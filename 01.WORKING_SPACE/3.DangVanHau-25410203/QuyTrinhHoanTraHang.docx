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D967" w14:textId="77777777" w:rsidR="00441E2C" w:rsidRDefault="00000000">
      <w:pPr>
        <w:spacing w:before="240" w:after="40"/>
        <w:jc w:val="center"/>
      </w:pPr>
      <w:r>
        <w:rPr>
          <w:rFonts w:ascii="Times New Roman" w:hAnsi="Times New Roman"/>
          <w:b/>
          <w:color w:val="000000"/>
          <w:sz w:val="28"/>
        </w:rPr>
        <w:t>BÁO CÁO PHÂN TÍCH CHI TIẾT</w:t>
      </w:r>
    </w:p>
    <w:p w14:paraId="0A2D00D0" w14:textId="77777777" w:rsidR="00441E2C" w:rsidRDefault="00000000">
      <w:pPr>
        <w:spacing w:after="240"/>
        <w:jc w:val="center"/>
      </w:pPr>
      <w:r>
        <w:rPr>
          <w:rFonts w:ascii="Times New Roman" w:hAnsi="Times New Roman"/>
          <w:b/>
          <w:color w:val="000000"/>
          <w:sz w:val="28"/>
        </w:rPr>
        <w:t>QUY TRÌNH QUẢN LÝ HOÀN TRẢ HÀNG VIETTEL POST</w:t>
      </w:r>
    </w:p>
    <w:p w14:paraId="7B84EE78" w14:textId="77777777" w:rsidR="00441E2C" w:rsidRDefault="00000000">
      <w:pPr>
        <w:spacing w:before="200" w:after="80"/>
      </w:pPr>
      <w:r>
        <w:rPr>
          <w:rFonts w:ascii="Times New Roman" w:hAnsi="Times New Roman"/>
          <w:b/>
          <w:color w:val="000000"/>
          <w:sz w:val="28"/>
        </w:rPr>
        <w:t>3.8. Quy trình Quản lý hoàn trả hàng</w:t>
      </w:r>
    </w:p>
    <w:p w14:paraId="35BD79AA" w14:textId="77777777" w:rsidR="00441E2C" w:rsidRDefault="00000000">
      <w:pPr>
        <w:spacing w:before="120" w:after="80"/>
      </w:pPr>
      <w:r>
        <w:rPr>
          <w:rFonts w:ascii="Times New Roman" w:hAnsi="Times New Roman"/>
          <w:b/>
          <w:color w:val="000000"/>
          <w:sz w:val="26"/>
        </w:rPr>
        <w:t>Kiến trúc quy trình</w:t>
      </w:r>
    </w:p>
    <w:p w14:paraId="40F14334" w14:textId="77777777" w:rsidR="00441E2C" w:rsidRDefault="00000000">
      <w:pPr>
        <w:spacing w:before="80" w:after="40"/>
        <w:jc w:val="center"/>
      </w:pPr>
      <w:r>
        <w:rPr>
          <w:noProof/>
        </w:rPr>
        <w:drawing>
          <wp:inline distT="0" distB="0" distL="0" distR="0" wp14:anchorId="6D0A58B9" wp14:editId="40FAA160">
            <wp:extent cx="5669280" cy="992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truc_hoantra_chevron.png"/>
                    <pic:cNvPicPr/>
                  </pic:nvPicPr>
                  <pic:blipFill>
                    <a:blip r:embed="rId6"/>
                    <a:stretch>
                      <a:fillRect/>
                    </a:stretch>
                  </pic:blipFill>
                  <pic:spPr>
                    <a:xfrm>
                      <a:off x="0" y="0"/>
                      <a:ext cx="5669280" cy="992124"/>
                    </a:xfrm>
                    <a:prstGeom prst="rect">
                      <a:avLst/>
                    </a:prstGeom>
                  </pic:spPr>
                </pic:pic>
              </a:graphicData>
            </a:graphic>
          </wp:inline>
        </w:drawing>
      </w:r>
    </w:p>
    <w:p w14:paraId="02ABF092" w14:textId="77777777" w:rsidR="00441E2C" w:rsidRDefault="00000000">
      <w:pPr>
        <w:spacing w:before="40" w:after="160"/>
        <w:jc w:val="center"/>
      </w:pPr>
      <w:r>
        <w:rPr>
          <w:rFonts w:ascii="Times New Roman" w:hAnsi="Times New Roman"/>
          <w:b/>
          <w:i/>
          <w:color w:val="000000"/>
          <w:sz w:val="20"/>
        </w:rPr>
        <w:t>Hình 3.8.0: Sơ đồ Kiến trúc quy trình Quản lý hoàn trả hàng Viettel Post</w:t>
      </w:r>
    </w:p>
    <w:p w14:paraId="1938B9E1" w14:textId="77777777" w:rsidR="00441E2C" w:rsidRDefault="00000000">
      <w:pPr>
        <w:spacing w:before="160" w:after="80"/>
      </w:pPr>
      <w:r>
        <w:rPr>
          <w:rFonts w:ascii="Times New Roman" w:hAnsi="Times New Roman"/>
          <w:b/>
          <w:color w:val="000000"/>
          <w:sz w:val="26"/>
        </w:rPr>
        <w:t>3.8.1. Phương pháp thực hiện</w:t>
      </w:r>
    </w:p>
    <w:p w14:paraId="303F9FFE" w14:textId="77777777" w:rsidR="00441E2C" w:rsidRDefault="00000000">
      <w:pPr>
        <w:spacing w:before="120" w:after="60"/>
      </w:pPr>
      <w:r>
        <w:rPr>
          <w:rFonts w:ascii="Times New Roman" w:hAnsi="Times New Roman"/>
          <w:b/>
          <w:color w:val="000000"/>
          <w:sz w:val="26"/>
        </w:rPr>
        <w:t>3.8.1.1. Dựa trên bằng chứng</w:t>
      </w:r>
    </w:p>
    <w:p w14:paraId="13E9A70C" w14:textId="77777777" w:rsidR="00441E2C" w:rsidRDefault="00000000">
      <w:pPr>
        <w:spacing w:before="80" w:after="60"/>
      </w:pPr>
      <w:r>
        <w:rPr>
          <w:rFonts w:ascii="Times New Roman" w:hAnsi="Times New Roman"/>
          <w:b/>
          <w:color w:val="000000"/>
          <w:sz w:val="26"/>
        </w:rPr>
        <w:t>3.8.1.1.1. Mô tả quy trình</w:t>
      </w:r>
    </w:p>
    <w:p w14:paraId="05BA2DB0" w14:textId="77777777" w:rsidR="00441E2C" w:rsidRDefault="00000000">
      <w:pPr>
        <w:spacing w:before="40" w:after="80"/>
      </w:pPr>
      <w:r>
        <w:rPr>
          <w:rFonts w:ascii="Times New Roman" w:hAnsi="Times New Roman"/>
          <w:color w:val="000000"/>
        </w:rPr>
        <w:t>Quy trình Quản lý hoàn trả hàng của Viettel Post được kích hoạt khi Khách hàng yêu cầu hoàn trả hàng hóa do hàng bị hư hỏng, sai sản phẩm hoặc không đúng mô tả.</w:t>
      </w:r>
    </w:p>
    <w:p w14:paraId="52776080" w14:textId="77777777" w:rsidR="00441E2C" w:rsidRDefault="00000000">
      <w:pPr>
        <w:spacing w:before="40" w:after="80"/>
      </w:pPr>
      <w:r>
        <w:rPr>
          <w:rFonts w:ascii="Times New Roman" w:hAnsi="Times New Roman"/>
          <w:color w:val="000000"/>
        </w:rPr>
        <w:t>Khách hàng gửi yêu cầu hoàn trả qua ứng dụng Viettel Post, tổng đài hoặc trực tiếp tại bưu cục. Đi kèm yêu cầu là mã vận đơn, hình ảnh tình trạng hàng hóa và chứng từ liên quan.</w:t>
      </w:r>
    </w:p>
    <w:p w14:paraId="48BDE4BE" w14:textId="77777777" w:rsidR="00441E2C" w:rsidRDefault="00000000">
      <w:pPr>
        <w:spacing w:before="40" w:after="80"/>
      </w:pPr>
      <w:r>
        <w:rPr>
          <w:rFonts w:ascii="Times New Roman" w:hAnsi="Times New Roman"/>
          <w:color w:val="000000"/>
        </w:rPr>
        <w:t>Tại bộ phận CSKH, nhân viên tiếp nhận yêu cầu và kiểm tra thông tin đơn hàng. Nếu hồ sơ thiếu chứng từ, CSKH yêu cầu bổ sung (tỷ lệ rework r = 20%). Khi hồ sơ hợp lệ, CSKH xác minh nguyên nhân sự cố với Kho/Shipper.</w:t>
      </w:r>
    </w:p>
    <w:p w14:paraId="37FD297C" w14:textId="77777777" w:rsidR="00441E2C" w:rsidRDefault="00000000">
      <w:pPr>
        <w:spacing w:before="40" w:after="80"/>
      </w:pPr>
      <w:r>
        <w:rPr>
          <w:rFonts w:ascii="Times New Roman" w:hAnsi="Times New Roman"/>
          <w:color w:val="000000"/>
        </w:rPr>
        <w:t>Shipper tiếp nhận lệnh thu hồi, liên hệ khách lấy hàng và vận chuyển về kho. Tại kho, nhân viên kiểm tra hàng hoàn: nếu đủ điều kiện (85%), hoàn trả cho người gửi; nếu không đủ điều kiện (15%), lập biên bản bất thường chuyển CSKH xử lý.</w:t>
      </w:r>
    </w:p>
    <w:p w14:paraId="062D596F" w14:textId="77777777" w:rsidR="00441E2C" w:rsidRDefault="00000000">
      <w:pPr>
        <w:spacing w:before="40" w:after="80"/>
      </w:pPr>
      <w:r>
        <w:rPr>
          <w:rFonts w:ascii="Times New Roman" w:hAnsi="Times New Roman"/>
          <w:color w:val="000000"/>
        </w:rPr>
        <w:t>CSKH gửi thông báo kết quả qua App/SMS và khách hàng nghiệm thu để kết thúc quy trình.</w:t>
      </w:r>
    </w:p>
    <w:p w14:paraId="14CCB392" w14:textId="77777777" w:rsidR="00441E2C" w:rsidRDefault="00000000">
      <w:pPr>
        <w:spacing w:before="120" w:after="60"/>
      </w:pPr>
      <w:r>
        <w:rPr>
          <w:rFonts w:ascii="Times New Roman" w:hAnsi="Times New Roman"/>
          <w:b/>
          <w:color w:val="000000"/>
          <w:sz w:val="26"/>
        </w:rPr>
        <w:t>3.8.1.1.2. Sơ đồ tổ chức</w:t>
      </w:r>
    </w:p>
    <w:p w14:paraId="0C119D04" w14:textId="77777777" w:rsidR="00441E2C" w:rsidRDefault="00000000">
      <w:pPr>
        <w:spacing w:before="40" w:after="80"/>
        <w:rPr>
          <w:rFonts w:ascii="Times New Roman" w:hAnsi="Times New Roman"/>
          <w:color w:val="000000"/>
        </w:rPr>
      </w:pPr>
      <w:r>
        <w:rPr>
          <w:rFonts w:ascii="Times New Roman" w:hAnsi="Times New Roman"/>
          <w:color w:val="000000"/>
        </w:rPr>
        <w:t>Các bộ phận tham gia quy trình hoàn trả thể hiện trong sơ đồ BPMN (QuyTrinhHoanTraHang.bpmn) bao gồm 4 Swimlanes: Khách hàng, Bộ phận CSKH, Shipper và Bưu cục / Kho.</w:t>
      </w:r>
    </w:p>
    <w:p w14:paraId="51144F09" w14:textId="484DC6CF" w:rsidR="00F53563" w:rsidRDefault="00F53563">
      <w:pPr>
        <w:spacing w:before="40" w:after="80"/>
      </w:pPr>
      <w:r w:rsidRPr="00F53563">
        <w:lastRenderedPageBreak/>
        <w:drawing>
          <wp:inline distT="0" distB="0" distL="0" distR="0" wp14:anchorId="6AD0BBF4" wp14:editId="098E2901">
            <wp:extent cx="5943600" cy="2718435"/>
            <wp:effectExtent l="0" t="0" r="0" b="5715"/>
            <wp:docPr id="5673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69676" name=""/>
                    <pic:cNvPicPr/>
                  </pic:nvPicPr>
                  <pic:blipFill>
                    <a:blip r:embed="rId7"/>
                    <a:stretch>
                      <a:fillRect/>
                    </a:stretch>
                  </pic:blipFill>
                  <pic:spPr>
                    <a:xfrm>
                      <a:off x="0" y="0"/>
                      <a:ext cx="5943600" cy="2718435"/>
                    </a:xfrm>
                    <a:prstGeom prst="rect">
                      <a:avLst/>
                    </a:prstGeom>
                  </pic:spPr>
                </pic:pic>
              </a:graphicData>
            </a:graphic>
          </wp:inline>
        </w:drawing>
      </w:r>
    </w:p>
    <w:p w14:paraId="1AC1660B" w14:textId="77777777" w:rsidR="00441E2C" w:rsidRDefault="00000000">
      <w:pPr>
        <w:spacing w:before="40" w:after="160"/>
        <w:jc w:val="center"/>
      </w:pPr>
      <w:r>
        <w:rPr>
          <w:rFonts w:ascii="Times New Roman" w:hAnsi="Times New Roman"/>
          <w:b/>
          <w:i/>
          <w:color w:val="000000"/>
          <w:sz w:val="20"/>
        </w:rPr>
        <w:t>Hình 3.8.1: Sơ đồ BPMN quy trình Quản lý hoàn trả hàng Viettel Post</w:t>
      </w:r>
    </w:p>
    <w:p w14:paraId="08746155" w14:textId="77777777" w:rsidR="00441E2C" w:rsidRDefault="00000000">
      <w:pPr>
        <w:spacing w:before="120" w:after="60"/>
      </w:pPr>
      <w:r>
        <w:rPr>
          <w:rFonts w:ascii="Times New Roman" w:hAnsi="Times New Roman"/>
          <w:b/>
          <w:color w:val="000000"/>
          <w:sz w:val="26"/>
        </w:rPr>
        <w:t>3.8.1.1.3. Kế hoạch làm việc</w:t>
      </w:r>
    </w:p>
    <w:p w14:paraId="73C6A93B" w14:textId="77777777" w:rsidR="00441E2C" w:rsidRDefault="00000000">
      <w:pPr>
        <w:spacing w:before="40" w:after="80"/>
      </w:pPr>
      <w:r>
        <w:rPr>
          <w:rFonts w:ascii="Times New Roman" w:hAnsi="Times New Roman"/>
          <w:b/>
          <w:color w:val="000000"/>
        </w:rPr>
        <w:t>Mục tiêu kế hoạch:</w:t>
      </w:r>
    </w:p>
    <w:p w14:paraId="275734D8"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Rút ngắn thời gian xử lý yêu cầu hoàn trả từ tiếp nhận đến kết thúc xuống dưới 24 giờ làm việc.</w:t>
      </w:r>
    </w:p>
    <w:p w14:paraId="57931869"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Giảm tỷ lệ hồ sơ phải bổ sung chứng từ (rework) từ 20% xuống dưới 10%.</w:t>
      </w:r>
    </w:p>
    <w:p w14:paraId="411C5B19"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Tăng tỷ lệ thu hồi hàng hoàn thành công trong lần thu hồi đầu tiên lên trên 85%.</w:t>
      </w:r>
    </w:p>
    <w:p w14:paraId="77DF9795"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Giảm thời gian hàng hoàn tồn đọng tại kho xuống dưới 24 giờ.</w:t>
      </w:r>
    </w:p>
    <w:p w14:paraId="57C73699" w14:textId="77777777" w:rsidR="00441E2C" w:rsidRDefault="00000000">
      <w:pPr>
        <w:spacing w:before="80" w:after="80"/>
      </w:pPr>
      <w:r>
        <w:rPr>
          <w:rFonts w:ascii="Times New Roman" w:hAnsi="Times New Roman"/>
          <w:b/>
          <w:color w:val="000000"/>
        </w:rPr>
        <w:t>Kế hoạch công việc theo ca:</w:t>
      </w:r>
    </w:p>
    <w:tbl>
      <w:tblPr>
        <w:tblW w:w="0" w:type="auto"/>
        <w:jc w:val="center"/>
        <w:tblLook w:val="04A0" w:firstRow="1" w:lastRow="0" w:firstColumn="1" w:lastColumn="0" w:noHBand="0" w:noVBand="1"/>
      </w:tblPr>
      <w:tblGrid>
        <w:gridCol w:w="2160"/>
        <w:gridCol w:w="2160"/>
        <w:gridCol w:w="5040"/>
      </w:tblGrid>
      <w:tr w:rsidR="00441E2C" w14:paraId="7E0EC0E2" w14:textId="77777777">
        <w:trPr>
          <w:jc w:val="center"/>
        </w:trPr>
        <w:tc>
          <w:tcPr>
            <w:tcW w:w="2160" w:type="dxa"/>
            <w:shd w:val="clear" w:color="auto" w:fill="333333"/>
          </w:tcPr>
          <w:p w14:paraId="10867502" w14:textId="77777777" w:rsidR="00441E2C" w:rsidRDefault="00000000">
            <w:pPr>
              <w:spacing w:before="60" w:after="60"/>
              <w:jc w:val="center"/>
            </w:pPr>
            <w:r>
              <w:rPr>
                <w:rFonts w:ascii="Times New Roman" w:hAnsi="Times New Roman"/>
                <w:b/>
                <w:color w:val="FFFFFF"/>
              </w:rPr>
              <w:t>Ca làm việc</w:t>
            </w:r>
          </w:p>
        </w:tc>
        <w:tc>
          <w:tcPr>
            <w:tcW w:w="2160" w:type="dxa"/>
            <w:shd w:val="clear" w:color="auto" w:fill="333333"/>
          </w:tcPr>
          <w:p w14:paraId="11439702" w14:textId="77777777" w:rsidR="00441E2C" w:rsidRDefault="00000000">
            <w:pPr>
              <w:spacing w:before="60" w:after="60"/>
              <w:jc w:val="center"/>
            </w:pPr>
            <w:r>
              <w:rPr>
                <w:rFonts w:ascii="Times New Roman" w:hAnsi="Times New Roman"/>
                <w:b/>
                <w:color w:val="FFFFFF"/>
              </w:rPr>
              <w:t>Khung giờ</w:t>
            </w:r>
          </w:p>
        </w:tc>
        <w:tc>
          <w:tcPr>
            <w:tcW w:w="5040" w:type="dxa"/>
            <w:shd w:val="clear" w:color="auto" w:fill="333333"/>
          </w:tcPr>
          <w:p w14:paraId="6904F3ED" w14:textId="77777777" w:rsidR="00441E2C" w:rsidRDefault="00000000">
            <w:pPr>
              <w:spacing w:before="60" w:after="60"/>
              <w:jc w:val="center"/>
            </w:pPr>
            <w:r>
              <w:rPr>
                <w:rFonts w:ascii="Times New Roman" w:hAnsi="Times New Roman"/>
                <w:b/>
                <w:color w:val="FFFFFF"/>
              </w:rPr>
              <w:t>Hoạt động chính</w:t>
            </w:r>
          </w:p>
        </w:tc>
      </w:tr>
      <w:tr w:rsidR="00441E2C" w14:paraId="1B45BD2A" w14:textId="77777777">
        <w:trPr>
          <w:jc w:val="center"/>
        </w:trPr>
        <w:tc>
          <w:tcPr>
            <w:tcW w:w="2160" w:type="dxa"/>
            <w:shd w:val="clear" w:color="auto" w:fill="FFFFFF"/>
          </w:tcPr>
          <w:p w14:paraId="170A8CA0" w14:textId="77777777" w:rsidR="00441E2C" w:rsidRDefault="00000000">
            <w:pPr>
              <w:spacing w:before="40" w:after="40"/>
            </w:pPr>
            <w:r>
              <w:rPr>
                <w:rFonts w:ascii="Times New Roman" w:hAnsi="Times New Roman"/>
                <w:color w:val="000000"/>
              </w:rPr>
              <w:t>Ca sáng</w:t>
            </w:r>
          </w:p>
        </w:tc>
        <w:tc>
          <w:tcPr>
            <w:tcW w:w="2160" w:type="dxa"/>
            <w:shd w:val="clear" w:color="auto" w:fill="FFFFFF"/>
          </w:tcPr>
          <w:p w14:paraId="0AC1869B" w14:textId="77777777" w:rsidR="00441E2C" w:rsidRDefault="00000000">
            <w:pPr>
              <w:spacing w:before="40" w:after="40"/>
            </w:pPr>
            <w:r>
              <w:rPr>
                <w:rFonts w:ascii="Times New Roman" w:hAnsi="Times New Roman"/>
                <w:color w:val="000000"/>
              </w:rPr>
              <w:t>08:00 - 12:00</w:t>
            </w:r>
          </w:p>
        </w:tc>
        <w:tc>
          <w:tcPr>
            <w:tcW w:w="5040" w:type="dxa"/>
            <w:shd w:val="clear" w:color="auto" w:fill="FFFFFF"/>
          </w:tcPr>
          <w:p w14:paraId="3D55AFCA" w14:textId="77777777" w:rsidR="00441E2C" w:rsidRDefault="00000000">
            <w:pPr>
              <w:spacing w:before="40" w:after="40"/>
            </w:pPr>
            <w:r>
              <w:rPr>
                <w:rFonts w:ascii="Times New Roman" w:hAnsi="Times New Roman"/>
                <w:color w:val="000000"/>
              </w:rPr>
              <w:t>Tiếp nhận yêu cầu hoàn trả, kiểm tra thông tin, xác minh với Kho/Shipper</w:t>
            </w:r>
          </w:p>
        </w:tc>
      </w:tr>
      <w:tr w:rsidR="00441E2C" w14:paraId="724A921B" w14:textId="77777777">
        <w:trPr>
          <w:jc w:val="center"/>
        </w:trPr>
        <w:tc>
          <w:tcPr>
            <w:tcW w:w="2160" w:type="dxa"/>
            <w:shd w:val="clear" w:color="auto" w:fill="F5F5F5"/>
          </w:tcPr>
          <w:p w14:paraId="5D76B37F" w14:textId="77777777" w:rsidR="00441E2C" w:rsidRDefault="00000000">
            <w:pPr>
              <w:spacing w:before="40" w:after="40"/>
            </w:pPr>
            <w:r>
              <w:rPr>
                <w:rFonts w:ascii="Times New Roman" w:hAnsi="Times New Roman"/>
                <w:color w:val="000000"/>
              </w:rPr>
              <w:t>Ca chiều</w:t>
            </w:r>
          </w:p>
        </w:tc>
        <w:tc>
          <w:tcPr>
            <w:tcW w:w="2160" w:type="dxa"/>
            <w:shd w:val="clear" w:color="auto" w:fill="F5F5F5"/>
          </w:tcPr>
          <w:p w14:paraId="2DD0F4AA" w14:textId="77777777" w:rsidR="00441E2C" w:rsidRDefault="00000000">
            <w:pPr>
              <w:spacing w:before="40" w:after="40"/>
            </w:pPr>
            <w:r>
              <w:rPr>
                <w:rFonts w:ascii="Times New Roman" w:hAnsi="Times New Roman"/>
                <w:color w:val="000000"/>
              </w:rPr>
              <w:t>13:00 - 17:00</w:t>
            </w:r>
          </w:p>
        </w:tc>
        <w:tc>
          <w:tcPr>
            <w:tcW w:w="5040" w:type="dxa"/>
            <w:shd w:val="clear" w:color="auto" w:fill="F5F5F5"/>
          </w:tcPr>
          <w:p w14:paraId="4446FC51" w14:textId="77777777" w:rsidR="00441E2C" w:rsidRDefault="00000000">
            <w:pPr>
              <w:spacing w:before="40" w:after="40"/>
            </w:pPr>
            <w:r>
              <w:rPr>
                <w:rFonts w:ascii="Times New Roman" w:hAnsi="Times New Roman"/>
                <w:color w:val="000000"/>
              </w:rPr>
              <w:t>Điều phối Shipper thu hồi hàng, kiểm tra hàng hoàn tại kho</w:t>
            </w:r>
          </w:p>
        </w:tc>
      </w:tr>
      <w:tr w:rsidR="00441E2C" w14:paraId="250C00C2" w14:textId="77777777">
        <w:trPr>
          <w:jc w:val="center"/>
        </w:trPr>
        <w:tc>
          <w:tcPr>
            <w:tcW w:w="2160" w:type="dxa"/>
            <w:shd w:val="clear" w:color="auto" w:fill="FFFFFF"/>
          </w:tcPr>
          <w:p w14:paraId="31D3F81E" w14:textId="77777777" w:rsidR="00441E2C" w:rsidRDefault="00000000">
            <w:pPr>
              <w:spacing w:before="40" w:after="40"/>
            </w:pPr>
            <w:r>
              <w:rPr>
                <w:rFonts w:ascii="Times New Roman" w:hAnsi="Times New Roman"/>
                <w:color w:val="000000"/>
              </w:rPr>
              <w:t>Ca tối (trực)</w:t>
            </w:r>
          </w:p>
        </w:tc>
        <w:tc>
          <w:tcPr>
            <w:tcW w:w="2160" w:type="dxa"/>
            <w:shd w:val="clear" w:color="auto" w:fill="FFFFFF"/>
          </w:tcPr>
          <w:p w14:paraId="2BE2565D" w14:textId="77777777" w:rsidR="00441E2C" w:rsidRDefault="00000000">
            <w:pPr>
              <w:spacing w:before="40" w:after="40"/>
            </w:pPr>
            <w:r>
              <w:rPr>
                <w:rFonts w:ascii="Times New Roman" w:hAnsi="Times New Roman"/>
                <w:color w:val="000000"/>
              </w:rPr>
              <w:t>17:00 - 21:00</w:t>
            </w:r>
          </w:p>
        </w:tc>
        <w:tc>
          <w:tcPr>
            <w:tcW w:w="5040" w:type="dxa"/>
            <w:shd w:val="clear" w:color="auto" w:fill="FFFFFF"/>
          </w:tcPr>
          <w:p w14:paraId="251801DB" w14:textId="77777777" w:rsidR="00441E2C" w:rsidRDefault="00000000">
            <w:pPr>
              <w:spacing w:before="40" w:after="40"/>
            </w:pPr>
            <w:r>
              <w:rPr>
                <w:rFonts w:ascii="Times New Roman" w:hAnsi="Times New Roman"/>
                <w:color w:val="000000"/>
              </w:rPr>
              <w:t>Xử lý biên bản bất thường, gửi thông báo kết quả</w:t>
            </w:r>
          </w:p>
        </w:tc>
      </w:tr>
    </w:tbl>
    <w:p w14:paraId="5885CFEB" w14:textId="77777777" w:rsidR="00441E2C" w:rsidRDefault="00441E2C">
      <w:pPr>
        <w:spacing w:after="80"/>
      </w:pPr>
    </w:p>
    <w:p w14:paraId="2086421D" w14:textId="77777777" w:rsidR="00441E2C" w:rsidRDefault="00000000">
      <w:pPr>
        <w:spacing w:before="80" w:after="80"/>
      </w:pPr>
      <w:r>
        <w:rPr>
          <w:rFonts w:ascii="Times New Roman" w:hAnsi="Times New Roman"/>
          <w:b/>
          <w:color w:val="000000"/>
        </w:rPr>
        <w:t>Kế hoạch công việc theo tuần:</w:t>
      </w:r>
    </w:p>
    <w:tbl>
      <w:tblPr>
        <w:tblW w:w="0" w:type="auto"/>
        <w:jc w:val="center"/>
        <w:tblLook w:val="04A0" w:firstRow="1" w:lastRow="0" w:firstColumn="1" w:lastColumn="0" w:noHBand="0" w:noVBand="1"/>
      </w:tblPr>
      <w:tblGrid>
        <w:gridCol w:w="2160"/>
        <w:gridCol w:w="7200"/>
      </w:tblGrid>
      <w:tr w:rsidR="00441E2C" w14:paraId="423FFAFA" w14:textId="77777777">
        <w:trPr>
          <w:jc w:val="center"/>
        </w:trPr>
        <w:tc>
          <w:tcPr>
            <w:tcW w:w="2160" w:type="dxa"/>
            <w:shd w:val="clear" w:color="auto" w:fill="333333"/>
          </w:tcPr>
          <w:p w14:paraId="59A320E9" w14:textId="77777777" w:rsidR="00441E2C" w:rsidRDefault="00000000">
            <w:pPr>
              <w:spacing w:before="60" w:after="60"/>
              <w:jc w:val="center"/>
            </w:pPr>
            <w:r>
              <w:rPr>
                <w:rFonts w:ascii="Times New Roman" w:hAnsi="Times New Roman"/>
                <w:b/>
                <w:color w:val="FFFFFF"/>
              </w:rPr>
              <w:t>Ngày</w:t>
            </w:r>
          </w:p>
        </w:tc>
        <w:tc>
          <w:tcPr>
            <w:tcW w:w="7200" w:type="dxa"/>
            <w:shd w:val="clear" w:color="auto" w:fill="333333"/>
          </w:tcPr>
          <w:p w14:paraId="62326455" w14:textId="77777777" w:rsidR="00441E2C" w:rsidRDefault="00000000">
            <w:pPr>
              <w:spacing w:before="60" w:after="60"/>
              <w:jc w:val="center"/>
            </w:pPr>
            <w:r>
              <w:rPr>
                <w:rFonts w:ascii="Times New Roman" w:hAnsi="Times New Roman"/>
                <w:b/>
                <w:color w:val="FFFFFF"/>
              </w:rPr>
              <w:t>Hoạt động chính</w:t>
            </w:r>
          </w:p>
        </w:tc>
      </w:tr>
      <w:tr w:rsidR="00441E2C" w14:paraId="72248D31" w14:textId="77777777">
        <w:trPr>
          <w:jc w:val="center"/>
        </w:trPr>
        <w:tc>
          <w:tcPr>
            <w:tcW w:w="2160" w:type="dxa"/>
            <w:shd w:val="clear" w:color="auto" w:fill="FFFFFF"/>
          </w:tcPr>
          <w:p w14:paraId="2B8C2A74" w14:textId="77777777" w:rsidR="00441E2C" w:rsidRDefault="00000000">
            <w:pPr>
              <w:spacing w:before="40" w:after="40"/>
            </w:pPr>
            <w:r>
              <w:rPr>
                <w:rFonts w:ascii="Times New Roman" w:hAnsi="Times New Roman"/>
                <w:color w:val="000000"/>
              </w:rPr>
              <w:t>Thứ 2</w:t>
            </w:r>
          </w:p>
        </w:tc>
        <w:tc>
          <w:tcPr>
            <w:tcW w:w="7200" w:type="dxa"/>
            <w:shd w:val="clear" w:color="auto" w:fill="FFFFFF"/>
          </w:tcPr>
          <w:p w14:paraId="3B45719E" w14:textId="77777777" w:rsidR="00441E2C" w:rsidRDefault="00000000">
            <w:pPr>
              <w:spacing w:before="40" w:after="40"/>
            </w:pPr>
            <w:r>
              <w:rPr>
                <w:rFonts w:ascii="Times New Roman" w:hAnsi="Times New Roman"/>
                <w:color w:val="000000"/>
              </w:rPr>
              <w:t>Tổng hợp yêu cầu hoàn trả tồn đọng, phân công xử lý ưu tiên</w:t>
            </w:r>
          </w:p>
        </w:tc>
      </w:tr>
      <w:tr w:rsidR="00441E2C" w14:paraId="78F555CE" w14:textId="77777777">
        <w:trPr>
          <w:jc w:val="center"/>
        </w:trPr>
        <w:tc>
          <w:tcPr>
            <w:tcW w:w="2160" w:type="dxa"/>
            <w:shd w:val="clear" w:color="auto" w:fill="F5F5F5"/>
          </w:tcPr>
          <w:p w14:paraId="7F4985FC" w14:textId="77777777" w:rsidR="00441E2C" w:rsidRDefault="00000000">
            <w:pPr>
              <w:spacing w:before="40" w:after="40"/>
            </w:pPr>
            <w:r>
              <w:rPr>
                <w:rFonts w:ascii="Times New Roman" w:hAnsi="Times New Roman"/>
                <w:color w:val="000000"/>
              </w:rPr>
              <w:t>Thứ 3 - 5</w:t>
            </w:r>
          </w:p>
        </w:tc>
        <w:tc>
          <w:tcPr>
            <w:tcW w:w="7200" w:type="dxa"/>
            <w:shd w:val="clear" w:color="auto" w:fill="F5F5F5"/>
          </w:tcPr>
          <w:p w14:paraId="42A6180C" w14:textId="77777777" w:rsidR="00441E2C" w:rsidRDefault="00000000">
            <w:pPr>
              <w:spacing w:before="40" w:after="40"/>
            </w:pPr>
            <w:r>
              <w:rPr>
                <w:rFonts w:ascii="Times New Roman" w:hAnsi="Times New Roman"/>
                <w:color w:val="000000"/>
              </w:rPr>
              <w:t>Xử lý luồng chính: tiếp nhận, xác minh, thu hồi hàng, kiểm tra kho</w:t>
            </w:r>
          </w:p>
        </w:tc>
      </w:tr>
      <w:tr w:rsidR="00441E2C" w14:paraId="7B3B93B3" w14:textId="77777777">
        <w:trPr>
          <w:jc w:val="center"/>
        </w:trPr>
        <w:tc>
          <w:tcPr>
            <w:tcW w:w="2160" w:type="dxa"/>
            <w:shd w:val="clear" w:color="auto" w:fill="FFFFFF"/>
          </w:tcPr>
          <w:p w14:paraId="76E9AAAE" w14:textId="77777777" w:rsidR="00441E2C" w:rsidRDefault="00000000">
            <w:pPr>
              <w:spacing w:before="40" w:after="40"/>
            </w:pPr>
            <w:r>
              <w:rPr>
                <w:rFonts w:ascii="Times New Roman" w:hAnsi="Times New Roman"/>
                <w:color w:val="000000"/>
              </w:rPr>
              <w:t>Thứ 6</w:t>
            </w:r>
          </w:p>
        </w:tc>
        <w:tc>
          <w:tcPr>
            <w:tcW w:w="7200" w:type="dxa"/>
            <w:shd w:val="clear" w:color="auto" w:fill="FFFFFF"/>
          </w:tcPr>
          <w:p w14:paraId="7D45D64F" w14:textId="77777777" w:rsidR="00441E2C" w:rsidRDefault="00000000">
            <w:pPr>
              <w:spacing w:before="40" w:after="40"/>
            </w:pPr>
            <w:r>
              <w:rPr>
                <w:rFonts w:ascii="Times New Roman" w:hAnsi="Times New Roman"/>
                <w:color w:val="000000"/>
              </w:rPr>
              <w:t>Đối soát tổng hợp cuối tuần, rà soát SLA, báo cáo KPI hoàn trả</w:t>
            </w:r>
          </w:p>
        </w:tc>
      </w:tr>
      <w:tr w:rsidR="00441E2C" w14:paraId="1294E2A2" w14:textId="77777777">
        <w:trPr>
          <w:jc w:val="center"/>
        </w:trPr>
        <w:tc>
          <w:tcPr>
            <w:tcW w:w="2160" w:type="dxa"/>
            <w:shd w:val="clear" w:color="auto" w:fill="F5F5F5"/>
          </w:tcPr>
          <w:p w14:paraId="379E35BC" w14:textId="77777777" w:rsidR="00441E2C" w:rsidRDefault="00000000">
            <w:pPr>
              <w:spacing w:before="40" w:after="40"/>
            </w:pPr>
            <w:r>
              <w:rPr>
                <w:rFonts w:ascii="Times New Roman" w:hAnsi="Times New Roman"/>
                <w:color w:val="000000"/>
              </w:rPr>
              <w:t>Thứ 7</w:t>
            </w:r>
          </w:p>
        </w:tc>
        <w:tc>
          <w:tcPr>
            <w:tcW w:w="7200" w:type="dxa"/>
            <w:shd w:val="clear" w:color="auto" w:fill="F5F5F5"/>
          </w:tcPr>
          <w:p w14:paraId="4B8042F1" w14:textId="77777777" w:rsidR="00441E2C" w:rsidRDefault="00000000">
            <w:pPr>
              <w:spacing w:before="40" w:after="40"/>
            </w:pPr>
            <w:r>
              <w:rPr>
                <w:rFonts w:ascii="Times New Roman" w:hAnsi="Times New Roman"/>
                <w:color w:val="000000"/>
              </w:rPr>
              <w:t>Trực ca tối xử lý hoàn trả khẩn cấp</w:t>
            </w:r>
          </w:p>
        </w:tc>
      </w:tr>
    </w:tbl>
    <w:p w14:paraId="74C71479" w14:textId="77777777" w:rsidR="00441E2C" w:rsidRDefault="00441E2C">
      <w:pPr>
        <w:spacing w:after="80"/>
      </w:pPr>
    </w:p>
    <w:p w14:paraId="14696BEF" w14:textId="77777777" w:rsidR="00441E2C" w:rsidRDefault="00000000">
      <w:pPr>
        <w:spacing w:before="120" w:after="60"/>
      </w:pPr>
      <w:r>
        <w:rPr>
          <w:rFonts w:ascii="Times New Roman" w:hAnsi="Times New Roman"/>
          <w:b/>
          <w:color w:val="000000"/>
          <w:sz w:val="26"/>
        </w:rPr>
        <w:t>3.8.1.1.4. Thuật ngữ và sổ tay</w:t>
      </w:r>
    </w:p>
    <w:tbl>
      <w:tblPr>
        <w:tblW w:w="0" w:type="auto"/>
        <w:jc w:val="center"/>
        <w:tblLook w:val="04A0" w:firstRow="1" w:lastRow="0" w:firstColumn="1" w:lastColumn="0" w:noHBand="0" w:noVBand="1"/>
      </w:tblPr>
      <w:tblGrid>
        <w:gridCol w:w="2880"/>
        <w:gridCol w:w="6480"/>
      </w:tblGrid>
      <w:tr w:rsidR="00441E2C" w14:paraId="31CB6204" w14:textId="77777777">
        <w:trPr>
          <w:jc w:val="center"/>
        </w:trPr>
        <w:tc>
          <w:tcPr>
            <w:tcW w:w="2880" w:type="dxa"/>
            <w:shd w:val="clear" w:color="auto" w:fill="333333"/>
          </w:tcPr>
          <w:p w14:paraId="2B5E5A9C" w14:textId="77777777" w:rsidR="00441E2C" w:rsidRDefault="00000000">
            <w:pPr>
              <w:spacing w:before="60" w:after="60"/>
              <w:jc w:val="center"/>
            </w:pPr>
            <w:r>
              <w:rPr>
                <w:rFonts w:ascii="Times New Roman" w:hAnsi="Times New Roman"/>
                <w:b/>
                <w:color w:val="FFFFFF"/>
              </w:rPr>
              <w:lastRenderedPageBreak/>
              <w:t>Thuật ngữ / Viết tắt</w:t>
            </w:r>
          </w:p>
        </w:tc>
        <w:tc>
          <w:tcPr>
            <w:tcW w:w="6480" w:type="dxa"/>
            <w:shd w:val="clear" w:color="auto" w:fill="333333"/>
          </w:tcPr>
          <w:p w14:paraId="5DC6E1A5" w14:textId="77777777" w:rsidR="00441E2C" w:rsidRDefault="00000000">
            <w:pPr>
              <w:spacing w:before="60" w:after="60"/>
              <w:jc w:val="center"/>
            </w:pPr>
            <w:r>
              <w:rPr>
                <w:rFonts w:ascii="Times New Roman" w:hAnsi="Times New Roman"/>
                <w:b/>
                <w:color w:val="FFFFFF"/>
              </w:rPr>
              <w:t>Giải thích</w:t>
            </w:r>
          </w:p>
        </w:tc>
      </w:tr>
      <w:tr w:rsidR="00441E2C" w14:paraId="11AA1E25" w14:textId="77777777">
        <w:trPr>
          <w:jc w:val="center"/>
        </w:trPr>
        <w:tc>
          <w:tcPr>
            <w:tcW w:w="2880" w:type="dxa"/>
            <w:shd w:val="clear" w:color="auto" w:fill="FFFFFF"/>
          </w:tcPr>
          <w:p w14:paraId="627BFC95" w14:textId="77777777" w:rsidR="00441E2C" w:rsidRDefault="00000000">
            <w:pPr>
              <w:spacing w:before="40" w:after="40"/>
            </w:pPr>
            <w:r>
              <w:rPr>
                <w:rFonts w:ascii="Times New Roman" w:hAnsi="Times New Roman"/>
                <w:color w:val="000000"/>
              </w:rPr>
              <w:t>CSKH</w:t>
            </w:r>
          </w:p>
        </w:tc>
        <w:tc>
          <w:tcPr>
            <w:tcW w:w="6480" w:type="dxa"/>
            <w:shd w:val="clear" w:color="auto" w:fill="FFFFFF"/>
          </w:tcPr>
          <w:p w14:paraId="4995C4C2" w14:textId="77777777" w:rsidR="00441E2C" w:rsidRDefault="00000000">
            <w:pPr>
              <w:spacing w:before="40" w:after="40"/>
            </w:pPr>
            <w:r>
              <w:rPr>
                <w:rFonts w:ascii="Times New Roman" w:hAnsi="Times New Roman"/>
                <w:color w:val="000000"/>
              </w:rPr>
              <w:t>Chăm sóc khách hàng - Bộ phận tiếp nhận và xử lý yêu cầu hoàn trả</w:t>
            </w:r>
          </w:p>
        </w:tc>
      </w:tr>
      <w:tr w:rsidR="00441E2C" w14:paraId="26DD0F4E" w14:textId="77777777">
        <w:trPr>
          <w:jc w:val="center"/>
        </w:trPr>
        <w:tc>
          <w:tcPr>
            <w:tcW w:w="2880" w:type="dxa"/>
            <w:shd w:val="clear" w:color="auto" w:fill="F5F5F5"/>
          </w:tcPr>
          <w:p w14:paraId="465338D9" w14:textId="77777777" w:rsidR="00441E2C" w:rsidRDefault="00000000">
            <w:pPr>
              <w:spacing w:before="40" w:after="40"/>
            </w:pPr>
            <w:r>
              <w:rPr>
                <w:rFonts w:ascii="Times New Roman" w:hAnsi="Times New Roman"/>
                <w:color w:val="000000"/>
              </w:rPr>
              <w:t>WMS</w:t>
            </w:r>
          </w:p>
        </w:tc>
        <w:tc>
          <w:tcPr>
            <w:tcW w:w="6480" w:type="dxa"/>
            <w:shd w:val="clear" w:color="auto" w:fill="F5F5F5"/>
          </w:tcPr>
          <w:p w14:paraId="01B8BAA5" w14:textId="77777777" w:rsidR="00441E2C" w:rsidRDefault="00000000">
            <w:pPr>
              <w:spacing w:before="40" w:after="40"/>
            </w:pPr>
            <w:r>
              <w:rPr>
                <w:rFonts w:ascii="Times New Roman" w:hAnsi="Times New Roman"/>
                <w:color w:val="000000"/>
              </w:rPr>
              <w:t>Warehouse Management System - Hệ thống quản lý kho</w:t>
            </w:r>
          </w:p>
        </w:tc>
      </w:tr>
      <w:tr w:rsidR="00441E2C" w14:paraId="07DFB3FA" w14:textId="77777777">
        <w:trPr>
          <w:jc w:val="center"/>
        </w:trPr>
        <w:tc>
          <w:tcPr>
            <w:tcW w:w="2880" w:type="dxa"/>
            <w:shd w:val="clear" w:color="auto" w:fill="FFFFFF"/>
          </w:tcPr>
          <w:p w14:paraId="09A0E222" w14:textId="77777777" w:rsidR="00441E2C" w:rsidRDefault="00000000">
            <w:pPr>
              <w:spacing w:before="40" w:after="40"/>
            </w:pPr>
            <w:r>
              <w:rPr>
                <w:rFonts w:ascii="Times New Roman" w:hAnsi="Times New Roman"/>
                <w:color w:val="000000"/>
              </w:rPr>
              <w:t>TMS</w:t>
            </w:r>
          </w:p>
        </w:tc>
        <w:tc>
          <w:tcPr>
            <w:tcW w:w="6480" w:type="dxa"/>
            <w:shd w:val="clear" w:color="auto" w:fill="FFFFFF"/>
          </w:tcPr>
          <w:p w14:paraId="7C0FDEB5" w14:textId="77777777" w:rsidR="00441E2C" w:rsidRDefault="00000000">
            <w:pPr>
              <w:spacing w:before="40" w:after="40"/>
            </w:pPr>
            <w:r>
              <w:rPr>
                <w:rFonts w:ascii="Times New Roman" w:hAnsi="Times New Roman"/>
                <w:color w:val="000000"/>
              </w:rPr>
              <w:t>Transportation Management System - Hệ thống quản lý vận chuyển</w:t>
            </w:r>
          </w:p>
        </w:tc>
      </w:tr>
      <w:tr w:rsidR="00441E2C" w14:paraId="4BDDBA9D" w14:textId="77777777">
        <w:trPr>
          <w:jc w:val="center"/>
        </w:trPr>
        <w:tc>
          <w:tcPr>
            <w:tcW w:w="2880" w:type="dxa"/>
            <w:shd w:val="clear" w:color="auto" w:fill="F5F5F5"/>
          </w:tcPr>
          <w:p w14:paraId="2C0838CA" w14:textId="77777777" w:rsidR="00441E2C" w:rsidRDefault="00000000">
            <w:pPr>
              <w:spacing w:before="40" w:after="40"/>
            </w:pPr>
            <w:r>
              <w:rPr>
                <w:rFonts w:ascii="Times New Roman" w:hAnsi="Times New Roman"/>
                <w:color w:val="000000"/>
              </w:rPr>
              <w:t>SLA</w:t>
            </w:r>
          </w:p>
        </w:tc>
        <w:tc>
          <w:tcPr>
            <w:tcW w:w="6480" w:type="dxa"/>
            <w:shd w:val="clear" w:color="auto" w:fill="F5F5F5"/>
          </w:tcPr>
          <w:p w14:paraId="52777559" w14:textId="77777777" w:rsidR="00441E2C" w:rsidRDefault="00000000">
            <w:pPr>
              <w:spacing w:before="40" w:after="40"/>
            </w:pPr>
            <w:r>
              <w:rPr>
                <w:rFonts w:ascii="Times New Roman" w:hAnsi="Times New Roman"/>
                <w:color w:val="000000"/>
              </w:rPr>
              <w:t>Service Level Agreement - Cam kết mức dịch vụ</w:t>
            </w:r>
          </w:p>
        </w:tc>
      </w:tr>
      <w:tr w:rsidR="00441E2C" w14:paraId="3ABF8B02" w14:textId="77777777">
        <w:trPr>
          <w:jc w:val="center"/>
        </w:trPr>
        <w:tc>
          <w:tcPr>
            <w:tcW w:w="2880" w:type="dxa"/>
            <w:shd w:val="clear" w:color="auto" w:fill="FFFFFF"/>
          </w:tcPr>
          <w:p w14:paraId="144CE65D" w14:textId="77777777" w:rsidR="00441E2C" w:rsidRDefault="00000000">
            <w:pPr>
              <w:spacing w:before="40" w:after="40"/>
            </w:pPr>
            <w:r>
              <w:rPr>
                <w:rFonts w:ascii="Times New Roman" w:hAnsi="Times New Roman"/>
                <w:color w:val="000000"/>
              </w:rPr>
              <w:t>VA</w:t>
            </w:r>
          </w:p>
        </w:tc>
        <w:tc>
          <w:tcPr>
            <w:tcW w:w="6480" w:type="dxa"/>
            <w:shd w:val="clear" w:color="auto" w:fill="FFFFFF"/>
          </w:tcPr>
          <w:p w14:paraId="652E42A4" w14:textId="77777777" w:rsidR="00441E2C" w:rsidRDefault="00000000">
            <w:pPr>
              <w:spacing w:before="40" w:after="40"/>
            </w:pPr>
            <w:r>
              <w:rPr>
                <w:rFonts w:ascii="Times New Roman" w:hAnsi="Times New Roman"/>
                <w:color w:val="000000"/>
              </w:rPr>
              <w:t>Value-Added - Hoạt động tạo giá trị trực tiếp cho khách hàng</w:t>
            </w:r>
          </w:p>
        </w:tc>
      </w:tr>
      <w:tr w:rsidR="00441E2C" w14:paraId="647FA901" w14:textId="77777777">
        <w:trPr>
          <w:jc w:val="center"/>
        </w:trPr>
        <w:tc>
          <w:tcPr>
            <w:tcW w:w="2880" w:type="dxa"/>
            <w:shd w:val="clear" w:color="auto" w:fill="F5F5F5"/>
          </w:tcPr>
          <w:p w14:paraId="6144A81D" w14:textId="77777777" w:rsidR="00441E2C" w:rsidRDefault="00000000">
            <w:pPr>
              <w:spacing w:before="40" w:after="40"/>
            </w:pPr>
            <w:r>
              <w:rPr>
                <w:rFonts w:ascii="Times New Roman" w:hAnsi="Times New Roman"/>
                <w:color w:val="000000"/>
              </w:rPr>
              <w:t>BVA</w:t>
            </w:r>
          </w:p>
        </w:tc>
        <w:tc>
          <w:tcPr>
            <w:tcW w:w="6480" w:type="dxa"/>
            <w:shd w:val="clear" w:color="auto" w:fill="F5F5F5"/>
          </w:tcPr>
          <w:p w14:paraId="21F238F4" w14:textId="77777777" w:rsidR="00441E2C" w:rsidRDefault="00000000">
            <w:pPr>
              <w:spacing w:before="40" w:after="40"/>
            </w:pPr>
            <w:r>
              <w:rPr>
                <w:rFonts w:ascii="Times New Roman" w:hAnsi="Times New Roman"/>
                <w:color w:val="000000"/>
              </w:rPr>
              <w:t>Business Value-Added - Hoạt động cần thiết cho vận hành/kiểm soát</w:t>
            </w:r>
          </w:p>
        </w:tc>
      </w:tr>
      <w:tr w:rsidR="00441E2C" w14:paraId="4AA29B10" w14:textId="77777777">
        <w:trPr>
          <w:jc w:val="center"/>
        </w:trPr>
        <w:tc>
          <w:tcPr>
            <w:tcW w:w="2880" w:type="dxa"/>
            <w:shd w:val="clear" w:color="auto" w:fill="FFFFFF"/>
          </w:tcPr>
          <w:p w14:paraId="10836654" w14:textId="77777777" w:rsidR="00441E2C" w:rsidRDefault="00000000">
            <w:pPr>
              <w:spacing w:before="40" w:after="40"/>
            </w:pPr>
            <w:r>
              <w:rPr>
                <w:rFonts w:ascii="Times New Roman" w:hAnsi="Times New Roman"/>
                <w:color w:val="000000"/>
              </w:rPr>
              <w:t>NVA</w:t>
            </w:r>
          </w:p>
        </w:tc>
        <w:tc>
          <w:tcPr>
            <w:tcW w:w="6480" w:type="dxa"/>
            <w:shd w:val="clear" w:color="auto" w:fill="FFFFFF"/>
          </w:tcPr>
          <w:p w14:paraId="1BF96BA0" w14:textId="77777777" w:rsidR="00441E2C" w:rsidRDefault="00000000">
            <w:pPr>
              <w:spacing w:before="40" w:after="40"/>
            </w:pPr>
            <w:r>
              <w:rPr>
                <w:rFonts w:ascii="Times New Roman" w:hAnsi="Times New Roman"/>
                <w:color w:val="000000"/>
              </w:rPr>
              <w:t>Non-Value-Added - Hoạt động không tạo giá trị</w:t>
            </w:r>
          </w:p>
        </w:tc>
      </w:tr>
      <w:tr w:rsidR="00441E2C" w14:paraId="60A8C1BD" w14:textId="77777777">
        <w:trPr>
          <w:jc w:val="center"/>
        </w:trPr>
        <w:tc>
          <w:tcPr>
            <w:tcW w:w="2880" w:type="dxa"/>
            <w:shd w:val="clear" w:color="auto" w:fill="F5F5F5"/>
          </w:tcPr>
          <w:p w14:paraId="5B2388A8" w14:textId="77777777" w:rsidR="00441E2C" w:rsidRDefault="00000000">
            <w:pPr>
              <w:spacing w:before="40" w:after="40"/>
            </w:pPr>
            <w:r>
              <w:rPr>
                <w:rFonts w:ascii="Times New Roman" w:hAnsi="Times New Roman"/>
                <w:color w:val="000000"/>
              </w:rPr>
              <w:t>CTE</w:t>
            </w:r>
          </w:p>
        </w:tc>
        <w:tc>
          <w:tcPr>
            <w:tcW w:w="6480" w:type="dxa"/>
            <w:shd w:val="clear" w:color="auto" w:fill="F5F5F5"/>
          </w:tcPr>
          <w:p w14:paraId="7D3E78AF" w14:textId="77777777" w:rsidR="00441E2C" w:rsidRDefault="00000000">
            <w:pPr>
              <w:spacing w:before="40" w:after="40"/>
            </w:pPr>
            <w:r>
              <w:rPr>
                <w:rFonts w:ascii="Times New Roman" w:hAnsi="Times New Roman"/>
                <w:color w:val="000000"/>
              </w:rPr>
              <w:t>Cycle Time Efficiency - Hiệu suất thời gian chu kỳ</w:t>
            </w:r>
          </w:p>
        </w:tc>
      </w:tr>
      <w:tr w:rsidR="00441E2C" w14:paraId="04DD2AFD" w14:textId="77777777">
        <w:trPr>
          <w:jc w:val="center"/>
        </w:trPr>
        <w:tc>
          <w:tcPr>
            <w:tcW w:w="2880" w:type="dxa"/>
            <w:shd w:val="clear" w:color="auto" w:fill="FFFFFF"/>
          </w:tcPr>
          <w:p w14:paraId="451D6CB7" w14:textId="77777777" w:rsidR="00441E2C" w:rsidRDefault="00000000">
            <w:pPr>
              <w:spacing w:before="40" w:after="40"/>
            </w:pPr>
            <w:r>
              <w:rPr>
                <w:rFonts w:ascii="Times New Roman" w:hAnsi="Times New Roman"/>
                <w:color w:val="000000"/>
              </w:rPr>
              <w:t>T_proc</w:t>
            </w:r>
          </w:p>
        </w:tc>
        <w:tc>
          <w:tcPr>
            <w:tcW w:w="6480" w:type="dxa"/>
            <w:shd w:val="clear" w:color="auto" w:fill="FFFFFF"/>
          </w:tcPr>
          <w:p w14:paraId="14E08864" w14:textId="77777777" w:rsidR="00441E2C" w:rsidRDefault="00000000">
            <w:pPr>
              <w:spacing w:before="40" w:after="40"/>
            </w:pPr>
            <w:r>
              <w:rPr>
                <w:rFonts w:ascii="Times New Roman" w:hAnsi="Times New Roman"/>
                <w:color w:val="000000"/>
              </w:rPr>
              <w:t>Processing Time - Thời gian xử lý thực tế</w:t>
            </w:r>
          </w:p>
        </w:tc>
      </w:tr>
      <w:tr w:rsidR="00441E2C" w14:paraId="3C31D688" w14:textId="77777777">
        <w:trPr>
          <w:jc w:val="center"/>
        </w:trPr>
        <w:tc>
          <w:tcPr>
            <w:tcW w:w="2880" w:type="dxa"/>
            <w:shd w:val="clear" w:color="auto" w:fill="F5F5F5"/>
          </w:tcPr>
          <w:p w14:paraId="33C6EA67" w14:textId="77777777" w:rsidR="00441E2C" w:rsidRDefault="00000000">
            <w:pPr>
              <w:spacing w:before="40" w:after="40"/>
            </w:pPr>
            <w:r>
              <w:rPr>
                <w:rFonts w:ascii="Times New Roman" w:hAnsi="Times New Roman"/>
                <w:color w:val="000000"/>
              </w:rPr>
              <w:t>T_wait</w:t>
            </w:r>
          </w:p>
        </w:tc>
        <w:tc>
          <w:tcPr>
            <w:tcW w:w="6480" w:type="dxa"/>
            <w:shd w:val="clear" w:color="auto" w:fill="F5F5F5"/>
          </w:tcPr>
          <w:p w14:paraId="711B37A0" w14:textId="77777777" w:rsidR="00441E2C" w:rsidRDefault="00000000">
            <w:pPr>
              <w:spacing w:before="40" w:after="40"/>
            </w:pPr>
            <w:r>
              <w:rPr>
                <w:rFonts w:ascii="Times New Roman" w:hAnsi="Times New Roman"/>
                <w:color w:val="000000"/>
              </w:rPr>
              <w:t>Waiting Time - Thời gian chờ đợi</w:t>
            </w:r>
          </w:p>
        </w:tc>
      </w:tr>
      <w:tr w:rsidR="00441E2C" w14:paraId="6387E2E7" w14:textId="77777777">
        <w:trPr>
          <w:jc w:val="center"/>
        </w:trPr>
        <w:tc>
          <w:tcPr>
            <w:tcW w:w="2880" w:type="dxa"/>
            <w:shd w:val="clear" w:color="auto" w:fill="FFFFFF"/>
          </w:tcPr>
          <w:p w14:paraId="5EFFFE57" w14:textId="77777777" w:rsidR="00441E2C" w:rsidRDefault="00000000">
            <w:pPr>
              <w:spacing w:before="40" w:after="40"/>
            </w:pPr>
            <w:r>
              <w:rPr>
                <w:rFonts w:ascii="Times New Roman" w:hAnsi="Times New Roman"/>
                <w:color w:val="000000"/>
              </w:rPr>
              <w:t>T_cycle</w:t>
            </w:r>
          </w:p>
        </w:tc>
        <w:tc>
          <w:tcPr>
            <w:tcW w:w="6480" w:type="dxa"/>
            <w:shd w:val="clear" w:color="auto" w:fill="FFFFFF"/>
          </w:tcPr>
          <w:p w14:paraId="1DCD2EC4" w14:textId="77777777" w:rsidR="00441E2C" w:rsidRDefault="00000000">
            <w:pPr>
              <w:spacing w:before="40" w:after="40"/>
            </w:pPr>
            <w:r>
              <w:rPr>
                <w:rFonts w:ascii="Times New Roman" w:hAnsi="Times New Roman"/>
                <w:color w:val="000000"/>
              </w:rPr>
              <w:t>Cycle Time - Thời gian chu kỳ tổng</w:t>
            </w:r>
          </w:p>
        </w:tc>
      </w:tr>
      <w:tr w:rsidR="00441E2C" w14:paraId="6E5BBE0A" w14:textId="77777777">
        <w:trPr>
          <w:jc w:val="center"/>
        </w:trPr>
        <w:tc>
          <w:tcPr>
            <w:tcW w:w="2880" w:type="dxa"/>
            <w:shd w:val="clear" w:color="auto" w:fill="F5F5F5"/>
          </w:tcPr>
          <w:p w14:paraId="6F189F9E" w14:textId="77777777" w:rsidR="00441E2C" w:rsidRDefault="00000000">
            <w:pPr>
              <w:spacing w:before="40" w:after="40"/>
            </w:pPr>
            <w:r>
              <w:rPr>
                <w:rFonts w:ascii="Times New Roman" w:hAnsi="Times New Roman"/>
                <w:color w:val="000000"/>
              </w:rPr>
              <w:t>Rework Loop</w:t>
            </w:r>
          </w:p>
        </w:tc>
        <w:tc>
          <w:tcPr>
            <w:tcW w:w="6480" w:type="dxa"/>
            <w:shd w:val="clear" w:color="auto" w:fill="F5F5F5"/>
          </w:tcPr>
          <w:p w14:paraId="1EB0593A" w14:textId="77777777" w:rsidR="00441E2C" w:rsidRDefault="00000000">
            <w:pPr>
              <w:spacing w:before="40" w:after="40"/>
            </w:pPr>
            <w:r>
              <w:rPr>
                <w:rFonts w:ascii="Times New Roman" w:hAnsi="Times New Roman"/>
                <w:color w:val="000000"/>
              </w:rPr>
              <w:t>Vòng lặp làm lại - Khách bổ sung chứng từ và quay lại bước kiểm tra</w:t>
            </w:r>
          </w:p>
        </w:tc>
      </w:tr>
    </w:tbl>
    <w:p w14:paraId="509679C5" w14:textId="77777777" w:rsidR="00441E2C" w:rsidRDefault="00441E2C">
      <w:pPr>
        <w:spacing w:after="80"/>
      </w:pPr>
    </w:p>
    <w:p w14:paraId="37CA6963" w14:textId="77777777" w:rsidR="00441E2C" w:rsidRDefault="00000000">
      <w:pPr>
        <w:spacing w:before="120" w:after="60"/>
      </w:pPr>
      <w:r>
        <w:rPr>
          <w:rFonts w:ascii="Times New Roman" w:hAnsi="Times New Roman"/>
          <w:b/>
          <w:color w:val="000000"/>
          <w:sz w:val="26"/>
        </w:rPr>
        <w:t>3.8.1.1.5. Biểu mẫu</w:t>
      </w:r>
    </w:p>
    <w:p w14:paraId="6B39C73D" w14:textId="77777777" w:rsidR="00441E2C" w:rsidRDefault="00000000">
      <w:pPr>
        <w:spacing w:before="40" w:after="80"/>
      </w:pPr>
      <w:r>
        <w:rPr>
          <w:rFonts w:ascii="Times New Roman" w:hAnsi="Times New Roman"/>
          <w:b/>
          <w:color w:val="000000"/>
        </w:rPr>
        <w:t>Biểu mẫu 1: Biểu mẫu workshop thu thập thông tin quy trình hoàn trả</w:t>
      </w:r>
    </w:p>
    <w:p w14:paraId="229D6BEB" w14:textId="77777777" w:rsidR="00441E2C" w:rsidRDefault="00000000">
      <w:pPr>
        <w:spacing w:before="40" w:after="80"/>
      </w:pPr>
      <w:r>
        <w:rPr>
          <w:rFonts w:ascii="Times New Roman" w:hAnsi="Times New Roman"/>
          <w:color w:val="000000"/>
        </w:rPr>
        <w:t>Mục đích: thu thập thông tin thực tế từ CSKH, Shipper, Kho để xây dựng mô hình quy trình AS-IS.</w:t>
      </w:r>
    </w:p>
    <w:tbl>
      <w:tblPr>
        <w:tblW w:w="0" w:type="auto"/>
        <w:jc w:val="center"/>
        <w:tblLook w:val="04A0" w:firstRow="1" w:lastRow="0" w:firstColumn="1" w:lastColumn="0" w:noHBand="0" w:noVBand="1"/>
      </w:tblPr>
      <w:tblGrid>
        <w:gridCol w:w="2880"/>
        <w:gridCol w:w="6480"/>
      </w:tblGrid>
      <w:tr w:rsidR="00441E2C" w14:paraId="7E7810FA" w14:textId="77777777">
        <w:trPr>
          <w:jc w:val="center"/>
        </w:trPr>
        <w:tc>
          <w:tcPr>
            <w:tcW w:w="2880" w:type="dxa"/>
            <w:shd w:val="clear" w:color="auto" w:fill="333333"/>
          </w:tcPr>
          <w:p w14:paraId="0C41DA7C" w14:textId="77777777" w:rsidR="00441E2C" w:rsidRDefault="00000000">
            <w:pPr>
              <w:spacing w:before="60" w:after="60"/>
              <w:jc w:val="center"/>
            </w:pPr>
            <w:r>
              <w:rPr>
                <w:rFonts w:ascii="Times New Roman" w:hAnsi="Times New Roman"/>
                <w:b/>
                <w:color w:val="FFFFFF"/>
              </w:rPr>
              <w:t>Nội dung</w:t>
            </w:r>
          </w:p>
        </w:tc>
        <w:tc>
          <w:tcPr>
            <w:tcW w:w="6480" w:type="dxa"/>
            <w:shd w:val="clear" w:color="auto" w:fill="333333"/>
          </w:tcPr>
          <w:p w14:paraId="55677ECB" w14:textId="77777777" w:rsidR="00441E2C" w:rsidRDefault="00000000">
            <w:pPr>
              <w:spacing w:before="60" w:after="60"/>
              <w:jc w:val="center"/>
            </w:pPr>
            <w:r>
              <w:rPr>
                <w:rFonts w:ascii="Times New Roman" w:hAnsi="Times New Roman"/>
                <w:b/>
                <w:color w:val="FFFFFF"/>
              </w:rPr>
              <w:t>Chi tiết</w:t>
            </w:r>
          </w:p>
        </w:tc>
      </w:tr>
      <w:tr w:rsidR="00441E2C" w14:paraId="19B0F3DF" w14:textId="77777777">
        <w:trPr>
          <w:jc w:val="center"/>
        </w:trPr>
        <w:tc>
          <w:tcPr>
            <w:tcW w:w="2880" w:type="dxa"/>
            <w:shd w:val="clear" w:color="auto" w:fill="FFFFFF"/>
          </w:tcPr>
          <w:p w14:paraId="5F3041DA" w14:textId="77777777" w:rsidR="00441E2C" w:rsidRDefault="00000000">
            <w:pPr>
              <w:spacing w:before="40" w:after="40"/>
            </w:pPr>
            <w:r>
              <w:rPr>
                <w:rFonts w:ascii="Times New Roman" w:hAnsi="Times New Roman"/>
                <w:color w:val="000000"/>
              </w:rPr>
              <w:t>Tên workshop</w:t>
            </w:r>
          </w:p>
        </w:tc>
        <w:tc>
          <w:tcPr>
            <w:tcW w:w="6480" w:type="dxa"/>
            <w:shd w:val="clear" w:color="auto" w:fill="FFFFFF"/>
          </w:tcPr>
          <w:p w14:paraId="595B2BEC" w14:textId="77777777" w:rsidR="00441E2C" w:rsidRDefault="00000000">
            <w:pPr>
              <w:spacing w:before="40" w:after="40"/>
            </w:pPr>
            <w:r>
              <w:rPr>
                <w:rFonts w:ascii="Times New Roman" w:hAnsi="Times New Roman"/>
                <w:color w:val="000000"/>
              </w:rPr>
              <w:t>Thu thập thông tin quy trình Quản lý hoàn trả hàng</w:t>
            </w:r>
          </w:p>
        </w:tc>
      </w:tr>
      <w:tr w:rsidR="00441E2C" w14:paraId="46FBC3C1" w14:textId="77777777">
        <w:trPr>
          <w:jc w:val="center"/>
        </w:trPr>
        <w:tc>
          <w:tcPr>
            <w:tcW w:w="2880" w:type="dxa"/>
            <w:shd w:val="clear" w:color="auto" w:fill="F5F5F5"/>
          </w:tcPr>
          <w:p w14:paraId="34888482" w14:textId="77777777" w:rsidR="00441E2C" w:rsidRDefault="00000000">
            <w:pPr>
              <w:spacing w:before="40" w:after="40"/>
            </w:pPr>
            <w:r>
              <w:rPr>
                <w:rFonts w:ascii="Times New Roman" w:hAnsi="Times New Roman"/>
                <w:color w:val="000000"/>
              </w:rPr>
              <w:t>Ngày thực hiện</w:t>
            </w:r>
          </w:p>
        </w:tc>
        <w:tc>
          <w:tcPr>
            <w:tcW w:w="6480" w:type="dxa"/>
            <w:shd w:val="clear" w:color="auto" w:fill="F5F5F5"/>
          </w:tcPr>
          <w:p w14:paraId="7450488A" w14:textId="77777777" w:rsidR="00441E2C" w:rsidRDefault="00000000">
            <w:pPr>
              <w:spacing w:before="40" w:after="40"/>
            </w:pPr>
            <w:r>
              <w:rPr>
                <w:rFonts w:ascii="Times New Roman" w:hAnsi="Times New Roman"/>
                <w:color w:val="000000"/>
              </w:rPr>
              <w:t>[Ngày/Tháng/Năm]</w:t>
            </w:r>
          </w:p>
        </w:tc>
      </w:tr>
      <w:tr w:rsidR="00441E2C" w14:paraId="65C652E2" w14:textId="77777777">
        <w:trPr>
          <w:jc w:val="center"/>
        </w:trPr>
        <w:tc>
          <w:tcPr>
            <w:tcW w:w="2880" w:type="dxa"/>
            <w:shd w:val="clear" w:color="auto" w:fill="FFFFFF"/>
          </w:tcPr>
          <w:p w14:paraId="43919310" w14:textId="77777777" w:rsidR="00441E2C" w:rsidRDefault="00000000">
            <w:pPr>
              <w:spacing w:before="40" w:after="40"/>
            </w:pPr>
            <w:r>
              <w:rPr>
                <w:rFonts w:ascii="Times New Roman" w:hAnsi="Times New Roman"/>
                <w:color w:val="000000"/>
              </w:rPr>
              <w:t>Địa điểm</w:t>
            </w:r>
          </w:p>
        </w:tc>
        <w:tc>
          <w:tcPr>
            <w:tcW w:w="6480" w:type="dxa"/>
            <w:shd w:val="clear" w:color="auto" w:fill="FFFFFF"/>
          </w:tcPr>
          <w:p w14:paraId="42C39F62" w14:textId="77777777" w:rsidR="00441E2C" w:rsidRDefault="00000000">
            <w:pPr>
              <w:spacing w:before="40" w:after="40"/>
            </w:pPr>
            <w:r>
              <w:rPr>
                <w:rFonts w:ascii="Times New Roman" w:hAnsi="Times New Roman"/>
                <w:color w:val="000000"/>
              </w:rPr>
              <w:t>Phòng họp Viettel Post / Online</w:t>
            </w:r>
          </w:p>
        </w:tc>
      </w:tr>
      <w:tr w:rsidR="00441E2C" w14:paraId="278AF33F" w14:textId="77777777">
        <w:trPr>
          <w:jc w:val="center"/>
        </w:trPr>
        <w:tc>
          <w:tcPr>
            <w:tcW w:w="2880" w:type="dxa"/>
            <w:shd w:val="clear" w:color="auto" w:fill="F5F5F5"/>
          </w:tcPr>
          <w:p w14:paraId="0466919B" w14:textId="77777777" w:rsidR="00441E2C" w:rsidRDefault="00000000">
            <w:pPr>
              <w:spacing w:before="40" w:after="40"/>
            </w:pPr>
            <w:r>
              <w:rPr>
                <w:rFonts w:ascii="Times New Roman" w:hAnsi="Times New Roman"/>
                <w:color w:val="000000"/>
              </w:rPr>
              <w:t>Người chủ trì</w:t>
            </w:r>
          </w:p>
        </w:tc>
        <w:tc>
          <w:tcPr>
            <w:tcW w:w="6480" w:type="dxa"/>
            <w:shd w:val="clear" w:color="auto" w:fill="F5F5F5"/>
          </w:tcPr>
          <w:p w14:paraId="6DEC9131" w14:textId="77777777" w:rsidR="00441E2C" w:rsidRDefault="00000000">
            <w:pPr>
              <w:spacing w:before="40" w:after="40"/>
            </w:pPr>
            <w:r>
              <w:rPr>
                <w:rFonts w:ascii="Times New Roman" w:hAnsi="Times New Roman"/>
                <w:color w:val="000000"/>
              </w:rPr>
              <w:t>[Họ tên - Chức vụ]</w:t>
            </w:r>
          </w:p>
        </w:tc>
      </w:tr>
      <w:tr w:rsidR="00441E2C" w14:paraId="3286B059" w14:textId="77777777">
        <w:trPr>
          <w:jc w:val="center"/>
        </w:trPr>
        <w:tc>
          <w:tcPr>
            <w:tcW w:w="2880" w:type="dxa"/>
            <w:shd w:val="clear" w:color="auto" w:fill="FFFFFF"/>
          </w:tcPr>
          <w:p w14:paraId="18A287D7" w14:textId="77777777" w:rsidR="00441E2C" w:rsidRDefault="00000000">
            <w:pPr>
              <w:spacing w:before="40" w:after="40"/>
            </w:pPr>
            <w:r>
              <w:rPr>
                <w:rFonts w:ascii="Times New Roman" w:hAnsi="Times New Roman"/>
                <w:color w:val="000000"/>
              </w:rPr>
              <w:t>Thành phần tham dự</w:t>
            </w:r>
          </w:p>
        </w:tc>
        <w:tc>
          <w:tcPr>
            <w:tcW w:w="6480" w:type="dxa"/>
            <w:shd w:val="clear" w:color="auto" w:fill="FFFFFF"/>
          </w:tcPr>
          <w:p w14:paraId="2E41EF51" w14:textId="77777777" w:rsidR="00441E2C" w:rsidRDefault="00000000">
            <w:pPr>
              <w:spacing w:before="40" w:after="40"/>
            </w:pPr>
            <w:r>
              <w:rPr>
                <w:rFonts w:ascii="Times New Roman" w:hAnsi="Times New Roman"/>
                <w:color w:val="000000"/>
              </w:rPr>
              <w:t>Đại diện CSKH, Shipper, Bưu cục/Kho</w:t>
            </w:r>
          </w:p>
        </w:tc>
      </w:tr>
      <w:tr w:rsidR="00441E2C" w14:paraId="0092F6A1" w14:textId="77777777">
        <w:trPr>
          <w:jc w:val="center"/>
        </w:trPr>
        <w:tc>
          <w:tcPr>
            <w:tcW w:w="2880" w:type="dxa"/>
            <w:shd w:val="clear" w:color="auto" w:fill="F5F5F5"/>
          </w:tcPr>
          <w:p w14:paraId="74280977" w14:textId="77777777" w:rsidR="00441E2C" w:rsidRDefault="00000000">
            <w:pPr>
              <w:spacing w:before="40" w:after="40"/>
            </w:pPr>
            <w:r>
              <w:rPr>
                <w:rFonts w:ascii="Times New Roman" w:hAnsi="Times New Roman"/>
                <w:color w:val="000000"/>
              </w:rPr>
              <w:t>Mục tiêu workshop</w:t>
            </w:r>
          </w:p>
        </w:tc>
        <w:tc>
          <w:tcPr>
            <w:tcW w:w="6480" w:type="dxa"/>
            <w:shd w:val="clear" w:color="auto" w:fill="F5F5F5"/>
          </w:tcPr>
          <w:p w14:paraId="3F0010D8" w14:textId="77777777" w:rsidR="00441E2C" w:rsidRDefault="00000000">
            <w:pPr>
              <w:spacing w:before="40" w:after="40"/>
            </w:pPr>
            <w:r>
              <w:rPr>
                <w:rFonts w:ascii="Times New Roman" w:hAnsi="Times New Roman"/>
                <w:color w:val="000000"/>
              </w:rPr>
              <w:t>Xác định các bước quy trình hoàn trả, thời gian xử lý, điểm nghẽn</w:t>
            </w:r>
          </w:p>
        </w:tc>
      </w:tr>
      <w:tr w:rsidR="00441E2C" w14:paraId="3A4D38CB" w14:textId="77777777">
        <w:trPr>
          <w:jc w:val="center"/>
        </w:trPr>
        <w:tc>
          <w:tcPr>
            <w:tcW w:w="2880" w:type="dxa"/>
            <w:shd w:val="clear" w:color="auto" w:fill="FFFFFF"/>
          </w:tcPr>
          <w:p w14:paraId="210C2EE5" w14:textId="77777777" w:rsidR="00441E2C" w:rsidRDefault="00000000">
            <w:pPr>
              <w:spacing w:before="40" w:after="40"/>
            </w:pPr>
            <w:r>
              <w:rPr>
                <w:rFonts w:ascii="Times New Roman" w:hAnsi="Times New Roman"/>
                <w:color w:val="000000"/>
              </w:rPr>
              <w:t>Kết quả mong đợi</w:t>
            </w:r>
          </w:p>
        </w:tc>
        <w:tc>
          <w:tcPr>
            <w:tcW w:w="6480" w:type="dxa"/>
            <w:shd w:val="clear" w:color="auto" w:fill="FFFFFF"/>
          </w:tcPr>
          <w:p w14:paraId="6B6FC7B4" w14:textId="77777777" w:rsidR="00441E2C" w:rsidRDefault="00000000">
            <w:pPr>
              <w:spacing w:before="40" w:after="40"/>
            </w:pPr>
            <w:r>
              <w:rPr>
                <w:rFonts w:ascii="Times New Roman" w:hAnsi="Times New Roman"/>
                <w:color w:val="000000"/>
              </w:rPr>
              <w:t>Bản mô tả quy trình AS-IS, danh sách vấn đề và đề xuất cải tiến</w:t>
            </w:r>
          </w:p>
        </w:tc>
      </w:tr>
    </w:tbl>
    <w:p w14:paraId="3F88914C" w14:textId="77777777" w:rsidR="00441E2C" w:rsidRDefault="00441E2C">
      <w:pPr>
        <w:spacing w:after="80"/>
      </w:pPr>
    </w:p>
    <w:p w14:paraId="753AEA5F" w14:textId="77777777" w:rsidR="00441E2C" w:rsidRDefault="00000000">
      <w:pPr>
        <w:spacing w:before="40" w:after="80"/>
      </w:pPr>
      <w:r>
        <w:rPr>
          <w:rFonts w:ascii="Times New Roman" w:hAnsi="Times New Roman"/>
          <w:b/>
          <w:color w:val="000000"/>
        </w:rPr>
        <w:t>Biểu mẫu 2: Biểu mẫu cuộc họp</w:t>
      </w:r>
    </w:p>
    <w:p w14:paraId="703E2F93" w14:textId="77777777" w:rsidR="00441E2C" w:rsidRDefault="00000000">
      <w:pPr>
        <w:spacing w:before="40" w:after="80"/>
      </w:pPr>
      <w:r>
        <w:rPr>
          <w:rFonts w:ascii="Times New Roman" w:hAnsi="Times New Roman"/>
          <w:color w:val="000000"/>
        </w:rPr>
        <w:t>Mục đích: ghi nhận nội dung, quyết định và phân công hành động sau các cuộc họp rà soát hoàn trả.</w:t>
      </w:r>
    </w:p>
    <w:tbl>
      <w:tblPr>
        <w:tblW w:w="0" w:type="auto"/>
        <w:jc w:val="center"/>
        <w:tblLook w:val="04A0" w:firstRow="1" w:lastRow="0" w:firstColumn="1" w:lastColumn="0" w:noHBand="0" w:noVBand="1"/>
      </w:tblPr>
      <w:tblGrid>
        <w:gridCol w:w="2880"/>
        <w:gridCol w:w="6480"/>
      </w:tblGrid>
      <w:tr w:rsidR="00441E2C" w14:paraId="414A6DFA" w14:textId="77777777">
        <w:trPr>
          <w:jc w:val="center"/>
        </w:trPr>
        <w:tc>
          <w:tcPr>
            <w:tcW w:w="2880" w:type="dxa"/>
            <w:shd w:val="clear" w:color="auto" w:fill="333333"/>
          </w:tcPr>
          <w:p w14:paraId="1CB41E5B" w14:textId="77777777" w:rsidR="00441E2C" w:rsidRDefault="00000000">
            <w:pPr>
              <w:spacing w:before="60" w:after="60"/>
              <w:jc w:val="center"/>
            </w:pPr>
            <w:r>
              <w:rPr>
                <w:rFonts w:ascii="Times New Roman" w:hAnsi="Times New Roman"/>
                <w:b/>
                <w:color w:val="FFFFFF"/>
              </w:rPr>
              <w:t>Nội dung</w:t>
            </w:r>
          </w:p>
        </w:tc>
        <w:tc>
          <w:tcPr>
            <w:tcW w:w="6480" w:type="dxa"/>
            <w:shd w:val="clear" w:color="auto" w:fill="333333"/>
          </w:tcPr>
          <w:p w14:paraId="44FD3797" w14:textId="77777777" w:rsidR="00441E2C" w:rsidRDefault="00000000">
            <w:pPr>
              <w:spacing w:before="60" w:after="60"/>
              <w:jc w:val="center"/>
            </w:pPr>
            <w:r>
              <w:rPr>
                <w:rFonts w:ascii="Times New Roman" w:hAnsi="Times New Roman"/>
                <w:b/>
                <w:color w:val="FFFFFF"/>
              </w:rPr>
              <w:t>Chi tiết</w:t>
            </w:r>
          </w:p>
        </w:tc>
      </w:tr>
      <w:tr w:rsidR="00441E2C" w14:paraId="4E965331" w14:textId="77777777">
        <w:trPr>
          <w:jc w:val="center"/>
        </w:trPr>
        <w:tc>
          <w:tcPr>
            <w:tcW w:w="2880" w:type="dxa"/>
            <w:shd w:val="clear" w:color="auto" w:fill="FFFFFF"/>
          </w:tcPr>
          <w:p w14:paraId="5F69ECA8" w14:textId="77777777" w:rsidR="00441E2C" w:rsidRDefault="00000000">
            <w:pPr>
              <w:spacing w:before="40" w:after="40"/>
            </w:pPr>
            <w:r>
              <w:rPr>
                <w:rFonts w:ascii="Times New Roman" w:hAnsi="Times New Roman"/>
                <w:color w:val="000000"/>
              </w:rPr>
              <w:t>Tiêu đề cuộc họp</w:t>
            </w:r>
          </w:p>
        </w:tc>
        <w:tc>
          <w:tcPr>
            <w:tcW w:w="6480" w:type="dxa"/>
            <w:shd w:val="clear" w:color="auto" w:fill="FFFFFF"/>
          </w:tcPr>
          <w:p w14:paraId="7DA8C4E4" w14:textId="77777777" w:rsidR="00441E2C" w:rsidRDefault="00000000">
            <w:pPr>
              <w:spacing w:before="40" w:after="40"/>
            </w:pPr>
            <w:r>
              <w:rPr>
                <w:rFonts w:ascii="Times New Roman" w:hAnsi="Times New Roman"/>
                <w:color w:val="000000"/>
              </w:rPr>
              <w:t>[Tên cuộc họp]</w:t>
            </w:r>
          </w:p>
        </w:tc>
      </w:tr>
      <w:tr w:rsidR="00441E2C" w14:paraId="7220409B" w14:textId="77777777">
        <w:trPr>
          <w:jc w:val="center"/>
        </w:trPr>
        <w:tc>
          <w:tcPr>
            <w:tcW w:w="2880" w:type="dxa"/>
            <w:shd w:val="clear" w:color="auto" w:fill="F5F5F5"/>
          </w:tcPr>
          <w:p w14:paraId="78025C15" w14:textId="77777777" w:rsidR="00441E2C" w:rsidRDefault="00000000">
            <w:pPr>
              <w:spacing w:before="40" w:after="40"/>
            </w:pPr>
            <w:r>
              <w:rPr>
                <w:rFonts w:ascii="Times New Roman" w:hAnsi="Times New Roman"/>
                <w:color w:val="000000"/>
              </w:rPr>
              <w:t>Ngày/Giờ</w:t>
            </w:r>
          </w:p>
        </w:tc>
        <w:tc>
          <w:tcPr>
            <w:tcW w:w="6480" w:type="dxa"/>
            <w:shd w:val="clear" w:color="auto" w:fill="F5F5F5"/>
          </w:tcPr>
          <w:p w14:paraId="0D93974E" w14:textId="77777777" w:rsidR="00441E2C" w:rsidRDefault="00000000">
            <w:pPr>
              <w:spacing w:before="40" w:after="40"/>
            </w:pPr>
            <w:r>
              <w:rPr>
                <w:rFonts w:ascii="Times New Roman" w:hAnsi="Times New Roman"/>
                <w:color w:val="000000"/>
              </w:rPr>
              <w:t>[Ngày/Tháng/Năm - Giờ]</w:t>
            </w:r>
          </w:p>
        </w:tc>
      </w:tr>
      <w:tr w:rsidR="00441E2C" w14:paraId="167E3A46" w14:textId="77777777">
        <w:trPr>
          <w:jc w:val="center"/>
        </w:trPr>
        <w:tc>
          <w:tcPr>
            <w:tcW w:w="2880" w:type="dxa"/>
            <w:shd w:val="clear" w:color="auto" w:fill="FFFFFF"/>
          </w:tcPr>
          <w:p w14:paraId="5A5B8021" w14:textId="77777777" w:rsidR="00441E2C" w:rsidRDefault="00000000">
            <w:pPr>
              <w:spacing w:before="40" w:after="40"/>
            </w:pPr>
            <w:r>
              <w:rPr>
                <w:rFonts w:ascii="Times New Roman" w:hAnsi="Times New Roman"/>
                <w:color w:val="000000"/>
              </w:rPr>
              <w:t>Người chủ trì</w:t>
            </w:r>
          </w:p>
        </w:tc>
        <w:tc>
          <w:tcPr>
            <w:tcW w:w="6480" w:type="dxa"/>
            <w:shd w:val="clear" w:color="auto" w:fill="FFFFFF"/>
          </w:tcPr>
          <w:p w14:paraId="034F5BB7" w14:textId="77777777" w:rsidR="00441E2C" w:rsidRDefault="00000000">
            <w:pPr>
              <w:spacing w:before="40" w:after="40"/>
            </w:pPr>
            <w:r>
              <w:rPr>
                <w:rFonts w:ascii="Times New Roman" w:hAnsi="Times New Roman"/>
                <w:color w:val="000000"/>
              </w:rPr>
              <w:t>[Họ tên - Chức vụ]</w:t>
            </w:r>
          </w:p>
        </w:tc>
      </w:tr>
      <w:tr w:rsidR="00441E2C" w14:paraId="00B8554E" w14:textId="77777777">
        <w:trPr>
          <w:jc w:val="center"/>
        </w:trPr>
        <w:tc>
          <w:tcPr>
            <w:tcW w:w="2880" w:type="dxa"/>
            <w:shd w:val="clear" w:color="auto" w:fill="F5F5F5"/>
          </w:tcPr>
          <w:p w14:paraId="038E4B27" w14:textId="77777777" w:rsidR="00441E2C" w:rsidRDefault="00000000">
            <w:pPr>
              <w:spacing w:before="40" w:after="40"/>
            </w:pPr>
            <w:r>
              <w:rPr>
                <w:rFonts w:ascii="Times New Roman" w:hAnsi="Times New Roman"/>
                <w:color w:val="000000"/>
              </w:rPr>
              <w:t>Thành phần tham dự</w:t>
            </w:r>
          </w:p>
        </w:tc>
        <w:tc>
          <w:tcPr>
            <w:tcW w:w="6480" w:type="dxa"/>
            <w:shd w:val="clear" w:color="auto" w:fill="F5F5F5"/>
          </w:tcPr>
          <w:p w14:paraId="04E5D8BC" w14:textId="77777777" w:rsidR="00441E2C" w:rsidRDefault="00000000">
            <w:pPr>
              <w:spacing w:before="40" w:after="40"/>
            </w:pPr>
            <w:r>
              <w:rPr>
                <w:rFonts w:ascii="Times New Roman" w:hAnsi="Times New Roman"/>
                <w:color w:val="000000"/>
              </w:rPr>
              <w:t>[Danh sách]</w:t>
            </w:r>
          </w:p>
        </w:tc>
      </w:tr>
      <w:tr w:rsidR="00441E2C" w14:paraId="11B5573E" w14:textId="77777777">
        <w:trPr>
          <w:jc w:val="center"/>
        </w:trPr>
        <w:tc>
          <w:tcPr>
            <w:tcW w:w="2880" w:type="dxa"/>
            <w:shd w:val="clear" w:color="auto" w:fill="FFFFFF"/>
          </w:tcPr>
          <w:p w14:paraId="3AAD3CDF" w14:textId="77777777" w:rsidR="00441E2C" w:rsidRDefault="00000000">
            <w:pPr>
              <w:spacing w:before="40" w:after="40"/>
            </w:pPr>
            <w:r>
              <w:rPr>
                <w:rFonts w:ascii="Times New Roman" w:hAnsi="Times New Roman"/>
                <w:color w:val="000000"/>
              </w:rPr>
              <w:t>Nội dung thảo luận</w:t>
            </w:r>
          </w:p>
        </w:tc>
        <w:tc>
          <w:tcPr>
            <w:tcW w:w="6480" w:type="dxa"/>
            <w:shd w:val="clear" w:color="auto" w:fill="FFFFFF"/>
          </w:tcPr>
          <w:p w14:paraId="2304FEF2" w14:textId="77777777" w:rsidR="00441E2C" w:rsidRDefault="00000000">
            <w:pPr>
              <w:spacing w:before="40" w:after="40"/>
            </w:pPr>
            <w:r>
              <w:rPr>
                <w:rFonts w:ascii="Times New Roman" w:hAnsi="Times New Roman"/>
                <w:color w:val="000000"/>
              </w:rPr>
              <w:t>[Mô tả nội dung]</w:t>
            </w:r>
          </w:p>
        </w:tc>
      </w:tr>
      <w:tr w:rsidR="00441E2C" w14:paraId="01F1A4A9" w14:textId="77777777">
        <w:trPr>
          <w:jc w:val="center"/>
        </w:trPr>
        <w:tc>
          <w:tcPr>
            <w:tcW w:w="2880" w:type="dxa"/>
            <w:shd w:val="clear" w:color="auto" w:fill="F5F5F5"/>
          </w:tcPr>
          <w:p w14:paraId="74E0AA61" w14:textId="77777777" w:rsidR="00441E2C" w:rsidRDefault="00000000">
            <w:pPr>
              <w:spacing w:before="40" w:after="40"/>
            </w:pPr>
            <w:r>
              <w:rPr>
                <w:rFonts w:ascii="Times New Roman" w:hAnsi="Times New Roman"/>
                <w:color w:val="000000"/>
              </w:rPr>
              <w:lastRenderedPageBreak/>
              <w:t>Quyết định</w:t>
            </w:r>
          </w:p>
        </w:tc>
        <w:tc>
          <w:tcPr>
            <w:tcW w:w="6480" w:type="dxa"/>
            <w:shd w:val="clear" w:color="auto" w:fill="F5F5F5"/>
          </w:tcPr>
          <w:p w14:paraId="69F548AB" w14:textId="77777777" w:rsidR="00441E2C" w:rsidRDefault="00000000">
            <w:pPr>
              <w:spacing w:before="40" w:after="40"/>
            </w:pPr>
            <w:r>
              <w:rPr>
                <w:rFonts w:ascii="Times New Roman" w:hAnsi="Times New Roman"/>
                <w:color w:val="000000"/>
              </w:rPr>
              <w:t>[Liệt kê]</w:t>
            </w:r>
          </w:p>
        </w:tc>
      </w:tr>
      <w:tr w:rsidR="00441E2C" w14:paraId="22EAF3B6" w14:textId="77777777">
        <w:trPr>
          <w:jc w:val="center"/>
        </w:trPr>
        <w:tc>
          <w:tcPr>
            <w:tcW w:w="2880" w:type="dxa"/>
            <w:shd w:val="clear" w:color="auto" w:fill="FFFFFF"/>
          </w:tcPr>
          <w:p w14:paraId="2E46A762" w14:textId="77777777" w:rsidR="00441E2C" w:rsidRDefault="00000000">
            <w:pPr>
              <w:spacing w:before="40" w:after="40"/>
            </w:pPr>
            <w:r>
              <w:rPr>
                <w:rFonts w:ascii="Times New Roman" w:hAnsi="Times New Roman"/>
                <w:color w:val="000000"/>
              </w:rPr>
              <w:t>Hành động tiếp theo</w:t>
            </w:r>
          </w:p>
        </w:tc>
        <w:tc>
          <w:tcPr>
            <w:tcW w:w="6480" w:type="dxa"/>
            <w:shd w:val="clear" w:color="auto" w:fill="FFFFFF"/>
          </w:tcPr>
          <w:p w14:paraId="67903916" w14:textId="77777777" w:rsidR="00441E2C" w:rsidRDefault="00000000">
            <w:pPr>
              <w:spacing w:before="40" w:after="40"/>
            </w:pPr>
            <w:r>
              <w:rPr>
                <w:rFonts w:ascii="Times New Roman" w:hAnsi="Times New Roman"/>
                <w:color w:val="000000"/>
              </w:rPr>
              <w:t>[Công việc - Người phụ trách - Deadline]</w:t>
            </w:r>
          </w:p>
        </w:tc>
      </w:tr>
    </w:tbl>
    <w:p w14:paraId="2A94441E" w14:textId="77777777" w:rsidR="00441E2C" w:rsidRDefault="00441E2C">
      <w:pPr>
        <w:spacing w:after="80"/>
      </w:pPr>
    </w:p>
    <w:p w14:paraId="1505F2D1" w14:textId="77777777" w:rsidR="00441E2C" w:rsidRDefault="00000000">
      <w:pPr>
        <w:spacing w:before="80" w:after="80"/>
      </w:pPr>
      <w:r>
        <w:rPr>
          <w:rFonts w:ascii="Times New Roman" w:hAnsi="Times New Roman"/>
          <w:b/>
          <w:color w:val="000000"/>
        </w:rPr>
        <w:t>Kịch bản phỏng vấn / khảo sát hiện trường:</w:t>
      </w:r>
    </w:p>
    <w:p w14:paraId="2040ED15"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Giới thiệu mục đích khảo sát, cam kết thông tin chỉ phục vụ phân tích quy trình.</w:t>
      </w:r>
    </w:p>
    <w:p w14:paraId="75D3F819"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Xin phép quan sát thực tế tại bưu cục, kho hàng hoàn (kèm ghi hình nếu cần).</w:t>
      </w:r>
    </w:p>
    <w:p w14:paraId="5FE1BD22"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Đặt câu hỏi theo checklist (mục 3.8.1.2), ưu tiên hỏi mở trước, hỏi số liệu sau.</w:t>
      </w:r>
    </w:p>
    <w:p w14:paraId="7221AA79"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Ghi nhận phản hồi, xác nhận lại với người được phỏng vấn.</w:t>
      </w:r>
    </w:p>
    <w:p w14:paraId="1095DE18"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Cảm ơn người tham gia và hẹn phản hồi kết quả.</w:t>
      </w:r>
    </w:p>
    <w:p w14:paraId="6075F531" w14:textId="77777777" w:rsidR="00441E2C" w:rsidRDefault="00000000">
      <w:pPr>
        <w:spacing w:before="160" w:after="80"/>
      </w:pPr>
      <w:r>
        <w:rPr>
          <w:rFonts w:ascii="Times New Roman" w:hAnsi="Times New Roman"/>
          <w:b/>
          <w:color w:val="000000"/>
          <w:sz w:val="26"/>
        </w:rPr>
        <w:t>3.8.1.2. Phỏng vấn</w:t>
      </w:r>
    </w:p>
    <w:p w14:paraId="284C34AA" w14:textId="77777777" w:rsidR="00441E2C" w:rsidRDefault="00000000">
      <w:pPr>
        <w:spacing w:before="120" w:after="60"/>
      </w:pPr>
      <w:r>
        <w:rPr>
          <w:rFonts w:ascii="Times New Roman" w:hAnsi="Times New Roman"/>
          <w:b/>
          <w:color w:val="000000"/>
          <w:sz w:val="26"/>
        </w:rPr>
        <w:t>3.8.1.2.1. Câu hỏi định tính</w:t>
      </w:r>
    </w:p>
    <w:p w14:paraId="0E8D2BC3" w14:textId="77777777" w:rsidR="00441E2C" w:rsidRDefault="00000000">
      <w:pPr>
        <w:spacing w:before="40" w:after="80"/>
      </w:pPr>
      <w:r>
        <w:rPr>
          <w:rFonts w:ascii="Times New Roman" w:hAnsi="Times New Roman"/>
          <w:color w:val="000000"/>
        </w:rPr>
        <w:t>5 câu có cấu trúc + 5 câu không cấu trúc, tập trung vào quy trình hoàn trả:</w:t>
      </w:r>
    </w:p>
    <w:tbl>
      <w:tblPr>
        <w:tblW w:w="0" w:type="auto"/>
        <w:jc w:val="center"/>
        <w:tblLook w:val="04A0" w:firstRow="1" w:lastRow="0" w:firstColumn="1" w:lastColumn="0" w:noHBand="0" w:noVBand="1"/>
      </w:tblPr>
      <w:tblGrid>
        <w:gridCol w:w="720"/>
        <w:gridCol w:w="1728"/>
        <w:gridCol w:w="5040"/>
        <w:gridCol w:w="1872"/>
      </w:tblGrid>
      <w:tr w:rsidR="00441E2C" w14:paraId="7ED33E2B" w14:textId="77777777">
        <w:trPr>
          <w:jc w:val="center"/>
        </w:trPr>
        <w:tc>
          <w:tcPr>
            <w:tcW w:w="720" w:type="dxa"/>
            <w:shd w:val="clear" w:color="auto" w:fill="333333"/>
          </w:tcPr>
          <w:p w14:paraId="58D48EB0" w14:textId="77777777" w:rsidR="00441E2C" w:rsidRDefault="00000000">
            <w:pPr>
              <w:spacing w:before="60" w:after="60"/>
              <w:jc w:val="center"/>
            </w:pPr>
            <w:r>
              <w:rPr>
                <w:rFonts w:ascii="Times New Roman" w:hAnsi="Times New Roman"/>
                <w:b/>
                <w:color w:val="FFFFFF"/>
              </w:rPr>
              <w:t>STT</w:t>
            </w:r>
          </w:p>
        </w:tc>
        <w:tc>
          <w:tcPr>
            <w:tcW w:w="1728" w:type="dxa"/>
            <w:shd w:val="clear" w:color="auto" w:fill="333333"/>
          </w:tcPr>
          <w:p w14:paraId="6D72CE47" w14:textId="77777777" w:rsidR="00441E2C" w:rsidRDefault="00000000">
            <w:pPr>
              <w:spacing w:before="60" w:after="60"/>
              <w:jc w:val="center"/>
            </w:pPr>
            <w:r>
              <w:rPr>
                <w:rFonts w:ascii="Times New Roman" w:hAnsi="Times New Roman"/>
                <w:b/>
                <w:color w:val="FFFFFF"/>
              </w:rPr>
              <w:t>Loại</w:t>
            </w:r>
          </w:p>
        </w:tc>
        <w:tc>
          <w:tcPr>
            <w:tcW w:w="5040" w:type="dxa"/>
            <w:shd w:val="clear" w:color="auto" w:fill="333333"/>
          </w:tcPr>
          <w:p w14:paraId="6860598D" w14:textId="77777777" w:rsidR="00441E2C" w:rsidRDefault="00000000">
            <w:pPr>
              <w:spacing w:before="60" w:after="60"/>
              <w:jc w:val="center"/>
            </w:pPr>
            <w:r>
              <w:rPr>
                <w:rFonts w:ascii="Times New Roman" w:hAnsi="Times New Roman"/>
                <w:b/>
                <w:color w:val="FFFFFF"/>
              </w:rPr>
              <w:t>Câu hỏi</w:t>
            </w:r>
          </w:p>
        </w:tc>
        <w:tc>
          <w:tcPr>
            <w:tcW w:w="1872" w:type="dxa"/>
            <w:shd w:val="clear" w:color="auto" w:fill="333333"/>
          </w:tcPr>
          <w:p w14:paraId="53585575" w14:textId="77777777" w:rsidR="00441E2C" w:rsidRDefault="00000000">
            <w:pPr>
              <w:spacing w:before="60" w:after="60"/>
              <w:jc w:val="center"/>
            </w:pPr>
            <w:r>
              <w:rPr>
                <w:rFonts w:ascii="Times New Roman" w:hAnsi="Times New Roman"/>
                <w:b/>
                <w:color w:val="FFFFFF"/>
              </w:rPr>
              <w:t>Đối tượng</w:t>
            </w:r>
          </w:p>
        </w:tc>
      </w:tr>
      <w:tr w:rsidR="00441E2C" w14:paraId="09F23523" w14:textId="77777777">
        <w:trPr>
          <w:jc w:val="center"/>
        </w:trPr>
        <w:tc>
          <w:tcPr>
            <w:tcW w:w="720" w:type="dxa"/>
            <w:shd w:val="clear" w:color="auto" w:fill="FFFFFF"/>
          </w:tcPr>
          <w:p w14:paraId="09050191" w14:textId="77777777" w:rsidR="00441E2C" w:rsidRDefault="00000000">
            <w:pPr>
              <w:spacing w:before="40" w:after="40"/>
            </w:pPr>
            <w:r>
              <w:rPr>
                <w:rFonts w:ascii="Times New Roman" w:hAnsi="Times New Roman"/>
                <w:color w:val="000000"/>
              </w:rPr>
              <w:t>1</w:t>
            </w:r>
          </w:p>
        </w:tc>
        <w:tc>
          <w:tcPr>
            <w:tcW w:w="1728" w:type="dxa"/>
            <w:shd w:val="clear" w:color="auto" w:fill="FFFFFF"/>
          </w:tcPr>
          <w:p w14:paraId="2019DA97" w14:textId="77777777" w:rsidR="00441E2C" w:rsidRDefault="00000000">
            <w:pPr>
              <w:spacing w:before="40" w:after="40"/>
            </w:pPr>
            <w:r>
              <w:rPr>
                <w:rFonts w:ascii="Times New Roman" w:hAnsi="Times New Roman"/>
                <w:color w:val="000000"/>
              </w:rPr>
              <w:t>Có cấu trúc</w:t>
            </w:r>
          </w:p>
        </w:tc>
        <w:tc>
          <w:tcPr>
            <w:tcW w:w="5040" w:type="dxa"/>
            <w:shd w:val="clear" w:color="auto" w:fill="FFFFFF"/>
          </w:tcPr>
          <w:p w14:paraId="1AE38E34" w14:textId="77777777" w:rsidR="00441E2C" w:rsidRDefault="00000000">
            <w:pPr>
              <w:spacing w:before="40" w:after="40"/>
            </w:pPr>
            <w:r>
              <w:rPr>
                <w:rFonts w:ascii="Times New Roman" w:hAnsi="Times New Roman"/>
                <w:color w:val="000000"/>
              </w:rPr>
              <w:t>Anh/Chị đánh giá mức độ hài lòng về tốc độ xử lý hoàn trả? (1→5)</w:t>
            </w:r>
          </w:p>
        </w:tc>
        <w:tc>
          <w:tcPr>
            <w:tcW w:w="1872" w:type="dxa"/>
            <w:shd w:val="clear" w:color="auto" w:fill="FFFFFF"/>
          </w:tcPr>
          <w:p w14:paraId="26D30EF9" w14:textId="77777777" w:rsidR="00441E2C" w:rsidRDefault="00000000">
            <w:pPr>
              <w:spacing w:before="40" w:after="40"/>
            </w:pPr>
            <w:r>
              <w:rPr>
                <w:rFonts w:ascii="Times New Roman" w:hAnsi="Times New Roman"/>
                <w:color w:val="000000"/>
              </w:rPr>
              <w:t>Khách hàng</w:t>
            </w:r>
          </w:p>
        </w:tc>
      </w:tr>
      <w:tr w:rsidR="00441E2C" w14:paraId="55FC5A74" w14:textId="77777777">
        <w:trPr>
          <w:jc w:val="center"/>
        </w:trPr>
        <w:tc>
          <w:tcPr>
            <w:tcW w:w="720" w:type="dxa"/>
            <w:shd w:val="clear" w:color="auto" w:fill="F5F5F5"/>
          </w:tcPr>
          <w:p w14:paraId="2BED288D" w14:textId="77777777" w:rsidR="00441E2C" w:rsidRDefault="00000000">
            <w:pPr>
              <w:spacing w:before="40" w:after="40"/>
            </w:pPr>
            <w:r>
              <w:rPr>
                <w:rFonts w:ascii="Times New Roman" w:hAnsi="Times New Roman"/>
                <w:color w:val="000000"/>
              </w:rPr>
              <w:t>2</w:t>
            </w:r>
          </w:p>
        </w:tc>
        <w:tc>
          <w:tcPr>
            <w:tcW w:w="1728" w:type="dxa"/>
            <w:shd w:val="clear" w:color="auto" w:fill="F5F5F5"/>
          </w:tcPr>
          <w:p w14:paraId="443982D6" w14:textId="77777777" w:rsidR="00441E2C" w:rsidRDefault="00000000">
            <w:pPr>
              <w:spacing w:before="40" w:after="40"/>
            </w:pPr>
            <w:r>
              <w:rPr>
                <w:rFonts w:ascii="Times New Roman" w:hAnsi="Times New Roman"/>
                <w:color w:val="000000"/>
              </w:rPr>
              <w:t>Có cấu trúc</w:t>
            </w:r>
          </w:p>
        </w:tc>
        <w:tc>
          <w:tcPr>
            <w:tcW w:w="5040" w:type="dxa"/>
            <w:shd w:val="clear" w:color="auto" w:fill="F5F5F5"/>
          </w:tcPr>
          <w:p w14:paraId="6D5D2EDF" w14:textId="77777777" w:rsidR="00441E2C" w:rsidRDefault="00000000">
            <w:pPr>
              <w:spacing w:before="40" w:after="40"/>
            </w:pPr>
            <w:r>
              <w:rPr>
                <w:rFonts w:ascii="Times New Roman" w:hAnsi="Times New Roman"/>
                <w:color w:val="000000"/>
              </w:rPr>
              <w:t>Hệ thống WMS hiện tại có đáp ứng đủ tính năng kiểm tra hàng hoàn không? (Có/Không/Một phần)</w:t>
            </w:r>
          </w:p>
        </w:tc>
        <w:tc>
          <w:tcPr>
            <w:tcW w:w="1872" w:type="dxa"/>
            <w:shd w:val="clear" w:color="auto" w:fill="F5F5F5"/>
          </w:tcPr>
          <w:p w14:paraId="2ADC06C4" w14:textId="77777777" w:rsidR="00441E2C" w:rsidRDefault="00000000">
            <w:pPr>
              <w:spacing w:before="40" w:after="40"/>
            </w:pPr>
            <w:r>
              <w:rPr>
                <w:rFonts w:ascii="Times New Roman" w:hAnsi="Times New Roman"/>
                <w:color w:val="000000"/>
              </w:rPr>
              <w:t>Kho</w:t>
            </w:r>
          </w:p>
        </w:tc>
      </w:tr>
      <w:tr w:rsidR="00441E2C" w14:paraId="251185FC" w14:textId="77777777">
        <w:trPr>
          <w:jc w:val="center"/>
        </w:trPr>
        <w:tc>
          <w:tcPr>
            <w:tcW w:w="720" w:type="dxa"/>
            <w:shd w:val="clear" w:color="auto" w:fill="FFFFFF"/>
          </w:tcPr>
          <w:p w14:paraId="4D26F865" w14:textId="77777777" w:rsidR="00441E2C" w:rsidRDefault="00000000">
            <w:pPr>
              <w:spacing w:before="40" w:after="40"/>
            </w:pPr>
            <w:r>
              <w:rPr>
                <w:rFonts w:ascii="Times New Roman" w:hAnsi="Times New Roman"/>
                <w:color w:val="000000"/>
              </w:rPr>
              <w:t>3</w:t>
            </w:r>
          </w:p>
        </w:tc>
        <w:tc>
          <w:tcPr>
            <w:tcW w:w="1728" w:type="dxa"/>
            <w:shd w:val="clear" w:color="auto" w:fill="FFFFFF"/>
          </w:tcPr>
          <w:p w14:paraId="6B1415E0" w14:textId="77777777" w:rsidR="00441E2C" w:rsidRDefault="00000000">
            <w:pPr>
              <w:spacing w:before="40" w:after="40"/>
            </w:pPr>
            <w:r>
              <w:rPr>
                <w:rFonts w:ascii="Times New Roman" w:hAnsi="Times New Roman"/>
                <w:color w:val="000000"/>
              </w:rPr>
              <w:t>Có cấu trúc</w:t>
            </w:r>
          </w:p>
        </w:tc>
        <w:tc>
          <w:tcPr>
            <w:tcW w:w="5040" w:type="dxa"/>
            <w:shd w:val="clear" w:color="auto" w:fill="FFFFFF"/>
          </w:tcPr>
          <w:p w14:paraId="7C9834BF" w14:textId="77777777" w:rsidR="00441E2C" w:rsidRDefault="00000000">
            <w:pPr>
              <w:spacing w:before="40" w:after="40"/>
            </w:pPr>
            <w:r>
              <w:rPr>
                <w:rFonts w:ascii="Times New Roman" w:hAnsi="Times New Roman"/>
                <w:color w:val="000000"/>
              </w:rPr>
              <w:t>Khi thu hồi hàng, Anh/Chị liên hệ được khách trong lần gọi thứ mấy? (Lần 1/2/3+)</w:t>
            </w:r>
          </w:p>
        </w:tc>
        <w:tc>
          <w:tcPr>
            <w:tcW w:w="1872" w:type="dxa"/>
            <w:shd w:val="clear" w:color="auto" w:fill="FFFFFF"/>
          </w:tcPr>
          <w:p w14:paraId="762C85AF" w14:textId="77777777" w:rsidR="00441E2C" w:rsidRDefault="00000000">
            <w:pPr>
              <w:spacing w:before="40" w:after="40"/>
            </w:pPr>
            <w:r>
              <w:rPr>
                <w:rFonts w:ascii="Times New Roman" w:hAnsi="Times New Roman"/>
                <w:color w:val="000000"/>
              </w:rPr>
              <w:t>Shipper</w:t>
            </w:r>
          </w:p>
        </w:tc>
      </w:tr>
      <w:tr w:rsidR="00441E2C" w14:paraId="57D5B097" w14:textId="77777777">
        <w:trPr>
          <w:jc w:val="center"/>
        </w:trPr>
        <w:tc>
          <w:tcPr>
            <w:tcW w:w="720" w:type="dxa"/>
            <w:shd w:val="clear" w:color="auto" w:fill="F5F5F5"/>
          </w:tcPr>
          <w:p w14:paraId="2C4DCE51" w14:textId="77777777" w:rsidR="00441E2C" w:rsidRDefault="00000000">
            <w:pPr>
              <w:spacing w:before="40" w:after="40"/>
            </w:pPr>
            <w:r>
              <w:rPr>
                <w:rFonts w:ascii="Times New Roman" w:hAnsi="Times New Roman"/>
                <w:color w:val="000000"/>
              </w:rPr>
              <w:t>4</w:t>
            </w:r>
          </w:p>
        </w:tc>
        <w:tc>
          <w:tcPr>
            <w:tcW w:w="1728" w:type="dxa"/>
            <w:shd w:val="clear" w:color="auto" w:fill="F5F5F5"/>
          </w:tcPr>
          <w:p w14:paraId="3FF0D4FD" w14:textId="77777777" w:rsidR="00441E2C" w:rsidRDefault="00000000">
            <w:pPr>
              <w:spacing w:before="40" w:after="40"/>
            </w:pPr>
            <w:r>
              <w:rPr>
                <w:rFonts w:ascii="Times New Roman" w:hAnsi="Times New Roman"/>
                <w:color w:val="000000"/>
              </w:rPr>
              <w:t>Có cấu trúc</w:t>
            </w:r>
          </w:p>
        </w:tc>
        <w:tc>
          <w:tcPr>
            <w:tcW w:w="5040" w:type="dxa"/>
            <w:shd w:val="clear" w:color="auto" w:fill="F5F5F5"/>
          </w:tcPr>
          <w:p w14:paraId="1527C667" w14:textId="77777777" w:rsidR="00441E2C" w:rsidRDefault="00000000">
            <w:pPr>
              <w:spacing w:before="40" w:after="40"/>
            </w:pPr>
            <w:r>
              <w:rPr>
                <w:rFonts w:ascii="Times New Roman" w:hAnsi="Times New Roman"/>
                <w:color w:val="000000"/>
              </w:rPr>
              <w:t>Quy trình phê duyệt biên bản bất thường tại kho trải qua bao nhiêu cấp? (1/2/3+)</w:t>
            </w:r>
          </w:p>
        </w:tc>
        <w:tc>
          <w:tcPr>
            <w:tcW w:w="1872" w:type="dxa"/>
            <w:shd w:val="clear" w:color="auto" w:fill="F5F5F5"/>
          </w:tcPr>
          <w:p w14:paraId="31F324C0" w14:textId="77777777" w:rsidR="00441E2C" w:rsidRDefault="00000000">
            <w:pPr>
              <w:spacing w:before="40" w:after="40"/>
            </w:pPr>
            <w:r>
              <w:rPr>
                <w:rFonts w:ascii="Times New Roman" w:hAnsi="Times New Roman"/>
                <w:color w:val="000000"/>
              </w:rPr>
              <w:t>Kho</w:t>
            </w:r>
          </w:p>
        </w:tc>
      </w:tr>
      <w:tr w:rsidR="00441E2C" w14:paraId="35BDA78A" w14:textId="77777777">
        <w:trPr>
          <w:jc w:val="center"/>
        </w:trPr>
        <w:tc>
          <w:tcPr>
            <w:tcW w:w="720" w:type="dxa"/>
            <w:shd w:val="clear" w:color="auto" w:fill="FFFFFF"/>
          </w:tcPr>
          <w:p w14:paraId="3BE47EB3" w14:textId="77777777" w:rsidR="00441E2C" w:rsidRDefault="00000000">
            <w:pPr>
              <w:spacing w:before="40" w:after="40"/>
            </w:pPr>
            <w:r>
              <w:rPr>
                <w:rFonts w:ascii="Times New Roman" w:hAnsi="Times New Roman"/>
                <w:color w:val="000000"/>
              </w:rPr>
              <w:t>5</w:t>
            </w:r>
          </w:p>
        </w:tc>
        <w:tc>
          <w:tcPr>
            <w:tcW w:w="1728" w:type="dxa"/>
            <w:shd w:val="clear" w:color="auto" w:fill="FFFFFF"/>
          </w:tcPr>
          <w:p w14:paraId="47DD7DCE" w14:textId="77777777" w:rsidR="00441E2C" w:rsidRDefault="00000000">
            <w:pPr>
              <w:spacing w:before="40" w:after="40"/>
            </w:pPr>
            <w:r>
              <w:rPr>
                <w:rFonts w:ascii="Times New Roman" w:hAnsi="Times New Roman"/>
                <w:color w:val="000000"/>
              </w:rPr>
              <w:t>Có cấu trúc</w:t>
            </w:r>
          </w:p>
        </w:tc>
        <w:tc>
          <w:tcPr>
            <w:tcW w:w="5040" w:type="dxa"/>
            <w:shd w:val="clear" w:color="auto" w:fill="FFFFFF"/>
          </w:tcPr>
          <w:p w14:paraId="17302D71" w14:textId="77777777" w:rsidR="00441E2C" w:rsidRDefault="00000000">
            <w:pPr>
              <w:spacing w:before="40" w:after="40"/>
            </w:pPr>
            <w:r>
              <w:rPr>
                <w:rFonts w:ascii="Times New Roman" w:hAnsi="Times New Roman"/>
                <w:color w:val="000000"/>
              </w:rPr>
              <w:t>Anh/Chị có dùng App theo dõi trạng thái đơn hoàn trả? (Luôn luôn/Thỉnh thoảng/Không)</w:t>
            </w:r>
          </w:p>
        </w:tc>
        <w:tc>
          <w:tcPr>
            <w:tcW w:w="1872" w:type="dxa"/>
            <w:shd w:val="clear" w:color="auto" w:fill="FFFFFF"/>
          </w:tcPr>
          <w:p w14:paraId="2E4C0737" w14:textId="77777777" w:rsidR="00441E2C" w:rsidRDefault="00000000">
            <w:pPr>
              <w:spacing w:before="40" w:after="40"/>
            </w:pPr>
            <w:r>
              <w:rPr>
                <w:rFonts w:ascii="Times New Roman" w:hAnsi="Times New Roman"/>
                <w:color w:val="000000"/>
              </w:rPr>
              <w:t>Khách hàng</w:t>
            </w:r>
          </w:p>
        </w:tc>
      </w:tr>
      <w:tr w:rsidR="00441E2C" w14:paraId="2F646087" w14:textId="77777777">
        <w:trPr>
          <w:jc w:val="center"/>
        </w:trPr>
        <w:tc>
          <w:tcPr>
            <w:tcW w:w="720" w:type="dxa"/>
            <w:shd w:val="clear" w:color="auto" w:fill="F5F5F5"/>
          </w:tcPr>
          <w:p w14:paraId="47D13BD0" w14:textId="77777777" w:rsidR="00441E2C" w:rsidRDefault="00000000">
            <w:pPr>
              <w:spacing w:before="40" w:after="40"/>
            </w:pPr>
            <w:r>
              <w:rPr>
                <w:rFonts w:ascii="Times New Roman" w:hAnsi="Times New Roman"/>
                <w:color w:val="000000"/>
              </w:rPr>
              <w:t>6</w:t>
            </w:r>
          </w:p>
        </w:tc>
        <w:tc>
          <w:tcPr>
            <w:tcW w:w="1728" w:type="dxa"/>
            <w:shd w:val="clear" w:color="auto" w:fill="F5F5F5"/>
          </w:tcPr>
          <w:p w14:paraId="40F07CDE" w14:textId="77777777" w:rsidR="00441E2C" w:rsidRDefault="00000000">
            <w:pPr>
              <w:spacing w:before="40" w:after="40"/>
            </w:pPr>
            <w:r>
              <w:rPr>
                <w:rFonts w:ascii="Times New Roman" w:hAnsi="Times New Roman"/>
                <w:color w:val="000000"/>
              </w:rPr>
              <w:t>Không cấu trúc</w:t>
            </w:r>
          </w:p>
        </w:tc>
        <w:tc>
          <w:tcPr>
            <w:tcW w:w="5040" w:type="dxa"/>
            <w:shd w:val="clear" w:color="auto" w:fill="F5F5F5"/>
          </w:tcPr>
          <w:p w14:paraId="64F33679" w14:textId="77777777" w:rsidR="00441E2C" w:rsidRDefault="00000000">
            <w:pPr>
              <w:spacing w:before="40" w:after="40"/>
            </w:pPr>
            <w:r>
              <w:rPr>
                <w:rFonts w:ascii="Times New Roman" w:hAnsi="Times New Roman"/>
                <w:color w:val="000000"/>
              </w:rPr>
              <w:t>Đâu là điểm nghẽn lớn nhất trong quy trình thu hồi hàng hoàn hiện tại?</w:t>
            </w:r>
          </w:p>
        </w:tc>
        <w:tc>
          <w:tcPr>
            <w:tcW w:w="1872" w:type="dxa"/>
            <w:shd w:val="clear" w:color="auto" w:fill="F5F5F5"/>
          </w:tcPr>
          <w:p w14:paraId="617DBA63" w14:textId="77777777" w:rsidR="00441E2C" w:rsidRDefault="00000000">
            <w:pPr>
              <w:spacing w:before="40" w:after="40"/>
            </w:pPr>
            <w:r>
              <w:rPr>
                <w:rFonts w:ascii="Times New Roman" w:hAnsi="Times New Roman"/>
                <w:color w:val="000000"/>
              </w:rPr>
              <w:t>CSKH</w:t>
            </w:r>
          </w:p>
        </w:tc>
      </w:tr>
      <w:tr w:rsidR="00441E2C" w14:paraId="594B505B" w14:textId="77777777">
        <w:trPr>
          <w:jc w:val="center"/>
        </w:trPr>
        <w:tc>
          <w:tcPr>
            <w:tcW w:w="720" w:type="dxa"/>
            <w:shd w:val="clear" w:color="auto" w:fill="FFFFFF"/>
          </w:tcPr>
          <w:p w14:paraId="38D7D87C" w14:textId="77777777" w:rsidR="00441E2C" w:rsidRDefault="00000000">
            <w:pPr>
              <w:spacing w:before="40" w:after="40"/>
            </w:pPr>
            <w:r>
              <w:rPr>
                <w:rFonts w:ascii="Times New Roman" w:hAnsi="Times New Roman"/>
                <w:color w:val="000000"/>
              </w:rPr>
              <w:t>7</w:t>
            </w:r>
          </w:p>
        </w:tc>
        <w:tc>
          <w:tcPr>
            <w:tcW w:w="1728" w:type="dxa"/>
            <w:shd w:val="clear" w:color="auto" w:fill="FFFFFF"/>
          </w:tcPr>
          <w:p w14:paraId="4B98E4CA" w14:textId="77777777" w:rsidR="00441E2C" w:rsidRDefault="00000000">
            <w:pPr>
              <w:spacing w:before="40" w:after="40"/>
            </w:pPr>
            <w:r>
              <w:rPr>
                <w:rFonts w:ascii="Times New Roman" w:hAnsi="Times New Roman"/>
                <w:color w:val="000000"/>
              </w:rPr>
              <w:t>Không cấu trúc</w:t>
            </w:r>
          </w:p>
        </w:tc>
        <w:tc>
          <w:tcPr>
            <w:tcW w:w="5040" w:type="dxa"/>
            <w:shd w:val="clear" w:color="auto" w:fill="FFFFFF"/>
          </w:tcPr>
          <w:p w14:paraId="438DE7C2" w14:textId="77777777" w:rsidR="00441E2C" w:rsidRDefault="00000000">
            <w:pPr>
              <w:spacing w:before="40" w:after="40"/>
            </w:pPr>
            <w:r>
              <w:rPr>
                <w:rFonts w:ascii="Times New Roman" w:hAnsi="Times New Roman"/>
                <w:color w:val="000000"/>
              </w:rPr>
              <w:t>Mô tả một tình huống thu hồi hàng phức tạp gần đây và cách giải quyết?</w:t>
            </w:r>
          </w:p>
        </w:tc>
        <w:tc>
          <w:tcPr>
            <w:tcW w:w="1872" w:type="dxa"/>
            <w:shd w:val="clear" w:color="auto" w:fill="FFFFFF"/>
          </w:tcPr>
          <w:p w14:paraId="3600D72B" w14:textId="77777777" w:rsidR="00441E2C" w:rsidRDefault="00000000">
            <w:pPr>
              <w:spacing w:before="40" w:after="40"/>
            </w:pPr>
            <w:r>
              <w:rPr>
                <w:rFonts w:ascii="Times New Roman" w:hAnsi="Times New Roman"/>
                <w:color w:val="000000"/>
              </w:rPr>
              <w:t>Shipper</w:t>
            </w:r>
          </w:p>
        </w:tc>
      </w:tr>
      <w:tr w:rsidR="00441E2C" w14:paraId="13C55EDA" w14:textId="77777777">
        <w:trPr>
          <w:jc w:val="center"/>
        </w:trPr>
        <w:tc>
          <w:tcPr>
            <w:tcW w:w="720" w:type="dxa"/>
            <w:shd w:val="clear" w:color="auto" w:fill="F5F5F5"/>
          </w:tcPr>
          <w:p w14:paraId="395694B1" w14:textId="77777777" w:rsidR="00441E2C" w:rsidRDefault="00000000">
            <w:pPr>
              <w:spacing w:before="40" w:after="40"/>
            </w:pPr>
            <w:r>
              <w:rPr>
                <w:rFonts w:ascii="Times New Roman" w:hAnsi="Times New Roman"/>
                <w:color w:val="000000"/>
              </w:rPr>
              <w:t>8</w:t>
            </w:r>
          </w:p>
        </w:tc>
        <w:tc>
          <w:tcPr>
            <w:tcW w:w="1728" w:type="dxa"/>
            <w:shd w:val="clear" w:color="auto" w:fill="F5F5F5"/>
          </w:tcPr>
          <w:p w14:paraId="499317C7" w14:textId="77777777" w:rsidR="00441E2C" w:rsidRDefault="00000000">
            <w:pPr>
              <w:spacing w:before="40" w:after="40"/>
            </w:pPr>
            <w:r>
              <w:rPr>
                <w:rFonts w:ascii="Times New Roman" w:hAnsi="Times New Roman"/>
                <w:color w:val="000000"/>
              </w:rPr>
              <w:t>Không cấu trúc</w:t>
            </w:r>
          </w:p>
        </w:tc>
        <w:tc>
          <w:tcPr>
            <w:tcW w:w="5040" w:type="dxa"/>
            <w:shd w:val="clear" w:color="auto" w:fill="F5F5F5"/>
          </w:tcPr>
          <w:p w14:paraId="2B040017" w14:textId="77777777" w:rsidR="00441E2C" w:rsidRDefault="00000000">
            <w:pPr>
              <w:spacing w:before="40" w:after="40"/>
            </w:pPr>
            <w:r>
              <w:rPr>
                <w:rFonts w:ascii="Times New Roman" w:hAnsi="Times New Roman"/>
                <w:color w:val="000000"/>
              </w:rPr>
              <w:t>Khó khăn chính khi kiểm tra hàng hoàn tại kho là gì?</w:t>
            </w:r>
          </w:p>
        </w:tc>
        <w:tc>
          <w:tcPr>
            <w:tcW w:w="1872" w:type="dxa"/>
            <w:shd w:val="clear" w:color="auto" w:fill="F5F5F5"/>
          </w:tcPr>
          <w:p w14:paraId="5384412E" w14:textId="77777777" w:rsidR="00441E2C" w:rsidRDefault="00000000">
            <w:pPr>
              <w:spacing w:before="40" w:after="40"/>
            </w:pPr>
            <w:r>
              <w:rPr>
                <w:rFonts w:ascii="Times New Roman" w:hAnsi="Times New Roman"/>
                <w:color w:val="000000"/>
              </w:rPr>
              <w:t>Kho</w:t>
            </w:r>
          </w:p>
        </w:tc>
      </w:tr>
      <w:tr w:rsidR="00441E2C" w14:paraId="12B6C26D" w14:textId="77777777">
        <w:trPr>
          <w:jc w:val="center"/>
        </w:trPr>
        <w:tc>
          <w:tcPr>
            <w:tcW w:w="720" w:type="dxa"/>
            <w:shd w:val="clear" w:color="auto" w:fill="FFFFFF"/>
          </w:tcPr>
          <w:p w14:paraId="15D47C35" w14:textId="77777777" w:rsidR="00441E2C" w:rsidRDefault="00000000">
            <w:pPr>
              <w:spacing w:before="40" w:after="40"/>
            </w:pPr>
            <w:r>
              <w:rPr>
                <w:rFonts w:ascii="Times New Roman" w:hAnsi="Times New Roman"/>
                <w:color w:val="000000"/>
              </w:rPr>
              <w:t>9</w:t>
            </w:r>
          </w:p>
        </w:tc>
        <w:tc>
          <w:tcPr>
            <w:tcW w:w="1728" w:type="dxa"/>
            <w:shd w:val="clear" w:color="auto" w:fill="FFFFFF"/>
          </w:tcPr>
          <w:p w14:paraId="13ADBAC6" w14:textId="77777777" w:rsidR="00441E2C" w:rsidRDefault="00000000">
            <w:pPr>
              <w:spacing w:before="40" w:after="40"/>
            </w:pPr>
            <w:r>
              <w:rPr>
                <w:rFonts w:ascii="Times New Roman" w:hAnsi="Times New Roman"/>
                <w:color w:val="000000"/>
              </w:rPr>
              <w:t>Không cấu trúc</w:t>
            </w:r>
          </w:p>
        </w:tc>
        <w:tc>
          <w:tcPr>
            <w:tcW w:w="5040" w:type="dxa"/>
            <w:shd w:val="clear" w:color="auto" w:fill="FFFFFF"/>
          </w:tcPr>
          <w:p w14:paraId="0AE2F648" w14:textId="77777777" w:rsidR="00441E2C" w:rsidRDefault="00000000">
            <w:pPr>
              <w:spacing w:before="40" w:after="40"/>
            </w:pPr>
            <w:r>
              <w:rPr>
                <w:rFonts w:ascii="Times New Roman" w:hAnsi="Times New Roman"/>
                <w:color w:val="000000"/>
              </w:rPr>
              <w:t>Đề xuất giải pháp giảm thời gian hàng hoàn tồn đọng tại kho?</w:t>
            </w:r>
          </w:p>
        </w:tc>
        <w:tc>
          <w:tcPr>
            <w:tcW w:w="1872" w:type="dxa"/>
            <w:shd w:val="clear" w:color="auto" w:fill="FFFFFF"/>
          </w:tcPr>
          <w:p w14:paraId="400ECC0C" w14:textId="77777777" w:rsidR="00441E2C" w:rsidRDefault="00000000">
            <w:pPr>
              <w:spacing w:before="40" w:after="40"/>
            </w:pPr>
            <w:r>
              <w:rPr>
                <w:rFonts w:ascii="Times New Roman" w:hAnsi="Times New Roman"/>
                <w:color w:val="000000"/>
              </w:rPr>
              <w:t>Kho</w:t>
            </w:r>
          </w:p>
        </w:tc>
      </w:tr>
      <w:tr w:rsidR="00441E2C" w14:paraId="3207FB17" w14:textId="77777777">
        <w:trPr>
          <w:jc w:val="center"/>
        </w:trPr>
        <w:tc>
          <w:tcPr>
            <w:tcW w:w="720" w:type="dxa"/>
            <w:shd w:val="clear" w:color="auto" w:fill="F5F5F5"/>
          </w:tcPr>
          <w:p w14:paraId="084D8FD1" w14:textId="77777777" w:rsidR="00441E2C" w:rsidRDefault="00000000">
            <w:pPr>
              <w:spacing w:before="40" w:after="40"/>
            </w:pPr>
            <w:r>
              <w:rPr>
                <w:rFonts w:ascii="Times New Roman" w:hAnsi="Times New Roman"/>
                <w:color w:val="000000"/>
              </w:rPr>
              <w:t>10</w:t>
            </w:r>
          </w:p>
        </w:tc>
        <w:tc>
          <w:tcPr>
            <w:tcW w:w="1728" w:type="dxa"/>
            <w:shd w:val="clear" w:color="auto" w:fill="F5F5F5"/>
          </w:tcPr>
          <w:p w14:paraId="2292EB97" w14:textId="77777777" w:rsidR="00441E2C" w:rsidRDefault="00000000">
            <w:pPr>
              <w:spacing w:before="40" w:after="40"/>
            </w:pPr>
            <w:r>
              <w:rPr>
                <w:rFonts w:ascii="Times New Roman" w:hAnsi="Times New Roman"/>
                <w:color w:val="000000"/>
              </w:rPr>
              <w:t>Không cấu trúc</w:t>
            </w:r>
          </w:p>
        </w:tc>
        <w:tc>
          <w:tcPr>
            <w:tcW w:w="5040" w:type="dxa"/>
            <w:shd w:val="clear" w:color="auto" w:fill="F5F5F5"/>
          </w:tcPr>
          <w:p w14:paraId="7964CF34" w14:textId="77777777" w:rsidR="00441E2C" w:rsidRDefault="00000000">
            <w:pPr>
              <w:spacing w:before="40" w:after="40"/>
            </w:pPr>
            <w:r>
              <w:rPr>
                <w:rFonts w:ascii="Times New Roman" w:hAnsi="Times New Roman"/>
                <w:color w:val="000000"/>
              </w:rPr>
              <w:t>Việc tích hợp WMS và TMS sẽ thay đổi quy trình thu hồi hàng thế nào?</w:t>
            </w:r>
          </w:p>
        </w:tc>
        <w:tc>
          <w:tcPr>
            <w:tcW w:w="1872" w:type="dxa"/>
            <w:shd w:val="clear" w:color="auto" w:fill="F5F5F5"/>
          </w:tcPr>
          <w:p w14:paraId="2B6DE571" w14:textId="77777777" w:rsidR="00441E2C" w:rsidRDefault="00000000">
            <w:pPr>
              <w:spacing w:before="40" w:after="40"/>
            </w:pPr>
            <w:r>
              <w:rPr>
                <w:rFonts w:ascii="Times New Roman" w:hAnsi="Times New Roman"/>
                <w:color w:val="000000"/>
              </w:rPr>
              <w:t>CSKH / Kho</w:t>
            </w:r>
          </w:p>
        </w:tc>
      </w:tr>
    </w:tbl>
    <w:p w14:paraId="77386F6D" w14:textId="77777777" w:rsidR="00441E2C" w:rsidRDefault="00441E2C">
      <w:pPr>
        <w:spacing w:after="80"/>
      </w:pPr>
    </w:p>
    <w:p w14:paraId="4B17B324" w14:textId="77777777" w:rsidR="00441E2C" w:rsidRDefault="00000000">
      <w:pPr>
        <w:spacing w:before="120" w:after="60"/>
      </w:pPr>
      <w:r>
        <w:rPr>
          <w:rFonts w:ascii="Times New Roman" w:hAnsi="Times New Roman"/>
          <w:b/>
          <w:color w:val="000000"/>
          <w:sz w:val="26"/>
        </w:rPr>
        <w:t>3.8.1.2.2. Câu hỏi định lượng</w:t>
      </w:r>
    </w:p>
    <w:p w14:paraId="6740405F" w14:textId="77777777" w:rsidR="00441E2C" w:rsidRDefault="00000000">
      <w:pPr>
        <w:spacing w:before="40" w:after="80"/>
      </w:pPr>
      <w:r>
        <w:rPr>
          <w:rFonts w:ascii="Times New Roman" w:hAnsi="Times New Roman"/>
          <w:color w:val="000000"/>
        </w:rPr>
        <w:t>5 câu có cấu trúc + 5 câu không cấu trúc:</w:t>
      </w:r>
    </w:p>
    <w:tbl>
      <w:tblPr>
        <w:tblW w:w="0" w:type="auto"/>
        <w:jc w:val="center"/>
        <w:tblLook w:val="04A0" w:firstRow="1" w:lastRow="0" w:firstColumn="1" w:lastColumn="0" w:noHBand="0" w:noVBand="1"/>
      </w:tblPr>
      <w:tblGrid>
        <w:gridCol w:w="720"/>
        <w:gridCol w:w="1728"/>
        <w:gridCol w:w="5040"/>
        <w:gridCol w:w="1872"/>
      </w:tblGrid>
      <w:tr w:rsidR="00441E2C" w14:paraId="6A5FEC7C" w14:textId="77777777">
        <w:trPr>
          <w:jc w:val="center"/>
        </w:trPr>
        <w:tc>
          <w:tcPr>
            <w:tcW w:w="720" w:type="dxa"/>
            <w:shd w:val="clear" w:color="auto" w:fill="333333"/>
          </w:tcPr>
          <w:p w14:paraId="26F2639D" w14:textId="77777777" w:rsidR="00441E2C" w:rsidRDefault="00000000">
            <w:pPr>
              <w:spacing w:before="60" w:after="60"/>
              <w:jc w:val="center"/>
            </w:pPr>
            <w:r>
              <w:rPr>
                <w:rFonts w:ascii="Times New Roman" w:hAnsi="Times New Roman"/>
                <w:b/>
                <w:color w:val="FFFFFF"/>
              </w:rPr>
              <w:t>STT</w:t>
            </w:r>
          </w:p>
        </w:tc>
        <w:tc>
          <w:tcPr>
            <w:tcW w:w="1728" w:type="dxa"/>
            <w:shd w:val="clear" w:color="auto" w:fill="333333"/>
          </w:tcPr>
          <w:p w14:paraId="3BE4557A" w14:textId="77777777" w:rsidR="00441E2C" w:rsidRDefault="00000000">
            <w:pPr>
              <w:spacing w:before="60" w:after="60"/>
              <w:jc w:val="center"/>
            </w:pPr>
            <w:r>
              <w:rPr>
                <w:rFonts w:ascii="Times New Roman" w:hAnsi="Times New Roman"/>
                <w:b/>
                <w:color w:val="FFFFFF"/>
              </w:rPr>
              <w:t>Loại</w:t>
            </w:r>
          </w:p>
        </w:tc>
        <w:tc>
          <w:tcPr>
            <w:tcW w:w="5040" w:type="dxa"/>
            <w:shd w:val="clear" w:color="auto" w:fill="333333"/>
          </w:tcPr>
          <w:p w14:paraId="41B0022F" w14:textId="77777777" w:rsidR="00441E2C" w:rsidRDefault="00000000">
            <w:pPr>
              <w:spacing w:before="60" w:after="60"/>
              <w:jc w:val="center"/>
            </w:pPr>
            <w:r>
              <w:rPr>
                <w:rFonts w:ascii="Times New Roman" w:hAnsi="Times New Roman"/>
                <w:b/>
                <w:color w:val="FFFFFF"/>
              </w:rPr>
              <w:t>Câu hỏi</w:t>
            </w:r>
          </w:p>
        </w:tc>
        <w:tc>
          <w:tcPr>
            <w:tcW w:w="1872" w:type="dxa"/>
            <w:shd w:val="clear" w:color="auto" w:fill="333333"/>
          </w:tcPr>
          <w:p w14:paraId="1850AF40" w14:textId="77777777" w:rsidR="00441E2C" w:rsidRDefault="00000000">
            <w:pPr>
              <w:spacing w:before="60" w:after="60"/>
              <w:jc w:val="center"/>
            </w:pPr>
            <w:r>
              <w:rPr>
                <w:rFonts w:ascii="Times New Roman" w:hAnsi="Times New Roman"/>
                <w:b/>
                <w:color w:val="FFFFFF"/>
              </w:rPr>
              <w:t>Đối tượng</w:t>
            </w:r>
          </w:p>
        </w:tc>
      </w:tr>
      <w:tr w:rsidR="00441E2C" w14:paraId="409B228D" w14:textId="77777777">
        <w:trPr>
          <w:jc w:val="center"/>
        </w:trPr>
        <w:tc>
          <w:tcPr>
            <w:tcW w:w="720" w:type="dxa"/>
            <w:shd w:val="clear" w:color="auto" w:fill="FFFFFF"/>
          </w:tcPr>
          <w:p w14:paraId="7D0040C3" w14:textId="77777777" w:rsidR="00441E2C" w:rsidRDefault="00000000">
            <w:pPr>
              <w:spacing w:before="40" w:after="40"/>
            </w:pPr>
            <w:r>
              <w:rPr>
                <w:rFonts w:ascii="Times New Roman" w:hAnsi="Times New Roman"/>
                <w:color w:val="000000"/>
              </w:rPr>
              <w:lastRenderedPageBreak/>
              <w:t>1</w:t>
            </w:r>
          </w:p>
        </w:tc>
        <w:tc>
          <w:tcPr>
            <w:tcW w:w="1728" w:type="dxa"/>
            <w:shd w:val="clear" w:color="auto" w:fill="FFFFFF"/>
          </w:tcPr>
          <w:p w14:paraId="0DC17260" w14:textId="77777777" w:rsidR="00441E2C" w:rsidRDefault="00000000">
            <w:pPr>
              <w:spacing w:before="40" w:after="40"/>
            </w:pPr>
            <w:r>
              <w:rPr>
                <w:rFonts w:ascii="Times New Roman" w:hAnsi="Times New Roman"/>
                <w:color w:val="000000"/>
              </w:rPr>
              <w:t>Có cấu trúc</w:t>
            </w:r>
          </w:p>
        </w:tc>
        <w:tc>
          <w:tcPr>
            <w:tcW w:w="5040" w:type="dxa"/>
            <w:shd w:val="clear" w:color="auto" w:fill="FFFFFF"/>
          </w:tcPr>
          <w:p w14:paraId="514D9854" w14:textId="77777777" w:rsidR="00441E2C" w:rsidRDefault="00000000">
            <w:pPr>
              <w:spacing w:before="40" w:after="40"/>
            </w:pPr>
            <w:r>
              <w:rPr>
                <w:rFonts w:ascii="Times New Roman" w:hAnsi="Times New Roman"/>
                <w:color w:val="000000"/>
              </w:rPr>
              <w:t>Trung bình mỗi ngày có bao nhiêu yêu cầu hoàn trả? (đơn/ngày)</w:t>
            </w:r>
          </w:p>
        </w:tc>
        <w:tc>
          <w:tcPr>
            <w:tcW w:w="1872" w:type="dxa"/>
            <w:shd w:val="clear" w:color="auto" w:fill="FFFFFF"/>
          </w:tcPr>
          <w:p w14:paraId="28D9A4FC" w14:textId="77777777" w:rsidR="00441E2C" w:rsidRDefault="00000000">
            <w:pPr>
              <w:spacing w:before="40" w:after="40"/>
            </w:pPr>
            <w:r>
              <w:rPr>
                <w:rFonts w:ascii="Times New Roman" w:hAnsi="Times New Roman"/>
                <w:color w:val="000000"/>
              </w:rPr>
              <w:t>CSKH</w:t>
            </w:r>
          </w:p>
        </w:tc>
      </w:tr>
      <w:tr w:rsidR="00441E2C" w14:paraId="5A7FA22E" w14:textId="77777777">
        <w:trPr>
          <w:jc w:val="center"/>
        </w:trPr>
        <w:tc>
          <w:tcPr>
            <w:tcW w:w="720" w:type="dxa"/>
            <w:shd w:val="clear" w:color="auto" w:fill="F5F5F5"/>
          </w:tcPr>
          <w:p w14:paraId="1A894E3F" w14:textId="77777777" w:rsidR="00441E2C" w:rsidRDefault="00000000">
            <w:pPr>
              <w:spacing w:before="40" w:after="40"/>
            </w:pPr>
            <w:r>
              <w:rPr>
                <w:rFonts w:ascii="Times New Roman" w:hAnsi="Times New Roman"/>
                <w:color w:val="000000"/>
              </w:rPr>
              <w:t>2</w:t>
            </w:r>
          </w:p>
        </w:tc>
        <w:tc>
          <w:tcPr>
            <w:tcW w:w="1728" w:type="dxa"/>
            <w:shd w:val="clear" w:color="auto" w:fill="F5F5F5"/>
          </w:tcPr>
          <w:p w14:paraId="208B8441" w14:textId="77777777" w:rsidR="00441E2C" w:rsidRDefault="00000000">
            <w:pPr>
              <w:spacing w:before="40" w:after="40"/>
            </w:pPr>
            <w:r>
              <w:rPr>
                <w:rFonts w:ascii="Times New Roman" w:hAnsi="Times New Roman"/>
                <w:color w:val="000000"/>
              </w:rPr>
              <w:t>Có cấu trúc</w:t>
            </w:r>
          </w:p>
        </w:tc>
        <w:tc>
          <w:tcPr>
            <w:tcW w:w="5040" w:type="dxa"/>
            <w:shd w:val="clear" w:color="auto" w:fill="F5F5F5"/>
          </w:tcPr>
          <w:p w14:paraId="235D8263" w14:textId="77777777" w:rsidR="00441E2C" w:rsidRDefault="00000000">
            <w:pPr>
              <w:spacing w:before="40" w:after="40"/>
            </w:pPr>
            <w:r>
              <w:rPr>
                <w:rFonts w:ascii="Times New Roman" w:hAnsi="Times New Roman"/>
                <w:color w:val="000000"/>
              </w:rPr>
              <w:t>Thời gian trung bình từ tiếp nhận đến xác minh xong nguyên nhân? (phút)</w:t>
            </w:r>
          </w:p>
        </w:tc>
        <w:tc>
          <w:tcPr>
            <w:tcW w:w="1872" w:type="dxa"/>
            <w:shd w:val="clear" w:color="auto" w:fill="F5F5F5"/>
          </w:tcPr>
          <w:p w14:paraId="555FE276" w14:textId="77777777" w:rsidR="00441E2C" w:rsidRDefault="00000000">
            <w:pPr>
              <w:spacing w:before="40" w:after="40"/>
            </w:pPr>
            <w:r>
              <w:rPr>
                <w:rFonts w:ascii="Times New Roman" w:hAnsi="Times New Roman"/>
                <w:color w:val="000000"/>
              </w:rPr>
              <w:t>CSKH</w:t>
            </w:r>
          </w:p>
        </w:tc>
      </w:tr>
      <w:tr w:rsidR="00441E2C" w14:paraId="4EC98202" w14:textId="77777777">
        <w:trPr>
          <w:jc w:val="center"/>
        </w:trPr>
        <w:tc>
          <w:tcPr>
            <w:tcW w:w="720" w:type="dxa"/>
            <w:shd w:val="clear" w:color="auto" w:fill="FFFFFF"/>
          </w:tcPr>
          <w:p w14:paraId="6D7DAC54" w14:textId="77777777" w:rsidR="00441E2C" w:rsidRDefault="00000000">
            <w:pPr>
              <w:spacing w:before="40" w:after="40"/>
            </w:pPr>
            <w:r>
              <w:rPr>
                <w:rFonts w:ascii="Times New Roman" w:hAnsi="Times New Roman"/>
                <w:color w:val="000000"/>
              </w:rPr>
              <w:t>3</w:t>
            </w:r>
          </w:p>
        </w:tc>
        <w:tc>
          <w:tcPr>
            <w:tcW w:w="1728" w:type="dxa"/>
            <w:shd w:val="clear" w:color="auto" w:fill="FFFFFF"/>
          </w:tcPr>
          <w:p w14:paraId="094908C2" w14:textId="77777777" w:rsidR="00441E2C" w:rsidRDefault="00000000">
            <w:pPr>
              <w:spacing w:before="40" w:after="40"/>
            </w:pPr>
            <w:r>
              <w:rPr>
                <w:rFonts w:ascii="Times New Roman" w:hAnsi="Times New Roman"/>
                <w:color w:val="000000"/>
              </w:rPr>
              <w:t>Có cấu trúc</w:t>
            </w:r>
          </w:p>
        </w:tc>
        <w:tc>
          <w:tcPr>
            <w:tcW w:w="5040" w:type="dxa"/>
            <w:shd w:val="clear" w:color="auto" w:fill="FFFFFF"/>
          </w:tcPr>
          <w:p w14:paraId="51E19FDD" w14:textId="77777777" w:rsidR="00441E2C" w:rsidRDefault="00000000">
            <w:pPr>
              <w:spacing w:before="40" w:after="40"/>
            </w:pPr>
            <w:r>
              <w:rPr>
                <w:rFonts w:ascii="Times New Roman" w:hAnsi="Times New Roman"/>
                <w:color w:val="000000"/>
              </w:rPr>
              <w:t>Tỷ lệ hồ sơ phải bổ sung chứng từ? (%)</w:t>
            </w:r>
          </w:p>
        </w:tc>
        <w:tc>
          <w:tcPr>
            <w:tcW w:w="1872" w:type="dxa"/>
            <w:shd w:val="clear" w:color="auto" w:fill="FFFFFF"/>
          </w:tcPr>
          <w:p w14:paraId="57BED3A0" w14:textId="77777777" w:rsidR="00441E2C" w:rsidRDefault="00000000">
            <w:pPr>
              <w:spacing w:before="40" w:after="40"/>
            </w:pPr>
            <w:r>
              <w:rPr>
                <w:rFonts w:ascii="Times New Roman" w:hAnsi="Times New Roman"/>
                <w:color w:val="000000"/>
              </w:rPr>
              <w:t>CSKH</w:t>
            </w:r>
          </w:p>
        </w:tc>
      </w:tr>
      <w:tr w:rsidR="00441E2C" w14:paraId="249ECC7E" w14:textId="77777777">
        <w:trPr>
          <w:jc w:val="center"/>
        </w:trPr>
        <w:tc>
          <w:tcPr>
            <w:tcW w:w="720" w:type="dxa"/>
            <w:shd w:val="clear" w:color="auto" w:fill="F5F5F5"/>
          </w:tcPr>
          <w:p w14:paraId="238D5B3F" w14:textId="77777777" w:rsidR="00441E2C" w:rsidRDefault="00000000">
            <w:pPr>
              <w:spacing w:before="40" w:after="40"/>
            </w:pPr>
            <w:r>
              <w:rPr>
                <w:rFonts w:ascii="Times New Roman" w:hAnsi="Times New Roman"/>
                <w:color w:val="000000"/>
              </w:rPr>
              <w:t>4</w:t>
            </w:r>
          </w:p>
        </w:tc>
        <w:tc>
          <w:tcPr>
            <w:tcW w:w="1728" w:type="dxa"/>
            <w:shd w:val="clear" w:color="auto" w:fill="F5F5F5"/>
          </w:tcPr>
          <w:p w14:paraId="00F25589" w14:textId="77777777" w:rsidR="00441E2C" w:rsidRDefault="00000000">
            <w:pPr>
              <w:spacing w:before="40" w:after="40"/>
            </w:pPr>
            <w:r>
              <w:rPr>
                <w:rFonts w:ascii="Times New Roman" w:hAnsi="Times New Roman"/>
                <w:color w:val="000000"/>
              </w:rPr>
              <w:t>Có cấu trúc</w:t>
            </w:r>
          </w:p>
        </w:tc>
        <w:tc>
          <w:tcPr>
            <w:tcW w:w="5040" w:type="dxa"/>
            <w:shd w:val="clear" w:color="auto" w:fill="F5F5F5"/>
          </w:tcPr>
          <w:p w14:paraId="6BC80D7B" w14:textId="77777777" w:rsidR="00441E2C" w:rsidRDefault="00000000">
            <w:pPr>
              <w:spacing w:before="40" w:after="40"/>
            </w:pPr>
            <w:r>
              <w:rPr>
                <w:rFonts w:ascii="Times New Roman" w:hAnsi="Times New Roman"/>
                <w:color w:val="000000"/>
              </w:rPr>
              <w:t>Trung bình Shipper cần bao nhiêu phút hoàn tất thu hồi hàng? (phút)</w:t>
            </w:r>
          </w:p>
        </w:tc>
        <w:tc>
          <w:tcPr>
            <w:tcW w:w="1872" w:type="dxa"/>
            <w:shd w:val="clear" w:color="auto" w:fill="F5F5F5"/>
          </w:tcPr>
          <w:p w14:paraId="74BA2809" w14:textId="77777777" w:rsidR="00441E2C" w:rsidRDefault="00000000">
            <w:pPr>
              <w:spacing w:before="40" w:after="40"/>
            </w:pPr>
            <w:r>
              <w:rPr>
                <w:rFonts w:ascii="Times New Roman" w:hAnsi="Times New Roman"/>
                <w:color w:val="000000"/>
              </w:rPr>
              <w:t>Shipper</w:t>
            </w:r>
          </w:p>
        </w:tc>
      </w:tr>
      <w:tr w:rsidR="00441E2C" w14:paraId="1E9A0B60" w14:textId="77777777">
        <w:trPr>
          <w:jc w:val="center"/>
        </w:trPr>
        <w:tc>
          <w:tcPr>
            <w:tcW w:w="720" w:type="dxa"/>
            <w:shd w:val="clear" w:color="auto" w:fill="FFFFFF"/>
          </w:tcPr>
          <w:p w14:paraId="7B17D4E9" w14:textId="77777777" w:rsidR="00441E2C" w:rsidRDefault="00000000">
            <w:pPr>
              <w:spacing w:before="40" w:after="40"/>
            </w:pPr>
            <w:r>
              <w:rPr>
                <w:rFonts w:ascii="Times New Roman" w:hAnsi="Times New Roman"/>
                <w:color w:val="000000"/>
              </w:rPr>
              <w:t>5</w:t>
            </w:r>
          </w:p>
        </w:tc>
        <w:tc>
          <w:tcPr>
            <w:tcW w:w="1728" w:type="dxa"/>
            <w:shd w:val="clear" w:color="auto" w:fill="FFFFFF"/>
          </w:tcPr>
          <w:p w14:paraId="5C4FF85D" w14:textId="77777777" w:rsidR="00441E2C" w:rsidRDefault="00000000">
            <w:pPr>
              <w:spacing w:before="40" w:after="40"/>
            </w:pPr>
            <w:r>
              <w:rPr>
                <w:rFonts w:ascii="Times New Roman" w:hAnsi="Times New Roman"/>
                <w:color w:val="000000"/>
              </w:rPr>
              <w:t>Có cấu trúc</w:t>
            </w:r>
          </w:p>
        </w:tc>
        <w:tc>
          <w:tcPr>
            <w:tcW w:w="5040" w:type="dxa"/>
            <w:shd w:val="clear" w:color="auto" w:fill="FFFFFF"/>
          </w:tcPr>
          <w:p w14:paraId="02F7DC3C" w14:textId="77777777" w:rsidR="00441E2C" w:rsidRDefault="00000000">
            <w:pPr>
              <w:spacing w:before="40" w:after="40"/>
            </w:pPr>
            <w:r>
              <w:rPr>
                <w:rFonts w:ascii="Times New Roman" w:hAnsi="Times New Roman"/>
                <w:color w:val="000000"/>
              </w:rPr>
              <w:t>Thời gian trung bình hàng hoàn tồn đọng tại kho? (giờ)</w:t>
            </w:r>
          </w:p>
        </w:tc>
        <w:tc>
          <w:tcPr>
            <w:tcW w:w="1872" w:type="dxa"/>
            <w:shd w:val="clear" w:color="auto" w:fill="FFFFFF"/>
          </w:tcPr>
          <w:p w14:paraId="79C8921B" w14:textId="77777777" w:rsidR="00441E2C" w:rsidRDefault="00000000">
            <w:pPr>
              <w:spacing w:before="40" w:after="40"/>
            </w:pPr>
            <w:r>
              <w:rPr>
                <w:rFonts w:ascii="Times New Roman" w:hAnsi="Times New Roman"/>
                <w:color w:val="000000"/>
              </w:rPr>
              <w:t>Kho</w:t>
            </w:r>
          </w:p>
        </w:tc>
      </w:tr>
      <w:tr w:rsidR="00441E2C" w14:paraId="5D629338" w14:textId="77777777">
        <w:trPr>
          <w:jc w:val="center"/>
        </w:trPr>
        <w:tc>
          <w:tcPr>
            <w:tcW w:w="720" w:type="dxa"/>
            <w:shd w:val="clear" w:color="auto" w:fill="F5F5F5"/>
          </w:tcPr>
          <w:p w14:paraId="16B32C22" w14:textId="77777777" w:rsidR="00441E2C" w:rsidRDefault="00000000">
            <w:pPr>
              <w:spacing w:before="40" w:after="40"/>
            </w:pPr>
            <w:r>
              <w:rPr>
                <w:rFonts w:ascii="Times New Roman" w:hAnsi="Times New Roman"/>
                <w:color w:val="000000"/>
              </w:rPr>
              <w:t>6</w:t>
            </w:r>
          </w:p>
        </w:tc>
        <w:tc>
          <w:tcPr>
            <w:tcW w:w="1728" w:type="dxa"/>
            <w:shd w:val="clear" w:color="auto" w:fill="F5F5F5"/>
          </w:tcPr>
          <w:p w14:paraId="72B0C80D" w14:textId="77777777" w:rsidR="00441E2C" w:rsidRDefault="00000000">
            <w:pPr>
              <w:spacing w:before="40" w:after="40"/>
            </w:pPr>
            <w:r>
              <w:rPr>
                <w:rFonts w:ascii="Times New Roman" w:hAnsi="Times New Roman"/>
                <w:color w:val="000000"/>
              </w:rPr>
              <w:t>Không cấu trúc</w:t>
            </w:r>
          </w:p>
        </w:tc>
        <w:tc>
          <w:tcPr>
            <w:tcW w:w="5040" w:type="dxa"/>
            <w:shd w:val="clear" w:color="auto" w:fill="F5F5F5"/>
          </w:tcPr>
          <w:p w14:paraId="02F7814E" w14:textId="77777777" w:rsidR="00441E2C" w:rsidRDefault="00000000">
            <w:pPr>
              <w:spacing w:before="40" w:after="40"/>
            </w:pPr>
            <w:r>
              <w:rPr>
                <w:rFonts w:ascii="Times New Roman" w:hAnsi="Times New Roman"/>
                <w:color w:val="000000"/>
              </w:rPr>
              <w:t>Chi phí trung bình xử lý một đơn hoàn trả từ đầu đến cuối?</w:t>
            </w:r>
          </w:p>
        </w:tc>
        <w:tc>
          <w:tcPr>
            <w:tcW w:w="1872" w:type="dxa"/>
            <w:shd w:val="clear" w:color="auto" w:fill="F5F5F5"/>
          </w:tcPr>
          <w:p w14:paraId="6C283412" w14:textId="77777777" w:rsidR="00441E2C" w:rsidRDefault="00000000">
            <w:pPr>
              <w:spacing w:before="40" w:after="40"/>
            </w:pPr>
            <w:r>
              <w:rPr>
                <w:rFonts w:ascii="Times New Roman" w:hAnsi="Times New Roman"/>
                <w:color w:val="000000"/>
              </w:rPr>
              <w:t>Quản lý CSKH</w:t>
            </w:r>
          </w:p>
        </w:tc>
      </w:tr>
      <w:tr w:rsidR="00441E2C" w14:paraId="1A35DFF4" w14:textId="77777777">
        <w:trPr>
          <w:jc w:val="center"/>
        </w:trPr>
        <w:tc>
          <w:tcPr>
            <w:tcW w:w="720" w:type="dxa"/>
            <w:shd w:val="clear" w:color="auto" w:fill="FFFFFF"/>
          </w:tcPr>
          <w:p w14:paraId="29B6C5DA" w14:textId="77777777" w:rsidR="00441E2C" w:rsidRDefault="00000000">
            <w:pPr>
              <w:spacing w:before="40" w:after="40"/>
            </w:pPr>
            <w:r>
              <w:rPr>
                <w:rFonts w:ascii="Times New Roman" w:hAnsi="Times New Roman"/>
                <w:color w:val="000000"/>
              </w:rPr>
              <w:t>7</w:t>
            </w:r>
          </w:p>
        </w:tc>
        <w:tc>
          <w:tcPr>
            <w:tcW w:w="1728" w:type="dxa"/>
            <w:shd w:val="clear" w:color="auto" w:fill="FFFFFF"/>
          </w:tcPr>
          <w:p w14:paraId="63D1155C" w14:textId="77777777" w:rsidR="00441E2C" w:rsidRDefault="00000000">
            <w:pPr>
              <w:spacing w:before="40" w:after="40"/>
            </w:pPr>
            <w:r>
              <w:rPr>
                <w:rFonts w:ascii="Times New Roman" w:hAnsi="Times New Roman"/>
                <w:color w:val="000000"/>
              </w:rPr>
              <w:t>Không cấu trúc</w:t>
            </w:r>
          </w:p>
        </w:tc>
        <w:tc>
          <w:tcPr>
            <w:tcW w:w="5040" w:type="dxa"/>
            <w:shd w:val="clear" w:color="auto" w:fill="FFFFFF"/>
          </w:tcPr>
          <w:p w14:paraId="672D4A1A" w14:textId="77777777" w:rsidR="00441E2C" w:rsidRDefault="00000000">
            <w:pPr>
              <w:spacing w:before="40" w:after="40"/>
            </w:pPr>
            <w:r>
              <w:rPr>
                <w:rFonts w:ascii="Times New Roman" w:hAnsi="Times New Roman"/>
                <w:color w:val="000000"/>
              </w:rPr>
              <w:t>Bao nhiêu % thời gian ca làm việc dành cho trao đổi thủ công với Kho?</w:t>
            </w:r>
          </w:p>
        </w:tc>
        <w:tc>
          <w:tcPr>
            <w:tcW w:w="1872" w:type="dxa"/>
            <w:shd w:val="clear" w:color="auto" w:fill="FFFFFF"/>
          </w:tcPr>
          <w:p w14:paraId="4F80C5EC" w14:textId="77777777" w:rsidR="00441E2C" w:rsidRDefault="00000000">
            <w:pPr>
              <w:spacing w:before="40" w:after="40"/>
            </w:pPr>
            <w:r>
              <w:rPr>
                <w:rFonts w:ascii="Times New Roman" w:hAnsi="Times New Roman"/>
                <w:color w:val="000000"/>
              </w:rPr>
              <w:t>CSKH</w:t>
            </w:r>
          </w:p>
        </w:tc>
      </w:tr>
      <w:tr w:rsidR="00441E2C" w14:paraId="03FE23E8" w14:textId="77777777">
        <w:trPr>
          <w:jc w:val="center"/>
        </w:trPr>
        <w:tc>
          <w:tcPr>
            <w:tcW w:w="720" w:type="dxa"/>
            <w:shd w:val="clear" w:color="auto" w:fill="F5F5F5"/>
          </w:tcPr>
          <w:p w14:paraId="1FDD58BA" w14:textId="77777777" w:rsidR="00441E2C" w:rsidRDefault="00000000">
            <w:pPr>
              <w:spacing w:before="40" w:after="40"/>
            </w:pPr>
            <w:r>
              <w:rPr>
                <w:rFonts w:ascii="Times New Roman" w:hAnsi="Times New Roman"/>
                <w:color w:val="000000"/>
              </w:rPr>
              <w:t>8</w:t>
            </w:r>
          </w:p>
        </w:tc>
        <w:tc>
          <w:tcPr>
            <w:tcW w:w="1728" w:type="dxa"/>
            <w:shd w:val="clear" w:color="auto" w:fill="F5F5F5"/>
          </w:tcPr>
          <w:p w14:paraId="09A19D2F" w14:textId="77777777" w:rsidR="00441E2C" w:rsidRDefault="00000000">
            <w:pPr>
              <w:spacing w:before="40" w:after="40"/>
            </w:pPr>
            <w:r>
              <w:rPr>
                <w:rFonts w:ascii="Times New Roman" w:hAnsi="Times New Roman"/>
                <w:color w:val="000000"/>
              </w:rPr>
              <w:t>Không cấu trúc</w:t>
            </w:r>
          </w:p>
        </w:tc>
        <w:tc>
          <w:tcPr>
            <w:tcW w:w="5040" w:type="dxa"/>
            <w:shd w:val="clear" w:color="auto" w:fill="F5F5F5"/>
          </w:tcPr>
          <w:p w14:paraId="1817BDBD" w14:textId="77777777" w:rsidR="00441E2C" w:rsidRDefault="00000000">
            <w:pPr>
              <w:spacing w:before="40" w:after="40"/>
            </w:pPr>
            <w:r>
              <w:rPr>
                <w:rFonts w:ascii="Times New Roman" w:hAnsi="Times New Roman"/>
                <w:color w:val="000000"/>
              </w:rPr>
              <w:t>Mùa cao điểm, số đơn hoàn trả tăng bao nhiêu lần?</w:t>
            </w:r>
          </w:p>
        </w:tc>
        <w:tc>
          <w:tcPr>
            <w:tcW w:w="1872" w:type="dxa"/>
            <w:shd w:val="clear" w:color="auto" w:fill="F5F5F5"/>
          </w:tcPr>
          <w:p w14:paraId="61D6AED6" w14:textId="77777777" w:rsidR="00441E2C" w:rsidRDefault="00000000">
            <w:pPr>
              <w:spacing w:before="40" w:after="40"/>
            </w:pPr>
            <w:r>
              <w:rPr>
                <w:rFonts w:ascii="Times New Roman" w:hAnsi="Times New Roman"/>
                <w:color w:val="000000"/>
              </w:rPr>
              <w:t>Quản lý CSKH</w:t>
            </w:r>
          </w:p>
        </w:tc>
      </w:tr>
      <w:tr w:rsidR="00441E2C" w14:paraId="1CF2920C" w14:textId="77777777">
        <w:trPr>
          <w:jc w:val="center"/>
        </w:trPr>
        <w:tc>
          <w:tcPr>
            <w:tcW w:w="720" w:type="dxa"/>
            <w:shd w:val="clear" w:color="auto" w:fill="FFFFFF"/>
          </w:tcPr>
          <w:p w14:paraId="47B43ECB" w14:textId="77777777" w:rsidR="00441E2C" w:rsidRDefault="00000000">
            <w:pPr>
              <w:spacing w:before="40" w:after="40"/>
            </w:pPr>
            <w:r>
              <w:rPr>
                <w:rFonts w:ascii="Times New Roman" w:hAnsi="Times New Roman"/>
                <w:color w:val="000000"/>
              </w:rPr>
              <w:t>9</w:t>
            </w:r>
          </w:p>
        </w:tc>
        <w:tc>
          <w:tcPr>
            <w:tcW w:w="1728" w:type="dxa"/>
            <w:shd w:val="clear" w:color="auto" w:fill="FFFFFF"/>
          </w:tcPr>
          <w:p w14:paraId="68D9BE78" w14:textId="77777777" w:rsidR="00441E2C" w:rsidRDefault="00000000">
            <w:pPr>
              <w:spacing w:before="40" w:after="40"/>
            </w:pPr>
            <w:r>
              <w:rPr>
                <w:rFonts w:ascii="Times New Roman" w:hAnsi="Times New Roman"/>
                <w:color w:val="000000"/>
              </w:rPr>
              <w:t>Không cấu trúc</w:t>
            </w:r>
          </w:p>
        </w:tc>
        <w:tc>
          <w:tcPr>
            <w:tcW w:w="5040" w:type="dxa"/>
            <w:shd w:val="clear" w:color="auto" w:fill="FFFFFF"/>
          </w:tcPr>
          <w:p w14:paraId="046D01CD" w14:textId="77777777" w:rsidR="00441E2C" w:rsidRDefault="00000000">
            <w:pPr>
              <w:spacing w:before="40" w:after="40"/>
            </w:pPr>
            <w:r>
              <w:rPr>
                <w:rFonts w:ascii="Times New Roman" w:hAnsi="Times New Roman"/>
                <w:color w:val="000000"/>
              </w:rPr>
              <w:t>Bao nhiêu % khách vắng nhà khi Shipper đến thu hồi lần đầu?</w:t>
            </w:r>
          </w:p>
        </w:tc>
        <w:tc>
          <w:tcPr>
            <w:tcW w:w="1872" w:type="dxa"/>
            <w:shd w:val="clear" w:color="auto" w:fill="FFFFFF"/>
          </w:tcPr>
          <w:p w14:paraId="64EAC0C7" w14:textId="77777777" w:rsidR="00441E2C" w:rsidRDefault="00000000">
            <w:pPr>
              <w:spacing w:before="40" w:after="40"/>
            </w:pPr>
            <w:r>
              <w:rPr>
                <w:rFonts w:ascii="Times New Roman" w:hAnsi="Times New Roman"/>
                <w:color w:val="000000"/>
              </w:rPr>
              <w:t>Shipper</w:t>
            </w:r>
          </w:p>
        </w:tc>
      </w:tr>
      <w:tr w:rsidR="00441E2C" w14:paraId="6C6F4723" w14:textId="77777777">
        <w:trPr>
          <w:jc w:val="center"/>
        </w:trPr>
        <w:tc>
          <w:tcPr>
            <w:tcW w:w="720" w:type="dxa"/>
            <w:shd w:val="clear" w:color="auto" w:fill="F5F5F5"/>
          </w:tcPr>
          <w:p w14:paraId="20D9A496" w14:textId="77777777" w:rsidR="00441E2C" w:rsidRDefault="00000000">
            <w:pPr>
              <w:spacing w:before="40" w:after="40"/>
            </w:pPr>
            <w:r>
              <w:rPr>
                <w:rFonts w:ascii="Times New Roman" w:hAnsi="Times New Roman"/>
                <w:color w:val="000000"/>
              </w:rPr>
              <w:t>10</w:t>
            </w:r>
          </w:p>
        </w:tc>
        <w:tc>
          <w:tcPr>
            <w:tcW w:w="1728" w:type="dxa"/>
            <w:shd w:val="clear" w:color="auto" w:fill="F5F5F5"/>
          </w:tcPr>
          <w:p w14:paraId="588BDA3E" w14:textId="77777777" w:rsidR="00441E2C" w:rsidRDefault="00000000">
            <w:pPr>
              <w:spacing w:before="40" w:after="40"/>
            </w:pPr>
            <w:r>
              <w:rPr>
                <w:rFonts w:ascii="Times New Roman" w:hAnsi="Times New Roman"/>
                <w:color w:val="000000"/>
              </w:rPr>
              <w:t>Không cấu trúc</w:t>
            </w:r>
          </w:p>
        </w:tc>
        <w:tc>
          <w:tcPr>
            <w:tcW w:w="5040" w:type="dxa"/>
            <w:shd w:val="clear" w:color="auto" w:fill="F5F5F5"/>
          </w:tcPr>
          <w:p w14:paraId="08406EDE" w14:textId="77777777" w:rsidR="00441E2C" w:rsidRDefault="00000000">
            <w:pPr>
              <w:spacing w:before="40" w:after="40"/>
            </w:pPr>
            <w:r>
              <w:rPr>
                <w:rFonts w:ascii="Times New Roman" w:hAnsi="Times New Roman"/>
                <w:color w:val="000000"/>
              </w:rPr>
              <w:t>Nếu triển khai chữ ký số thay biên bản giấy, tiết kiệm bao nhiêu thời gian/ngày?</w:t>
            </w:r>
          </w:p>
        </w:tc>
        <w:tc>
          <w:tcPr>
            <w:tcW w:w="1872" w:type="dxa"/>
            <w:shd w:val="clear" w:color="auto" w:fill="F5F5F5"/>
          </w:tcPr>
          <w:p w14:paraId="2AE9F52B" w14:textId="77777777" w:rsidR="00441E2C" w:rsidRDefault="00000000">
            <w:pPr>
              <w:spacing w:before="40" w:after="40"/>
            </w:pPr>
            <w:r>
              <w:rPr>
                <w:rFonts w:ascii="Times New Roman" w:hAnsi="Times New Roman"/>
                <w:color w:val="000000"/>
              </w:rPr>
              <w:t>Kho</w:t>
            </w:r>
          </w:p>
        </w:tc>
      </w:tr>
    </w:tbl>
    <w:p w14:paraId="040905BA" w14:textId="77777777" w:rsidR="00441E2C" w:rsidRDefault="00441E2C">
      <w:pPr>
        <w:spacing w:after="80"/>
      </w:pPr>
    </w:p>
    <w:p w14:paraId="692D555C" w14:textId="77777777" w:rsidR="00441E2C" w:rsidRDefault="00000000">
      <w:pPr>
        <w:spacing w:before="200" w:after="80"/>
      </w:pPr>
      <w:r>
        <w:rPr>
          <w:rFonts w:ascii="Times New Roman" w:hAnsi="Times New Roman"/>
          <w:b/>
          <w:color w:val="000000"/>
          <w:sz w:val="26"/>
        </w:rPr>
        <w:t>3.8.2. Phân tích quy trình</w:t>
      </w:r>
    </w:p>
    <w:p w14:paraId="0B308B62" w14:textId="77777777" w:rsidR="00441E2C" w:rsidRDefault="00000000">
      <w:pPr>
        <w:spacing w:before="40" w:after="80"/>
      </w:pPr>
      <w:r>
        <w:rPr>
          <w:rFonts w:ascii="Times New Roman" w:hAnsi="Times New Roman"/>
          <w:color w:val="000000"/>
        </w:rPr>
        <w:t>Tác nhân tham gia: Khách hàng (khởi tạo yêu cầu); Bộ phận CSKH (tiếp nhận, xác minh, phân loại); Shipper (thu hồi hàng); Bưu cục/Kho (kiểm tra, hoàn trả).</w:t>
      </w:r>
    </w:p>
    <w:p w14:paraId="605FE3B9" w14:textId="77777777" w:rsidR="00441E2C" w:rsidRDefault="00000000">
      <w:pPr>
        <w:spacing w:before="40" w:after="80"/>
      </w:pPr>
      <w:r>
        <w:rPr>
          <w:rFonts w:ascii="Times New Roman" w:hAnsi="Times New Roman"/>
          <w:color w:val="000000"/>
        </w:rPr>
        <w:t>Giá trị mang lại: Rút ngắn thời gian thu hồi hàng, kiểm soát chất lượng hàng hoàn, bảo vệ quyền lợi tài chính cho khách hàng và người gửi.</w:t>
      </w:r>
    </w:p>
    <w:p w14:paraId="59B02817" w14:textId="77777777" w:rsidR="00441E2C" w:rsidRDefault="00000000">
      <w:pPr>
        <w:spacing w:before="40" w:after="80"/>
      </w:pPr>
      <w:r>
        <w:rPr>
          <w:rFonts w:ascii="Times New Roman" w:hAnsi="Times New Roman"/>
          <w:color w:val="000000"/>
        </w:rPr>
        <w:t>Kết quả có thể xảy ra: (1) Hoàn trả hàng về người gửi; (2) Lập biên bản bất thường do hàng không đủ điều kiện hoàn trả.</w:t>
      </w:r>
    </w:p>
    <w:p w14:paraId="55FEEC2C" w14:textId="77777777" w:rsidR="00441E2C" w:rsidRDefault="00000000">
      <w:pPr>
        <w:spacing w:before="200" w:after="80"/>
      </w:pPr>
      <w:r>
        <w:rPr>
          <w:rFonts w:ascii="Times New Roman" w:hAnsi="Times New Roman"/>
          <w:b/>
          <w:color w:val="000000"/>
          <w:sz w:val="26"/>
        </w:rPr>
        <w:t>3.8.3. Phân tích định tính</w:t>
      </w:r>
    </w:p>
    <w:p w14:paraId="2FB72A74" w14:textId="77777777" w:rsidR="00441E2C" w:rsidRDefault="00000000">
      <w:pPr>
        <w:spacing w:before="120" w:after="60"/>
      </w:pPr>
      <w:r>
        <w:rPr>
          <w:rFonts w:ascii="Times New Roman" w:hAnsi="Times New Roman"/>
          <w:b/>
          <w:color w:val="000000"/>
          <w:sz w:val="26"/>
        </w:rPr>
        <w:t>3.8.3.1. Phân tích giá trị gia tăng</w:t>
      </w:r>
    </w:p>
    <w:p w14:paraId="20E46F25" w14:textId="77777777" w:rsidR="00441E2C" w:rsidRDefault="00000000">
      <w:pPr>
        <w:spacing w:before="40" w:after="80"/>
      </w:pPr>
      <w:r>
        <w:rPr>
          <w:rFonts w:ascii="Times New Roman" w:hAnsi="Times New Roman"/>
          <w:color w:val="000000"/>
        </w:rPr>
        <w:t>Phân loại 11 bước quy trình hoàn trả thành 3 nhóm: VA, BVA, NVA.</w:t>
      </w:r>
    </w:p>
    <w:tbl>
      <w:tblPr>
        <w:tblW w:w="0" w:type="auto"/>
        <w:jc w:val="center"/>
        <w:tblLook w:val="04A0" w:firstRow="1" w:lastRow="0" w:firstColumn="1" w:lastColumn="0" w:noHBand="0" w:noVBand="1"/>
      </w:tblPr>
      <w:tblGrid>
        <w:gridCol w:w="4608"/>
        <w:gridCol w:w="2592"/>
        <w:gridCol w:w="2160"/>
      </w:tblGrid>
      <w:tr w:rsidR="00441E2C" w14:paraId="0E0B7281" w14:textId="77777777">
        <w:trPr>
          <w:jc w:val="center"/>
        </w:trPr>
        <w:tc>
          <w:tcPr>
            <w:tcW w:w="4608" w:type="dxa"/>
            <w:shd w:val="clear" w:color="auto" w:fill="333333"/>
          </w:tcPr>
          <w:p w14:paraId="7688B175" w14:textId="77777777" w:rsidR="00441E2C" w:rsidRDefault="00000000">
            <w:pPr>
              <w:spacing w:before="60" w:after="60"/>
              <w:jc w:val="center"/>
            </w:pPr>
            <w:r>
              <w:rPr>
                <w:rFonts w:ascii="Times New Roman" w:hAnsi="Times New Roman"/>
                <w:b/>
                <w:color w:val="FFFFFF"/>
              </w:rPr>
              <w:t>Hoạt động</w:t>
            </w:r>
          </w:p>
        </w:tc>
        <w:tc>
          <w:tcPr>
            <w:tcW w:w="2592" w:type="dxa"/>
            <w:shd w:val="clear" w:color="auto" w:fill="333333"/>
          </w:tcPr>
          <w:p w14:paraId="750CDF98"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09EAC16F" w14:textId="77777777" w:rsidR="00441E2C" w:rsidRDefault="00000000">
            <w:pPr>
              <w:spacing w:before="60" w:after="60"/>
              <w:jc w:val="center"/>
            </w:pPr>
            <w:r>
              <w:rPr>
                <w:rFonts w:ascii="Times New Roman" w:hAnsi="Times New Roman"/>
                <w:b/>
                <w:color w:val="FFFFFF"/>
              </w:rPr>
              <w:t>Loại giá trị</w:t>
            </w:r>
          </w:p>
        </w:tc>
      </w:tr>
      <w:tr w:rsidR="00441E2C" w14:paraId="107A2597" w14:textId="77777777">
        <w:trPr>
          <w:jc w:val="center"/>
        </w:trPr>
        <w:tc>
          <w:tcPr>
            <w:tcW w:w="4608" w:type="dxa"/>
            <w:shd w:val="clear" w:color="auto" w:fill="FFFFFF"/>
          </w:tcPr>
          <w:p w14:paraId="683474A9" w14:textId="77777777" w:rsidR="00441E2C" w:rsidRDefault="00000000">
            <w:pPr>
              <w:spacing w:before="40" w:after="40"/>
            </w:pPr>
            <w:r>
              <w:rPr>
                <w:rFonts w:ascii="Times New Roman" w:hAnsi="Times New Roman"/>
                <w:color w:val="000000"/>
              </w:rPr>
              <w:t>1. Gửi yêu cầu hoàn trả</w:t>
            </w:r>
          </w:p>
        </w:tc>
        <w:tc>
          <w:tcPr>
            <w:tcW w:w="2592" w:type="dxa"/>
            <w:shd w:val="clear" w:color="auto" w:fill="FFFFFF"/>
          </w:tcPr>
          <w:p w14:paraId="3F6C6145" w14:textId="77777777" w:rsidR="00441E2C" w:rsidRDefault="00000000">
            <w:pPr>
              <w:spacing w:before="40" w:after="40"/>
            </w:pPr>
            <w:r>
              <w:rPr>
                <w:rFonts w:ascii="Times New Roman" w:hAnsi="Times New Roman"/>
                <w:color w:val="000000"/>
              </w:rPr>
              <w:t>Khách hàng</w:t>
            </w:r>
          </w:p>
        </w:tc>
        <w:tc>
          <w:tcPr>
            <w:tcW w:w="2160" w:type="dxa"/>
            <w:shd w:val="clear" w:color="auto" w:fill="FFFFFF"/>
          </w:tcPr>
          <w:p w14:paraId="3BDC60CB" w14:textId="77777777" w:rsidR="00441E2C" w:rsidRDefault="00000000">
            <w:pPr>
              <w:spacing w:before="40" w:after="40"/>
            </w:pPr>
            <w:r>
              <w:rPr>
                <w:rFonts w:ascii="Times New Roman" w:hAnsi="Times New Roman"/>
                <w:color w:val="000000"/>
              </w:rPr>
              <w:t>VA</w:t>
            </w:r>
          </w:p>
        </w:tc>
      </w:tr>
      <w:tr w:rsidR="00441E2C" w14:paraId="46EC5829" w14:textId="77777777">
        <w:trPr>
          <w:jc w:val="center"/>
        </w:trPr>
        <w:tc>
          <w:tcPr>
            <w:tcW w:w="4608" w:type="dxa"/>
            <w:shd w:val="clear" w:color="auto" w:fill="F5F5F5"/>
          </w:tcPr>
          <w:p w14:paraId="3900BD2A" w14:textId="77777777" w:rsidR="00441E2C" w:rsidRDefault="00000000">
            <w:pPr>
              <w:spacing w:before="40" w:after="40"/>
            </w:pPr>
            <w:r>
              <w:rPr>
                <w:rFonts w:ascii="Times New Roman" w:hAnsi="Times New Roman"/>
                <w:color w:val="000000"/>
              </w:rPr>
              <w:t>2. Cung cấp chứng từ bổ sung (rework)</w:t>
            </w:r>
          </w:p>
        </w:tc>
        <w:tc>
          <w:tcPr>
            <w:tcW w:w="2592" w:type="dxa"/>
            <w:shd w:val="clear" w:color="auto" w:fill="F5F5F5"/>
          </w:tcPr>
          <w:p w14:paraId="6C65CDA5" w14:textId="77777777" w:rsidR="00441E2C" w:rsidRDefault="00000000">
            <w:pPr>
              <w:spacing w:before="40" w:after="40"/>
            </w:pPr>
            <w:r>
              <w:rPr>
                <w:rFonts w:ascii="Times New Roman" w:hAnsi="Times New Roman"/>
                <w:color w:val="000000"/>
              </w:rPr>
              <w:t>Khách hàng</w:t>
            </w:r>
          </w:p>
        </w:tc>
        <w:tc>
          <w:tcPr>
            <w:tcW w:w="2160" w:type="dxa"/>
            <w:shd w:val="clear" w:color="auto" w:fill="F5F5F5"/>
          </w:tcPr>
          <w:p w14:paraId="188F2788" w14:textId="77777777" w:rsidR="00441E2C" w:rsidRDefault="00000000">
            <w:pPr>
              <w:spacing w:before="40" w:after="40"/>
            </w:pPr>
            <w:r>
              <w:rPr>
                <w:rFonts w:ascii="Times New Roman" w:hAnsi="Times New Roman"/>
                <w:color w:val="000000"/>
              </w:rPr>
              <w:t>NVA</w:t>
            </w:r>
          </w:p>
        </w:tc>
      </w:tr>
      <w:tr w:rsidR="00441E2C" w14:paraId="15BBD7A2" w14:textId="77777777">
        <w:trPr>
          <w:jc w:val="center"/>
        </w:trPr>
        <w:tc>
          <w:tcPr>
            <w:tcW w:w="4608" w:type="dxa"/>
            <w:shd w:val="clear" w:color="auto" w:fill="FFFFFF"/>
          </w:tcPr>
          <w:p w14:paraId="73FEE8DE" w14:textId="77777777" w:rsidR="00441E2C" w:rsidRDefault="00000000">
            <w:pPr>
              <w:spacing w:before="40" w:after="40"/>
            </w:pPr>
            <w:r>
              <w:rPr>
                <w:rFonts w:ascii="Times New Roman" w:hAnsi="Times New Roman"/>
                <w:color w:val="000000"/>
              </w:rPr>
              <w:t>3. Tiếp nhận yêu cầu hoàn trả</w:t>
            </w:r>
          </w:p>
        </w:tc>
        <w:tc>
          <w:tcPr>
            <w:tcW w:w="2592" w:type="dxa"/>
            <w:shd w:val="clear" w:color="auto" w:fill="FFFFFF"/>
          </w:tcPr>
          <w:p w14:paraId="153893E6" w14:textId="77777777" w:rsidR="00441E2C" w:rsidRDefault="00000000">
            <w:pPr>
              <w:spacing w:before="40" w:after="40"/>
            </w:pPr>
            <w:r>
              <w:rPr>
                <w:rFonts w:ascii="Times New Roman" w:hAnsi="Times New Roman"/>
                <w:color w:val="000000"/>
              </w:rPr>
              <w:t>CSKH</w:t>
            </w:r>
          </w:p>
        </w:tc>
        <w:tc>
          <w:tcPr>
            <w:tcW w:w="2160" w:type="dxa"/>
            <w:shd w:val="clear" w:color="auto" w:fill="FFFFFF"/>
          </w:tcPr>
          <w:p w14:paraId="368E8CC9" w14:textId="77777777" w:rsidR="00441E2C" w:rsidRDefault="00000000">
            <w:pPr>
              <w:spacing w:before="40" w:after="40"/>
            </w:pPr>
            <w:r>
              <w:rPr>
                <w:rFonts w:ascii="Times New Roman" w:hAnsi="Times New Roman"/>
                <w:color w:val="000000"/>
              </w:rPr>
              <w:t>BVA</w:t>
            </w:r>
          </w:p>
        </w:tc>
      </w:tr>
      <w:tr w:rsidR="00441E2C" w14:paraId="1010BAF7" w14:textId="77777777">
        <w:trPr>
          <w:jc w:val="center"/>
        </w:trPr>
        <w:tc>
          <w:tcPr>
            <w:tcW w:w="4608" w:type="dxa"/>
            <w:shd w:val="clear" w:color="auto" w:fill="F5F5F5"/>
          </w:tcPr>
          <w:p w14:paraId="624C28CF" w14:textId="77777777" w:rsidR="00441E2C" w:rsidRDefault="00000000">
            <w:pPr>
              <w:spacing w:before="40" w:after="40"/>
            </w:pPr>
            <w:r>
              <w:rPr>
                <w:rFonts w:ascii="Times New Roman" w:hAnsi="Times New Roman"/>
                <w:color w:val="000000"/>
              </w:rPr>
              <w:t>4. Kiểm tra thông tin đơn hàng</w:t>
            </w:r>
          </w:p>
        </w:tc>
        <w:tc>
          <w:tcPr>
            <w:tcW w:w="2592" w:type="dxa"/>
            <w:shd w:val="clear" w:color="auto" w:fill="F5F5F5"/>
          </w:tcPr>
          <w:p w14:paraId="1EC66791" w14:textId="77777777" w:rsidR="00441E2C" w:rsidRDefault="00000000">
            <w:pPr>
              <w:spacing w:before="40" w:after="40"/>
            </w:pPr>
            <w:r>
              <w:rPr>
                <w:rFonts w:ascii="Times New Roman" w:hAnsi="Times New Roman"/>
                <w:color w:val="000000"/>
              </w:rPr>
              <w:t>CSKH</w:t>
            </w:r>
          </w:p>
        </w:tc>
        <w:tc>
          <w:tcPr>
            <w:tcW w:w="2160" w:type="dxa"/>
            <w:shd w:val="clear" w:color="auto" w:fill="F5F5F5"/>
          </w:tcPr>
          <w:p w14:paraId="3C7FDB66" w14:textId="77777777" w:rsidR="00441E2C" w:rsidRDefault="00000000">
            <w:pPr>
              <w:spacing w:before="40" w:after="40"/>
            </w:pPr>
            <w:r>
              <w:rPr>
                <w:rFonts w:ascii="Times New Roman" w:hAnsi="Times New Roman"/>
                <w:color w:val="000000"/>
              </w:rPr>
              <w:t>BVA</w:t>
            </w:r>
          </w:p>
        </w:tc>
      </w:tr>
      <w:tr w:rsidR="00441E2C" w14:paraId="3EB4390C" w14:textId="77777777">
        <w:trPr>
          <w:jc w:val="center"/>
        </w:trPr>
        <w:tc>
          <w:tcPr>
            <w:tcW w:w="4608" w:type="dxa"/>
            <w:shd w:val="clear" w:color="auto" w:fill="FFFFFF"/>
          </w:tcPr>
          <w:p w14:paraId="6CE14036" w14:textId="77777777" w:rsidR="00441E2C" w:rsidRDefault="00000000">
            <w:pPr>
              <w:spacing w:before="40" w:after="40"/>
            </w:pPr>
            <w:r>
              <w:rPr>
                <w:rFonts w:ascii="Times New Roman" w:hAnsi="Times New Roman"/>
                <w:color w:val="000000"/>
              </w:rPr>
              <w:t>5. Xác minh nguyên nhân với Kho/Shipper</w:t>
            </w:r>
          </w:p>
        </w:tc>
        <w:tc>
          <w:tcPr>
            <w:tcW w:w="2592" w:type="dxa"/>
            <w:shd w:val="clear" w:color="auto" w:fill="FFFFFF"/>
          </w:tcPr>
          <w:p w14:paraId="18695773" w14:textId="77777777" w:rsidR="00441E2C" w:rsidRDefault="00000000">
            <w:pPr>
              <w:spacing w:before="40" w:after="40"/>
            </w:pPr>
            <w:r>
              <w:rPr>
                <w:rFonts w:ascii="Times New Roman" w:hAnsi="Times New Roman"/>
                <w:color w:val="000000"/>
              </w:rPr>
              <w:t>CSKH</w:t>
            </w:r>
          </w:p>
        </w:tc>
        <w:tc>
          <w:tcPr>
            <w:tcW w:w="2160" w:type="dxa"/>
            <w:shd w:val="clear" w:color="auto" w:fill="FFFFFF"/>
          </w:tcPr>
          <w:p w14:paraId="1C4C85C3" w14:textId="77777777" w:rsidR="00441E2C" w:rsidRDefault="00000000">
            <w:pPr>
              <w:spacing w:before="40" w:after="40"/>
            </w:pPr>
            <w:r>
              <w:rPr>
                <w:rFonts w:ascii="Times New Roman" w:hAnsi="Times New Roman"/>
                <w:color w:val="000000"/>
              </w:rPr>
              <w:t>BVA</w:t>
            </w:r>
          </w:p>
        </w:tc>
      </w:tr>
      <w:tr w:rsidR="00441E2C" w14:paraId="46F600CB" w14:textId="77777777">
        <w:trPr>
          <w:jc w:val="center"/>
        </w:trPr>
        <w:tc>
          <w:tcPr>
            <w:tcW w:w="4608" w:type="dxa"/>
            <w:shd w:val="clear" w:color="auto" w:fill="F5F5F5"/>
          </w:tcPr>
          <w:p w14:paraId="22FD4579" w14:textId="77777777" w:rsidR="00441E2C" w:rsidRDefault="00000000">
            <w:pPr>
              <w:spacing w:before="40" w:after="40"/>
            </w:pPr>
            <w:r>
              <w:rPr>
                <w:rFonts w:ascii="Times New Roman" w:hAnsi="Times New Roman"/>
                <w:color w:val="000000"/>
              </w:rPr>
              <w:t>6. Tiếp nhận lệnh thu hồi hàng</w:t>
            </w:r>
          </w:p>
        </w:tc>
        <w:tc>
          <w:tcPr>
            <w:tcW w:w="2592" w:type="dxa"/>
            <w:shd w:val="clear" w:color="auto" w:fill="F5F5F5"/>
          </w:tcPr>
          <w:p w14:paraId="695EEAB4" w14:textId="77777777" w:rsidR="00441E2C" w:rsidRDefault="00000000">
            <w:pPr>
              <w:spacing w:before="40" w:after="40"/>
            </w:pPr>
            <w:r>
              <w:rPr>
                <w:rFonts w:ascii="Times New Roman" w:hAnsi="Times New Roman"/>
                <w:color w:val="000000"/>
              </w:rPr>
              <w:t>Shipper</w:t>
            </w:r>
          </w:p>
        </w:tc>
        <w:tc>
          <w:tcPr>
            <w:tcW w:w="2160" w:type="dxa"/>
            <w:shd w:val="clear" w:color="auto" w:fill="F5F5F5"/>
          </w:tcPr>
          <w:p w14:paraId="795EDA9F" w14:textId="77777777" w:rsidR="00441E2C" w:rsidRDefault="00000000">
            <w:pPr>
              <w:spacing w:before="40" w:after="40"/>
            </w:pPr>
            <w:r>
              <w:rPr>
                <w:rFonts w:ascii="Times New Roman" w:hAnsi="Times New Roman"/>
                <w:color w:val="000000"/>
              </w:rPr>
              <w:t>BVA</w:t>
            </w:r>
          </w:p>
        </w:tc>
      </w:tr>
      <w:tr w:rsidR="00441E2C" w14:paraId="2B34224C" w14:textId="77777777">
        <w:trPr>
          <w:jc w:val="center"/>
        </w:trPr>
        <w:tc>
          <w:tcPr>
            <w:tcW w:w="4608" w:type="dxa"/>
            <w:shd w:val="clear" w:color="auto" w:fill="FFFFFF"/>
          </w:tcPr>
          <w:p w14:paraId="66894F79" w14:textId="77777777" w:rsidR="00441E2C" w:rsidRDefault="00000000">
            <w:pPr>
              <w:spacing w:before="40" w:after="40"/>
            </w:pPr>
            <w:r>
              <w:rPr>
                <w:rFonts w:ascii="Times New Roman" w:hAnsi="Times New Roman"/>
                <w:color w:val="000000"/>
              </w:rPr>
              <w:lastRenderedPageBreak/>
              <w:t>7. Liên hệ khách &amp; thu hồi hàng</w:t>
            </w:r>
          </w:p>
        </w:tc>
        <w:tc>
          <w:tcPr>
            <w:tcW w:w="2592" w:type="dxa"/>
            <w:shd w:val="clear" w:color="auto" w:fill="FFFFFF"/>
          </w:tcPr>
          <w:p w14:paraId="3CBACC18" w14:textId="77777777" w:rsidR="00441E2C" w:rsidRDefault="00000000">
            <w:pPr>
              <w:spacing w:before="40" w:after="40"/>
            </w:pPr>
            <w:r>
              <w:rPr>
                <w:rFonts w:ascii="Times New Roman" w:hAnsi="Times New Roman"/>
                <w:color w:val="000000"/>
              </w:rPr>
              <w:t>Shipper</w:t>
            </w:r>
          </w:p>
        </w:tc>
        <w:tc>
          <w:tcPr>
            <w:tcW w:w="2160" w:type="dxa"/>
            <w:shd w:val="clear" w:color="auto" w:fill="FFFFFF"/>
          </w:tcPr>
          <w:p w14:paraId="65348736" w14:textId="77777777" w:rsidR="00441E2C" w:rsidRDefault="00000000">
            <w:pPr>
              <w:spacing w:before="40" w:after="40"/>
            </w:pPr>
            <w:r>
              <w:rPr>
                <w:rFonts w:ascii="Times New Roman" w:hAnsi="Times New Roman"/>
                <w:color w:val="000000"/>
              </w:rPr>
              <w:t>VA</w:t>
            </w:r>
          </w:p>
        </w:tc>
      </w:tr>
      <w:tr w:rsidR="00441E2C" w14:paraId="24C15690" w14:textId="77777777">
        <w:trPr>
          <w:jc w:val="center"/>
        </w:trPr>
        <w:tc>
          <w:tcPr>
            <w:tcW w:w="4608" w:type="dxa"/>
            <w:shd w:val="clear" w:color="auto" w:fill="F5F5F5"/>
          </w:tcPr>
          <w:p w14:paraId="0A1484DF" w14:textId="77777777" w:rsidR="00441E2C" w:rsidRDefault="00000000">
            <w:pPr>
              <w:spacing w:before="40" w:after="40"/>
            </w:pPr>
            <w:r>
              <w:rPr>
                <w:rFonts w:ascii="Times New Roman" w:hAnsi="Times New Roman"/>
                <w:color w:val="000000"/>
              </w:rPr>
              <w:t>8. Vận chuyển hàng về kho</w:t>
            </w:r>
          </w:p>
        </w:tc>
        <w:tc>
          <w:tcPr>
            <w:tcW w:w="2592" w:type="dxa"/>
            <w:shd w:val="clear" w:color="auto" w:fill="F5F5F5"/>
          </w:tcPr>
          <w:p w14:paraId="503A0885" w14:textId="77777777" w:rsidR="00441E2C" w:rsidRDefault="00000000">
            <w:pPr>
              <w:spacing w:before="40" w:after="40"/>
            </w:pPr>
            <w:r>
              <w:rPr>
                <w:rFonts w:ascii="Times New Roman" w:hAnsi="Times New Roman"/>
                <w:color w:val="000000"/>
              </w:rPr>
              <w:t>Shipper</w:t>
            </w:r>
          </w:p>
        </w:tc>
        <w:tc>
          <w:tcPr>
            <w:tcW w:w="2160" w:type="dxa"/>
            <w:shd w:val="clear" w:color="auto" w:fill="F5F5F5"/>
          </w:tcPr>
          <w:p w14:paraId="5D65C848" w14:textId="77777777" w:rsidR="00441E2C" w:rsidRDefault="00000000">
            <w:pPr>
              <w:spacing w:before="40" w:after="40"/>
            </w:pPr>
            <w:r>
              <w:rPr>
                <w:rFonts w:ascii="Times New Roman" w:hAnsi="Times New Roman"/>
                <w:color w:val="000000"/>
              </w:rPr>
              <w:t>NVA</w:t>
            </w:r>
          </w:p>
        </w:tc>
      </w:tr>
      <w:tr w:rsidR="00441E2C" w14:paraId="75AD91E8" w14:textId="77777777">
        <w:trPr>
          <w:jc w:val="center"/>
        </w:trPr>
        <w:tc>
          <w:tcPr>
            <w:tcW w:w="4608" w:type="dxa"/>
            <w:shd w:val="clear" w:color="auto" w:fill="FFFFFF"/>
          </w:tcPr>
          <w:p w14:paraId="28229513" w14:textId="77777777" w:rsidR="00441E2C" w:rsidRDefault="00000000">
            <w:pPr>
              <w:spacing w:before="40" w:after="40"/>
            </w:pPr>
            <w:r>
              <w:rPr>
                <w:rFonts w:ascii="Times New Roman" w:hAnsi="Times New Roman"/>
                <w:color w:val="000000"/>
              </w:rPr>
              <w:t>9. Kiểm tra hàng hoàn tại kho</w:t>
            </w:r>
          </w:p>
        </w:tc>
        <w:tc>
          <w:tcPr>
            <w:tcW w:w="2592" w:type="dxa"/>
            <w:shd w:val="clear" w:color="auto" w:fill="FFFFFF"/>
          </w:tcPr>
          <w:p w14:paraId="51BDCDAC" w14:textId="77777777" w:rsidR="00441E2C" w:rsidRDefault="00000000">
            <w:pPr>
              <w:spacing w:before="40" w:after="40"/>
            </w:pPr>
            <w:r>
              <w:rPr>
                <w:rFonts w:ascii="Times New Roman" w:hAnsi="Times New Roman"/>
                <w:color w:val="000000"/>
              </w:rPr>
              <w:t>Kho</w:t>
            </w:r>
          </w:p>
        </w:tc>
        <w:tc>
          <w:tcPr>
            <w:tcW w:w="2160" w:type="dxa"/>
            <w:shd w:val="clear" w:color="auto" w:fill="FFFFFF"/>
          </w:tcPr>
          <w:p w14:paraId="79881C2B" w14:textId="77777777" w:rsidR="00441E2C" w:rsidRDefault="00000000">
            <w:pPr>
              <w:spacing w:before="40" w:after="40"/>
            </w:pPr>
            <w:r>
              <w:rPr>
                <w:rFonts w:ascii="Times New Roman" w:hAnsi="Times New Roman"/>
                <w:color w:val="000000"/>
              </w:rPr>
              <w:t>BVA</w:t>
            </w:r>
          </w:p>
        </w:tc>
      </w:tr>
      <w:tr w:rsidR="00441E2C" w14:paraId="49D2B32E" w14:textId="77777777">
        <w:trPr>
          <w:jc w:val="center"/>
        </w:trPr>
        <w:tc>
          <w:tcPr>
            <w:tcW w:w="4608" w:type="dxa"/>
            <w:shd w:val="clear" w:color="auto" w:fill="F5F5F5"/>
          </w:tcPr>
          <w:p w14:paraId="1EC36DE4" w14:textId="77777777" w:rsidR="00441E2C" w:rsidRDefault="00000000">
            <w:pPr>
              <w:spacing w:before="40" w:after="40"/>
            </w:pPr>
            <w:r>
              <w:rPr>
                <w:rFonts w:ascii="Times New Roman" w:hAnsi="Times New Roman"/>
                <w:color w:val="000000"/>
              </w:rPr>
              <w:t>10. Xử lý hoàn trả cho người gửi</w:t>
            </w:r>
          </w:p>
        </w:tc>
        <w:tc>
          <w:tcPr>
            <w:tcW w:w="2592" w:type="dxa"/>
            <w:shd w:val="clear" w:color="auto" w:fill="F5F5F5"/>
          </w:tcPr>
          <w:p w14:paraId="4A5B7A00" w14:textId="77777777" w:rsidR="00441E2C" w:rsidRDefault="00000000">
            <w:pPr>
              <w:spacing w:before="40" w:after="40"/>
            </w:pPr>
            <w:r>
              <w:rPr>
                <w:rFonts w:ascii="Times New Roman" w:hAnsi="Times New Roman"/>
                <w:color w:val="000000"/>
              </w:rPr>
              <w:t>Kho</w:t>
            </w:r>
          </w:p>
        </w:tc>
        <w:tc>
          <w:tcPr>
            <w:tcW w:w="2160" w:type="dxa"/>
            <w:shd w:val="clear" w:color="auto" w:fill="F5F5F5"/>
          </w:tcPr>
          <w:p w14:paraId="3264385A" w14:textId="77777777" w:rsidR="00441E2C" w:rsidRDefault="00000000">
            <w:pPr>
              <w:spacing w:before="40" w:after="40"/>
            </w:pPr>
            <w:r>
              <w:rPr>
                <w:rFonts w:ascii="Times New Roman" w:hAnsi="Times New Roman"/>
                <w:color w:val="000000"/>
              </w:rPr>
              <w:t>VA</w:t>
            </w:r>
          </w:p>
        </w:tc>
      </w:tr>
      <w:tr w:rsidR="00441E2C" w14:paraId="32221493" w14:textId="77777777">
        <w:trPr>
          <w:jc w:val="center"/>
        </w:trPr>
        <w:tc>
          <w:tcPr>
            <w:tcW w:w="4608" w:type="dxa"/>
            <w:shd w:val="clear" w:color="auto" w:fill="FFFFFF"/>
          </w:tcPr>
          <w:p w14:paraId="3330C76D" w14:textId="77777777" w:rsidR="00441E2C" w:rsidRDefault="00000000">
            <w:pPr>
              <w:spacing w:before="40" w:after="40"/>
            </w:pPr>
            <w:r>
              <w:rPr>
                <w:rFonts w:ascii="Times New Roman" w:hAnsi="Times New Roman"/>
                <w:color w:val="000000"/>
              </w:rPr>
              <w:t>11. Thông báo kết quả hoàn trả</w:t>
            </w:r>
          </w:p>
        </w:tc>
        <w:tc>
          <w:tcPr>
            <w:tcW w:w="2592" w:type="dxa"/>
            <w:shd w:val="clear" w:color="auto" w:fill="FFFFFF"/>
          </w:tcPr>
          <w:p w14:paraId="715F60A9" w14:textId="77777777" w:rsidR="00441E2C" w:rsidRDefault="00000000">
            <w:pPr>
              <w:spacing w:before="40" w:after="40"/>
            </w:pPr>
            <w:r>
              <w:rPr>
                <w:rFonts w:ascii="Times New Roman" w:hAnsi="Times New Roman"/>
                <w:color w:val="000000"/>
              </w:rPr>
              <w:t>CSKH</w:t>
            </w:r>
          </w:p>
        </w:tc>
        <w:tc>
          <w:tcPr>
            <w:tcW w:w="2160" w:type="dxa"/>
            <w:shd w:val="clear" w:color="auto" w:fill="FFFFFF"/>
          </w:tcPr>
          <w:p w14:paraId="730C18D8" w14:textId="77777777" w:rsidR="00441E2C" w:rsidRDefault="00000000">
            <w:pPr>
              <w:spacing w:before="40" w:after="40"/>
            </w:pPr>
            <w:r>
              <w:rPr>
                <w:rFonts w:ascii="Times New Roman" w:hAnsi="Times New Roman"/>
                <w:color w:val="000000"/>
              </w:rPr>
              <w:t>BVA</w:t>
            </w:r>
          </w:p>
        </w:tc>
      </w:tr>
    </w:tbl>
    <w:p w14:paraId="607C19DA" w14:textId="77777777" w:rsidR="00441E2C" w:rsidRDefault="00441E2C">
      <w:pPr>
        <w:spacing w:after="80"/>
      </w:pPr>
    </w:p>
    <w:p w14:paraId="13F8A0DB" w14:textId="77777777" w:rsidR="00441E2C" w:rsidRDefault="00000000">
      <w:pPr>
        <w:spacing w:before="120" w:after="60"/>
      </w:pPr>
      <w:r>
        <w:rPr>
          <w:rFonts w:ascii="Times New Roman" w:hAnsi="Times New Roman"/>
          <w:b/>
          <w:color w:val="000000"/>
          <w:sz w:val="26"/>
        </w:rPr>
        <w:t>3.8.3.2. Phân tích lãng phí</w:t>
      </w:r>
    </w:p>
    <w:p w14:paraId="443FB12C" w14:textId="77777777" w:rsidR="00441E2C" w:rsidRDefault="00000000">
      <w:pPr>
        <w:spacing w:before="40" w:after="80"/>
      </w:pPr>
      <w:r>
        <w:rPr>
          <w:rFonts w:ascii="Times New Roman" w:hAnsi="Times New Roman"/>
          <w:color w:val="000000"/>
        </w:rPr>
        <w:t>6 loại lãng phí trong quy trình hoàn trả:</w:t>
      </w:r>
    </w:p>
    <w:tbl>
      <w:tblPr>
        <w:tblW w:w="0" w:type="auto"/>
        <w:jc w:val="center"/>
        <w:tblLook w:val="04A0" w:firstRow="1" w:lastRow="0" w:firstColumn="1" w:lastColumn="0" w:noHBand="0" w:noVBand="1"/>
      </w:tblPr>
      <w:tblGrid>
        <w:gridCol w:w="2160"/>
        <w:gridCol w:w="2160"/>
        <w:gridCol w:w="5040"/>
      </w:tblGrid>
      <w:tr w:rsidR="00441E2C" w14:paraId="2318F3FA" w14:textId="77777777">
        <w:trPr>
          <w:jc w:val="center"/>
        </w:trPr>
        <w:tc>
          <w:tcPr>
            <w:tcW w:w="2160" w:type="dxa"/>
            <w:shd w:val="clear" w:color="auto" w:fill="333333"/>
          </w:tcPr>
          <w:p w14:paraId="5A7CC6FD" w14:textId="77777777" w:rsidR="00441E2C" w:rsidRDefault="00000000">
            <w:pPr>
              <w:spacing w:before="60" w:after="60"/>
              <w:jc w:val="center"/>
            </w:pPr>
            <w:r>
              <w:rPr>
                <w:rFonts w:ascii="Times New Roman" w:hAnsi="Times New Roman"/>
                <w:b/>
                <w:color w:val="FFFFFF"/>
              </w:rPr>
              <w:t>Nhóm lãng phí</w:t>
            </w:r>
          </w:p>
        </w:tc>
        <w:tc>
          <w:tcPr>
            <w:tcW w:w="2160" w:type="dxa"/>
            <w:shd w:val="clear" w:color="auto" w:fill="333333"/>
          </w:tcPr>
          <w:p w14:paraId="7FEAC839" w14:textId="77777777" w:rsidR="00441E2C" w:rsidRDefault="00000000">
            <w:pPr>
              <w:spacing w:before="60" w:after="60"/>
              <w:jc w:val="center"/>
            </w:pPr>
            <w:r>
              <w:rPr>
                <w:rFonts w:ascii="Times New Roman" w:hAnsi="Times New Roman"/>
                <w:b/>
                <w:color w:val="FFFFFF"/>
              </w:rPr>
              <w:t>Loại</w:t>
            </w:r>
          </w:p>
        </w:tc>
        <w:tc>
          <w:tcPr>
            <w:tcW w:w="5040" w:type="dxa"/>
            <w:shd w:val="clear" w:color="auto" w:fill="333333"/>
          </w:tcPr>
          <w:p w14:paraId="6D103D9F" w14:textId="77777777" w:rsidR="00441E2C" w:rsidRDefault="00000000">
            <w:pPr>
              <w:spacing w:before="60" w:after="60"/>
              <w:jc w:val="center"/>
            </w:pPr>
            <w:r>
              <w:rPr>
                <w:rFonts w:ascii="Times New Roman" w:hAnsi="Times New Roman"/>
                <w:b/>
                <w:color w:val="FFFFFF"/>
              </w:rPr>
              <w:t>Biểu hiện</w:t>
            </w:r>
          </w:p>
        </w:tc>
      </w:tr>
      <w:tr w:rsidR="00441E2C" w14:paraId="7FC99145" w14:textId="77777777">
        <w:trPr>
          <w:jc w:val="center"/>
        </w:trPr>
        <w:tc>
          <w:tcPr>
            <w:tcW w:w="2160" w:type="dxa"/>
            <w:shd w:val="clear" w:color="auto" w:fill="FFFFFF"/>
          </w:tcPr>
          <w:p w14:paraId="0F547100" w14:textId="77777777" w:rsidR="00441E2C" w:rsidRDefault="00000000">
            <w:pPr>
              <w:spacing w:before="40" w:after="40"/>
            </w:pPr>
            <w:r>
              <w:rPr>
                <w:rFonts w:ascii="Times New Roman" w:hAnsi="Times New Roman"/>
                <w:color w:val="000000"/>
              </w:rPr>
              <w:t>Chờ đợi</w:t>
            </w:r>
          </w:p>
        </w:tc>
        <w:tc>
          <w:tcPr>
            <w:tcW w:w="2160" w:type="dxa"/>
            <w:shd w:val="clear" w:color="auto" w:fill="FFFFFF"/>
          </w:tcPr>
          <w:p w14:paraId="357FC2CD" w14:textId="77777777" w:rsidR="00441E2C" w:rsidRDefault="00000000">
            <w:pPr>
              <w:spacing w:before="40" w:after="40"/>
            </w:pPr>
            <w:r>
              <w:rPr>
                <w:rFonts w:ascii="Times New Roman" w:hAnsi="Times New Roman"/>
                <w:color w:val="000000"/>
              </w:rPr>
              <w:t>Waiting</w:t>
            </w:r>
          </w:p>
        </w:tc>
        <w:tc>
          <w:tcPr>
            <w:tcW w:w="5040" w:type="dxa"/>
            <w:shd w:val="clear" w:color="auto" w:fill="FFFFFF"/>
          </w:tcPr>
          <w:p w14:paraId="0160F5FD" w14:textId="77777777" w:rsidR="00441E2C" w:rsidRDefault="00000000">
            <w:pPr>
              <w:spacing w:before="40" w:after="40"/>
            </w:pPr>
            <w:r>
              <w:rPr>
                <w:rFonts w:ascii="Times New Roman" w:hAnsi="Times New Roman"/>
                <w:color w:val="000000"/>
              </w:rPr>
              <w:t>Hồ sơ chờ xác minh giữa CSKH và Kho mất 1-2 ngày do trao đổi thủ công.</w:t>
            </w:r>
          </w:p>
        </w:tc>
      </w:tr>
      <w:tr w:rsidR="00441E2C" w14:paraId="153A35E0" w14:textId="77777777">
        <w:trPr>
          <w:jc w:val="center"/>
        </w:trPr>
        <w:tc>
          <w:tcPr>
            <w:tcW w:w="2160" w:type="dxa"/>
            <w:shd w:val="clear" w:color="auto" w:fill="F5F5F5"/>
          </w:tcPr>
          <w:p w14:paraId="72D70444" w14:textId="77777777" w:rsidR="00441E2C" w:rsidRDefault="00000000">
            <w:pPr>
              <w:spacing w:before="40" w:after="40"/>
            </w:pPr>
            <w:r>
              <w:rPr>
                <w:rFonts w:ascii="Times New Roman" w:hAnsi="Times New Roman"/>
                <w:color w:val="000000"/>
              </w:rPr>
              <w:t>Lỗi / Làm lại</w:t>
            </w:r>
          </w:p>
        </w:tc>
        <w:tc>
          <w:tcPr>
            <w:tcW w:w="2160" w:type="dxa"/>
            <w:shd w:val="clear" w:color="auto" w:fill="F5F5F5"/>
          </w:tcPr>
          <w:p w14:paraId="3DCBA85A" w14:textId="77777777" w:rsidR="00441E2C" w:rsidRDefault="00000000">
            <w:pPr>
              <w:spacing w:before="40" w:after="40"/>
            </w:pPr>
            <w:r>
              <w:rPr>
                <w:rFonts w:ascii="Times New Roman" w:hAnsi="Times New Roman"/>
                <w:color w:val="000000"/>
              </w:rPr>
              <w:t>Defects</w:t>
            </w:r>
          </w:p>
        </w:tc>
        <w:tc>
          <w:tcPr>
            <w:tcW w:w="5040" w:type="dxa"/>
            <w:shd w:val="clear" w:color="auto" w:fill="F5F5F5"/>
          </w:tcPr>
          <w:p w14:paraId="49066414" w14:textId="77777777" w:rsidR="00441E2C" w:rsidRDefault="00000000">
            <w:pPr>
              <w:spacing w:before="40" w:after="40"/>
            </w:pPr>
            <w:r>
              <w:rPr>
                <w:rFonts w:ascii="Times New Roman" w:hAnsi="Times New Roman"/>
                <w:color w:val="000000"/>
              </w:rPr>
              <w:t>35% đơn thiếu ảnh chứng từ do App không bắt buộc đính kèm ảnh 6 mặt.</w:t>
            </w:r>
          </w:p>
        </w:tc>
      </w:tr>
      <w:tr w:rsidR="00441E2C" w14:paraId="1D612CA8" w14:textId="77777777">
        <w:trPr>
          <w:jc w:val="center"/>
        </w:trPr>
        <w:tc>
          <w:tcPr>
            <w:tcW w:w="2160" w:type="dxa"/>
            <w:shd w:val="clear" w:color="auto" w:fill="FFFFFF"/>
          </w:tcPr>
          <w:p w14:paraId="75318759" w14:textId="77777777" w:rsidR="00441E2C" w:rsidRDefault="00000000">
            <w:pPr>
              <w:spacing w:before="40" w:after="40"/>
            </w:pPr>
            <w:r>
              <w:rPr>
                <w:rFonts w:ascii="Times New Roman" w:hAnsi="Times New Roman"/>
                <w:color w:val="000000"/>
              </w:rPr>
              <w:t>Vận chuyển</w:t>
            </w:r>
          </w:p>
        </w:tc>
        <w:tc>
          <w:tcPr>
            <w:tcW w:w="2160" w:type="dxa"/>
            <w:shd w:val="clear" w:color="auto" w:fill="FFFFFF"/>
          </w:tcPr>
          <w:p w14:paraId="08224B49" w14:textId="77777777" w:rsidR="00441E2C" w:rsidRDefault="00000000">
            <w:pPr>
              <w:spacing w:before="40" w:after="40"/>
            </w:pPr>
            <w:r>
              <w:rPr>
                <w:rFonts w:ascii="Times New Roman" w:hAnsi="Times New Roman"/>
                <w:color w:val="000000"/>
              </w:rPr>
              <w:t>Transportation</w:t>
            </w:r>
          </w:p>
        </w:tc>
        <w:tc>
          <w:tcPr>
            <w:tcW w:w="5040" w:type="dxa"/>
            <w:shd w:val="clear" w:color="auto" w:fill="FFFFFF"/>
          </w:tcPr>
          <w:p w14:paraId="26AEDD01" w14:textId="77777777" w:rsidR="00441E2C" w:rsidRDefault="00000000">
            <w:pPr>
              <w:spacing w:before="40" w:after="40"/>
            </w:pPr>
            <w:r>
              <w:rPr>
                <w:rFonts w:ascii="Times New Roman" w:hAnsi="Times New Roman"/>
                <w:color w:val="000000"/>
              </w:rPr>
              <w:t>Hàng hoàn luân chuyển qua nhiều bưu cục trung gian.</w:t>
            </w:r>
          </w:p>
        </w:tc>
      </w:tr>
      <w:tr w:rsidR="00441E2C" w14:paraId="04547691" w14:textId="77777777">
        <w:trPr>
          <w:jc w:val="center"/>
        </w:trPr>
        <w:tc>
          <w:tcPr>
            <w:tcW w:w="2160" w:type="dxa"/>
            <w:shd w:val="clear" w:color="auto" w:fill="F5F5F5"/>
          </w:tcPr>
          <w:p w14:paraId="33FAF2D6" w14:textId="77777777" w:rsidR="00441E2C" w:rsidRDefault="00000000">
            <w:pPr>
              <w:spacing w:before="40" w:after="40"/>
            </w:pPr>
            <w:r>
              <w:rPr>
                <w:rFonts w:ascii="Times New Roman" w:hAnsi="Times New Roman"/>
                <w:color w:val="000000"/>
              </w:rPr>
              <w:t>Di chuyển</w:t>
            </w:r>
          </w:p>
        </w:tc>
        <w:tc>
          <w:tcPr>
            <w:tcW w:w="2160" w:type="dxa"/>
            <w:shd w:val="clear" w:color="auto" w:fill="F5F5F5"/>
          </w:tcPr>
          <w:p w14:paraId="3D42D25C" w14:textId="77777777" w:rsidR="00441E2C" w:rsidRDefault="00000000">
            <w:pPr>
              <w:spacing w:before="40" w:after="40"/>
            </w:pPr>
            <w:r>
              <w:rPr>
                <w:rFonts w:ascii="Times New Roman" w:hAnsi="Times New Roman"/>
                <w:color w:val="000000"/>
              </w:rPr>
              <w:t>Movement</w:t>
            </w:r>
          </w:p>
        </w:tc>
        <w:tc>
          <w:tcPr>
            <w:tcW w:w="5040" w:type="dxa"/>
            <w:shd w:val="clear" w:color="auto" w:fill="F5F5F5"/>
          </w:tcPr>
          <w:p w14:paraId="478CEC5D" w14:textId="77777777" w:rsidR="00441E2C" w:rsidRDefault="00000000">
            <w:pPr>
              <w:spacing w:before="40" w:after="40"/>
            </w:pPr>
            <w:r>
              <w:rPr>
                <w:rFonts w:ascii="Times New Roman" w:hAnsi="Times New Roman"/>
                <w:color w:val="000000"/>
              </w:rPr>
              <w:t>Shipper di chuyển 2-3 lần do không hẹn giờ trước với khách.</w:t>
            </w:r>
          </w:p>
        </w:tc>
      </w:tr>
      <w:tr w:rsidR="00441E2C" w14:paraId="7ACFAD27" w14:textId="77777777">
        <w:trPr>
          <w:jc w:val="center"/>
        </w:trPr>
        <w:tc>
          <w:tcPr>
            <w:tcW w:w="2160" w:type="dxa"/>
            <w:shd w:val="clear" w:color="auto" w:fill="FFFFFF"/>
          </w:tcPr>
          <w:p w14:paraId="375556CB" w14:textId="77777777" w:rsidR="00441E2C" w:rsidRDefault="00000000">
            <w:pPr>
              <w:spacing w:before="40" w:after="40"/>
            </w:pPr>
            <w:r>
              <w:rPr>
                <w:rFonts w:ascii="Times New Roman" w:hAnsi="Times New Roman"/>
                <w:color w:val="000000"/>
              </w:rPr>
              <w:t>Tồn kho</w:t>
            </w:r>
          </w:p>
        </w:tc>
        <w:tc>
          <w:tcPr>
            <w:tcW w:w="2160" w:type="dxa"/>
            <w:shd w:val="clear" w:color="auto" w:fill="FFFFFF"/>
          </w:tcPr>
          <w:p w14:paraId="5FEF7379" w14:textId="77777777" w:rsidR="00441E2C" w:rsidRDefault="00000000">
            <w:pPr>
              <w:spacing w:before="40" w:after="40"/>
            </w:pPr>
            <w:r>
              <w:rPr>
                <w:rFonts w:ascii="Times New Roman" w:hAnsi="Times New Roman"/>
                <w:color w:val="000000"/>
              </w:rPr>
              <w:t>Inventory</w:t>
            </w:r>
          </w:p>
        </w:tc>
        <w:tc>
          <w:tcPr>
            <w:tcW w:w="5040" w:type="dxa"/>
            <w:shd w:val="clear" w:color="auto" w:fill="FFFFFF"/>
          </w:tcPr>
          <w:p w14:paraId="002DDEF9" w14:textId="77777777" w:rsidR="00441E2C" w:rsidRDefault="00000000">
            <w:pPr>
              <w:spacing w:before="40" w:after="40"/>
            </w:pPr>
            <w:r>
              <w:rPr>
                <w:rFonts w:ascii="Times New Roman" w:hAnsi="Times New Roman"/>
                <w:color w:val="000000"/>
              </w:rPr>
              <w:t>Hàng hoàn tồn đọng tại kho 3-4 ngày chờ ký biên bản giấy.</w:t>
            </w:r>
          </w:p>
        </w:tc>
      </w:tr>
      <w:tr w:rsidR="00441E2C" w14:paraId="4EB73595" w14:textId="77777777">
        <w:trPr>
          <w:jc w:val="center"/>
        </w:trPr>
        <w:tc>
          <w:tcPr>
            <w:tcW w:w="2160" w:type="dxa"/>
            <w:shd w:val="clear" w:color="auto" w:fill="F5F5F5"/>
          </w:tcPr>
          <w:p w14:paraId="0C32A1F1" w14:textId="77777777" w:rsidR="00441E2C" w:rsidRDefault="00000000">
            <w:pPr>
              <w:spacing w:before="40" w:after="40"/>
            </w:pPr>
            <w:r>
              <w:rPr>
                <w:rFonts w:ascii="Times New Roman" w:hAnsi="Times New Roman"/>
                <w:color w:val="000000"/>
              </w:rPr>
              <w:t>Làm quá mức</w:t>
            </w:r>
          </w:p>
        </w:tc>
        <w:tc>
          <w:tcPr>
            <w:tcW w:w="2160" w:type="dxa"/>
            <w:shd w:val="clear" w:color="auto" w:fill="F5F5F5"/>
          </w:tcPr>
          <w:p w14:paraId="0D7B444A" w14:textId="77777777" w:rsidR="00441E2C" w:rsidRDefault="00000000">
            <w:pPr>
              <w:spacing w:before="40" w:after="40"/>
            </w:pPr>
            <w:r>
              <w:rPr>
                <w:rFonts w:ascii="Times New Roman" w:hAnsi="Times New Roman"/>
                <w:color w:val="000000"/>
              </w:rPr>
              <w:t>Over-processing</w:t>
            </w:r>
          </w:p>
        </w:tc>
        <w:tc>
          <w:tcPr>
            <w:tcW w:w="5040" w:type="dxa"/>
            <w:shd w:val="clear" w:color="auto" w:fill="F5F5F5"/>
          </w:tcPr>
          <w:p w14:paraId="4CF78507" w14:textId="77777777" w:rsidR="00441E2C" w:rsidRDefault="00000000">
            <w:pPr>
              <w:spacing w:before="40" w:after="40"/>
            </w:pPr>
            <w:r>
              <w:rPr>
                <w:rFonts w:ascii="Times New Roman" w:hAnsi="Times New Roman"/>
                <w:color w:val="000000"/>
              </w:rPr>
              <w:t>Kiểm tra thông tin đơn hàng 2 lần ở CSKH và Kho.</w:t>
            </w:r>
          </w:p>
        </w:tc>
      </w:tr>
    </w:tbl>
    <w:p w14:paraId="658F7F60" w14:textId="77777777" w:rsidR="00441E2C" w:rsidRDefault="00441E2C">
      <w:pPr>
        <w:spacing w:after="80"/>
      </w:pPr>
    </w:p>
    <w:p w14:paraId="4D167571" w14:textId="77777777" w:rsidR="00441E2C" w:rsidRDefault="00000000">
      <w:pPr>
        <w:spacing w:before="120" w:after="60"/>
      </w:pPr>
      <w:r>
        <w:rPr>
          <w:rFonts w:ascii="Times New Roman" w:hAnsi="Times New Roman"/>
          <w:b/>
          <w:color w:val="000000"/>
          <w:sz w:val="26"/>
        </w:rPr>
        <w:t>3.8.3.3. Phân tích các bên liên quan</w:t>
      </w:r>
    </w:p>
    <w:p w14:paraId="71A45BA5" w14:textId="77777777" w:rsidR="00441E2C" w:rsidRDefault="00000000">
      <w:pPr>
        <w:spacing w:before="40" w:after="80"/>
      </w:pPr>
      <w:r>
        <w:rPr>
          <w:rFonts w:ascii="Times New Roman" w:hAnsi="Times New Roman"/>
          <w:b/>
          <w:color w:val="000000"/>
        </w:rPr>
        <w:t>1. Khách hàng</w:t>
      </w:r>
    </w:p>
    <w:p w14:paraId="495CC2D9" w14:textId="77777777" w:rsidR="00441E2C" w:rsidRDefault="00000000">
      <w:pPr>
        <w:spacing w:before="40" w:after="80"/>
      </w:pPr>
      <w:r>
        <w:rPr>
          <w:rFonts w:ascii="Times New Roman" w:hAnsi="Times New Roman"/>
          <w:b/>
          <w:color w:val="000000"/>
        </w:rPr>
        <w:t>Mối quan tâm:</w:t>
      </w:r>
    </w:p>
    <w:p w14:paraId="06ABED0E"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Yêu cầu hoàn trả được xử lý đúng hạn, có thông báo rõ từng bước.</w:t>
      </w:r>
    </w:p>
    <w:p w14:paraId="0CB1ECFC"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Hàng hóa hoàn trả được bảo quản nguyên vẹn.</w:t>
      </w:r>
    </w:p>
    <w:p w14:paraId="20DD2A2F" w14:textId="77777777" w:rsidR="00441E2C" w:rsidRDefault="00000000">
      <w:pPr>
        <w:spacing w:before="40" w:after="80"/>
      </w:pPr>
      <w:r>
        <w:rPr>
          <w:rFonts w:ascii="Times New Roman" w:hAnsi="Times New Roman"/>
          <w:b/>
          <w:color w:val="000000"/>
        </w:rPr>
        <w:t>Yếu kém tiềm năng:</w:t>
      </w:r>
    </w:p>
    <w:p w14:paraId="5FA80E1C"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Phải bổ sung chứng từ nhiều lần do hướng dẫn chưa rõ ràng.</w:t>
      </w:r>
    </w:p>
    <w:p w14:paraId="4D323B7C"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Khó theo dõi tiến độ hoàn trả trên ứng dụng.</w:t>
      </w:r>
    </w:p>
    <w:p w14:paraId="1B20F2CB" w14:textId="77777777" w:rsidR="00441E2C" w:rsidRDefault="00000000">
      <w:pPr>
        <w:spacing w:before="40" w:after="80"/>
      </w:pPr>
      <w:r>
        <w:rPr>
          <w:rFonts w:ascii="Times New Roman" w:hAnsi="Times New Roman"/>
          <w:b/>
          <w:color w:val="000000"/>
        </w:rPr>
        <w:t>2. Bộ phận CSKH</w:t>
      </w:r>
    </w:p>
    <w:p w14:paraId="5A0F1B0E" w14:textId="77777777" w:rsidR="00441E2C" w:rsidRDefault="00000000">
      <w:pPr>
        <w:spacing w:before="40" w:after="80"/>
      </w:pPr>
      <w:r>
        <w:rPr>
          <w:rFonts w:ascii="Times New Roman" w:hAnsi="Times New Roman"/>
          <w:b/>
          <w:color w:val="000000"/>
        </w:rPr>
        <w:t>Mối quan tâm:</w:t>
      </w:r>
    </w:p>
    <w:p w14:paraId="108DC29A"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Tiếp nhận đầy đủ thông tin từ khâu khởi tạo đơn.</w:t>
      </w:r>
    </w:p>
    <w:p w14:paraId="296F519B"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Đối soát nguyên nhân với Kho và Shipper nhanh.</w:t>
      </w:r>
    </w:p>
    <w:p w14:paraId="2E9A81F9" w14:textId="77777777" w:rsidR="00441E2C" w:rsidRDefault="00000000">
      <w:pPr>
        <w:spacing w:before="40" w:after="80"/>
      </w:pPr>
      <w:r>
        <w:rPr>
          <w:rFonts w:ascii="Times New Roman" w:hAnsi="Times New Roman"/>
          <w:b/>
          <w:color w:val="000000"/>
        </w:rPr>
        <w:t>Yếu kém tiềm năng:</w:t>
      </w:r>
    </w:p>
    <w:p w14:paraId="7878FF0D"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Tốn thời gian gọi điện xác minh thủ công do CSKH và WMS chưa nối API.</w:t>
      </w:r>
    </w:p>
    <w:p w14:paraId="54DD8E82"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Áp lực xử lý tồn đọng trong đợt cao điểm.</w:t>
      </w:r>
    </w:p>
    <w:p w14:paraId="52B0E392" w14:textId="77777777" w:rsidR="00441E2C" w:rsidRDefault="00000000">
      <w:pPr>
        <w:spacing w:before="40" w:after="80"/>
      </w:pPr>
      <w:r>
        <w:rPr>
          <w:rFonts w:ascii="Times New Roman" w:hAnsi="Times New Roman"/>
          <w:b/>
          <w:color w:val="000000"/>
        </w:rPr>
        <w:t>3. Shipper</w:t>
      </w:r>
    </w:p>
    <w:p w14:paraId="671749C7" w14:textId="77777777" w:rsidR="00441E2C" w:rsidRDefault="00000000">
      <w:pPr>
        <w:spacing w:before="40" w:after="80"/>
      </w:pPr>
      <w:r>
        <w:rPr>
          <w:rFonts w:ascii="Times New Roman" w:hAnsi="Times New Roman"/>
          <w:b/>
          <w:color w:val="000000"/>
        </w:rPr>
        <w:lastRenderedPageBreak/>
        <w:t>Mối quan tâm:</w:t>
      </w:r>
    </w:p>
    <w:p w14:paraId="03764D29"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Thông tin địa chỉ và SĐT khách hàng chính xác để thu hồi hàng.</w:t>
      </w:r>
    </w:p>
    <w:p w14:paraId="6C7AC6A7"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Khách có mặt đúng hẹn để thu hồi hàng ngay lần đầu.</w:t>
      </w:r>
    </w:p>
    <w:p w14:paraId="3D23EDAD" w14:textId="77777777" w:rsidR="00441E2C" w:rsidRDefault="00000000">
      <w:pPr>
        <w:spacing w:before="40" w:after="80"/>
      </w:pPr>
      <w:r>
        <w:rPr>
          <w:rFonts w:ascii="Times New Roman" w:hAnsi="Times New Roman"/>
          <w:b/>
          <w:color w:val="000000"/>
        </w:rPr>
        <w:t>Yếu kém tiềm năng:</w:t>
      </w:r>
    </w:p>
    <w:p w14:paraId="2661ED2D"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Phải đi lại 2-3 lần do không hẹn giờ trước.</w:t>
      </w:r>
    </w:p>
    <w:p w14:paraId="15D49D55"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Phiền hà khi khách hủy yêu cầu hoặc từ chối bàn giao.</w:t>
      </w:r>
    </w:p>
    <w:p w14:paraId="18A49262" w14:textId="77777777" w:rsidR="00441E2C" w:rsidRDefault="00000000">
      <w:pPr>
        <w:spacing w:before="40" w:after="80"/>
      </w:pPr>
      <w:r>
        <w:rPr>
          <w:rFonts w:ascii="Times New Roman" w:hAnsi="Times New Roman"/>
          <w:b/>
          <w:color w:val="000000"/>
        </w:rPr>
        <w:t>4. Bưu cục / Kho</w:t>
      </w:r>
    </w:p>
    <w:p w14:paraId="7C907E88" w14:textId="77777777" w:rsidR="00441E2C" w:rsidRDefault="00000000">
      <w:pPr>
        <w:spacing w:before="40" w:after="80"/>
      </w:pPr>
      <w:r>
        <w:rPr>
          <w:rFonts w:ascii="Times New Roman" w:hAnsi="Times New Roman"/>
          <w:b/>
          <w:color w:val="000000"/>
        </w:rPr>
        <w:t>Mối quan tâm:</w:t>
      </w:r>
    </w:p>
    <w:p w14:paraId="4E532BCE"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Hàng hoàn về kho đúng bảng kê và niêm phong đầy đủ.</w:t>
      </w:r>
    </w:p>
    <w:p w14:paraId="67C4562D"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Kiểm tra hàng hoàn nhanh để trả về người gửi.</w:t>
      </w:r>
    </w:p>
    <w:p w14:paraId="722ADC1A" w14:textId="77777777" w:rsidR="00441E2C" w:rsidRDefault="00000000">
      <w:pPr>
        <w:spacing w:before="40" w:after="80"/>
      </w:pPr>
      <w:r>
        <w:rPr>
          <w:rFonts w:ascii="Times New Roman" w:hAnsi="Times New Roman"/>
          <w:b/>
          <w:color w:val="000000"/>
        </w:rPr>
        <w:t>Yếu kém tiềm năng:</w:t>
      </w:r>
    </w:p>
    <w:p w14:paraId="714AD6E4"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Hàng tồn đọng lưu kho chờ phê duyệt biên bản bất thường.</w:t>
      </w:r>
    </w:p>
    <w:p w14:paraId="5F22D5FF"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Kiểm tra ngoại quan thủ công chưa có camera tự động.</w:t>
      </w:r>
    </w:p>
    <w:p w14:paraId="56788A80" w14:textId="77777777" w:rsidR="00441E2C" w:rsidRDefault="00000000">
      <w:pPr>
        <w:spacing w:before="120" w:after="60"/>
      </w:pPr>
      <w:r>
        <w:rPr>
          <w:rFonts w:ascii="Times New Roman" w:hAnsi="Times New Roman"/>
          <w:b/>
          <w:color w:val="000000"/>
          <w:sz w:val="26"/>
        </w:rPr>
        <w:t>3.8.3.4. Phân tích nguyên nhân gốc rễ</w:t>
      </w:r>
    </w:p>
    <w:p w14:paraId="69663BCC" w14:textId="77777777" w:rsidR="00441E2C" w:rsidRDefault="00000000">
      <w:pPr>
        <w:spacing w:before="40" w:after="80"/>
      </w:pPr>
      <w:r>
        <w:rPr>
          <w:rFonts w:ascii="Times New Roman" w:hAnsi="Times New Roman"/>
          <w:color w:val="000000"/>
        </w:rPr>
        <w:t>Áp dụng mô hình 5 Whys cho từng loại lãng phí ở mục 3.8.3.2:</w:t>
      </w:r>
    </w:p>
    <w:p w14:paraId="1210DF26" w14:textId="77777777" w:rsidR="00441E2C" w:rsidRDefault="00000000">
      <w:pPr>
        <w:spacing w:before="120" w:after="60"/>
      </w:pPr>
      <w:r>
        <w:rPr>
          <w:rFonts w:ascii="Times New Roman" w:hAnsi="Times New Roman"/>
          <w:b/>
          <w:i/>
          <w:color w:val="000000"/>
        </w:rPr>
        <w:t>Thời gian chờ đối soát giữa CSKH và Kho kéo dài</w:t>
      </w:r>
    </w:p>
    <w:p w14:paraId="2C4D66B5" w14:textId="77777777" w:rsidR="00441E2C" w:rsidRDefault="00000000">
      <w:pPr>
        <w:spacing w:before="80" w:after="40"/>
        <w:jc w:val="center"/>
      </w:pPr>
      <w:r>
        <w:rPr>
          <w:noProof/>
        </w:rPr>
        <w:drawing>
          <wp:inline distT="0" distB="0" distL="0" distR="0" wp14:anchorId="6A0DC21B" wp14:editId="2CDC64AB">
            <wp:extent cx="5669280" cy="30236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1.png"/>
                    <pic:cNvPicPr/>
                  </pic:nvPicPr>
                  <pic:blipFill>
                    <a:blip r:embed="rId8"/>
                    <a:stretch>
                      <a:fillRect/>
                    </a:stretch>
                  </pic:blipFill>
                  <pic:spPr>
                    <a:xfrm>
                      <a:off x="0" y="0"/>
                      <a:ext cx="5669280" cy="3023616"/>
                    </a:xfrm>
                    <a:prstGeom prst="rect">
                      <a:avLst/>
                    </a:prstGeom>
                  </pic:spPr>
                </pic:pic>
              </a:graphicData>
            </a:graphic>
          </wp:inline>
        </w:drawing>
      </w:r>
    </w:p>
    <w:p w14:paraId="306A068C" w14:textId="77777777" w:rsidR="00441E2C" w:rsidRDefault="00000000">
      <w:pPr>
        <w:spacing w:before="40" w:after="160"/>
        <w:jc w:val="center"/>
      </w:pPr>
      <w:r>
        <w:rPr>
          <w:rFonts w:ascii="Times New Roman" w:hAnsi="Times New Roman"/>
          <w:b/>
          <w:i/>
          <w:color w:val="000000"/>
          <w:sz w:val="20"/>
        </w:rPr>
        <w:t>Hình 3.8.2: Sơ đồ Why-Why — thời gian chờ đối soát</w:t>
      </w:r>
    </w:p>
    <w:p w14:paraId="6E89E5B3" w14:textId="77777777" w:rsidR="00441E2C" w:rsidRDefault="00000000">
      <w:pPr>
        <w:spacing w:before="120" w:after="60"/>
      </w:pPr>
      <w:r>
        <w:rPr>
          <w:rFonts w:ascii="Times New Roman" w:hAnsi="Times New Roman"/>
          <w:b/>
          <w:i/>
          <w:color w:val="000000"/>
        </w:rPr>
        <w:t>Sai sót chứng từ đơn hoàn phải nộp bổ sung</w:t>
      </w:r>
    </w:p>
    <w:p w14:paraId="3B3DF0C0" w14:textId="77777777" w:rsidR="00441E2C" w:rsidRDefault="00000000">
      <w:pPr>
        <w:spacing w:before="80" w:after="40"/>
        <w:jc w:val="center"/>
      </w:pPr>
      <w:r>
        <w:rPr>
          <w:noProof/>
        </w:rPr>
        <w:lastRenderedPageBreak/>
        <w:drawing>
          <wp:inline distT="0" distB="0" distL="0" distR="0" wp14:anchorId="1E0ECC50" wp14:editId="38C0EAE3">
            <wp:extent cx="5669280" cy="30236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2.png"/>
                    <pic:cNvPicPr/>
                  </pic:nvPicPr>
                  <pic:blipFill>
                    <a:blip r:embed="rId9"/>
                    <a:stretch>
                      <a:fillRect/>
                    </a:stretch>
                  </pic:blipFill>
                  <pic:spPr>
                    <a:xfrm>
                      <a:off x="0" y="0"/>
                      <a:ext cx="5669280" cy="3023616"/>
                    </a:xfrm>
                    <a:prstGeom prst="rect">
                      <a:avLst/>
                    </a:prstGeom>
                  </pic:spPr>
                </pic:pic>
              </a:graphicData>
            </a:graphic>
          </wp:inline>
        </w:drawing>
      </w:r>
    </w:p>
    <w:p w14:paraId="5249BECE" w14:textId="77777777" w:rsidR="00441E2C" w:rsidRDefault="00000000">
      <w:pPr>
        <w:spacing w:before="40" w:after="160"/>
        <w:jc w:val="center"/>
      </w:pPr>
      <w:r>
        <w:rPr>
          <w:rFonts w:ascii="Times New Roman" w:hAnsi="Times New Roman"/>
          <w:b/>
          <w:i/>
          <w:color w:val="000000"/>
          <w:sz w:val="20"/>
        </w:rPr>
        <w:t>Hình 3.8.3: Sơ đồ Why-Why — sai sót chứng từ</w:t>
      </w:r>
    </w:p>
    <w:p w14:paraId="7229C27E" w14:textId="77777777" w:rsidR="00441E2C" w:rsidRDefault="00000000">
      <w:pPr>
        <w:spacing w:before="120" w:after="60"/>
      </w:pPr>
      <w:r>
        <w:rPr>
          <w:rFonts w:ascii="Times New Roman" w:hAnsi="Times New Roman"/>
          <w:b/>
          <w:i/>
          <w:color w:val="000000"/>
        </w:rPr>
        <w:t>Hàng hoàn tồn đọng tại kho chờ duyệt biên bản</w:t>
      </w:r>
    </w:p>
    <w:p w14:paraId="47175DEC" w14:textId="77777777" w:rsidR="00441E2C" w:rsidRDefault="00000000">
      <w:pPr>
        <w:spacing w:before="80" w:after="40"/>
        <w:jc w:val="center"/>
      </w:pPr>
      <w:r>
        <w:rPr>
          <w:noProof/>
        </w:rPr>
        <w:drawing>
          <wp:inline distT="0" distB="0" distL="0" distR="0" wp14:anchorId="5BFFC76D" wp14:editId="7E928CF1">
            <wp:extent cx="5669280" cy="3023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3.png"/>
                    <pic:cNvPicPr/>
                  </pic:nvPicPr>
                  <pic:blipFill>
                    <a:blip r:embed="rId10"/>
                    <a:stretch>
                      <a:fillRect/>
                    </a:stretch>
                  </pic:blipFill>
                  <pic:spPr>
                    <a:xfrm>
                      <a:off x="0" y="0"/>
                      <a:ext cx="5669280" cy="3023616"/>
                    </a:xfrm>
                    <a:prstGeom prst="rect">
                      <a:avLst/>
                    </a:prstGeom>
                  </pic:spPr>
                </pic:pic>
              </a:graphicData>
            </a:graphic>
          </wp:inline>
        </w:drawing>
      </w:r>
    </w:p>
    <w:p w14:paraId="667B1434" w14:textId="77777777" w:rsidR="00441E2C" w:rsidRDefault="00000000">
      <w:pPr>
        <w:spacing w:before="40" w:after="160"/>
        <w:jc w:val="center"/>
      </w:pPr>
      <w:r>
        <w:rPr>
          <w:rFonts w:ascii="Times New Roman" w:hAnsi="Times New Roman"/>
          <w:b/>
          <w:i/>
          <w:color w:val="000000"/>
          <w:sz w:val="20"/>
        </w:rPr>
        <w:t>Hình 3.8.4: Sơ đồ Why-Why — hàng tồn đọng lưu kho</w:t>
      </w:r>
    </w:p>
    <w:p w14:paraId="1AC2F732" w14:textId="77777777" w:rsidR="00441E2C" w:rsidRDefault="00000000">
      <w:pPr>
        <w:spacing w:before="120" w:after="60"/>
      </w:pPr>
      <w:r>
        <w:rPr>
          <w:rFonts w:ascii="Times New Roman" w:hAnsi="Times New Roman"/>
          <w:b/>
          <w:i/>
          <w:color w:val="000000"/>
        </w:rPr>
        <w:t>Shipper di chuyển nhiều lần do khách vắng nhà</w:t>
      </w:r>
    </w:p>
    <w:p w14:paraId="4491E6A5" w14:textId="77777777" w:rsidR="00441E2C" w:rsidRDefault="00000000">
      <w:pPr>
        <w:spacing w:before="80" w:after="40"/>
        <w:jc w:val="center"/>
      </w:pPr>
      <w:r>
        <w:rPr>
          <w:noProof/>
        </w:rPr>
        <w:lastRenderedPageBreak/>
        <w:drawing>
          <wp:inline distT="0" distB="0" distL="0" distR="0" wp14:anchorId="5735EC6A" wp14:editId="4ABB89E1">
            <wp:extent cx="5669280" cy="3023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4.png"/>
                    <pic:cNvPicPr/>
                  </pic:nvPicPr>
                  <pic:blipFill>
                    <a:blip r:embed="rId11"/>
                    <a:stretch>
                      <a:fillRect/>
                    </a:stretch>
                  </pic:blipFill>
                  <pic:spPr>
                    <a:xfrm>
                      <a:off x="0" y="0"/>
                      <a:ext cx="5669280" cy="3023616"/>
                    </a:xfrm>
                    <a:prstGeom prst="rect">
                      <a:avLst/>
                    </a:prstGeom>
                  </pic:spPr>
                </pic:pic>
              </a:graphicData>
            </a:graphic>
          </wp:inline>
        </w:drawing>
      </w:r>
    </w:p>
    <w:p w14:paraId="2C4A2B99" w14:textId="77777777" w:rsidR="00441E2C" w:rsidRDefault="00000000">
      <w:pPr>
        <w:spacing w:before="40" w:after="160"/>
        <w:jc w:val="center"/>
      </w:pPr>
      <w:r>
        <w:rPr>
          <w:rFonts w:ascii="Times New Roman" w:hAnsi="Times New Roman"/>
          <w:b/>
          <w:i/>
          <w:color w:val="000000"/>
          <w:sz w:val="20"/>
        </w:rPr>
        <w:t>Hình 3.8.5: Sơ đồ Why-Why — Shipper di chuyển lặp lại</w:t>
      </w:r>
    </w:p>
    <w:p w14:paraId="34775663" w14:textId="77777777" w:rsidR="00441E2C" w:rsidRDefault="00000000">
      <w:pPr>
        <w:spacing w:before="120" w:after="60"/>
      </w:pPr>
      <w:r>
        <w:rPr>
          <w:rFonts w:ascii="Times New Roman" w:hAnsi="Times New Roman"/>
          <w:b/>
          <w:i/>
          <w:color w:val="000000"/>
        </w:rPr>
        <w:t>Kiểm tra thông tin đơn hàng lặp lại ở CSKH và Kho</w:t>
      </w:r>
    </w:p>
    <w:p w14:paraId="6139EA95" w14:textId="77777777" w:rsidR="00441E2C" w:rsidRDefault="00000000">
      <w:pPr>
        <w:spacing w:before="80" w:after="40"/>
        <w:jc w:val="center"/>
      </w:pPr>
      <w:r>
        <w:rPr>
          <w:noProof/>
        </w:rPr>
        <w:drawing>
          <wp:inline distT="0" distB="0" distL="0" distR="0" wp14:anchorId="17A561BF" wp14:editId="3EA38A2B">
            <wp:extent cx="5669280" cy="30236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_why_5.png"/>
                    <pic:cNvPicPr/>
                  </pic:nvPicPr>
                  <pic:blipFill>
                    <a:blip r:embed="rId12"/>
                    <a:stretch>
                      <a:fillRect/>
                    </a:stretch>
                  </pic:blipFill>
                  <pic:spPr>
                    <a:xfrm>
                      <a:off x="0" y="0"/>
                      <a:ext cx="5669280" cy="3023616"/>
                    </a:xfrm>
                    <a:prstGeom prst="rect">
                      <a:avLst/>
                    </a:prstGeom>
                  </pic:spPr>
                </pic:pic>
              </a:graphicData>
            </a:graphic>
          </wp:inline>
        </w:drawing>
      </w:r>
    </w:p>
    <w:p w14:paraId="05E92F13" w14:textId="77777777" w:rsidR="00441E2C" w:rsidRDefault="00000000">
      <w:pPr>
        <w:spacing w:before="40" w:after="160"/>
        <w:jc w:val="center"/>
      </w:pPr>
      <w:r>
        <w:rPr>
          <w:rFonts w:ascii="Times New Roman" w:hAnsi="Times New Roman"/>
          <w:b/>
          <w:i/>
          <w:color w:val="000000"/>
          <w:sz w:val="20"/>
        </w:rPr>
        <w:t>Hình 3.8.6: Sơ đồ Why-Why — kiểm tra dữ liệu lặp lại</w:t>
      </w:r>
    </w:p>
    <w:p w14:paraId="5DBF9051" w14:textId="77777777" w:rsidR="00441E2C" w:rsidRDefault="00000000">
      <w:pPr>
        <w:spacing w:before="40" w:after="80"/>
      </w:pPr>
      <w:r>
        <w:rPr>
          <w:rFonts w:ascii="Times New Roman" w:hAnsi="Times New Roman"/>
          <w:color w:val="000000"/>
        </w:rPr>
        <w:t>Nguyên nhân gốc rễ quy về: chưa tích hợp dữ liệu tự động giữa CSKH và Kho, thiếu dữ liệu phối hợp thời gian thực; quy trình phê duyệt biên bản vẫn dùng ký giấy thủ công.</w:t>
      </w:r>
    </w:p>
    <w:p w14:paraId="191057E8" w14:textId="77777777" w:rsidR="00441E2C" w:rsidRDefault="00000000">
      <w:pPr>
        <w:spacing w:before="200" w:after="80"/>
      </w:pPr>
      <w:r>
        <w:rPr>
          <w:rFonts w:ascii="Times New Roman" w:hAnsi="Times New Roman"/>
          <w:b/>
          <w:color w:val="000000"/>
          <w:sz w:val="26"/>
        </w:rPr>
        <w:t>3.8.4. Phân tích định lượng</w:t>
      </w:r>
    </w:p>
    <w:p w14:paraId="23092903" w14:textId="77777777" w:rsidR="00441E2C" w:rsidRDefault="00000000">
      <w:pPr>
        <w:spacing w:before="120" w:after="60"/>
      </w:pPr>
      <w:r>
        <w:rPr>
          <w:rFonts w:ascii="Times New Roman" w:hAnsi="Times New Roman"/>
          <w:b/>
          <w:color w:val="000000"/>
          <w:sz w:val="26"/>
        </w:rPr>
        <w:t>3.8.4.1. Thời gian</w:t>
      </w:r>
    </w:p>
    <w:p w14:paraId="317727BD" w14:textId="77777777" w:rsidR="00441E2C" w:rsidRDefault="00000000">
      <w:pPr>
        <w:spacing w:before="40" w:after="80"/>
      </w:pPr>
      <w:r>
        <w:rPr>
          <w:rFonts w:ascii="Times New Roman" w:hAnsi="Times New Roman"/>
          <w:color w:val="000000"/>
        </w:rPr>
        <w:t>Đơn giá nhân sự (8h/ngày): CSKH 1.042 VNĐ/phút, Shipper 729 VNĐ/phút, Kho 833 VNĐ/phút.</w:t>
      </w:r>
    </w:p>
    <w:p w14:paraId="433C5AB9" w14:textId="77777777" w:rsidR="00441E2C" w:rsidRDefault="00000000">
      <w:pPr>
        <w:spacing w:before="40" w:after="80"/>
      </w:pPr>
      <w:r>
        <w:rPr>
          <w:rFonts w:ascii="Times New Roman" w:hAnsi="Times New Roman"/>
          <w:b/>
          <w:color w:val="000000"/>
        </w:rPr>
        <w:lastRenderedPageBreak/>
        <w:t>Thời gian xử lý theo từng bộ phận:</w:t>
      </w:r>
    </w:p>
    <w:p w14:paraId="7D71359B" w14:textId="77777777" w:rsidR="00441E2C" w:rsidRDefault="00000000">
      <w:pPr>
        <w:spacing w:before="40" w:after="80"/>
      </w:pPr>
      <w:r>
        <w:rPr>
          <w:rFonts w:ascii="Times New Roman" w:hAnsi="Times New Roman"/>
          <w:b/>
          <w:color w:val="000000"/>
        </w:rPr>
        <w:t>Khách hàng (tổng 10 phút)</w:t>
      </w:r>
    </w:p>
    <w:tbl>
      <w:tblPr>
        <w:tblW w:w="0" w:type="auto"/>
        <w:jc w:val="center"/>
        <w:tblLook w:val="04A0" w:firstRow="1" w:lastRow="0" w:firstColumn="1" w:lastColumn="0" w:noHBand="0" w:noVBand="1"/>
      </w:tblPr>
      <w:tblGrid>
        <w:gridCol w:w="4608"/>
        <w:gridCol w:w="2592"/>
        <w:gridCol w:w="2160"/>
      </w:tblGrid>
      <w:tr w:rsidR="00441E2C" w14:paraId="0EAB136E" w14:textId="77777777">
        <w:trPr>
          <w:jc w:val="center"/>
        </w:trPr>
        <w:tc>
          <w:tcPr>
            <w:tcW w:w="4608" w:type="dxa"/>
            <w:shd w:val="clear" w:color="auto" w:fill="333333"/>
          </w:tcPr>
          <w:p w14:paraId="7B2289AB" w14:textId="77777777" w:rsidR="00441E2C" w:rsidRDefault="00000000">
            <w:pPr>
              <w:spacing w:before="60" w:after="60"/>
              <w:jc w:val="center"/>
            </w:pPr>
            <w:r>
              <w:rPr>
                <w:rFonts w:ascii="Times New Roman" w:hAnsi="Times New Roman"/>
                <w:b/>
                <w:color w:val="FFFFFF"/>
              </w:rPr>
              <w:t>Bước</w:t>
            </w:r>
          </w:p>
        </w:tc>
        <w:tc>
          <w:tcPr>
            <w:tcW w:w="2592" w:type="dxa"/>
            <w:shd w:val="clear" w:color="auto" w:fill="333333"/>
          </w:tcPr>
          <w:p w14:paraId="770869D1"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18D06B24" w14:textId="77777777" w:rsidR="00441E2C" w:rsidRDefault="00000000">
            <w:pPr>
              <w:spacing w:before="60" w:after="60"/>
              <w:jc w:val="center"/>
            </w:pPr>
            <w:r>
              <w:rPr>
                <w:rFonts w:ascii="Times New Roman" w:hAnsi="Times New Roman"/>
                <w:b/>
                <w:color w:val="FFFFFF"/>
              </w:rPr>
              <w:t>Thời gian</w:t>
            </w:r>
          </w:p>
        </w:tc>
      </w:tr>
      <w:tr w:rsidR="00441E2C" w14:paraId="0DFB80E6" w14:textId="77777777">
        <w:trPr>
          <w:jc w:val="center"/>
        </w:trPr>
        <w:tc>
          <w:tcPr>
            <w:tcW w:w="4608" w:type="dxa"/>
            <w:shd w:val="clear" w:color="auto" w:fill="FFFFFF"/>
          </w:tcPr>
          <w:p w14:paraId="54152426" w14:textId="77777777" w:rsidR="00441E2C" w:rsidRDefault="00000000">
            <w:pPr>
              <w:spacing w:before="40" w:after="40"/>
            </w:pPr>
            <w:r>
              <w:rPr>
                <w:rFonts w:ascii="Times New Roman" w:hAnsi="Times New Roman"/>
                <w:color w:val="000000"/>
              </w:rPr>
              <w:t>1. Gửi yêu cầu hoàn trả</w:t>
            </w:r>
          </w:p>
        </w:tc>
        <w:tc>
          <w:tcPr>
            <w:tcW w:w="2592" w:type="dxa"/>
            <w:shd w:val="clear" w:color="auto" w:fill="FFFFFF"/>
          </w:tcPr>
          <w:p w14:paraId="4A18A0B1" w14:textId="77777777" w:rsidR="00441E2C" w:rsidRDefault="00000000">
            <w:pPr>
              <w:spacing w:before="40" w:after="40"/>
            </w:pPr>
            <w:r>
              <w:rPr>
                <w:rFonts w:ascii="Times New Roman" w:hAnsi="Times New Roman"/>
                <w:color w:val="000000"/>
              </w:rPr>
              <w:t>Khách hàng</w:t>
            </w:r>
          </w:p>
        </w:tc>
        <w:tc>
          <w:tcPr>
            <w:tcW w:w="2160" w:type="dxa"/>
            <w:shd w:val="clear" w:color="auto" w:fill="FFFFFF"/>
          </w:tcPr>
          <w:p w14:paraId="2DD98CCE" w14:textId="77777777" w:rsidR="00441E2C" w:rsidRDefault="00000000">
            <w:pPr>
              <w:spacing w:before="40" w:after="40"/>
            </w:pPr>
            <w:r>
              <w:rPr>
                <w:rFonts w:ascii="Times New Roman" w:hAnsi="Times New Roman"/>
                <w:color w:val="000000"/>
              </w:rPr>
              <w:t>5 phút</w:t>
            </w:r>
          </w:p>
        </w:tc>
      </w:tr>
      <w:tr w:rsidR="00441E2C" w14:paraId="11CC3186" w14:textId="77777777">
        <w:trPr>
          <w:jc w:val="center"/>
        </w:trPr>
        <w:tc>
          <w:tcPr>
            <w:tcW w:w="4608" w:type="dxa"/>
            <w:shd w:val="clear" w:color="auto" w:fill="F5F5F5"/>
          </w:tcPr>
          <w:p w14:paraId="048CA4AA" w14:textId="77777777" w:rsidR="00441E2C" w:rsidRDefault="00000000">
            <w:pPr>
              <w:spacing w:before="40" w:after="40"/>
            </w:pPr>
            <w:r>
              <w:rPr>
                <w:rFonts w:ascii="Times New Roman" w:hAnsi="Times New Roman"/>
                <w:color w:val="000000"/>
              </w:rPr>
              <w:t>11. Nhận kết quả phản hồi</w:t>
            </w:r>
          </w:p>
        </w:tc>
        <w:tc>
          <w:tcPr>
            <w:tcW w:w="2592" w:type="dxa"/>
            <w:shd w:val="clear" w:color="auto" w:fill="F5F5F5"/>
          </w:tcPr>
          <w:p w14:paraId="2295CE93" w14:textId="77777777" w:rsidR="00441E2C" w:rsidRDefault="00000000">
            <w:pPr>
              <w:spacing w:before="40" w:after="40"/>
            </w:pPr>
            <w:r>
              <w:rPr>
                <w:rFonts w:ascii="Times New Roman" w:hAnsi="Times New Roman"/>
                <w:color w:val="000000"/>
              </w:rPr>
              <w:t>Khách hàng</w:t>
            </w:r>
          </w:p>
        </w:tc>
        <w:tc>
          <w:tcPr>
            <w:tcW w:w="2160" w:type="dxa"/>
            <w:shd w:val="clear" w:color="auto" w:fill="F5F5F5"/>
          </w:tcPr>
          <w:p w14:paraId="68229572" w14:textId="77777777" w:rsidR="00441E2C" w:rsidRDefault="00000000">
            <w:pPr>
              <w:spacing w:before="40" w:after="40"/>
            </w:pPr>
            <w:r>
              <w:rPr>
                <w:rFonts w:ascii="Times New Roman" w:hAnsi="Times New Roman"/>
                <w:color w:val="000000"/>
              </w:rPr>
              <w:t>5 phút</w:t>
            </w:r>
          </w:p>
        </w:tc>
      </w:tr>
    </w:tbl>
    <w:p w14:paraId="6194A5DD" w14:textId="77777777" w:rsidR="00441E2C" w:rsidRDefault="00441E2C">
      <w:pPr>
        <w:spacing w:after="80"/>
      </w:pPr>
    </w:p>
    <w:p w14:paraId="1EABF45E" w14:textId="77777777" w:rsidR="00441E2C" w:rsidRDefault="00000000">
      <w:pPr>
        <w:spacing w:before="40" w:after="80"/>
      </w:pPr>
      <w:r>
        <w:rPr>
          <w:rFonts w:ascii="Times New Roman" w:hAnsi="Times New Roman"/>
          <w:b/>
          <w:color w:val="000000"/>
        </w:rPr>
        <w:t>CSKH (tổng 28 phút)</w:t>
      </w:r>
    </w:p>
    <w:tbl>
      <w:tblPr>
        <w:tblW w:w="0" w:type="auto"/>
        <w:jc w:val="center"/>
        <w:tblLook w:val="04A0" w:firstRow="1" w:lastRow="0" w:firstColumn="1" w:lastColumn="0" w:noHBand="0" w:noVBand="1"/>
      </w:tblPr>
      <w:tblGrid>
        <w:gridCol w:w="4608"/>
        <w:gridCol w:w="2592"/>
        <w:gridCol w:w="2160"/>
      </w:tblGrid>
      <w:tr w:rsidR="00441E2C" w14:paraId="6BB7B32C" w14:textId="77777777">
        <w:trPr>
          <w:jc w:val="center"/>
        </w:trPr>
        <w:tc>
          <w:tcPr>
            <w:tcW w:w="4608" w:type="dxa"/>
            <w:shd w:val="clear" w:color="auto" w:fill="333333"/>
          </w:tcPr>
          <w:p w14:paraId="45CA6EE6" w14:textId="77777777" w:rsidR="00441E2C" w:rsidRDefault="00000000">
            <w:pPr>
              <w:spacing w:before="60" w:after="60"/>
              <w:jc w:val="center"/>
            </w:pPr>
            <w:r>
              <w:rPr>
                <w:rFonts w:ascii="Times New Roman" w:hAnsi="Times New Roman"/>
                <w:b/>
                <w:color w:val="FFFFFF"/>
              </w:rPr>
              <w:t>Bước</w:t>
            </w:r>
          </w:p>
        </w:tc>
        <w:tc>
          <w:tcPr>
            <w:tcW w:w="2592" w:type="dxa"/>
            <w:shd w:val="clear" w:color="auto" w:fill="333333"/>
          </w:tcPr>
          <w:p w14:paraId="020D429A"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51C0C7A4" w14:textId="77777777" w:rsidR="00441E2C" w:rsidRDefault="00000000">
            <w:pPr>
              <w:spacing w:before="60" w:after="60"/>
              <w:jc w:val="center"/>
            </w:pPr>
            <w:r>
              <w:rPr>
                <w:rFonts w:ascii="Times New Roman" w:hAnsi="Times New Roman"/>
                <w:b/>
                <w:color w:val="FFFFFF"/>
              </w:rPr>
              <w:t>Thời gian</w:t>
            </w:r>
          </w:p>
        </w:tc>
      </w:tr>
      <w:tr w:rsidR="00441E2C" w14:paraId="5A34AADD" w14:textId="77777777">
        <w:trPr>
          <w:jc w:val="center"/>
        </w:trPr>
        <w:tc>
          <w:tcPr>
            <w:tcW w:w="4608" w:type="dxa"/>
            <w:shd w:val="clear" w:color="auto" w:fill="FFFFFF"/>
          </w:tcPr>
          <w:p w14:paraId="0161929A" w14:textId="77777777" w:rsidR="00441E2C" w:rsidRDefault="00000000">
            <w:pPr>
              <w:spacing w:before="40" w:after="40"/>
            </w:pPr>
            <w:r>
              <w:rPr>
                <w:rFonts w:ascii="Times New Roman" w:hAnsi="Times New Roman"/>
                <w:color w:val="000000"/>
              </w:rPr>
              <w:t>2. Tiếp nhận yêu cầu</w:t>
            </w:r>
          </w:p>
        </w:tc>
        <w:tc>
          <w:tcPr>
            <w:tcW w:w="2592" w:type="dxa"/>
            <w:shd w:val="clear" w:color="auto" w:fill="FFFFFF"/>
          </w:tcPr>
          <w:p w14:paraId="1741DBEA" w14:textId="77777777" w:rsidR="00441E2C" w:rsidRDefault="00000000">
            <w:pPr>
              <w:spacing w:before="40" w:after="40"/>
            </w:pPr>
            <w:r>
              <w:rPr>
                <w:rFonts w:ascii="Times New Roman" w:hAnsi="Times New Roman"/>
                <w:color w:val="000000"/>
              </w:rPr>
              <w:t>CSKH</w:t>
            </w:r>
          </w:p>
        </w:tc>
        <w:tc>
          <w:tcPr>
            <w:tcW w:w="2160" w:type="dxa"/>
            <w:shd w:val="clear" w:color="auto" w:fill="FFFFFF"/>
          </w:tcPr>
          <w:p w14:paraId="549E5BCD" w14:textId="77777777" w:rsidR="00441E2C" w:rsidRDefault="00000000">
            <w:pPr>
              <w:spacing w:before="40" w:after="40"/>
            </w:pPr>
            <w:r>
              <w:rPr>
                <w:rFonts w:ascii="Times New Roman" w:hAnsi="Times New Roman"/>
                <w:color w:val="000000"/>
              </w:rPr>
              <w:t>3 phút</w:t>
            </w:r>
          </w:p>
        </w:tc>
      </w:tr>
      <w:tr w:rsidR="00441E2C" w14:paraId="52F49CA8" w14:textId="77777777">
        <w:trPr>
          <w:jc w:val="center"/>
        </w:trPr>
        <w:tc>
          <w:tcPr>
            <w:tcW w:w="4608" w:type="dxa"/>
            <w:shd w:val="clear" w:color="auto" w:fill="F5F5F5"/>
          </w:tcPr>
          <w:p w14:paraId="318BCB49" w14:textId="77777777" w:rsidR="00441E2C" w:rsidRDefault="00000000">
            <w:pPr>
              <w:spacing w:before="40" w:after="40"/>
            </w:pPr>
            <w:r>
              <w:rPr>
                <w:rFonts w:ascii="Times New Roman" w:hAnsi="Times New Roman"/>
                <w:color w:val="000000"/>
              </w:rPr>
              <w:t>3. Kiểm tra thông tin đơn hàng</w:t>
            </w:r>
          </w:p>
        </w:tc>
        <w:tc>
          <w:tcPr>
            <w:tcW w:w="2592" w:type="dxa"/>
            <w:shd w:val="clear" w:color="auto" w:fill="F5F5F5"/>
          </w:tcPr>
          <w:p w14:paraId="5B0271AE" w14:textId="77777777" w:rsidR="00441E2C" w:rsidRDefault="00000000">
            <w:pPr>
              <w:spacing w:before="40" w:after="40"/>
            </w:pPr>
            <w:r>
              <w:rPr>
                <w:rFonts w:ascii="Times New Roman" w:hAnsi="Times New Roman"/>
                <w:color w:val="000000"/>
              </w:rPr>
              <w:t>CSKH</w:t>
            </w:r>
          </w:p>
        </w:tc>
        <w:tc>
          <w:tcPr>
            <w:tcW w:w="2160" w:type="dxa"/>
            <w:shd w:val="clear" w:color="auto" w:fill="F5F5F5"/>
          </w:tcPr>
          <w:p w14:paraId="07D008F7" w14:textId="77777777" w:rsidR="00441E2C" w:rsidRDefault="00000000">
            <w:pPr>
              <w:spacing w:before="40" w:after="40"/>
            </w:pPr>
            <w:r>
              <w:rPr>
                <w:rFonts w:ascii="Times New Roman" w:hAnsi="Times New Roman"/>
                <w:color w:val="000000"/>
              </w:rPr>
              <w:t>5 phút</w:t>
            </w:r>
          </w:p>
        </w:tc>
      </w:tr>
      <w:tr w:rsidR="00441E2C" w14:paraId="5DDC016C" w14:textId="77777777">
        <w:trPr>
          <w:jc w:val="center"/>
        </w:trPr>
        <w:tc>
          <w:tcPr>
            <w:tcW w:w="4608" w:type="dxa"/>
            <w:shd w:val="clear" w:color="auto" w:fill="FFFFFF"/>
          </w:tcPr>
          <w:p w14:paraId="0D2ACA54" w14:textId="77777777" w:rsidR="00441E2C" w:rsidRDefault="00000000">
            <w:pPr>
              <w:spacing w:before="40" w:after="40"/>
            </w:pPr>
            <w:r>
              <w:rPr>
                <w:rFonts w:ascii="Times New Roman" w:hAnsi="Times New Roman"/>
                <w:color w:val="000000"/>
              </w:rPr>
              <w:t>4. Xác minh nguyên nhân</w:t>
            </w:r>
          </w:p>
        </w:tc>
        <w:tc>
          <w:tcPr>
            <w:tcW w:w="2592" w:type="dxa"/>
            <w:shd w:val="clear" w:color="auto" w:fill="FFFFFF"/>
          </w:tcPr>
          <w:p w14:paraId="3DA09E34" w14:textId="77777777" w:rsidR="00441E2C" w:rsidRDefault="00000000">
            <w:pPr>
              <w:spacing w:before="40" w:after="40"/>
            </w:pPr>
            <w:r>
              <w:rPr>
                <w:rFonts w:ascii="Times New Roman" w:hAnsi="Times New Roman"/>
                <w:color w:val="000000"/>
              </w:rPr>
              <w:t>CSKH</w:t>
            </w:r>
          </w:p>
        </w:tc>
        <w:tc>
          <w:tcPr>
            <w:tcW w:w="2160" w:type="dxa"/>
            <w:shd w:val="clear" w:color="auto" w:fill="FFFFFF"/>
          </w:tcPr>
          <w:p w14:paraId="55E218BD" w14:textId="77777777" w:rsidR="00441E2C" w:rsidRDefault="00000000">
            <w:pPr>
              <w:spacing w:before="40" w:after="40"/>
            </w:pPr>
            <w:r>
              <w:rPr>
                <w:rFonts w:ascii="Times New Roman" w:hAnsi="Times New Roman"/>
                <w:color w:val="000000"/>
              </w:rPr>
              <w:t>15 phút</w:t>
            </w:r>
          </w:p>
        </w:tc>
      </w:tr>
      <w:tr w:rsidR="00441E2C" w14:paraId="084E17A2" w14:textId="77777777">
        <w:trPr>
          <w:jc w:val="center"/>
        </w:trPr>
        <w:tc>
          <w:tcPr>
            <w:tcW w:w="4608" w:type="dxa"/>
            <w:shd w:val="clear" w:color="auto" w:fill="F5F5F5"/>
          </w:tcPr>
          <w:p w14:paraId="5C2F6240" w14:textId="77777777" w:rsidR="00441E2C" w:rsidRDefault="00000000">
            <w:pPr>
              <w:spacing w:before="40" w:after="40"/>
            </w:pPr>
            <w:r>
              <w:rPr>
                <w:rFonts w:ascii="Times New Roman" w:hAnsi="Times New Roman"/>
                <w:color w:val="000000"/>
              </w:rPr>
              <w:t>10. Thông báo kết quả</w:t>
            </w:r>
          </w:p>
        </w:tc>
        <w:tc>
          <w:tcPr>
            <w:tcW w:w="2592" w:type="dxa"/>
            <w:shd w:val="clear" w:color="auto" w:fill="F5F5F5"/>
          </w:tcPr>
          <w:p w14:paraId="20D91F2C" w14:textId="77777777" w:rsidR="00441E2C" w:rsidRDefault="00000000">
            <w:pPr>
              <w:spacing w:before="40" w:after="40"/>
            </w:pPr>
            <w:r>
              <w:rPr>
                <w:rFonts w:ascii="Times New Roman" w:hAnsi="Times New Roman"/>
                <w:color w:val="000000"/>
              </w:rPr>
              <w:t>CSKH</w:t>
            </w:r>
          </w:p>
        </w:tc>
        <w:tc>
          <w:tcPr>
            <w:tcW w:w="2160" w:type="dxa"/>
            <w:shd w:val="clear" w:color="auto" w:fill="F5F5F5"/>
          </w:tcPr>
          <w:p w14:paraId="448DA05E" w14:textId="77777777" w:rsidR="00441E2C" w:rsidRDefault="00000000">
            <w:pPr>
              <w:spacing w:before="40" w:after="40"/>
            </w:pPr>
            <w:r>
              <w:rPr>
                <w:rFonts w:ascii="Times New Roman" w:hAnsi="Times New Roman"/>
                <w:color w:val="000000"/>
              </w:rPr>
              <w:t>5 phút</w:t>
            </w:r>
          </w:p>
        </w:tc>
      </w:tr>
    </w:tbl>
    <w:p w14:paraId="36ED6164" w14:textId="77777777" w:rsidR="00441E2C" w:rsidRDefault="00441E2C">
      <w:pPr>
        <w:spacing w:after="80"/>
      </w:pPr>
    </w:p>
    <w:p w14:paraId="4BBE145E" w14:textId="77777777" w:rsidR="00441E2C" w:rsidRDefault="00000000">
      <w:pPr>
        <w:spacing w:before="40" w:after="80"/>
      </w:pPr>
      <w:r>
        <w:rPr>
          <w:rFonts w:ascii="Times New Roman" w:hAnsi="Times New Roman"/>
          <w:b/>
          <w:color w:val="000000"/>
        </w:rPr>
        <w:t>Shipper (tổng 52 phút)</w:t>
      </w:r>
    </w:p>
    <w:tbl>
      <w:tblPr>
        <w:tblW w:w="0" w:type="auto"/>
        <w:jc w:val="center"/>
        <w:tblLook w:val="04A0" w:firstRow="1" w:lastRow="0" w:firstColumn="1" w:lastColumn="0" w:noHBand="0" w:noVBand="1"/>
      </w:tblPr>
      <w:tblGrid>
        <w:gridCol w:w="4608"/>
        <w:gridCol w:w="2592"/>
        <w:gridCol w:w="2160"/>
      </w:tblGrid>
      <w:tr w:rsidR="00441E2C" w14:paraId="5D25B7B5" w14:textId="77777777">
        <w:trPr>
          <w:jc w:val="center"/>
        </w:trPr>
        <w:tc>
          <w:tcPr>
            <w:tcW w:w="4608" w:type="dxa"/>
            <w:shd w:val="clear" w:color="auto" w:fill="333333"/>
          </w:tcPr>
          <w:p w14:paraId="56202839" w14:textId="77777777" w:rsidR="00441E2C" w:rsidRDefault="00000000">
            <w:pPr>
              <w:spacing w:before="60" w:after="60"/>
              <w:jc w:val="center"/>
            </w:pPr>
            <w:r>
              <w:rPr>
                <w:rFonts w:ascii="Times New Roman" w:hAnsi="Times New Roman"/>
                <w:b/>
                <w:color w:val="FFFFFF"/>
              </w:rPr>
              <w:t>Bước</w:t>
            </w:r>
          </w:p>
        </w:tc>
        <w:tc>
          <w:tcPr>
            <w:tcW w:w="2592" w:type="dxa"/>
            <w:shd w:val="clear" w:color="auto" w:fill="333333"/>
          </w:tcPr>
          <w:p w14:paraId="2AB3F6E3"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551336AF" w14:textId="77777777" w:rsidR="00441E2C" w:rsidRDefault="00000000">
            <w:pPr>
              <w:spacing w:before="60" w:after="60"/>
              <w:jc w:val="center"/>
            </w:pPr>
            <w:r>
              <w:rPr>
                <w:rFonts w:ascii="Times New Roman" w:hAnsi="Times New Roman"/>
                <w:b/>
                <w:color w:val="FFFFFF"/>
              </w:rPr>
              <w:t>Thời gian</w:t>
            </w:r>
          </w:p>
        </w:tc>
      </w:tr>
      <w:tr w:rsidR="00441E2C" w14:paraId="5582773B" w14:textId="77777777">
        <w:trPr>
          <w:jc w:val="center"/>
        </w:trPr>
        <w:tc>
          <w:tcPr>
            <w:tcW w:w="4608" w:type="dxa"/>
            <w:shd w:val="clear" w:color="auto" w:fill="FFFFFF"/>
          </w:tcPr>
          <w:p w14:paraId="0B057652" w14:textId="77777777" w:rsidR="00441E2C" w:rsidRDefault="00000000">
            <w:pPr>
              <w:spacing w:before="40" w:after="40"/>
            </w:pPr>
            <w:r>
              <w:rPr>
                <w:rFonts w:ascii="Times New Roman" w:hAnsi="Times New Roman"/>
                <w:color w:val="000000"/>
              </w:rPr>
              <w:t>5. Tiếp nhận lệnh thu hồi</w:t>
            </w:r>
          </w:p>
        </w:tc>
        <w:tc>
          <w:tcPr>
            <w:tcW w:w="2592" w:type="dxa"/>
            <w:shd w:val="clear" w:color="auto" w:fill="FFFFFF"/>
          </w:tcPr>
          <w:p w14:paraId="6B98D9EA" w14:textId="77777777" w:rsidR="00441E2C" w:rsidRDefault="00000000">
            <w:pPr>
              <w:spacing w:before="40" w:after="40"/>
            </w:pPr>
            <w:r>
              <w:rPr>
                <w:rFonts w:ascii="Times New Roman" w:hAnsi="Times New Roman"/>
                <w:color w:val="000000"/>
              </w:rPr>
              <w:t>Shipper</w:t>
            </w:r>
          </w:p>
        </w:tc>
        <w:tc>
          <w:tcPr>
            <w:tcW w:w="2160" w:type="dxa"/>
            <w:shd w:val="clear" w:color="auto" w:fill="FFFFFF"/>
          </w:tcPr>
          <w:p w14:paraId="61ECD3B3" w14:textId="77777777" w:rsidR="00441E2C" w:rsidRDefault="00000000">
            <w:pPr>
              <w:spacing w:before="40" w:after="40"/>
            </w:pPr>
            <w:r>
              <w:rPr>
                <w:rFonts w:ascii="Times New Roman" w:hAnsi="Times New Roman"/>
                <w:color w:val="000000"/>
              </w:rPr>
              <w:t>2 phút</w:t>
            </w:r>
          </w:p>
        </w:tc>
      </w:tr>
      <w:tr w:rsidR="00441E2C" w14:paraId="52C62F1B" w14:textId="77777777">
        <w:trPr>
          <w:jc w:val="center"/>
        </w:trPr>
        <w:tc>
          <w:tcPr>
            <w:tcW w:w="4608" w:type="dxa"/>
            <w:shd w:val="clear" w:color="auto" w:fill="F5F5F5"/>
          </w:tcPr>
          <w:p w14:paraId="09250048" w14:textId="77777777" w:rsidR="00441E2C" w:rsidRDefault="00000000">
            <w:pPr>
              <w:spacing w:before="40" w:after="40"/>
            </w:pPr>
            <w:r>
              <w:rPr>
                <w:rFonts w:ascii="Times New Roman" w:hAnsi="Times New Roman"/>
                <w:color w:val="000000"/>
              </w:rPr>
              <w:t>6. Liên hệ khách &amp; thu hồi</w:t>
            </w:r>
          </w:p>
        </w:tc>
        <w:tc>
          <w:tcPr>
            <w:tcW w:w="2592" w:type="dxa"/>
            <w:shd w:val="clear" w:color="auto" w:fill="F5F5F5"/>
          </w:tcPr>
          <w:p w14:paraId="6B888892" w14:textId="77777777" w:rsidR="00441E2C" w:rsidRDefault="00000000">
            <w:pPr>
              <w:spacing w:before="40" w:after="40"/>
            </w:pPr>
            <w:r>
              <w:rPr>
                <w:rFonts w:ascii="Times New Roman" w:hAnsi="Times New Roman"/>
                <w:color w:val="000000"/>
              </w:rPr>
              <w:t>Shipper</w:t>
            </w:r>
          </w:p>
        </w:tc>
        <w:tc>
          <w:tcPr>
            <w:tcW w:w="2160" w:type="dxa"/>
            <w:shd w:val="clear" w:color="auto" w:fill="F5F5F5"/>
          </w:tcPr>
          <w:p w14:paraId="6FEC2EA4" w14:textId="77777777" w:rsidR="00441E2C" w:rsidRDefault="00000000">
            <w:pPr>
              <w:spacing w:before="40" w:after="40"/>
            </w:pPr>
            <w:r>
              <w:rPr>
                <w:rFonts w:ascii="Times New Roman" w:hAnsi="Times New Roman"/>
                <w:color w:val="000000"/>
              </w:rPr>
              <w:t>30 phút</w:t>
            </w:r>
          </w:p>
        </w:tc>
      </w:tr>
      <w:tr w:rsidR="00441E2C" w14:paraId="2486D3D2" w14:textId="77777777">
        <w:trPr>
          <w:jc w:val="center"/>
        </w:trPr>
        <w:tc>
          <w:tcPr>
            <w:tcW w:w="4608" w:type="dxa"/>
            <w:shd w:val="clear" w:color="auto" w:fill="FFFFFF"/>
          </w:tcPr>
          <w:p w14:paraId="1809FD72" w14:textId="77777777" w:rsidR="00441E2C" w:rsidRDefault="00000000">
            <w:pPr>
              <w:spacing w:before="40" w:after="40"/>
            </w:pPr>
            <w:r>
              <w:rPr>
                <w:rFonts w:ascii="Times New Roman" w:hAnsi="Times New Roman"/>
                <w:color w:val="000000"/>
              </w:rPr>
              <w:t>7. Vận chuyển hàng về kho</w:t>
            </w:r>
          </w:p>
        </w:tc>
        <w:tc>
          <w:tcPr>
            <w:tcW w:w="2592" w:type="dxa"/>
            <w:shd w:val="clear" w:color="auto" w:fill="FFFFFF"/>
          </w:tcPr>
          <w:p w14:paraId="524CC1B3" w14:textId="77777777" w:rsidR="00441E2C" w:rsidRDefault="00000000">
            <w:pPr>
              <w:spacing w:before="40" w:after="40"/>
            </w:pPr>
            <w:r>
              <w:rPr>
                <w:rFonts w:ascii="Times New Roman" w:hAnsi="Times New Roman"/>
                <w:color w:val="000000"/>
              </w:rPr>
              <w:t>Shipper</w:t>
            </w:r>
          </w:p>
        </w:tc>
        <w:tc>
          <w:tcPr>
            <w:tcW w:w="2160" w:type="dxa"/>
            <w:shd w:val="clear" w:color="auto" w:fill="FFFFFF"/>
          </w:tcPr>
          <w:p w14:paraId="65AFCE36" w14:textId="77777777" w:rsidR="00441E2C" w:rsidRDefault="00000000">
            <w:pPr>
              <w:spacing w:before="40" w:after="40"/>
            </w:pPr>
            <w:r>
              <w:rPr>
                <w:rFonts w:ascii="Times New Roman" w:hAnsi="Times New Roman"/>
                <w:color w:val="000000"/>
              </w:rPr>
              <w:t>20 phút</w:t>
            </w:r>
          </w:p>
        </w:tc>
      </w:tr>
    </w:tbl>
    <w:p w14:paraId="6378EFD6" w14:textId="77777777" w:rsidR="00441E2C" w:rsidRDefault="00441E2C">
      <w:pPr>
        <w:spacing w:after="80"/>
      </w:pPr>
    </w:p>
    <w:p w14:paraId="3195C8B3" w14:textId="77777777" w:rsidR="00441E2C" w:rsidRDefault="00000000">
      <w:pPr>
        <w:spacing w:before="40" w:after="80"/>
      </w:pPr>
      <w:r>
        <w:rPr>
          <w:rFonts w:ascii="Times New Roman" w:hAnsi="Times New Roman"/>
          <w:b/>
          <w:color w:val="000000"/>
        </w:rPr>
        <w:t>Kho (tổng 35 phút)</w:t>
      </w:r>
    </w:p>
    <w:tbl>
      <w:tblPr>
        <w:tblW w:w="0" w:type="auto"/>
        <w:jc w:val="center"/>
        <w:tblLook w:val="04A0" w:firstRow="1" w:lastRow="0" w:firstColumn="1" w:lastColumn="0" w:noHBand="0" w:noVBand="1"/>
      </w:tblPr>
      <w:tblGrid>
        <w:gridCol w:w="4608"/>
        <w:gridCol w:w="2592"/>
        <w:gridCol w:w="2160"/>
      </w:tblGrid>
      <w:tr w:rsidR="00441E2C" w14:paraId="6F346C27" w14:textId="77777777">
        <w:trPr>
          <w:jc w:val="center"/>
        </w:trPr>
        <w:tc>
          <w:tcPr>
            <w:tcW w:w="4608" w:type="dxa"/>
            <w:shd w:val="clear" w:color="auto" w:fill="333333"/>
          </w:tcPr>
          <w:p w14:paraId="5A413A57" w14:textId="77777777" w:rsidR="00441E2C" w:rsidRDefault="00000000">
            <w:pPr>
              <w:spacing w:before="60" w:after="60"/>
              <w:jc w:val="center"/>
            </w:pPr>
            <w:r>
              <w:rPr>
                <w:rFonts w:ascii="Times New Roman" w:hAnsi="Times New Roman"/>
                <w:b/>
                <w:color w:val="FFFFFF"/>
              </w:rPr>
              <w:t>Bước</w:t>
            </w:r>
          </w:p>
        </w:tc>
        <w:tc>
          <w:tcPr>
            <w:tcW w:w="2592" w:type="dxa"/>
            <w:shd w:val="clear" w:color="auto" w:fill="333333"/>
          </w:tcPr>
          <w:p w14:paraId="1368081B"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190BA7E3" w14:textId="77777777" w:rsidR="00441E2C" w:rsidRDefault="00000000">
            <w:pPr>
              <w:spacing w:before="60" w:after="60"/>
              <w:jc w:val="center"/>
            </w:pPr>
            <w:r>
              <w:rPr>
                <w:rFonts w:ascii="Times New Roman" w:hAnsi="Times New Roman"/>
                <w:b/>
                <w:color w:val="FFFFFF"/>
              </w:rPr>
              <w:t>Thời gian</w:t>
            </w:r>
          </w:p>
        </w:tc>
      </w:tr>
      <w:tr w:rsidR="00441E2C" w14:paraId="0A15F0BC" w14:textId="77777777">
        <w:trPr>
          <w:jc w:val="center"/>
        </w:trPr>
        <w:tc>
          <w:tcPr>
            <w:tcW w:w="4608" w:type="dxa"/>
            <w:shd w:val="clear" w:color="auto" w:fill="FFFFFF"/>
          </w:tcPr>
          <w:p w14:paraId="49261951" w14:textId="77777777" w:rsidR="00441E2C" w:rsidRDefault="00000000">
            <w:pPr>
              <w:spacing w:before="40" w:after="40"/>
            </w:pPr>
            <w:r>
              <w:rPr>
                <w:rFonts w:ascii="Times New Roman" w:hAnsi="Times New Roman"/>
                <w:color w:val="000000"/>
              </w:rPr>
              <w:t>8. Kiểm tra hàng hoàn</w:t>
            </w:r>
          </w:p>
        </w:tc>
        <w:tc>
          <w:tcPr>
            <w:tcW w:w="2592" w:type="dxa"/>
            <w:shd w:val="clear" w:color="auto" w:fill="FFFFFF"/>
          </w:tcPr>
          <w:p w14:paraId="55A609B9" w14:textId="77777777" w:rsidR="00441E2C" w:rsidRDefault="00000000">
            <w:pPr>
              <w:spacing w:before="40" w:after="40"/>
            </w:pPr>
            <w:r>
              <w:rPr>
                <w:rFonts w:ascii="Times New Roman" w:hAnsi="Times New Roman"/>
                <w:color w:val="000000"/>
              </w:rPr>
              <w:t>Kho</w:t>
            </w:r>
          </w:p>
        </w:tc>
        <w:tc>
          <w:tcPr>
            <w:tcW w:w="2160" w:type="dxa"/>
            <w:shd w:val="clear" w:color="auto" w:fill="FFFFFF"/>
          </w:tcPr>
          <w:p w14:paraId="5DCFDB1E" w14:textId="77777777" w:rsidR="00441E2C" w:rsidRDefault="00000000">
            <w:pPr>
              <w:spacing w:before="40" w:after="40"/>
            </w:pPr>
            <w:r>
              <w:rPr>
                <w:rFonts w:ascii="Times New Roman" w:hAnsi="Times New Roman"/>
                <w:color w:val="000000"/>
              </w:rPr>
              <w:t>10 phút</w:t>
            </w:r>
          </w:p>
        </w:tc>
      </w:tr>
      <w:tr w:rsidR="00441E2C" w14:paraId="55F87F47" w14:textId="77777777">
        <w:trPr>
          <w:jc w:val="center"/>
        </w:trPr>
        <w:tc>
          <w:tcPr>
            <w:tcW w:w="4608" w:type="dxa"/>
            <w:shd w:val="clear" w:color="auto" w:fill="F5F5F5"/>
          </w:tcPr>
          <w:p w14:paraId="06C0FFD1" w14:textId="77777777" w:rsidR="00441E2C" w:rsidRDefault="00000000">
            <w:pPr>
              <w:spacing w:before="40" w:after="40"/>
            </w:pPr>
            <w:r>
              <w:rPr>
                <w:rFonts w:ascii="Times New Roman" w:hAnsi="Times New Roman"/>
                <w:color w:val="000000"/>
              </w:rPr>
              <w:t>9. Xử lý hoàn trả cho người gửi</w:t>
            </w:r>
          </w:p>
        </w:tc>
        <w:tc>
          <w:tcPr>
            <w:tcW w:w="2592" w:type="dxa"/>
            <w:shd w:val="clear" w:color="auto" w:fill="F5F5F5"/>
          </w:tcPr>
          <w:p w14:paraId="3522AC26" w14:textId="77777777" w:rsidR="00441E2C" w:rsidRDefault="00000000">
            <w:pPr>
              <w:spacing w:before="40" w:after="40"/>
            </w:pPr>
            <w:r>
              <w:rPr>
                <w:rFonts w:ascii="Times New Roman" w:hAnsi="Times New Roman"/>
                <w:color w:val="000000"/>
              </w:rPr>
              <w:t>Kho</w:t>
            </w:r>
          </w:p>
        </w:tc>
        <w:tc>
          <w:tcPr>
            <w:tcW w:w="2160" w:type="dxa"/>
            <w:shd w:val="clear" w:color="auto" w:fill="F5F5F5"/>
          </w:tcPr>
          <w:p w14:paraId="0E3302A0" w14:textId="77777777" w:rsidR="00441E2C" w:rsidRDefault="00000000">
            <w:pPr>
              <w:spacing w:before="40" w:after="40"/>
            </w:pPr>
            <w:r>
              <w:rPr>
                <w:rFonts w:ascii="Times New Roman" w:hAnsi="Times New Roman"/>
                <w:color w:val="000000"/>
              </w:rPr>
              <w:t>20 phút</w:t>
            </w:r>
          </w:p>
        </w:tc>
      </w:tr>
      <w:tr w:rsidR="00441E2C" w14:paraId="2099B207" w14:textId="77777777">
        <w:trPr>
          <w:jc w:val="center"/>
        </w:trPr>
        <w:tc>
          <w:tcPr>
            <w:tcW w:w="4608" w:type="dxa"/>
            <w:shd w:val="clear" w:color="auto" w:fill="FFFFFF"/>
          </w:tcPr>
          <w:p w14:paraId="3937A7C0" w14:textId="77777777" w:rsidR="00441E2C" w:rsidRDefault="00000000">
            <w:pPr>
              <w:spacing w:before="40" w:after="40"/>
            </w:pPr>
            <w:r>
              <w:rPr>
                <w:rFonts w:ascii="Times New Roman" w:hAnsi="Times New Roman"/>
                <w:color w:val="000000"/>
              </w:rPr>
              <w:t>10. Cập nhật kết quả kiểm hàng</w:t>
            </w:r>
          </w:p>
        </w:tc>
        <w:tc>
          <w:tcPr>
            <w:tcW w:w="2592" w:type="dxa"/>
            <w:shd w:val="clear" w:color="auto" w:fill="FFFFFF"/>
          </w:tcPr>
          <w:p w14:paraId="272B4C3D" w14:textId="77777777" w:rsidR="00441E2C" w:rsidRDefault="00000000">
            <w:pPr>
              <w:spacing w:before="40" w:after="40"/>
            </w:pPr>
            <w:r>
              <w:rPr>
                <w:rFonts w:ascii="Times New Roman" w:hAnsi="Times New Roman"/>
                <w:color w:val="000000"/>
              </w:rPr>
              <w:t>Kho</w:t>
            </w:r>
          </w:p>
        </w:tc>
        <w:tc>
          <w:tcPr>
            <w:tcW w:w="2160" w:type="dxa"/>
            <w:shd w:val="clear" w:color="auto" w:fill="FFFFFF"/>
          </w:tcPr>
          <w:p w14:paraId="431891AF" w14:textId="77777777" w:rsidR="00441E2C" w:rsidRDefault="00000000">
            <w:pPr>
              <w:spacing w:before="40" w:after="40"/>
            </w:pPr>
            <w:r>
              <w:rPr>
                <w:rFonts w:ascii="Times New Roman" w:hAnsi="Times New Roman"/>
                <w:color w:val="000000"/>
              </w:rPr>
              <w:t>5 phút</w:t>
            </w:r>
          </w:p>
        </w:tc>
      </w:tr>
    </w:tbl>
    <w:p w14:paraId="434F8D03" w14:textId="77777777" w:rsidR="00441E2C" w:rsidRDefault="00441E2C">
      <w:pPr>
        <w:spacing w:after="80"/>
      </w:pPr>
    </w:p>
    <w:p w14:paraId="5DE17717" w14:textId="77777777" w:rsidR="00441E2C" w:rsidRDefault="00000000">
      <w:pPr>
        <w:spacing w:before="40" w:after="80"/>
      </w:pPr>
      <w:r>
        <w:rPr>
          <w:rFonts w:ascii="Times New Roman" w:hAnsi="Times New Roman"/>
          <w:b/>
          <w:color w:val="000000"/>
        </w:rPr>
        <w:t>Ngoại lệ:</w:t>
      </w:r>
    </w:p>
    <w:tbl>
      <w:tblPr>
        <w:tblW w:w="0" w:type="auto"/>
        <w:jc w:val="center"/>
        <w:tblLook w:val="04A0" w:firstRow="1" w:lastRow="0" w:firstColumn="1" w:lastColumn="0" w:noHBand="0" w:noVBand="1"/>
      </w:tblPr>
      <w:tblGrid>
        <w:gridCol w:w="3600"/>
        <w:gridCol w:w="2160"/>
        <w:gridCol w:w="1872"/>
        <w:gridCol w:w="1728"/>
      </w:tblGrid>
      <w:tr w:rsidR="00441E2C" w14:paraId="5C2BFADD" w14:textId="77777777">
        <w:trPr>
          <w:jc w:val="center"/>
        </w:trPr>
        <w:tc>
          <w:tcPr>
            <w:tcW w:w="3600" w:type="dxa"/>
            <w:shd w:val="clear" w:color="auto" w:fill="333333"/>
          </w:tcPr>
          <w:p w14:paraId="2DA2A6BE" w14:textId="77777777" w:rsidR="00441E2C" w:rsidRDefault="00000000">
            <w:pPr>
              <w:spacing w:before="60" w:after="60"/>
              <w:jc w:val="center"/>
            </w:pPr>
            <w:r>
              <w:rPr>
                <w:rFonts w:ascii="Times New Roman" w:hAnsi="Times New Roman"/>
                <w:b/>
                <w:color w:val="FFFFFF"/>
              </w:rPr>
              <w:t>Bước ngoại lệ</w:t>
            </w:r>
          </w:p>
        </w:tc>
        <w:tc>
          <w:tcPr>
            <w:tcW w:w="2160" w:type="dxa"/>
            <w:shd w:val="clear" w:color="auto" w:fill="333333"/>
          </w:tcPr>
          <w:p w14:paraId="53E38464" w14:textId="77777777" w:rsidR="00441E2C" w:rsidRDefault="00000000">
            <w:pPr>
              <w:spacing w:before="60" w:after="60"/>
              <w:jc w:val="center"/>
            </w:pPr>
            <w:r>
              <w:rPr>
                <w:rFonts w:ascii="Times New Roman" w:hAnsi="Times New Roman"/>
                <w:b/>
                <w:color w:val="FFFFFF"/>
              </w:rPr>
              <w:t>Bộ phận</w:t>
            </w:r>
          </w:p>
        </w:tc>
        <w:tc>
          <w:tcPr>
            <w:tcW w:w="1872" w:type="dxa"/>
            <w:shd w:val="clear" w:color="auto" w:fill="333333"/>
          </w:tcPr>
          <w:p w14:paraId="5A5AC119" w14:textId="77777777" w:rsidR="00441E2C" w:rsidRDefault="00000000">
            <w:pPr>
              <w:spacing w:before="60" w:after="60"/>
              <w:jc w:val="center"/>
            </w:pPr>
            <w:r>
              <w:rPr>
                <w:rFonts w:ascii="Times New Roman" w:hAnsi="Times New Roman"/>
                <w:b/>
                <w:color w:val="FFFFFF"/>
              </w:rPr>
              <w:t>T_proc</w:t>
            </w:r>
          </w:p>
        </w:tc>
        <w:tc>
          <w:tcPr>
            <w:tcW w:w="1728" w:type="dxa"/>
            <w:shd w:val="clear" w:color="auto" w:fill="333333"/>
          </w:tcPr>
          <w:p w14:paraId="66AED4F0" w14:textId="77777777" w:rsidR="00441E2C" w:rsidRDefault="00000000">
            <w:pPr>
              <w:spacing w:before="60" w:after="60"/>
              <w:jc w:val="center"/>
            </w:pPr>
            <w:r>
              <w:rPr>
                <w:rFonts w:ascii="Times New Roman" w:hAnsi="Times New Roman"/>
                <w:b/>
                <w:color w:val="FFFFFF"/>
              </w:rPr>
              <w:t>Xác suất</w:t>
            </w:r>
          </w:p>
        </w:tc>
      </w:tr>
      <w:tr w:rsidR="00441E2C" w14:paraId="45DD4C3D" w14:textId="77777777">
        <w:trPr>
          <w:jc w:val="center"/>
        </w:trPr>
        <w:tc>
          <w:tcPr>
            <w:tcW w:w="3600" w:type="dxa"/>
            <w:shd w:val="clear" w:color="auto" w:fill="FFFFFF"/>
          </w:tcPr>
          <w:p w14:paraId="1E43DDE8" w14:textId="77777777" w:rsidR="00441E2C" w:rsidRDefault="00000000">
            <w:pPr>
              <w:spacing w:before="40" w:after="40"/>
            </w:pPr>
            <w:r>
              <w:rPr>
                <w:rFonts w:ascii="Times New Roman" w:hAnsi="Times New Roman"/>
                <w:color w:val="000000"/>
              </w:rPr>
              <w:t>Bổ sung chứng từ</w:t>
            </w:r>
          </w:p>
        </w:tc>
        <w:tc>
          <w:tcPr>
            <w:tcW w:w="2160" w:type="dxa"/>
            <w:shd w:val="clear" w:color="auto" w:fill="FFFFFF"/>
          </w:tcPr>
          <w:p w14:paraId="2CA4DD28" w14:textId="77777777" w:rsidR="00441E2C" w:rsidRDefault="00000000">
            <w:pPr>
              <w:spacing w:before="40" w:after="40"/>
            </w:pPr>
            <w:r>
              <w:rPr>
                <w:rFonts w:ascii="Times New Roman" w:hAnsi="Times New Roman"/>
                <w:color w:val="000000"/>
              </w:rPr>
              <w:t>Khách hàng</w:t>
            </w:r>
          </w:p>
        </w:tc>
        <w:tc>
          <w:tcPr>
            <w:tcW w:w="1872" w:type="dxa"/>
            <w:shd w:val="clear" w:color="auto" w:fill="FFFFFF"/>
          </w:tcPr>
          <w:p w14:paraId="4BC51322" w14:textId="77777777" w:rsidR="00441E2C" w:rsidRDefault="00000000">
            <w:pPr>
              <w:spacing w:before="40" w:after="40"/>
            </w:pPr>
            <w:r>
              <w:rPr>
                <w:rFonts w:ascii="Times New Roman" w:hAnsi="Times New Roman"/>
                <w:color w:val="000000"/>
              </w:rPr>
              <w:t>10 phút</w:t>
            </w:r>
          </w:p>
        </w:tc>
        <w:tc>
          <w:tcPr>
            <w:tcW w:w="1728" w:type="dxa"/>
            <w:shd w:val="clear" w:color="auto" w:fill="FFFFFF"/>
          </w:tcPr>
          <w:p w14:paraId="627BE3C1" w14:textId="77777777" w:rsidR="00441E2C" w:rsidRDefault="00000000">
            <w:pPr>
              <w:spacing w:before="40" w:after="40"/>
            </w:pPr>
            <w:r>
              <w:rPr>
                <w:rFonts w:ascii="Times New Roman" w:hAnsi="Times New Roman"/>
                <w:color w:val="000000"/>
              </w:rPr>
              <w:t>20% (Loop)</w:t>
            </w:r>
          </w:p>
        </w:tc>
      </w:tr>
      <w:tr w:rsidR="00441E2C" w14:paraId="1745E3D0" w14:textId="77777777">
        <w:trPr>
          <w:jc w:val="center"/>
        </w:trPr>
        <w:tc>
          <w:tcPr>
            <w:tcW w:w="3600" w:type="dxa"/>
            <w:shd w:val="clear" w:color="auto" w:fill="F5F5F5"/>
          </w:tcPr>
          <w:p w14:paraId="55C293EE" w14:textId="77777777" w:rsidR="00441E2C" w:rsidRDefault="00000000">
            <w:pPr>
              <w:spacing w:before="40" w:after="40"/>
            </w:pPr>
            <w:r>
              <w:rPr>
                <w:rFonts w:ascii="Times New Roman" w:hAnsi="Times New Roman"/>
                <w:color w:val="000000"/>
              </w:rPr>
              <w:t>Lập biên bản bất thường</w:t>
            </w:r>
          </w:p>
        </w:tc>
        <w:tc>
          <w:tcPr>
            <w:tcW w:w="2160" w:type="dxa"/>
            <w:shd w:val="clear" w:color="auto" w:fill="F5F5F5"/>
          </w:tcPr>
          <w:p w14:paraId="24B1EE26" w14:textId="77777777" w:rsidR="00441E2C" w:rsidRDefault="00000000">
            <w:pPr>
              <w:spacing w:before="40" w:after="40"/>
            </w:pPr>
            <w:r>
              <w:rPr>
                <w:rFonts w:ascii="Times New Roman" w:hAnsi="Times New Roman"/>
                <w:color w:val="000000"/>
              </w:rPr>
              <w:t>Kho</w:t>
            </w:r>
          </w:p>
        </w:tc>
        <w:tc>
          <w:tcPr>
            <w:tcW w:w="1872" w:type="dxa"/>
            <w:shd w:val="clear" w:color="auto" w:fill="F5F5F5"/>
          </w:tcPr>
          <w:p w14:paraId="5909F5BB" w14:textId="77777777" w:rsidR="00441E2C" w:rsidRDefault="00000000">
            <w:pPr>
              <w:spacing w:before="40" w:after="40"/>
            </w:pPr>
            <w:r>
              <w:rPr>
                <w:rFonts w:ascii="Times New Roman" w:hAnsi="Times New Roman"/>
                <w:color w:val="000000"/>
              </w:rPr>
              <w:t>15 phút</w:t>
            </w:r>
          </w:p>
        </w:tc>
        <w:tc>
          <w:tcPr>
            <w:tcW w:w="1728" w:type="dxa"/>
            <w:shd w:val="clear" w:color="auto" w:fill="F5F5F5"/>
          </w:tcPr>
          <w:p w14:paraId="6E24DD2C" w14:textId="77777777" w:rsidR="00441E2C" w:rsidRDefault="00000000">
            <w:pPr>
              <w:spacing w:before="40" w:after="40"/>
            </w:pPr>
            <w:r>
              <w:rPr>
                <w:rFonts w:ascii="Times New Roman" w:hAnsi="Times New Roman"/>
                <w:color w:val="000000"/>
              </w:rPr>
              <w:t>15%</w:t>
            </w:r>
          </w:p>
        </w:tc>
      </w:tr>
    </w:tbl>
    <w:p w14:paraId="6F415BBB" w14:textId="77777777" w:rsidR="00441E2C" w:rsidRDefault="00441E2C">
      <w:pPr>
        <w:spacing w:after="80"/>
      </w:pPr>
    </w:p>
    <w:p w14:paraId="3969057A" w14:textId="77777777" w:rsidR="00441E2C" w:rsidRDefault="00000000">
      <w:pPr>
        <w:spacing w:before="40" w:after="80"/>
      </w:pPr>
      <w:r>
        <w:rPr>
          <w:rFonts w:ascii="Times New Roman" w:hAnsi="Times New Roman"/>
          <w:b/>
          <w:color w:val="000000"/>
        </w:rPr>
        <w:t>Điểm chờ đọng:</w:t>
      </w:r>
    </w:p>
    <w:tbl>
      <w:tblPr>
        <w:tblW w:w="0" w:type="auto"/>
        <w:jc w:val="center"/>
        <w:tblLook w:val="04A0" w:firstRow="1" w:lastRow="0" w:firstColumn="1" w:lastColumn="0" w:noHBand="0" w:noVBand="1"/>
      </w:tblPr>
      <w:tblGrid>
        <w:gridCol w:w="6048"/>
        <w:gridCol w:w="3312"/>
      </w:tblGrid>
      <w:tr w:rsidR="00441E2C" w14:paraId="48D656B0" w14:textId="77777777">
        <w:trPr>
          <w:jc w:val="center"/>
        </w:trPr>
        <w:tc>
          <w:tcPr>
            <w:tcW w:w="6048" w:type="dxa"/>
            <w:shd w:val="clear" w:color="auto" w:fill="333333"/>
          </w:tcPr>
          <w:p w14:paraId="0D03EC92" w14:textId="77777777" w:rsidR="00441E2C" w:rsidRDefault="00000000">
            <w:pPr>
              <w:spacing w:before="60" w:after="60"/>
              <w:jc w:val="center"/>
            </w:pPr>
            <w:r>
              <w:rPr>
                <w:rFonts w:ascii="Times New Roman" w:hAnsi="Times New Roman"/>
                <w:b/>
                <w:color w:val="FFFFFF"/>
              </w:rPr>
              <w:t>Waiting Point</w:t>
            </w:r>
          </w:p>
        </w:tc>
        <w:tc>
          <w:tcPr>
            <w:tcW w:w="3312" w:type="dxa"/>
            <w:shd w:val="clear" w:color="auto" w:fill="333333"/>
          </w:tcPr>
          <w:p w14:paraId="6A9748F2" w14:textId="77777777" w:rsidR="00441E2C" w:rsidRDefault="00000000">
            <w:pPr>
              <w:spacing w:before="60" w:after="60"/>
              <w:jc w:val="center"/>
            </w:pPr>
            <w:r>
              <w:rPr>
                <w:rFonts w:ascii="Times New Roman" w:hAnsi="Times New Roman"/>
                <w:b/>
                <w:color w:val="FFFFFF"/>
              </w:rPr>
              <w:t>T_wait</w:t>
            </w:r>
          </w:p>
        </w:tc>
      </w:tr>
      <w:tr w:rsidR="00441E2C" w14:paraId="1C4D2E33" w14:textId="77777777">
        <w:trPr>
          <w:jc w:val="center"/>
        </w:trPr>
        <w:tc>
          <w:tcPr>
            <w:tcW w:w="6048" w:type="dxa"/>
            <w:shd w:val="clear" w:color="auto" w:fill="FFFFFF"/>
          </w:tcPr>
          <w:p w14:paraId="61C8718E" w14:textId="77777777" w:rsidR="00441E2C" w:rsidRDefault="00000000">
            <w:pPr>
              <w:spacing w:before="40" w:after="40"/>
            </w:pPr>
            <w:r>
              <w:rPr>
                <w:rFonts w:ascii="Times New Roman" w:hAnsi="Times New Roman"/>
                <w:color w:val="000000"/>
              </w:rPr>
              <w:t>Chờ khách bổ sung chứng từ</w:t>
            </w:r>
          </w:p>
        </w:tc>
        <w:tc>
          <w:tcPr>
            <w:tcW w:w="3312" w:type="dxa"/>
            <w:shd w:val="clear" w:color="auto" w:fill="FFFFFF"/>
          </w:tcPr>
          <w:p w14:paraId="61B949B2" w14:textId="77777777" w:rsidR="00441E2C" w:rsidRDefault="00000000">
            <w:pPr>
              <w:spacing w:before="40" w:after="40"/>
            </w:pPr>
            <w:r>
              <w:rPr>
                <w:rFonts w:ascii="Times New Roman" w:hAnsi="Times New Roman"/>
                <w:color w:val="000000"/>
              </w:rPr>
              <w:t>120 phút</w:t>
            </w:r>
          </w:p>
        </w:tc>
      </w:tr>
      <w:tr w:rsidR="00441E2C" w14:paraId="13034B01" w14:textId="77777777">
        <w:trPr>
          <w:jc w:val="center"/>
        </w:trPr>
        <w:tc>
          <w:tcPr>
            <w:tcW w:w="6048" w:type="dxa"/>
            <w:shd w:val="clear" w:color="auto" w:fill="F5F5F5"/>
          </w:tcPr>
          <w:p w14:paraId="57F209A8" w14:textId="77777777" w:rsidR="00441E2C" w:rsidRDefault="00000000">
            <w:pPr>
              <w:spacing w:before="40" w:after="40"/>
            </w:pPr>
            <w:r>
              <w:rPr>
                <w:rFonts w:ascii="Times New Roman" w:hAnsi="Times New Roman"/>
                <w:color w:val="000000"/>
              </w:rPr>
              <w:t>Chờ CSKH đối soát với Kho</w:t>
            </w:r>
          </w:p>
        </w:tc>
        <w:tc>
          <w:tcPr>
            <w:tcW w:w="3312" w:type="dxa"/>
            <w:shd w:val="clear" w:color="auto" w:fill="F5F5F5"/>
          </w:tcPr>
          <w:p w14:paraId="7B695588" w14:textId="77777777" w:rsidR="00441E2C" w:rsidRDefault="00000000">
            <w:pPr>
              <w:spacing w:before="40" w:after="40"/>
            </w:pPr>
            <w:r>
              <w:rPr>
                <w:rFonts w:ascii="Times New Roman" w:hAnsi="Times New Roman"/>
                <w:color w:val="000000"/>
              </w:rPr>
              <w:t>60 phút</w:t>
            </w:r>
          </w:p>
        </w:tc>
      </w:tr>
      <w:tr w:rsidR="00441E2C" w14:paraId="5784E93F" w14:textId="77777777">
        <w:trPr>
          <w:jc w:val="center"/>
        </w:trPr>
        <w:tc>
          <w:tcPr>
            <w:tcW w:w="6048" w:type="dxa"/>
            <w:shd w:val="clear" w:color="auto" w:fill="FFFFFF"/>
          </w:tcPr>
          <w:p w14:paraId="00611DF0" w14:textId="77777777" w:rsidR="00441E2C" w:rsidRDefault="00000000">
            <w:pPr>
              <w:spacing w:before="40" w:after="40"/>
            </w:pPr>
            <w:r>
              <w:rPr>
                <w:rFonts w:ascii="Times New Roman" w:hAnsi="Times New Roman"/>
                <w:color w:val="000000"/>
              </w:rPr>
              <w:lastRenderedPageBreak/>
              <w:t>Chờ Shipper di chuyển thu hồi</w:t>
            </w:r>
          </w:p>
        </w:tc>
        <w:tc>
          <w:tcPr>
            <w:tcW w:w="3312" w:type="dxa"/>
            <w:shd w:val="clear" w:color="auto" w:fill="FFFFFF"/>
          </w:tcPr>
          <w:p w14:paraId="28C638FC" w14:textId="77777777" w:rsidR="00441E2C" w:rsidRDefault="00000000">
            <w:pPr>
              <w:spacing w:before="40" w:after="40"/>
            </w:pPr>
            <w:r>
              <w:rPr>
                <w:rFonts w:ascii="Times New Roman" w:hAnsi="Times New Roman"/>
                <w:color w:val="000000"/>
              </w:rPr>
              <w:t>55 phút</w:t>
            </w:r>
          </w:p>
        </w:tc>
      </w:tr>
      <w:tr w:rsidR="00441E2C" w14:paraId="6E9908B1" w14:textId="77777777">
        <w:trPr>
          <w:jc w:val="center"/>
        </w:trPr>
        <w:tc>
          <w:tcPr>
            <w:tcW w:w="6048" w:type="dxa"/>
            <w:shd w:val="clear" w:color="auto" w:fill="F5F5F5"/>
          </w:tcPr>
          <w:p w14:paraId="20F50BFA" w14:textId="77777777" w:rsidR="00441E2C" w:rsidRDefault="00000000">
            <w:pPr>
              <w:spacing w:before="40" w:after="40"/>
            </w:pPr>
            <w:r>
              <w:rPr>
                <w:rFonts w:ascii="Times New Roman" w:hAnsi="Times New Roman"/>
                <w:color w:val="000000"/>
              </w:rPr>
              <w:t>Chờ Kho kiểm tra và trả shop</w:t>
            </w:r>
          </w:p>
        </w:tc>
        <w:tc>
          <w:tcPr>
            <w:tcW w:w="3312" w:type="dxa"/>
            <w:shd w:val="clear" w:color="auto" w:fill="F5F5F5"/>
          </w:tcPr>
          <w:p w14:paraId="73D9337C" w14:textId="77777777" w:rsidR="00441E2C" w:rsidRDefault="00000000">
            <w:pPr>
              <w:spacing w:before="40" w:after="40"/>
            </w:pPr>
            <w:r>
              <w:rPr>
                <w:rFonts w:ascii="Times New Roman" w:hAnsi="Times New Roman"/>
                <w:color w:val="000000"/>
              </w:rPr>
              <w:t>115 phút</w:t>
            </w:r>
          </w:p>
        </w:tc>
      </w:tr>
      <w:tr w:rsidR="00441E2C" w14:paraId="65BEB7A7" w14:textId="77777777">
        <w:trPr>
          <w:jc w:val="center"/>
        </w:trPr>
        <w:tc>
          <w:tcPr>
            <w:tcW w:w="6048" w:type="dxa"/>
            <w:shd w:val="clear" w:color="auto" w:fill="FFFFFF"/>
          </w:tcPr>
          <w:p w14:paraId="7FEF56D2" w14:textId="77777777" w:rsidR="00441E2C" w:rsidRDefault="00000000">
            <w:pPr>
              <w:spacing w:before="40" w:after="40"/>
            </w:pPr>
            <w:r>
              <w:rPr>
                <w:rFonts w:ascii="Times New Roman" w:hAnsi="Times New Roman"/>
                <w:color w:val="000000"/>
              </w:rPr>
              <w:t>Tổng T_wait</w:t>
            </w:r>
          </w:p>
        </w:tc>
        <w:tc>
          <w:tcPr>
            <w:tcW w:w="3312" w:type="dxa"/>
            <w:shd w:val="clear" w:color="auto" w:fill="FFFFFF"/>
          </w:tcPr>
          <w:p w14:paraId="1BE2C57B" w14:textId="77777777" w:rsidR="00441E2C" w:rsidRDefault="00000000">
            <w:pPr>
              <w:spacing w:before="40" w:after="40"/>
            </w:pPr>
            <w:r>
              <w:rPr>
                <w:rFonts w:ascii="Times New Roman" w:hAnsi="Times New Roman"/>
                <w:color w:val="000000"/>
              </w:rPr>
              <w:t>350 phút (~ 5h50m)</w:t>
            </w:r>
          </w:p>
        </w:tc>
      </w:tr>
    </w:tbl>
    <w:p w14:paraId="609875CE" w14:textId="77777777" w:rsidR="00441E2C" w:rsidRDefault="00441E2C">
      <w:pPr>
        <w:spacing w:after="80"/>
      </w:pPr>
    </w:p>
    <w:p w14:paraId="53EC4E81" w14:textId="77777777" w:rsidR="00441E2C" w:rsidRDefault="00000000">
      <w:pPr>
        <w:spacing w:before="40" w:after="80"/>
      </w:pPr>
      <w:r>
        <w:rPr>
          <w:rFonts w:ascii="Times New Roman" w:hAnsi="Times New Roman"/>
          <w:b/>
          <w:color w:val="000000"/>
        </w:rPr>
        <w:t>KPI thời gian:</w:t>
      </w:r>
    </w:p>
    <w:p w14:paraId="2B8C8F92"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T_proc = 125 phút (~ 2h05m).</w:t>
      </w:r>
    </w:p>
    <w:p w14:paraId="4A6C8C4F"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T_cycle = 125 + 350 = 475 phút (~ 7h55m).</w:t>
      </w:r>
    </w:p>
    <w:p w14:paraId="414F9C59" w14:textId="77777777" w:rsidR="00441E2C" w:rsidRDefault="00000000">
      <w:pPr>
        <w:pStyle w:val="ListParagraph"/>
        <w:spacing w:before="20" w:after="40"/>
      </w:pPr>
      <w:r>
        <w:rPr>
          <w:rFonts w:ascii="Times New Roman" w:hAnsi="Times New Roman"/>
          <w:b/>
          <w:color w:val="000000"/>
        </w:rPr>
        <w:t xml:space="preserve">• </w:t>
      </w:r>
      <w:r>
        <w:rPr>
          <w:rFonts w:ascii="Times New Roman" w:hAnsi="Times New Roman"/>
          <w:color w:val="000000"/>
        </w:rPr>
        <w:t>CTE = 125 / 475 = 26,32%.</w:t>
      </w:r>
    </w:p>
    <w:p w14:paraId="262DE085" w14:textId="77777777" w:rsidR="00441E2C" w:rsidRDefault="00000000">
      <w:pPr>
        <w:spacing w:before="120" w:after="60"/>
      </w:pPr>
      <w:r>
        <w:rPr>
          <w:rFonts w:ascii="Times New Roman" w:hAnsi="Times New Roman"/>
          <w:b/>
          <w:color w:val="000000"/>
          <w:sz w:val="26"/>
        </w:rPr>
        <w:t>3.8.4.2. Chi phí</w:t>
      </w:r>
    </w:p>
    <w:p w14:paraId="490B0E28" w14:textId="77777777" w:rsidR="00441E2C" w:rsidRDefault="00000000">
      <w:pPr>
        <w:spacing w:before="40" w:after="80"/>
      </w:pPr>
      <w:r>
        <w:rPr>
          <w:rFonts w:ascii="Times New Roman" w:hAnsi="Times New Roman"/>
          <w:color w:val="000000"/>
        </w:rPr>
        <w:t>Chi phí nhân công = thời gian xử lý × đơn giá lương.</w:t>
      </w:r>
    </w:p>
    <w:p w14:paraId="482AE514" w14:textId="77777777" w:rsidR="00441E2C" w:rsidRDefault="00000000">
      <w:pPr>
        <w:spacing w:before="40" w:after="80"/>
      </w:pPr>
      <w:r>
        <w:rPr>
          <w:rFonts w:ascii="Times New Roman" w:hAnsi="Times New Roman"/>
          <w:b/>
          <w:color w:val="000000"/>
        </w:rPr>
        <w:t>CSKH (tổng 29.167 VNĐ)</w:t>
      </w:r>
    </w:p>
    <w:tbl>
      <w:tblPr>
        <w:tblW w:w="0" w:type="auto"/>
        <w:jc w:val="center"/>
        <w:tblLook w:val="04A0" w:firstRow="1" w:lastRow="0" w:firstColumn="1" w:lastColumn="0" w:noHBand="0" w:noVBand="1"/>
      </w:tblPr>
      <w:tblGrid>
        <w:gridCol w:w="4608"/>
        <w:gridCol w:w="2592"/>
        <w:gridCol w:w="2160"/>
      </w:tblGrid>
      <w:tr w:rsidR="00441E2C" w14:paraId="7EC0D17F" w14:textId="77777777">
        <w:trPr>
          <w:jc w:val="center"/>
        </w:trPr>
        <w:tc>
          <w:tcPr>
            <w:tcW w:w="4608" w:type="dxa"/>
            <w:shd w:val="clear" w:color="auto" w:fill="333333"/>
          </w:tcPr>
          <w:p w14:paraId="30A31439" w14:textId="77777777" w:rsidR="00441E2C" w:rsidRDefault="00000000">
            <w:pPr>
              <w:spacing w:before="60" w:after="60"/>
              <w:jc w:val="center"/>
            </w:pPr>
            <w:r>
              <w:rPr>
                <w:rFonts w:ascii="Times New Roman" w:hAnsi="Times New Roman"/>
                <w:b/>
                <w:color w:val="FFFFFF"/>
              </w:rPr>
              <w:t>Bước</w:t>
            </w:r>
          </w:p>
        </w:tc>
        <w:tc>
          <w:tcPr>
            <w:tcW w:w="2592" w:type="dxa"/>
            <w:shd w:val="clear" w:color="auto" w:fill="333333"/>
          </w:tcPr>
          <w:p w14:paraId="7B4B8E05"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1C944251" w14:textId="77777777" w:rsidR="00441E2C" w:rsidRDefault="00000000">
            <w:pPr>
              <w:spacing w:before="60" w:after="60"/>
              <w:jc w:val="center"/>
            </w:pPr>
            <w:r>
              <w:rPr>
                <w:rFonts w:ascii="Times New Roman" w:hAnsi="Times New Roman"/>
                <w:b/>
                <w:color w:val="FFFFFF"/>
              </w:rPr>
              <w:t>Chi phí</w:t>
            </w:r>
          </w:p>
        </w:tc>
      </w:tr>
      <w:tr w:rsidR="00441E2C" w14:paraId="79BF5B05" w14:textId="77777777">
        <w:trPr>
          <w:jc w:val="center"/>
        </w:trPr>
        <w:tc>
          <w:tcPr>
            <w:tcW w:w="4608" w:type="dxa"/>
            <w:shd w:val="clear" w:color="auto" w:fill="FFFFFF"/>
          </w:tcPr>
          <w:p w14:paraId="4631FE8E" w14:textId="77777777" w:rsidR="00441E2C" w:rsidRDefault="00000000">
            <w:pPr>
              <w:spacing w:before="40" w:after="40"/>
            </w:pPr>
            <w:r>
              <w:rPr>
                <w:rFonts w:ascii="Times New Roman" w:hAnsi="Times New Roman"/>
                <w:color w:val="000000"/>
              </w:rPr>
              <w:t>2. Tiếp nhận</w:t>
            </w:r>
          </w:p>
        </w:tc>
        <w:tc>
          <w:tcPr>
            <w:tcW w:w="2592" w:type="dxa"/>
            <w:shd w:val="clear" w:color="auto" w:fill="FFFFFF"/>
          </w:tcPr>
          <w:p w14:paraId="06FF6C86" w14:textId="77777777" w:rsidR="00441E2C" w:rsidRDefault="00000000">
            <w:pPr>
              <w:spacing w:before="40" w:after="40"/>
            </w:pPr>
            <w:r>
              <w:rPr>
                <w:rFonts w:ascii="Times New Roman" w:hAnsi="Times New Roman"/>
                <w:color w:val="000000"/>
              </w:rPr>
              <w:t>CSKH</w:t>
            </w:r>
          </w:p>
        </w:tc>
        <w:tc>
          <w:tcPr>
            <w:tcW w:w="2160" w:type="dxa"/>
            <w:shd w:val="clear" w:color="auto" w:fill="FFFFFF"/>
          </w:tcPr>
          <w:p w14:paraId="0FF3097B" w14:textId="77777777" w:rsidR="00441E2C" w:rsidRDefault="00000000">
            <w:pPr>
              <w:spacing w:before="40" w:after="40"/>
            </w:pPr>
            <w:r>
              <w:rPr>
                <w:rFonts w:ascii="Times New Roman" w:hAnsi="Times New Roman"/>
                <w:color w:val="000000"/>
              </w:rPr>
              <w:t>3.125 VNĐ</w:t>
            </w:r>
          </w:p>
        </w:tc>
      </w:tr>
      <w:tr w:rsidR="00441E2C" w14:paraId="27F0BC65" w14:textId="77777777">
        <w:trPr>
          <w:jc w:val="center"/>
        </w:trPr>
        <w:tc>
          <w:tcPr>
            <w:tcW w:w="4608" w:type="dxa"/>
            <w:shd w:val="clear" w:color="auto" w:fill="F5F5F5"/>
          </w:tcPr>
          <w:p w14:paraId="3D13B685" w14:textId="77777777" w:rsidR="00441E2C" w:rsidRDefault="00000000">
            <w:pPr>
              <w:spacing w:before="40" w:after="40"/>
            </w:pPr>
            <w:r>
              <w:rPr>
                <w:rFonts w:ascii="Times New Roman" w:hAnsi="Times New Roman"/>
                <w:color w:val="000000"/>
              </w:rPr>
              <w:t>3. Kiểm tra</w:t>
            </w:r>
          </w:p>
        </w:tc>
        <w:tc>
          <w:tcPr>
            <w:tcW w:w="2592" w:type="dxa"/>
            <w:shd w:val="clear" w:color="auto" w:fill="F5F5F5"/>
          </w:tcPr>
          <w:p w14:paraId="384DCEC7" w14:textId="77777777" w:rsidR="00441E2C" w:rsidRDefault="00000000">
            <w:pPr>
              <w:spacing w:before="40" w:after="40"/>
            </w:pPr>
            <w:r>
              <w:rPr>
                <w:rFonts w:ascii="Times New Roman" w:hAnsi="Times New Roman"/>
                <w:color w:val="000000"/>
              </w:rPr>
              <w:t>CSKH</w:t>
            </w:r>
          </w:p>
        </w:tc>
        <w:tc>
          <w:tcPr>
            <w:tcW w:w="2160" w:type="dxa"/>
            <w:shd w:val="clear" w:color="auto" w:fill="F5F5F5"/>
          </w:tcPr>
          <w:p w14:paraId="1C02868E" w14:textId="77777777" w:rsidR="00441E2C" w:rsidRDefault="00000000">
            <w:pPr>
              <w:spacing w:before="40" w:after="40"/>
            </w:pPr>
            <w:r>
              <w:rPr>
                <w:rFonts w:ascii="Times New Roman" w:hAnsi="Times New Roman"/>
                <w:color w:val="000000"/>
              </w:rPr>
              <w:t>5.208 VNĐ</w:t>
            </w:r>
          </w:p>
        </w:tc>
      </w:tr>
      <w:tr w:rsidR="00441E2C" w14:paraId="67ECD21C" w14:textId="77777777">
        <w:trPr>
          <w:jc w:val="center"/>
        </w:trPr>
        <w:tc>
          <w:tcPr>
            <w:tcW w:w="4608" w:type="dxa"/>
            <w:shd w:val="clear" w:color="auto" w:fill="FFFFFF"/>
          </w:tcPr>
          <w:p w14:paraId="59783B1E" w14:textId="77777777" w:rsidR="00441E2C" w:rsidRDefault="00000000">
            <w:pPr>
              <w:spacing w:before="40" w:after="40"/>
            </w:pPr>
            <w:r>
              <w:rPr>
                <w:rFonts w:ascii="Times New Roman" w:hAnsi="Times New Roman"/>
                <w:color w:val="000000"/>
              </w:rPr>
              <w:t>4. Xác minh</w:t>
            </w:r>
          </w:p>
        </w:tc>
        <w:tc>
          <w:tcPr>
            <w:tcW w:w="2592" w:type="dxa"/>
            <w:shd w:val="clear" w:color="auto" w:fill="FFFFFF"/>
          </w:tcPr>
          <w:p w14:paraId="7480D239" w14:textId="77777777" w:rsidR="00441E2C" w:rsidRDefault="00000000">
            <w:pPr>
              <w:spacing w:before="40" w:after="40"/>
            </w:pPr>
            <w:r>
              <w:rPr>
                <w:rFonts w:ascii="Times New Roman" w:hAnsi="Times New Roman"/>
                <w:color w:val="000000"/>
              </w:rPr>
              <w:t>CSKH</w:t>
            </w:r>
          </w:p>
        </w:tc>
        <w:tc>
          <w:tcPr>
            <w:tcW w:w="2160" w:type="dxa"/>
            <w:shd w:val="clear" w:color="auto" w:fill="FFFFFF"/>
          </w:tcPr>
          <w:p w14:paraId="0D0DDD3B" w14:textId="77777777" w:rsidR="00441E2C" w:rsidRDefault="00000000">
            <w:pPr>
              <w:spacing w:before="40" w:after="40"/>
            </w:pPr>
            <w:r>
              <w:rPr>
                <w:rFonts w:ascii="Times New Roman" w:hAnsi="Times New Roman"/>
                <w:color w:val="000000"/>
              </w:rPr>
              <w:t>15.625 VNĐ</w:t>
            </w:r>
          </w:p>
        </w:tc>
      </w:tr>
      <w:tr w:rsidR="00441E2C" w14:paraId="6C7BF511" w14:textId="77777777">
        <w:trPr>
          <w:jc w:val="center"/>
        </w:trPr>
        <w:tc>
          <w:tcPr>
            <w:tcW w:w="4608" w:type="dxa"/>
            <w:shd w:val="clear" w:color="auto" w:fill="F5F5F5"/>
          </w:tcPr>
          <w:p w14:paraId="0345666D" w14:textId="77777777" w:rsidR="00441E2C" w:rsidRDefault="00000000">
            <w:pPr>
              <w:spacing w:before="40" w:after="40"/>
            </w:pPr>
            <w:r>
              <w:rPr>
                <w:rFonts w:ascii="Times New Roman" w:hAnsi="Times New Roman"/>
                <w:color w:val="000000"/>
              </w:rPr>
              <w:t>10. Thông báo</w:t>
            </w:r>
          </w:p>
        </w:tc>
        <w:tc>
          <w:tcPr>
            <w:tcW w:w="2592" w:type="dxa"/>
            <w:shd w:val="clear" w:color="auto" w:fill="F5F5F5"/>
          </w:tcPr>
          <w:p w14:paraId="18770671" w14:textId="77777777" w:rsidR="00441E2C" w:rsidRDefault="00000000">
            <w:pPr>
              <w:spacing w:before="40" w:after="40"/>
            </w:pPr>
            <w:r>
              <w:rPr>
                <w:rFonts w:ascii="Times New Roman" w:hAnsi="Times New Roman"/>
                <w:color w:val="000000"/>
              </w:rPr>
              <w:t>CSKH</w:t>
            </w:r>
          </w:p>
        </w:tc>
        <w:tc>
          <w:tcPr>
            <w:tcW w:w="2160" w:type="dxa"/>
            <w:shd w:val="clear" w:color="auto" w:fill="F5F5F5"/>
          </w:tcPr>
          <w:p w14:paraId="293EE24A" w14:textId="77777777" w:rsidR="00441E2C" w:rsidRDefault="00000000">
            <w:pPr>
              <w:spacing w:before="40" w:after="40"/>
            </w:pPr>
            <w:r>
              <w:rPr>
                <w:rFonts w:ascii="Times New Roman" w:hAnsi="Times New Roman"/>
                <w:color w:val="000000"/>
              </w:rPr>
              <w:t>5.208 VNĐ</w:t>
            </w:r>
          </w:p>
        </w:tc>
      </w:tr>
    </w:tbl>
    <w:p w14:paraId="6A757240" w14:textId="77777777" w:rsidR="00441E2C" w:rsidRDefault="00441E2C">
      <w:pPr>
        <w:spacing w:after="80"/>
      </w:pPr>
    </w:p>
    <w:p w14:paraId="36AD02CD" w14:textId="77777777" w:rsidR="00441E2C" w:rsidRDefault="00000000">
      <w:pPr>
        <w:spacing w:before="40" w:after="80"/>
      </w:pPr>
      <w:r>
        <w:rPr>
          <w:rFonts w:ascii="Times New Roman" w:hAnsi="Times New Roman"/>
          <w:b/>
          <w:color w:val="000000"/>
        </w:rPr>
        <w:t>Shipper (tổng 37.916 VNĐ)</w:t>
      </w:r>
    </w:p>
    <w:tbl>
      <w:tblPr>
        <w:tblW w:w="0" w:type="auto"/>
        <w:jc w:val="center"/>
        <w:tblLook w:val="04A0" w:firstRow="1" w:lastRow="0" w:firstColumn="1" w:lastColumn="0" w:noHBand="0" w:noVBand="1"/>
      </w:tblPr>
      <w:tblGrid>
        <w:gridCol w:w="4608"/>
        <w:gridCol w:w="2592"/>
        <w:gridCol w:w="2160"/>
      </w:tblGrid>
      <w:tr w:rsidR="00441E2C" w14:paraId="1EF74F0C" w14:textId="77777777">
        <w:trPr>
          <w:jc w:val="center"/>
        </w:trPr>
        <w:tc>
          <w:tcPr>
            <w:tcW w:w="4608" w:type="dxa"/>
            <w:shd w:val="clear" w:color="auto" w:fill="333333"/>
          </w:tcPr>
          <w:p w14:paraId="26514E7D" w14:textId="77777777" w:rsidR="00441E2C" w:rsidRDefault="00000000">
            <w:pPr>
              <w:spacing w:before="60" w:after="60"/>
              <w:jc w:val="center"/>
            </w:pPr>
            <w:r>
              <w:rPr>
                <w:rFonts w:ascii="Times New Roman" w:hAnsi="Times New Roman"/>
                <w:b/>
                <w:color w:val="FFFFFF"/>
              </w:rPr>
              <w:t>Bước</w:t>
            </w:r>
          </w:p>
        </w:tc>
        <w:tc>
          <w:tcPr>
            <w:tcW w:w="2592" w:type="dxa"/>
            <w:shd w:val="clear" w:color="auto" w:fill="333333"/>
          </w:tcPr>
          <w:p w14:paraId="183CC6FD"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6EAA8683" w14:textId="77777777" w:rsidR="00441E2C" w:rsidRDefault="00000000">
            <w:pPr>
              <w:spacing w:before="60" w:after="60"/>
              <w:jc w:val="center"/>
            </w:pPr>
            <w:r>
              <w:rPr>
                <w:rFonts w:ascii="Times New Roman" w:hAnsi="Times New Roman"/>
                <w:b/>
                <w:color w:val="FFFFFF"/>
              </w:rPr>
              <w:t>Chi phí</w:t>
            </w:r>
          </w:p>
        </w:tc>
      </w:tr>
      <w:tr w:rsidR="00441E2C" w14:paraId="113B0705" w14:textId="77777777">
        <w:trPr>
          <w:jc w:val="center"/>
        </w:trPr>
        <w:tc>
          <w:tcPr>
            <w:tcW w:w="4608" w:type="dxa"/>
            <w:shd w:val="clear" w:color="auto" w:fill="FFFFFF"/>
          </w:tcPr>
          <w:p w14:paraId="10A031CA" w14:textId="77777777" w:rsidR="00441E2C" w:rsidRDefault="00000000">
            <w:pPr>
              <w:spacing w:before="40" w:after="40"/>
            </w:pPr>
            <w:r>
              <w:rPr>
                <w:rFonts w:ascii="Times New Roman" w:hAnsi="Times New Roman"/>
                <w:color w:val="000000"/>
              </w:rPr>
              <w:t>5. Tiếp nhận lệnh</w:t>
            </w:r>
          </w:p>
        </w:tc>
        <w:tc>
          <w:tcPr>
            <w:tcW w:w="2592" w:type="dxa"/>
            <w:shd w:val="clear" w:color="auto" w:fill="FFFFFF"/>
          </w:tcPr>
          <w:p w14:paraId="6CA2CF39" w14:textId="77777777" w:rsidR="00441E2C" w:rsidRDefault="00000000">
            <w:pPr>
              <w:spacing w:before="40" w:after="40"/>
            </w:pPr>
            <w:r>
              <w:rPr>
                <w:rFonts w:ascii="Times New Roman" w:hAnsi="Times New Roman"/>
                <w:color w:val="000000"/>
              </w:rPr>
              <w:t>Shipper</w:t>
            </w:r>
          </w:p>
        </w:tc>
        <w:tc>
          <w:tcPr>
            <w:tcW w:w="2160" w:type="dxa"/>
            <w:shd w:val="clear" w:color="auto" w:fill="FFFFFF"/>
          </w:tcPr>
          <w:p w14:paraId="3CF4AA6E" w14:textId="77777777" w:rsidR="00441E2C" w:rsidRDefault="00000000">
            <w:pPr>
              <w:spacing w:before="40" w:after="40"/>
            </w:pPr>
            <w:r>
              <w:rPr>
                <w:rFonts w:ascii="Times New Roman" w:hAnsi="Times New Roman"/>
                <w:color w:val="000000"/>
              </w:rPr>
              <w:t>1.458 VNĐ</w:t>
            </w:r>
          </w:p>
        </w:tc>
      </w:tr>
      <w:tr w:rsidR="00441E2C" w14:paraId="4389C568" w14:textId="77777777">
        <w:trPr>
          <w:jc w:val="center"/>
        </w:trPr>
        <w:tc>
          <w:tcPr>
            <w:tcW w:w="4608" w:type="dxa"/>
            <w:shd w:val="clear" w:color="auto" w:fill="F5F5F5"/>
          </w:tcPr>
          <w:p w14:paraId="2089021E" w14:textId="77777777" w:rsidR="00441E2C" w:rsidRDefault="00000000">
            <w:pPr>
              <w:spacing w:before="40" w:after="40"/>
            </w:pPr>
            <w:r>
              <w:rPr>
                <w:rFonts w:ascii="Times New Roman" w:hAnsi="Times New Roman"/>
                <w:color w:val="000000"/>
              </w:rPr>
              <w:t>6. Thu hồi hàng</w:t>
            </w:r>
          </w:p>
        </w:tc>
        <w:tc>
          <w:tcPr>
            <w:tcW w:w="2592" w:type="dxa"/>
            <w:shd w:val="clear" w:color="auto" w:fill="F5F5F5"/>
          </w:tcPr>
          <w:p w14:paraId="4322EE53" w14:textId="77777777" w:rsidR="00441E2C" w:rsidRDefault="00000000">
            <w:pPr>
              <w:spacing w:before="40" w:after="40"/>
            </w:pPr>
            <w:r>
              <w:rPr>
                <w:rFonts w:ascii="Times New Roman" w:hAnsi="Times New Roman"/>
                <w:color w:val="000000"/>
              </w:rPr>
              <w:t>Shipper</w:t>
            </w:r>
          </w:p>
        </w:tc>
        <w:tc>
          <w:tcPr>
            <w:tcW w:w="2160" w:type="dxa"/>
            <w:shd w:val="clear" w:color="auto" w:fill="F5F5F5"/>
          </w:tcPr>
          <w:p w14:paraId="2E1DAD30" w14:textId="77777777" w:rsidR="00441E2C" w:rsidRDefault="00000000">
            <w:pPr>
              <w:spacing w:before="40" w:after="40"/>
            </w:pPr>
            <w:r>
              <w:rPr>
                <w:rFonts w:ascii="Times New Roman" w:hAnsi="Times New Roman"/>
                <w:color w:val="000000"/>
              </w:rPr>
              <w:t>21.875 VNĐ</w:t>
            </w:r>
          </w:p>
        </w:tc>
      </w:tr>
      <w:tr w:rsidR="00441E2C" w14:paraId="6845A1A2" w14:textId="77777777">
        <w:trPr>
          <w:jc w:val="center"/>
        </w:trPr>
        <w:tc>
          <w:tcPr>
            <w:tcW w:w="4608" w:type="dxa"/>
            <w:shd w:val="clear" w:color="auto" w:fill="FFFFFF"/>
          </w:tcPr>
          <w:p w14:paraId="1766FEC0" w14:textId="77777777" w:rsidR="00441E2C" w:rsidRDefault="00000000">
            <w:pPr>
              <w:spacing w:before="40" w:after="40"/>
            </w:pPr>
            <w:r>
              <w:rPr>
                <w:rFonts w:ascii="Times New Roman" w:hAnsi="Times New Roman"/>
                <w:color w:val="000000"/>
              </w:rPr>
              <w:t>7. Vận chuyển</w:t>
            </w:r>
          </w:p>
        </w:tc>
        <w:tc>
          <w:tcPr>
            <w:tcW w:w="2592" w:type="dxa"/>
            <w:shd w:val="clear" w:color="auto" w:fill="FFFFFF"/>
          </w:tcPr>
          <w:p w14:paraId="6547C8AA" w14:textId="77777777" w:rsidR="00441E2C" w:rsidRDefault="00000000">
            <w:pPr>
              <w:spacing w:before="40" w:after="40"/>
            </w:pPr>
            <w:r>
              <w:rPr>
                <w:rFonts w:ascii="Times New Roman" w:hAnsi="Times New Roman"/>
                <w:color w:val="000000"/>
              </w:rPr>
              <w:t>Shipper</w:t>
            </w:r>
          </w:p>
        </w:tc>
        <w:tc>
          <w:tcPr>
            <w:tcW w:w="2160" w:type="dxa"/>
            <w:shd w:val="clear" w:color="auto" w:fill="FFFFFF"/>
          </w:tcPr>
          <w:p w14:paraId="0DEA1573" w14:textId="77777777" w:rsidR="00441E2C" w:rsidRDefault="00000000">
            <w:pPr>
              <w:spacing w:before="40" w:after="40"/>
            </w:pPr>
            <w:r>
              <w:rPr>
                <w:rFonts w:ascii="Times New Roman" w:hAnsi="Times New Roman"/>
                <w:color w:val="000000"/>
              </w:rPr>
              <w:t>14.583 VNĐ</w:t>
            </w:r>
          </w:p>
        </w:tc>
      </w:tr>
    </w:tbl>
    <w:p w14:paraId="5256C148" w14:textId="77777777" w:rsidR="00441E2C" w:rsidRDefault="00441E2C">
      <w:pPr>
        <w:spacing w:after="80"/>
      </w:pPr>
    </w:p>
    <w:p w14:paraId="6541C38A" w14:textId="77777777" w:rsidR="00441E2C" w:rsidRDefault="00000000">
      <w:pPr>
        <w:spacing w:before="40" w:after="80"/>
      </w:pPr>
      <w:r>
        <w:rPr>
          <w:rFonts w:ascii="Times New Roman" w:hAnsi="Times New Roman"/>
          <w:b/>
          <w:color w:val="000000"/>
        </w:rPr>
        <w:t>Kho (tổng 29.167 VNĐ)</w:t>
      </w:r>
    </w:p>
    <w:tbl>
      <w:tblPr>
        <w:tblW w:w="0" w:type="auto"/>
        <w:jc w:val="center"/>
        <w:tblLook w:val="04A0" w:firstRow="1" w:lastRow="0" w:firstColumn="1" w:lastColumn="0" w:noHBand="0" w:noVBand="1"/>
      </w:tblPr>
      <w:tblGrid>
        <w:gridCol w:w="4608"/>
        <w:gridCol w:w="2592"/>
        <w:gridCol w:w="2160"/>
      </w:tblGrid>
      <w:tr w:rsidR="00441E2C" w14:paraId="2866126E" w14:textId="77777777">
        <w:trPr>
          <w:jc w:val="center"/>
        </w:trPr>
        <w:tc>
          <w:tcPr>
            <w:tcW w:w="4608" w:type="dxa"/>
            <w:shd w:val="clear" w:color="auto" w:fill="333333"/>
          </w:tcPr>
          <w:p w14:paraId="26F783EA" w14:textId="77777777" w:rsidR="00441E2C" w:rsidRDefault="00000000">
            <w:pPr>
              <w:spacing w:before="60" w:after="60"/>
              <w:jc w:val="center"/>
            </w:pPr>
            <w:r>
              <w:rPr>
                <w:rFonts w:ascii="Times New Roman" w:hAnsi="Times New Roman"/>
                <w:b/>
                <w:color w:val="FFFFFF"/>
              </w:rPr>
              <w:t>Bước</w:t>
            </w:r>
          </w:p>
        </w:tc>
        <w:tc>
          <w:tcPr>
            <w:tcW w:w="2592" w:type="dxa"/>
            <w:shd w:val="clear" w:color="auto" w:fill="333333"/>
          </w:tcPr>
          <w:p w14:paraId="008C6860" w14:textId="77777777" w:rsidR="00441E2C" w:rsidRDefault="00000000">
            <w:pPr>
              <w:spacing w:before="60" w:after="60"/>
              <w:jc w:val="center"/>
            </w:pPr>
            <w:r>
              <w:rPr>
                <w:rFonts w:ascii="Times New Roman" w:hAnsi="Times New Roman"/>
                <w:b/>
                <w:color w:val="FFFFFF"/>
              </w:rPr>
              <w:t>Bộ phận</w:t>
            </w:r>
          </w:p>
        </w:tc>
        <w:tc>
          <w:tcPr>
            <w:tcW w:w="2160" w:type="dxa"/>
            <w:shd w:val="clear" w:color="auto" w:fill="333333"/>
          </w:tcPr>
          <w:p w14:paraId="258CDF7A" w14:textId="77777777" w:rsidR="00441E2C" w:rsidRDefault="00000000">
            <w:pPr>
              <w:spacing w:before="60" w:after="60"/>
              <w:jc w:val="center"/>
            </w:pPr>
            <w:r>
              <w:rPr>
                <w:rFonts w:ascii="Times New Roman" w:hAnsi="Times New Roman"/>
                <w:b/>
                <w:color w:val="FFFFFF"/>
              </w:rPr>
              <w:t>Chi phí</w:t>
            </w:r>
          </w:p>
        </w:tc>
      </w:tr>
      <w:tr w:rsidR="00441E2C" w14:paraId="078038DB" w14:textId="77777777">
        <w:trPr>
          <w:jc w:val="center"/>
        </w:trPr>
        <w:tc>
          <w:tcPr>
            <w:tcW w:w="4608" w:type="dxa"/>
            <w:shd w:val="clear" w:color="auto" w:fill="FFFFFF"/>
          </w:tcPr>
          <w:p w14:paraId="6EDDD366" w14:textId="77777777" w:rsidR="00441E2C" w:rsidRDefault="00000000">
            <w:pPr>
              <w:spacing w:before="40" w:after="40"/>
            </w:pPr>
            <w:r>
              <w:rPr>
                <w:rFonts w:ascii="Times New Roman" w:hAnsi="Times New Roman"/>
                <w:color w:val="000000"/>
              </w:rPr>
              <w:t>8. Kiểm tra hàng</w:t>
            </w:r>
          </w:p>
        </w:tc>
        <w:tc>
          <w:tcPr>
            <w:tcW w:w="2592" w:type="dxa"/>
            <w:shd w:val="clear" w:color="auto" w:fill="FFFFFF"/>
          </w:tcPr>
          <w:p w14:paraId="4F03D28C" w14:textId="77777777" w:rsidR="00441E2C" w:rsidRDefault="00000000">
            <w:pPr>
              <w:spacing w:before="40" w:after="40"/>
            </w:pPr>
            <w:r>
              <w:rPr>
                <w:rFonts w:ascii="Times New Roman" w:hAnsi="Times New Roman"/>
                <w:color w:val="000000"/>
              </w:rPr>
              <w:t>Kho</w:t>
            </w:r>
          </w:p>
        </w:tc>
        <w:tc>
          <w:tcPr>
            <w:tcW w:w="2160" w:type="dxa"/>
            <w:shd w:val="clear" w:color="auto" w:fill="FFFFFF"/>
          </w:tcPr>
          <w:p w14:paraId="60B12909" w14:textId="77777777" w:rsidR="00441E2C" w:rsidRDefault="00000000">
            <w:pPr>
              <w:spacing w:before="40" w:after="40"/>
            </w:pPr>
            <w:r>
              <w:rPr>
                <w:rFonts w:ascii="Times New Roman" w:hAnsi="Times New Roman"/>
                <w:color w:val="000000"/>
              </w:rPr>
              <w:t>8.333 VNĐ</w:t>
            </w:r>
          </w:p>
        </w:tc>
      </w:tr>
      <w:tr w:rsidR="00441E2C" w14:paraId="4BAAE5CF" w14:textId="77777777">
        <w:trPr>
          <w:jc w:val="center"/>
        </w:trPr>
        <w:tc>
          <w:tcPr>
            <w:tcW w:w="4608" w:type="dxa"/>
            <w:shd w:val="clear" w:color="auto" w:fill="F5F5F5"/>
          </w:tcPr>
          <w:p w14:paraId="5D11E354" w14:textId="77777777" w:rsidR="00441E2C" w:rsidRDefault="00000000">
            <w:pPr>
              <w:spacing w:before="40" w:after="40"/>
            </w:pPr>
            <w:r>
              <w:rPr>
                <w:rFonts w:ascii="Times New Roman" w:hAnsi="Times New Roman"/>
                <w:color w:val="000000"/>
              </w:rPr>
              <w:t>9. Hoàn trả</w:t>
            </w:r>
          </w:p>
        </w:tc>
        <w:tc>
          <w:tcPr>
            <w:tcW w:w="2592" w:type="dxa"/>
            <w:shd w:val="clear" w:color="auto" w:fill="F5F5F5"/>
          </w:tcPr>
          <w:p w14:paraId="124AE915" w14:textId="77777777" w:rsidR="00441E2C" w:rsidRDefault="00000000">
            <w:pPr>
              <w:spacing w:before="40" w:after="40"/>
            </w:pPr>
            <w:r>
              <w:rPr>
                <w:rFonts w:ascii="Times New Roman" w:hAnsi="Times New Roman"/>
                <w:color w:val="000000"/>
              </w:rPr>
              <w:t>Kho</w:t>
            </w:r>
          </w:p>
        </w:tc>
        <w:tc>
          <w:tcPr>
            <w:tcW w:w="2160" w:type="dxa"/>
            <w:shd w:val="clear" w:color="auto" w:fill="F5F5F5"/>
          </w:tcPr>
          <w:p w14:paraId="5EDC7CC1" w14:textId="77777777" w:rsidR="00441E2C" w:rsidRDefault="00000000">
            <w:pPr>
              <w:spacing w:before="40" w:after="40"/>
            </w:pPr>
            <w:r>
              <w:rPr>
                <w:rFonts w:ascii="Times New Roman" w:hAnsi="Times New Roman"/>
                <w:color w:val="000000"/>
              </w:rPr>
              <w:t>16.667 VNĐ</w:t>
            </w:r>
          </w:p>
        </w:tc>
      </w:tr>
      <w:tr w:rsidR="00441E2C" w14:paraId="16479381" w14:textId="77777777">
        <w:trPr>
          <w:jc w:val="center"/>
        </w:trPr>
        <w:tc>
          <w:tcPr>
            <w:tcW w:w="4608" w:type="dxa"/>
            <w:shd w:val="clear" w:color="auto" w:fill="FFFFFF"/>
          </w:tcPr>
          <w:p w14:paraId="763F0D0A" w14:textId="77777777" w:rsidR="00441E2C" w:rsidRDefault="00000000">
            <w:pPr>
              <w:spacing w:before="40" w:after="40"/>
            </w:pPr>
            <w:r>
              <w:rPr>
                <w:rFonts w:ascii="Times New Roman" w:hAnsi="Times New Roman"/>
                <w:color w:val="000000"/>
              </w:rPr>
              <w:t>10. Cập nhật</w:t>
            </w:r>
          </w:p>
        </w:tc>
        <w:tc>
          <w:tcPr>
            <w:tcW w:w="2592" w:type="dxa"/>
            <w:shd w:val="clear" w:color="auto" w:fill="FFFFFF"/>
          </w:tcPr>
          <w:p w14:paraId="6BE4267A" w14:textId="77777777" w:rsidR="00441E2C" w:rsidRDefault="00000000">
            <w:pPr>
              <w:spacing w:before="40" w:after="40"/>
            </w:pPr>
            <w:r>
              <w:rPr>
                <w:rFonts w:ascii="Times New Roman" w:hAnsi="Times New Roman"/>
                <w:color w:val="000000"/>
              </w:rPr>
              <w:t>Kho</w:t>
            </w:r>
          </w:p>
        </w:tc>
        <w:tc>
          <w:tcPr>
            <w:tcW w:w="2160" w:type="dxa"/>
            <w:shd w:val="clear" w:color="auto" w:fill="FFFFFF"/>
          </w:tcPr>
          <w:p w14:paraId="2AA4FB40" w14:textId="77777777" w:rsidR="00441E2C" w:rsidRDefault="00000000">
            <w:pPr>
              <w:spacing w:before="40" w:after="40"/>
            </w:pPr>
            <w:r>
              <w:rPr>
                <w:rFonts w:ascii="Times New Roman" w:hAnsi="Times New Roman"/>
                <w:color w:val="000000"/>
              </w:rPr>
              <w:t>4.167 VNĐ</w:t>
            </w:r>
          </w:p>
        </w:tc>
      </w:tr>
    </w:tbl>
    <w:p w14:paraId="52F279C1" w14:textId="77777777" w:rsidR="00441E2C" w:rsidRDefault="00441E2C">
      <w:pPr>
        <w:spacing w:after="80"/>
      </w:pPr>
    </w:p>
    <w:p w14:paraId="3B35BC4D" w14:textId="77777777" w:rsidR="00441E2C" w:rsidRDefault="00000000">
      <w:pPr>
        <w:spacing w:before="40" w:after="80"/>
      </w:pPr>
      <w:r>
        <w:rPr>
          <w:rFonts w:ascii="Times New Roman" w:hAnsi="Times New Roman"/>
          <w:b/>
          <w:color w:val="000000"/>
        </w:rPr>
        <w:t>Tổng hợp chi phí kỳ vọng:</w:t>
      </w:r>
    </w:p>
    <w:tbl>
      <w:tblPr>
        <w:tblW w:w="0" w:type="auto"/>
        <w:jc w:val="center"/>
        <w:tblLook w:val="04A0" w:firstRow="1" w:lastRow="0" w:firstColumn="1" w:lastColumn="0" w:noHBand="0" w:noVBand="1"/>
      </w:tblPr>
      <w:tblGrid>
        <w:gridCol w:w="6480"/>
        <w:gridCol w:w="2880"/>
      </w:tblGrid>
      <w:tr w:rsidR="00441E2C" w14:paraId="3AC22604" w14:textId="77777777">
        <w:trPr>
          <w:jc w:val="center"/>
        </w:trPr>
        <w:tc>
          <w:tcPr>
            <w:tcW w:w="6480" w:type="dxa"/>
            <w:shd w:val="clear" w:color="auto" w:fill="333333"/>
          </w:tcPr>
          <w:p w14:paraId="1785B1FD" w14:textId="77777777" w:rsidR="00441E2C" w:rsidRDefault="00000000">
            <w:pPr>
              <w:spacing w:before="60" w:after="60"/>
              <w:jc w:val="center"/>
            </w:pPr>
            <w:r>
              <w:rPr>
                <w:rFonts w:ascii="Times New Roman" w:hAnsi="Times New Roman"/>
                <w:b/>
                <w:color w:val="FFFFFF"/>
              </w:rPr>
              <w:t>Thành phần</w:t>
            </w:r>
          </w:p>
        </w:tc>
        <w:tc>
          <w:tcPr>
            <w:tcW w:w="2880" w:type="dxa"/>
            <w:shd w:val="clear" w:color="auto" w:fill="333333"/>
          </w:tcPr>
          <w:p w14:paraId="7F09EC7B" w14:textId="77777777" w:rsidR="00441E2C" w:rsidRDefault="00000000">
            <w:pPr>
              <w:spacing w:before="60" w:after="60"/>
              <w:jc w:val="center"/>
            </w:pPr>
            <w:r>
              <w:rPr>
                <w:rFonts w:ascii="Times New Roman" w:hAnsi="Times New Roman"/>
                <w:b/>
                <w:color w:val="FFFFFF"/>
              </w:rPr>
              <w:t>Giá trị</w:t>
            </w:r>
          </w:p>
        </w:tc>
      </w:tr>
      <w:tr w:rsidR="00441E2C" w14:paraId="30BEE0A3" w14:textId="77777777">
        <w:trPr>
          <w:jc w:val="center"/>
        </w:trPr>
        <w:tc>
          <w:tcPr>
            <w:tcW w:w="6480" w:type="dxa"/>
            <w:shd w:val="clear" w:color="auto" w:fill="FFFFFF"/>
          </w:tcPr>
          <w:p w14:paraId="453940B1" w14:textId="77777777" w:rsidR="00441E2C" w:rsidRDefault="00000000">
            <w:pPr>
              <w:spacing w:before="40" w:after="40"/>
            </w:pPr>
            <w:r>
              <w:rPr>
                <w:rFonts w:ascii="Times New Roman" w:hAnsi="Times New Roman"/>
                <w:color w:val="000000"/>
              </w:rPr>
              <w:t>Chi phí CSKH</w:t>
            </w:r>
          </w:p>
        </w:tc>
        <w:tc>
          <w:tcPr>
            <w:tcW w:w="2880" w:type="dxa"/>
            <w:shd w:val="clear" w:color="auto" w:fill="FFFFFF"/>
          </w:tcPr>
          <w:p w14:paraId="4073ACF4" w14:textId="77777777" w:rsidR="00441E2C" w:rsidRDefault="00000000">
            <w:pPr>
              <w:spacing w:before="40" w:after="40"/>
            </w:pPr>
            <w:r>
              <w:rPr>
                <w:rFonts w:ascii="Times New Roman" w:hAnsi="Times New Roman"/>
                <w:color w:val="000000"/>
              </w:rPr>
              <w:t>29.167 VNĐ</w:t>
            </w:r>
          </w:p>
        </w:tc>
      </w:tr>
      <w:tr w:rsidR="00441E2C" w14:paraId="28186430" w14:textId="77777777">
        <w:trPr>
          <w:jc w:val="center"/>
        </w:trPr>
        <w:tc>
          <w:tcPr>
            <w:tcW w:w="6480" w:type="dxa"/>
            <w:shd w:val="clear" w:color="auto" w:fill="F5F5F5"/>
          </w:tcPr>
          <w:p w14:paraId="25BC9872" w14:textId="77777777" w:rsidR="00441E2C" w:rsidRDefault="00000000">
            <w:pPr>
              <w:spacing w:before="40" w:after="40"/>
            </w:pPr>
            <w:r>
              <w:rPr>
                <w:rFonts w:ascii="Times New Roman" w:hAnsi="Times New Roman"/>
                <w:color w:val="000000"/>
              </w:rPr>
              <w:t>Chi phí Shipper</w:t>
            </w:r>
          </w:p>
        </w:tc>
        <w:tc>
          <w:tcPr>
            <w:tcW w:w="2880" w:type="dxa"/>
            <w:shd w:val="clear" w:color="auto" w:fill="F5F5F5"/>
          </w:tcPr>
          <w:p w14:paraId="4F310EFA" w14:textId="77777777" w:rsidR="00441E2C" w:rsidRDefault="00000000">
            <w:pPr>
              <w:spacing w:before="40" w:after="40"/>
            </w:pPr>
            <w:r>
              <w:rPr>
                <w:rFonts w:ascii="Times New Roman" w:hAnsi="Times New Roman"/>
                <w:color w:val="000000"/>
              </w:rPr>
              <w:t>37.916 VNĐ</w:t>
            </w:r>
          </w:p>
        </w:tc>
      </w:tr>
      <w:tr w:rsidR="00441E2C" w14:paraId="4B4FEE36" w14:textId="77777777">
        <w:trPr>
          <w:jc w:val="center"/>
        </w:trPr>
        <w:tc>
          <w:tcPr>
            <w:tcW w:w="6480" w:type="dxa"/>
            <w:shd w:val="clear" w:color="auto" w:fill="FFFFFF"/>
          </w:tcPr>
          <w:p w14:paraId="4AC85755" w14:textId="77777777" w:rsidR="00441E2C" w:rsidRDefault="00000000">
            <w:pPr>
              <w:spacing w:before="40" w:after="40"/>
            </w:pPr>
            <w:r>
              <w:rPr>
                <w:rFonts w:ascii="Times New Roman" w:hAnsi="Times New Roman"/>
                <w:color w:val="000000"/>
              </w:rPr>
              <w:t>Chi phí Kho</w:t>
            </w:r>
          </w:p>
        </w:tc>
        <w:tc>
          <w:tcPr>
            <w:tcW w:w="2880" w:type="dxa"/>
            <w:shd w:val="clear" w:color="auto" w:fill="FFFFFF"/>
          </w:tcPr>
          <w:p w14:paraId="02CB462D" w14:textId="77777777" w:rsidR="00441E2C" w:rsidRDefault="00000000">
            <w:pPr>
              <w:spacing w:before="40" w:after="40"/>
            </w:pPr>
            <w:r>
              <w:rPr>
                <w:rFonts w:ascii="Times New Roman" w:hAnsi="Times New Roman"/>
                <w:color w:val="000000"/>
              </w:rPr>
              <w:t>29.167 VNĐ</w:t>
            </w:r>
          </w:p>
        </w:tc>
      </w:tr>
      <w:tr w:rsidR="00441E2C" w14:paraId="113111F4" w14:textId="77777777">
        <w:trPr>
          <w:jc w:val="center"/>
        </w:trPr>
        <w:tc>
          <w:tcPr>
            <w:tcW w:w="6480" w:type="dxa"/>
            <w:shd w:val="clear" w:color="auto" w:fill="F5F5F5"/>
          </w:tcPr>
          <w:p w14:paraId="54725A7F" w14:textId="77777777" w:rsidR="00441E2C" w:rsidRDefault="00000000">
            <w:pPr>
              <w:spacing w:before="40" w:after="40"/>
            </w:pPr>
            <w:r>
              <w:rPr>
                <w:rFonts w:ascii="Times New Roman" w:hAnsi="Times New Roman"/>
                <w:color w:val="000000"/>
              </w:rPr>
              <w:lastRenderedPageBreak/>
              <w:t>Chi phí ngoại lệ (biên bản bất thường)</w:t>
            </w:r>
          </w:p>
        </w:tc>
        <w:tc>
          <w:tcPr>
            <w:tcW w:w="2880" w:type="dxa"/>
            <w:shd w:val="clear" w:color="auto" w:fill="F5F5F5"/>
          </w:tcPr>
          <w:p w14:paraId="4206928D" w14:textId="77777777" w:rsidR="00441E2C" w:rsidRDefault="00000000">
            <w:pPr>
              <w:spacing w:before="40" w:after="40"/>
            </w:pPr>
            <w:r>
              <w:rPr>
                <w:rFonts w:ascii="Times New Roman" w:hAnsi="Times New Roman"/>
                <w:color w:val="000000"/>
              </w:rPr>
              <w:t>1.969 VNĐ</w:t>
            </w:r>
          </w:p>
        </w:tc>
      </w:tr>
      <w:tr w:rsidR="00441E2C" w14:paraId="1B8CB7CA" w14:textId="77777777">
        <w:trPr>
          <w:jc w:val="center"/>
        </w:trPr>
        <w:tc>
          <w:tcPr>
            <w:tcW w:w="6480" w:type="dxa"/>
            <w:shd w:val="clear" w:color="auto" w:fill="FFFFFF"/>
          </w:tcPr>
          <w:p w14:paraId="228A723E" w14:textId="77777777" w:rsidR="00441E2C" w:rsidRDefault="00000000">
            <w:pPr>
              <w:spacing w:before="40" w:after="40"/>
            </w:pPr>
            <w:r>
              <w:rPr>
                <w:rFonts w:ascii="Times New Roman" w:hAnsi="Times New Roman"/>
                <w:color w:val="000000"/>
              </w:rPr>
              <w:t>TỔNG CHI PHÍ 1 ĐƠN HOÀN TRẢ</w:t>
            </w:r>
          </w:p>
        </w:tc>
        <w:tc>
          <w:tcPr>
            <w:tcW w:w="2880" w:type="dxa"/>
            <w:shd w:val="clear" w:color="auto" w:fill="FFFFFF"/>
          </w:tcPr>
          <w:p w14:paraId="344D7BA2" w14:textId="77777777" w:rsidR="00441E2C" w:rsidRDefault="00000000">
            <w:pPr>
              <w:spacing w:before="40" w:after="40"/>
            </w:pPr>
            <w:r>
              <w:rPr>
                <w:rFonts w:ascii="Times New Roman" w:hAnsi="Times New Roman"/>
                <w:color w:val="000000"/>
              </w:rPr>
              <w:t>98.219 VNĐ</w:t>
            </w:r>
          </w:p>
        </w:tc>
      </w:tr>
    </w:tbl>
    <w:p w14:paraId="0073943B" w14:textId="77777777" w:rsidR="00441E2C" w:rsidRDefault="00441E2C">
      <w:pPr>
        <w:spacing w:after="80"/>
      </w:pPr>
    </w:p>
    <w:sectPr w:rsidR="00441E2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3153332">
    <w:abstractNumId w:val="8"/>
  </w:num>
  <w:num w:numId="2" w16cid:durableId="2048482002">
    <w:abstractNumId w:val="6"/>
  </w:num>
  <w:num w:numId="3" w16cid:durableId="1236012946">
    <w:abstractNumId w:val="5"/>
  </w:num>
  <w:num w:numId="4" w16cid:durableId="1989820337">
    <w:abstractNumId w:val="4"/>
  </w:num>
  <w:num w:numId="5" w16cid:durableId="555238898">
    <w:abstractNumId w:val="7"/>
  </w:num>
  <w:num w:numId="6" w16cid:durableId="2083521074">
    <w:abstractNumId w:val="3"/>
  </w:num>
  <w:num w:numId="7" w16cid:durableId="1187675785">
    <w:abstractNumId w:val="2"/>
  </w:num>
  <w:num w:numId="8" w16cid:durableId="1191531580">
    <w:abstractNumId w:val="1"/>
  </w:num>
  <w:num w:numId="9" w16cid:durableId="94865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E2C"/>
    <w:rsid w:val="00AA1D8D"/>
    <w:rsid w:val="00B47730"/>
    <w:rsid w:val="00CB0664"/>
    <w:rsid w:val="00CC18E0"/>
    <w:rsid w:val="00F53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EBD15"/>
  <w14:defaultImageDpi w14:val="300"/>
  <w15:docId w15:val="{DF7A7B2B-80F2-4B1B-866C-3A71217D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Đặng Văn Hậu</cp:lastModifiedBy>
  <cp:revision>2</cp:revision>
  <dcterms:created xsi:type="dcterms:W3CDTF">2013-12-23T23:15:00Z</dcterms:created>
  <dcterms:modified xsi:type="dcterms:W3CDTF">2026-08-12T10:13:00Z</dcterms:modified>
  <cp:category/>
</cp:coreProperties>
</file>