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81DD0" w14:textId="77777777" w:rsidR="0000370D" w:rsidRDefault="00000000">
      <w:pPr>
        <w:spacing w:before="240" w:after="40"/>
        <w:jc w:val="center"/>
      </w:pPr>
      <w:r>
        <w:rPr>
          <w:rFonts w:ascii="Times New Roman" w:hAnsi="Times New Roman"/>
          <w:b/>
          <w:color w:val="000000"/>
          <w:sz w:val="28"/>
        </w:rPr>
        <w:t>BÁO CÁO PHÂN TÍCH CHI TIẾT</w:t>
      </w:r>
    </w:p>
    <w:p w14:paraId="6F6C9704" w14:textId="77777777" w:rsidR="0000370D" w:rsidRDefault="00000000">
      <w:pPr>
        <w:spacing w:after="240"/>
        <w:jc w:val="center"/>
      </w:pPr>
      <w:r>
        <w:rPr>
          <w:rFonts w:ascii="Times New Roman" w:hAnsi="Times New Roman"/>
          <w:b/>
          <w:color w:val="000000"/>
          <w:sz w:val="28"/>
        </w:rPr>
        <w:t>QUY TRÌNH CHĂM SÓC KHÁCH HÀNG VIETTEL POST</w:t>
      </w:r>
    </w:p>
    <w:p w14:paraId="33EA73AF" w14:textId="77777777" w:rsidR="0000370D" w:rsidRDefault="00000000">
      <w:pPr>
        <w:spacing w:before="200" w:after="80"/>
      </w:pPr>
      <w:r>
        <w:rPr>
          <w:rFonts w:ascii="Times New Roman" w:hAnsi="Times New Roman"/>
          <w:b/>
          <w:color w:val="000000"/>
          <w:sz w:val="28"/>
        </w:rPr>
        <w:t>3.9. Quy trình Chăm sóc khách hàng</w:t>
      </w:r>
    </w:p>
    <w:p w14:paraId="4464C489" w14:textId="77777777" w:rsidR="0000370D" w:rsidRDefault="00000000">
      <w:pPr>
        <w:spacing w:before="120" w:after="80"/>
      </w:pPr>
      <w:r>
        <w:rPr>
          <w:rFonts w:ascii="Times New Roman" w:hAnsi="Times New Roman"/>
          <w:b/>
          <w:color w:val="000000"/>
          <w:sz w:val="26"/>
        </w:rPr>
        <w:t>Kiến trúc quy trình</w:t>
      </w:r>
    </w:p>
    <w:p w14:paraId="68D48BF1" w14:textId="77777777" w:rsidR="0000370D" w:rsidRDefault="00000000">
      <w:pPr>
        <w:spacing w:before="80" w:after="40"/>
        <w:jc w:val="center"/>
      </w:pPr>
      <w:r>
        <w:rPr>
          <w:noProof/>
        </w:rPr>
        <w:drawing>
          <wp:inline distT="0" distB="0" distL="0" distR="0" wp14:anchorId="3F709733" wp14:editId="5D655731">
            <wp:extent cx="5669280" cy="9921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entruc_cskh_chevron.png"/>
                    <pic:cNvPicPr/>
                  </pic:nvPicPr>
                  <pic:blipFill>
                    <a:blip r:embed="rId6"/>
                    <a:stretch>
                      <a:fillRect/>
                    </a:stretch>
                  </pic:blipFill>
                  <pic:spPr>
                    <a:xfrm>
                      <a:off x="0" y="0"/>
                      <a:ext cx="5669280" cy="992124"/>
                    </a:xfrm>
                    <a:prstGeom prst="rect">
                      <a:avLst/>
                    </a:prstGeom>
                  </pic:spPr>
                </pic:pic>
              </a:graphicData>
            </a:graphic>
          </wp:inline>
        </w:drawing>
      </w:r>
    </w:p>
    <w:p w14:paraId="3D098407" w14:textId="77777777" w:rsidR="0000370D" w:rsidRDefault="00000000">
      <w:pPr>
        <w:spacing w:before="40" w:after="160"/>
        <w:jc w:val="center"/>
      </w:pPr>
      <w:r>
        <w:rPr>
          <w:rFonts w:ascii="Times New Roman" w:hAnsi="Times New Roman"/>
          <w:b/>
          <w:i/>
          <w:color w:val="000000"/>
          <w:sz w:val="20"/>
        </w:rPr>
        <w:t>Hình 3.9.0: Sơ đồ Kiến trúc quy trình Chăm sóc khách hàng Viettel Post</w:t>
      </w:r>
    </w:p>
    <w:p w14:paraId="311AD477" w14:textId="77777777" w:rsidR="0000370D" w:rsidRDefault="00000000">
      <w:pPr>
        <w:spacing w:before="160" w:after="80"/>
      </w:pPr>
      <w:r>
        <w:rPr>
          <w:rFonts w:ascii="Times New Roman" w:hAnsi="Times New Roman"/>
          <w:b/>
          <w:color w:val="000000"/>
          <w:sz w:val="26"/>
        </w:rPr>
        <w:t>3.9.1. Phương pháp thực hiện</w:t>
      </w:r>
    </w:p>
    <w:p w14:paraId="6D559D7D" w14:textId="77777777" w:rsidR="0000370D" w:rsidRDefault="00000000">
      <w:pPr>
        <w:spacing w:before="120" w:after="60"/>
      </w:pPr>
      <w:r>
        <w:rPr>
          <w:rFonts w:ascii="Times New Roman" w:hAnsi="Times New Roman"/>
          <w:b/>
          <w:color w:val="000000"/>
          <w:sz w:val="26"/>
        </w:rPr>
        <w:t>3.9.1.1. Dựa trên bằng chứng</w:t>
      </w:r>
    </w:p>
    <w:p w14:paraId="0887B076" w14:textId="77777777" w:rsidR="0000370D" w:rsidRDefault="00000000">
      <w:pPr>
        <w:spacing w:before="80" w:after="60"/>
      </w:pPr>
      <w:r>
        <w:rPr>
          <w:rFonts w:ascii="Times New Roman" w:hAnsi="Times New Roman"/>
          <w:b/>
          <w:color w:val="000000"/>
          <w:sz w:val="26"/>
        </w:rPr>
        <w:t>3.9.1.1.1. Mô tả quy trình</w:t>
      </w:r>
    </w:p>
    <w:p w14:paraId="58894FA5" w14:textId="77777777" w:rsidR="0000370D" w:rsidRDefault="00000000">
      <w:pPr>
        <w:spacing w:before="40" w:after="80"/>
      </w:pPr>
      <w:r>
        <w:rPr>
          <w:rFonts w:ascii="Times New Roman" w:hAnsi="Times New Roman"/>
          <w:color w:val="000000"/>
        </w:rPr>
        <w:t>Quy trình Chăm sóc khách hàng (CSKH) của Viettel Post được kích hoạt khi Khách hàng phát sinh khiếu nại về chất lượng dịch vụ (hàng hư hỏng, mất mát, chậm giao) hoặc cần tư vấn, giải đáp thắc mắc về chính sách.</w:t>
      </w:r>
    </w:p>
    <w:p w14:paraId="26C1504C" w14:textId="77777777" w:rsidR="0000370D" w:rsidRDefault="00000000">
      <w:pPr>
        <w:spacing w:before="40" w:after="80"/>
      </w:pPr>
      <w:r>
        <w:rPr>
          <w:rFonts w:ascii="Times New Roman" w:hAnsi="Times New Roman"/>
          <w:color w:val="000000"/>
        </w:rPr>
        <w:t>Khách hàng gửi khiếu nại/thắc mắc qua ứng dụng Viettel Post, tổng đài, website hoặc trực tiếp tại bưu cục. Đi kèm là mã vận đơn, hình ảnh hàng hóa hoặc chứng từ liên quan.</w:t>
      </w:r>
    </w:p>
    <w:p w14:paraId="613247E7" w14:textId="77777777" w:rsidR="0000370D" w:rsidRDefault="00000000">
      <w:pPr>
        <w:spacing w:before="40" w:after="80"/>
      </w:pPr>
      <w:r>
        <w:rPr>
          <w:rFonts w:ascii="Times New Roman" w:hAnsi="Times New Roman"/>
          <w:color w:val="000000"/>
        </w:rPr>
        <w:t>Tại bộ phận CSKH, nhân viên tiếp nhận và kiểm tra thông tin đơn hàng. Nếu hồ sơ thiếu chứng từ, CSKH yêu cầu bổ sung (tỷ lệ rework r = 20%). Khi hồ sơ hợp lệ, CSKH xác minh mức độ thiệt hại hoặc nội dung thắc mắc.</w:t>
      </w:r>
    </w:p>
    <w:p w14:paraId="60FD5005" w14:textId="77777777" w:rsidR="0000370D" w:rsidRDefault="00000000">
      <w:pPr>
        <w:spacing w:before="40" w:after="80"/>
      </w:pPr>
      <w:r>
        <w:rPr>
          <w:rFonts w:ascii="Times New Roman" w:hAnsi="Times New Roman"/>
          <w:color w:val="000000"/>
        </w:rPr>
        <w:t>CSKH phân loại yêu cầu thành 2 nhóm:</w:t>
      </w:r>
    </w:p>
    <w:p w14:paraId="70F3A741" w14:textId="77777777" w:rsidR="0000370D"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Khiếu nại đền bù (chiếm 67% trong tổng yêu cầu CSKH): CSKH xác minh mức độ thiệt hại, tính toán mức đền bù theo quy định và thực hiện bồi thường cho khách hàng.</w:t>
      </w:r>
    </w:p>
    <w:p w14:paraId="4E6467D7" w14:textId="77777777" w:rsidR="0000370D"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Tư vấn hỗ trợ (chiếm 33%): CSKH giải đáp trực tiếp thắc mắc về chính sách đổi trả, cước phí, thời gian giao hàng và các dịch vụ khác.</w:t>
      </w:r>
    </w:p>
    <w:p w14:paraId="7CF08D6D" w14:textId="77777777" w:rsidR="0000370D" w:rsidRDefault="00000000">
      <w:pPr>
        <w:spacing w:before="40" w:after="80"/>
      </w:pPr>
      <w:r>
        <w:rPr>
          <w:rFonts w:ascii="Times New Roman" w:hAnsi="Times New Roman"/>
          <w:color w:val="000000"/>
        </w:rPr>
        <w:t>CSKH gửi thông báo kết quả qua App/SMS và khách hàng nghiệm thu kết quả phản hồi.</w:t>
      </w:r>
    </w:p>
    <w:p w14:paraId="336E8523" w14:textId="77777777" w:rsidR="0000370D" w:rsidRDefault="00000000">
      <w:pPr>
        <w:spacing w:before="120" w:after="60"/>
      </w:pPr>
      <w:r>
        <w:rPr>
          <w:rFonts w:ascii="Times New Roman" w:hAnsi="Times New Roman"/>
          <w:b/>
          <w:color w:val="000000"/>
          <w:sz w:val="26"/>
        </w:rPr>
        <w:t>3.9.1.1.2. Sơ đồ tổ chức</w:t>
      </w:r>
    </w:p>
    <w:p w14:paraId="31F650FB" w14:textId="77777777" w:rsidR="0000370D" w:rsidRDefault="00000000">
      <w:pPr>
        <w:spacing w:before="40" w:after="80"/>
        <w:rPr>
          <w:rFonts w:ascii="Times New Roman" w:hAnsi="Times New Roman"/>
          <w:color w:val="000000"/>
        </w:rPr>
      </w:pPr>
      <w:r>
        <w:rPr>
          <w:rFonts w:ascii="Times New Roman" w:hAnsi="Times New Roman"/>
          <w:color w:val="000000"/>
        </w:rPr>
        <w:t>Quy trình CSKH được biểu diễn chi tiết trong sơ đồ BPMN riêng (QuyTrinhCSKH.bpmn) gồm 2 Swimlanes: Khách hàng và Bộ phận CSKH.</w:t>
      </w:r>
    </w:p>
    <w:p w14:paraId="6AB3012D" w14:textId="3D8D78E8" w:rsidR="00E633C5" w:rsidRDefault="00E633C5">
      <w:pPr>
        <w:spacing w:before="40" w:after="80"/>
      </w:pPr>
      <w:r w:rsidRPr="00E633C5">
        <w:lastRenderedPageBreak/>
        <w:drawing>
          <wp:inline distT="0" distB="0" distL="0" distR="0" wp14:anchorId="7764251C" wp14:editId="7591D024">
            <wp:extent cx="5943600" cy="2354580"/>
            <wp:effectExtent l="0" t="0" r="0" b="7620"/>
            <wp:docPr id="89302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28836" name=""/>
                    <pic:cNvPicPr/>
                  </pic:nvPicPr>
                  <pic:blipFill>
                    <a:blip r:embed="rId7"/>
                    <a:stretch>
                      <a:fillRect/>
                    </a:stretch>
                  </pic:blipFill>
                  <pic:spPr>
                    <a:xfrm>
                      <a:off x="0" y="0"/>
                      <a:ext cx="5943600" cy="2354580"/>
                    </a:xfrm>
                    <a:prstGeom prst="rect">
                      <a:avLst/>
                    </a:prstGeom>
                  </pic:spPr>
                </pic:pic>
              </a:graphicData>
            </a:graphic>
          </wp:inline>
        </w:drawing>
      </w:r>
    </w:p>
    <w:p w14:paraId="518D68AD" w14:textId="77777777" w:rsidR="0000370D" w:rsidRDefault="00000000">
      <w:pPr>
        <w:spacing w:before="40" w:after="160"/>
        <w:jc w:val="center"/>
      </w:pPr>
      <w:r>
        <w:rPr>
          <w:rFonts w:ascii="Times New Roman" w:hAnsi="Times New Roman"/>
          <w:b/>
          <w:i/>
          <w:color w:val="000000"/>
          <w:sz w:val="20"/>
        </w:rPr>
        <w:t>Hình 3.9.1: Sơ đồ BPMN quy trình Chăm sóc khách hàng Viettel Post</w:t>
      </w:r>
    </w:p>
    <w:p w14:paraId="38F5973B" w14:textId="77777777" w:rsidR="0000370D" w:rsidRDefault="00000000">
      <w:pPr>
        <w:spacing w:before="120" w:after="60"/>
      </w:pPr>
      <w:r>
        <w:rPr>
          <w:rFonts w:ascii="Times New Roman" w:hAnsi="Times New Roman"/>
          <w:b/>
          <w:color w:val="000000"/>
          <w:sz w:val="26"/>
        </w:rPr>
        <w:t>3.9.1.1.3. Kế hoạch làm việc</w:t>
      </w:r>
    </w:p>
    <w:p w14:paraId="40B778DE" w14:textId="77777777" w:rsidR="0000370D" w:rsidRDefault="00000000">
      <w:pPr>
        <w:spacing w:before="40" w:after="80"/>
      </w:pPr>
      <w:r>
        <w:rPr>
          <w:rFonts w:ascii="Times New Roman" w:hAnsi="Times New Roman"/>
          <w:b/>
          <w:color w:val="000000"/>
        </w:rPr>
        <w:t>Mục tiêu kế hoạch:</w:t>
      </w:r>
    </w:p>
    <w:p w14:paraId="59A4AC98" w14:textId="77777777" w:rsidR="0000370D"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Rút ngắn thời gian xử lý khiếu nại/thắc mắc xuống dưới 4 giờ làm việc.</w:t>
      </w:r>
    </w:p>
    <w:p w14:paraId="1D7E3C28" w14:textId="77777777" w:rsidR="0000370D"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Giảm tỷ lệ hồ sơ phải bổ sung chứng từ từ 20% xuống dưới 10%.</w:t>
      </w:r>
    </w:p>
    <w:p w14:paraId="0ED68474" w14:textId="77777777" w:rsidR="0000370D"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Đạt tỷ lệ giải quyết khiếu nại đúng hạn SLA trên 95%.</w:t>
      </w:r>
    </w:p>
    <w:p w14:paraId="56A41946" w14:textId="77777777" w:rsidR="0000370D"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Tăng mức độ hài lòng khách hàng (CSAT) lên trên 4.0/5.0.</w:t>
      </w:r>
    </w:p>
    <w:p w14:paraId="706A890A" w14:textId="77777777" w:rsidR="0000370D" w:rsidRDefault="00000000">
      <w:pPr>
        <w:spacing w:before="80" w:after="80"/>
      </w:pPr>
      <w:r>
        <w:rPr>
          <w:rFonts w:ascii="Times New Roman" w:hAnsi="Times New Roman"/>
          <w:b/>
          <w:color w:val="000000"/>
        </w:rPr>
        <w:t>Kế hoạch công việc theo ca:</w:t>
      </w:r>
    </w:p>
    <w:tbl>
      <w:tblPr>
        <w:tblW w:w="0" w:type="auto"/>
        <w:jc w:val="center"/>
        <w:tblLook w:val="04A0" w:firstRow="1" w:lastRow="0" w:firstColumn="1" w:lastColumn="0" w:noHBand="0" w:noVBand="1"/>
      </w:tblPr>
      <w:tblGrid>
        <w:gridCol w:w="2160"/>
        <w:gridCol w:w="2160"/>
        <w:gridCol w:w="5040"/>
      </w:tblGrid>
      <w:tr w:rsidR="0000370D" w14:paraId="29B65782" w14:textId="77777777">
        <w:trPr>
          <w:jc w:val="center"/>
        </w:trPr>
        <w:tc>
          <w:tcPr>
            <w:tcW w:w="2160" w:type="dxa"/>
            <w:shd w:val="clear" w:color="auto" w:fill="333333"/>
          </w:tcPr>
          <w:p w14:paraId="42183314" w14:textId="77777777" w:rsidR="0000370D" w:rsidRDefault="00000000">
            <w:pPr>
              <w:spacing w:before="60" w:after="60"/>
              <w:jc w:val="center"/>
            </w:pPr>
            <w:r>
              <w:rPr>
                <w:rFonts w:ascii="Times New Roman" w:hAnsi="Times New Roman"/>
                <w:b/>
                <w:color w:val="FFFFFF"/>
              </w:rPr>
              <w:t>Ca làm việc</w:t>
            </w:r>
          </w:p>
        </w:tc>
        <w:tc>
          <w:tcPr>
            <w:tcW w:w="2160" w:type="dxa"/>
            <w:shd w:val="clear" w:color="auto" w:fill="333333"/>
          </w:tcPr>
          <w:p w14:paraId="356C5637" w14:textId="77777777" w:rsidR="0000370D" w:rsidRDefault="00000000">
            <w:pPr>
              <w:spacing w:before="60" w:after="60"/>
              <w:jc w:val="center"/>
            </w:pPr>
            <w:r>
              <w:rPr>
                <w:rFonts w:ascii="Times New Roman" w:hAnsi="Times New Roman"/>
                <w:b/>
                <w:color w:val="FFFFFF"/>
              </w:rPr>
              <w:t>Khung giờ</w:t>
            </w:r>
          </w:p>
        </w:tc>
        <w:tc>
          <w:tcPr>
            <w:tcW w:w="5040" w:type="dxa"/>
            <w:shd w:val="clear" w:color="auto" w:fill="333333"/>
          </w:tcPr>
          <w:p w14:paraId="18344E8E" w14:textId="77777777" w:rsidR="0000370D" w:rsidRDefault="00000000">
            <w:pPr>
              <w:spacing w:before="60" w:after="60"/>
              <w:jc w:val="center"/>
            </w:pPr>
            <w:r>
              <w:rPr>
                <w:rFonts w:ascii="Times New Roman" w:hAnsi="Times New Roman"/>
                <w:b/>
                <w:color w:val="FFFFFF"/>
              </w:rPr>
              <w:t>Hoạt động chính</w:t>
            </w:r>
          </w:p>
        </w:tc>
      </w:tr>
      <w:tr w:rsidR="0000370D" w14:paraId="6CD2467E" w14:textId="77777777">
        <w:trPr>
          <w:jc w:val="center"/>
        </w:trPr>
        <w:tc>
          <w:tcPr>
            <w:tcW w:w="2160" w:type="dxa"/>
            <w:shd w:val="clear" w:color="auto" w:fill="FFFFFF"/>
          </w:tcPr>
          <w:p w14:paraId="5347D95D" w14:textId="77777777" w:rsidR="0000370D" w:rsidRDefault="00000000">
            <w:pPr>
              <w:spacing w:before="40" w:after="40"/>
            </w:pPr>
            <w:r>
              <w:rPr>
                <w:rFonts w:ascii="Times New Roman" w:hAnsi="Times New Roman"/>
                <w:color w:val="000000"/>
              </w:rPr>
              <w:t>Ca sáng</w:t>
            </w:r>
          </w:p>
        </w:tc>
        <w:tc>
          <w:tcPr>
            <w:tcW w:w="2160" w:type="dxa"/>
            <w:shd w:val="clear" w:color="auto" w:fill="FFFFFF"/>
          </w:tcPr>
          <w:p w14:paraId="066A950A" w14:textId="77777777" w:rsidR="0000370D" w:rsidRDefault="00000000">
            <w:pPr>
              <w:spacing w:before="40" w:after="40"/>
            </w:pPr>
            <w:r>
              <w:rPr>
                <w:rFonts w:ascii="Times New Roman" w:hAnsi="Times New Roman"/>
                <w:color w:val="000000"/>
              </w:rPr>
              <w:t>08:00 - 12:00</w:t>
            </w:r>
          </w:p>
        </w:tc>
        <w:tc>
          <w:tcPr>
            <w:tcW w:w="5040" w:type="dxa"/>
            <w:shd w:val="clear" w:color="auto" w:fill="FFFFFF"/>
          </w:tcPr>
          <w:p w14:paraId="41E4425A" w14:textId="77777777" w:rsidR="0000370D" w:rsidRDefault="00000000">
            <w:pPr>
              <w:spacing w:before="40" w:after="40"/>
            </w:pPr>
            <w:r>
              <w:rPr>
                <w:rFonts w:ascii="Times New Roman" w:hAnsi="Times New Roman"/>
                <w:color w:val="000000"/>
              </w:rPr>
              <w:t>Tiếp nhận khiếu nại/thắc mắc mới, kiểm tra và xác minh</w:t>
            </w:r>
          </w:p>
        </w:tc>
      </w:tr>
      <w:tr w:rsidR="0000370D" w14:paraId="4BDE721A" w14:textId="77777777">
        <w:trPr>
          <w:jc w:val="center"/>
        </w:trPr>
        <w:tc>
          <w:tcPr>
            <w:tcW w:w="2160" w:type="dxa"/>
            <w:shd w:val="clear" w:color="auto" w:fill="F5F5F5"/>
          </w:tcPr>
          <w:p w14:paraId="59E73AC5" w14:textId="77777777" w:rsidR="0000370D" w:rsidRDefault="00000000">
            <w:pPr>
              <w:spacing w:before="40" w:after="40"/>
            </w:pPr>
            <w:r>
              <w:rPr>
                <w:rFonts w:ascii="Times New Roman" w:hAnsi="Times New Roman"/>
                <w:color w:val="000000"/>
              </w:rPr>
              <w:t>Ca chiều</w:t>
            </w:r>
          </w:p>
        </w:tc>
        <w:tc>
          <w:tcPr>
            <w:tcW w:w="2160" w:type="dxa"/>
            <w:shd w:val="clear" w:color="auto" w:fill="F5F5F5"/>
          </w:tcPr>
          <w:p w14:paraId="16C68018" w14:textId="77777777" w:rsidR="0000370D" w:rsidRDefault="00000000">
            <w:pPr>
              <w:spacing w:before="40" w:after="40"/>
            </w:pPr>
            <w:r>
              <w:rPr>
                <w:rFonts w:ascii="Times New Roman" w:hAnsi="Times New Roman"/>
                <w:color w:val="000000"/>
              </w:rPr>
              <w:t>13:00 - 17:00</w:t>
            </w:r>
          </w:p>
        </w:tc>
        <w:tc>
          <w:tcPr>
            <w:tcW w:w="5040" w:type="dxa"/>
            <w:shd w:val="clear" w:color="auto" w:fill="F5F5F5"/>
          </w:tcPr>
          <w:p w14:paraId="582CDB1B" w14:textId="77777777" w:rsidR="0000370D" w:rsidRDefault="00000000">
            <w:pPr>
              <w:spacing w:before="40" w:after="40"/>
            </w:pPr>
            <w:r>
              <w:rPr>
                <w:rFonts w:ascii="Times New Roman" w:hAnsi="Times New Roman"/>
                <w:color w:val="000000"/>
              </w:rPr>
              <w:t>Xử lý đền bù, tư vấn chính sách, gửi thông báo kết quả</w:t>
            </w:r>
          </w:p>
        </w:tc>
      </w:tr>
      <w:tr w:rsidR="0000370D" w14:paraId="2843B9AD" w14:textId="77777777">
        <w:trPr>
          <w:jc w:val="center"/>
        </w:trPr>
        <w:tc>
          <w:tcPr>
            <w:tcW w:w="2160" w:type="dxa"/>
            <w:shd w:val="clear" w:color="auto" w:fill="FFFFFF"/>
          </w:tcPr>
          <w:p w14:paraId="2FCC1A60" w14:textId="77777777" w:rsidR="0000370D" w:rsidRDefault="00000000">
            <w:pPr>
              <w:spacing w:before="40" w:after="40"/>
            </w:pPr>
            <w:r>
              <w:rPr>
                <w:rFonts w:ascii="Times New Roman" w:hAnsi="Times New Roman"/>
                <w:color w:val="000000"/>
              </w:rPr>
              <w:t>Ca tối (trực)</w:t>
            </w:r>
          </w:p>
        </w:tc>
        <w:tc>
          <w:tcPr>
            <w:tcW w:w="2160" w:type="dxa"/>
            <w:shd w:val="clear" w:color="auto" w:fill="FFFFFF"/>
          </w:tcPr>
          <w:p w14:paraId="441CA0ED" w14:textId="77777777" w:rsidR="0000370D" w:rsidRDefault="00000000">
            <w:pPr>
              <w:spacing w:before="40" w:after="40"/>
            </w:pPr>
            <w:r>
              <w:rPr>
                <w:rFonts w:ascii="Times New Roman" w:hAnsi="Times New Roman"/>
                <w:color w:val="000000"/>
              </w:rPr>
              <w:t>17:00 - 21:00</w:t>
            </w:r>
          </w:p>
        </w:tc>
        <w:tc>
          <w:tcPr>
            <w:tcW w:w="5040" w:type="dxa"/>
            <w:shd w:val="clear" w:color="auto" w:fill="FFFFFF"/>
          </w:tcPr>
          <w:p w14:paraId="19568BF3" w14:textId="77777777" w:rsidR="0000370D" w:rsidRDefault="00000000">
            <w:pPr>
              <w:spacing w:before="40" w:after="40"/>
            </w:pPr>
            <w:r>
              <w:rPr>
                <w:rFonts w:ascii="Times New Roman" w:hAnsi="Times New Roman"/>
                <w:color w:val="000000"/>
              </w:rPr>
              <w:t>Xử lý khiếu nại khẩn cấp</w:t>
            </w:r>
          </w:p>
        </w:tc>
      </w:tr>
    </w:tbl>
    <w:p w14:paraId="4936F7DD" w14:textId="77777777" w:rsidR="0000370D" w:rsidRDefault="0000370D">
      <w:pPr>
        <w:spacing w:after="80"/>
      </w:pPr>
    </w:p>
    <w:p w14:paraId="5CCFC734" w14:textId="77777777" w:rsidR="0000370D" w:rsidRDefault="00000000">
      <w:pPr>
        <w:spacing w:before="80" w:after="80"/>
      </w:pPr>
      <w:r>
        <w:rPr>
          <w:rFonts w:ascii="Times New Roman" w:hAnsi="Times New Roman"/>
          <w:b/>
          <w:color w:val="000000"/>
        </w:rPr>
        <w:t>Kế hoạch công việc theo tuần:</w:t>
      </w:r>
    </w:p>
    <w:tbl>
      <w:tblPr>
        <w:tblW w:w="0" w:type="auto"/>
        <w:jc w:val="center"/>
        <w:tblLook w:val="04A0" w:firstRow="1" w:lastRow="0" w:firstColumn="1" w:lastColumn="0" w:noHBand="0" w:noVBand="1"/>
      </w:tblPr>
      <w:tblGrid>
        <w:gridCol w:w="2160"/>
        <w:gridCol w:w="7200"/>
      </w:tblGrid>
      <w:tr w:rsidR="0000370D" w14:paraId="0170B192" w14:textId="77777777">
        <w:trPr>
          <w:jc w:val="center"/>
        </w:trPr>
        <w:tc>
          <w:tcPr>
            <w:tcW w:w="2160" w:type="dxa"/>
            <w:shd w:val="clear" w:color="auto" w:fill="333333"/>
          </w:tcPr>
          <w:p w14:paraId="2A1A01A4" w14:textId="77777777" w:rsidR="0000370D" w:rsidRDefault="00000000">
            <w:pPr>
              <w:spacing w:before="60" w:after="60"/>
              <w:jc w:val="center"/>
            </w:pPr>
            <w:r>
              <w:rPr>
                <w:rFonts w:ascii="Times New Roman" w:hAnsi="Times New Roman"/>
                <w:b/>
                <w:color w:val="FFFFFF"/>
              </w:rPr>
              <w:t>Ngày</w:t>
            </w:r>
          </w:p>
        </w:tc>
        <w:tc>
          <w:tcPr>
            <w:tcW w:w="7200" w:type="dxa"/>
            <w:shd w:val="clear" w:color="auto" w:fill="333333"/>
          </w:tcPr>
          <w:p w14:paraId="42BDABB2" w14:textId="77777777" w:rsidR="0000370D" w:rsidRDefault="00000000">
            <w:pPr>
              <w:spacing w:before="60" w:after="60"/>
              <w:jc w:val="center"/>
            </w:pPr>
            <w:r>
              <w:rPr>
                <w:rFonts w:ascii="Times New Roman" w:hAnsi="Times New Roman"/>
                <w:b/>
                <w:color w:val="FFFFFF"/>
              </w:rPr>
              <w:t>Hoạt động chính</w:t>
            </w:r>
          </w:p>
        </w:tc>
      </w:tr>
      <w:tr w:rsidR="0000370D" w14:paraId="66FEBB3A" w14:textId="77777777">
        <w:trPr>
          <w:jc w:val="center"/>
        </w:trPr>
        <w:tc>
          <w:tcPr>
            <w:tcW w:w="2160" w:type="dxa"/>
            <w:shd w:val="clear" w:color="auto" w:fill="FFFFFF"/>
          </w:tcPr>
          <w:p w14:paraId="5B58E2B6" w14:textId="77777777" w:rsidR="0000370D" w:rsidRDefault="00000000">
            <w:pPr>
              <w:spacing w:before="40" w:after="40"/>
            </w:pPr>
            <w:r>
              <w:rPr>
                <w:rFonts w:ascii="Times New Roman" w:hAnsi="Times New Roman"/>
                <w:color w:val="000000"/>
              </w:rPr>
              <w:t>Thứ 2</w:t>
            </w:r>
          </w:p>
        </w:tc>
        <w:tc>
          <w:tcPr>
            <w:tcW w:w="7200" w:type="dxa"/>
            <w:shd w:val="clear" w:color="auto" w:fill="FFFFFF"/>
          </w:tcPr>
          <w:p w14:paraId="7BFE548E" w14:textId="77777777" w:rsidR="0000370D" w:rsidRDefault="00000000">
            <w:pPr>
              <w:spacing w:before="40" w:after="40"/>
            </w:pPr>
            <w:r>
              <w:rPr>
                <w:rFonts w:ascii="Times New Roman" w:hAnsi="Times New Roman"/>
                <w:color w:val="000000"/>
              </w:rPr>
              <w:t>Tổng hợp khiếu nại/thắc mắc tồn đọng, phân công ưu tiên</w:t>
            </w:r>
          </w:p>
        </w:tc>
      </w:tr>
      <w:tr w:rsidR="0000370D" w14:paraId="5B869D84" w14:textId="77777777">
        <w:trPr>
          <w:jc w:val="center"/>
        </w:trPr>
        <w:tc>
          <w:tcPr>
            <w:tcW w:w="2160" w:type="dxa"/>
            <w:shd w:val="clear" w:color="auto" w:fill="F5F5F5"/>
          </w:tcPr>
          <w:p w14:paraId="556192C9" w14:textId="77777777" w:rsidR="0000370D" w:rsidRDefault="00000000">
            <w:pPr>
              <w:spacing w:before="40" w:after="40"/>
            </w:pPr>
            <w:r>
              <w:rPr>
                <w:rFonts w:ascii="Times New Roman" w:hAnsi="Times New Roman"/>
                <w:color w:val="000000"/>
              </w:rPr>
              <w:t>Thứ 3 - 5</w:t>
            </w:r>
          </w:p>
        </w:tc>
        <w:tc>
          <w:tcPr>
            <w:tcW w:w="7200" w:type="dxa"/>
            <w:shd w:val="clear" w:color="auto" w:fill="F5F5F5"/>
          </w:tcPr>
          <w:p w14:paraId="1B490662" w14:textId="77777777" w:rsidR="0000370D" w:rsidRDefault="00000000">
            <w:pPr>
              <w:spacing w:before="40" w:after="40"/>
            </w:pPr>
            <w:r>
              <w:rPr>
                <w:rFonts w:ascii="Times New Roman" w:hAnsi="Times New Roman"/>
                <w:color w:val="000000"/>
              </w:rPr>
              <w:t>Xử lý luồng chính: tiếp nhận, xác minh, đền bù, tư vấn</w:t>
            </w:r>
          </w:p>
        </w:tc>
      </w:tr>
      <w:tr w:rsidR="0000370D" w14:paraId="681DB2A6" w14:textId="77777777">
        <w:trPr>
          <w:jc w:val="center"/>
        </w:trPr>
        <w:tc>
          <w:tcPr>
            <w:tcW w:w="2160" w:type="dxa"/>
            <w:shd w:val="clear" w:color="auto" w:fill="FFFFFF"/>
          </w:tcPr>
          <w:p w14:paraId="5655A878" w14:textId="77777777" w:rsidR="0000370D" w:rsidRDefault="00000000">
            <w:pPr>
              <w:spacing w:before="40" w:after="40"/>
            </w:pPr>
            <w:r>
              <w:rPr>
                <w:rFonts w:ascii="Times New Roman" w:hAnsi="Times New Roman"/>
                <w:color w:val="000000"/>
              </w:rPr>
              <w:t>Thứ 6</w:t>
            </w:r>
          </w:p>
        </w:tc>
        <w:tc>
          <w:tcPr>
            <w:tcW w:w="7200" w:type="dxa"/>
            <w:shd w:val="clear" w:color="auto" w:fill="FFFFFF"/>
          </w:tcPr>
          <w:p w14:paraId="2F2CE36E" w14:textId="77777777" w:rsidR="0000370D" w:rsidRDefault="00000000">
            <w:pPr>
              <w:spacing w:before="40" w:after="40"/>
            </w:pPr>
            <w:r>
              <w:rPr>
                <w:rFonts w:ascii="Times New Roman" w:hAnsi="Times New Roman"/>
                <w:color w:val="000000"/>
              </w:rPr>
              <w:t>Rà soát SLA, báo cáo KPI CSKH, tổng hợp phản hồi khách hàng</w:t>
            </w:r>
          </w:p>
        </w:tc>
      </w:tr>
      <w:tr w:rsidR="0000370D" w14:paraId="10B00CD7" w14:textId="77777777">
        <w:trPr>
          <w:jc w:val="center"/>
        </w:trPr>
        <w:tc>
          <w:tcPr>
            <w:tcW w:w="2160" w:type="dxa"/>
            <w:shd w:val="clear" w:color="auto" w:fill="F5F5F5"/>
          </w:tcPr>
          <w:p w14:paraId="565B7347" w14:textId="77777777" w:rsidR="0000370D" w:rsidRDefault="00000000">
            <w:pPr>
              <w:spacing w:before="40" w:after="40"/>
            </w:pPr>
            <w:r>
              <w:rPr>
                <w:rFonts w:ascii="Times New Roman" w:hAnsi="Times New Roman"/>
                <w:color w:val="000000"/>
              </w:rPr>
              <w:t>Thứ 7</w:t>
            </w:r>
          </w:p>
        </w:tc>
        <w:tc>
          <w:tcPr>
            <w:tcW w:w="7200" w:type="dxa"/>
            <w:shd w:val="clear" w:color="auto" w:fill="F5F5F5"/>
          </w:tcPr>
          <w:p w14:paraId="0D6256FE" w14:textId="77777777" w:rsidR="0000370D" w:rsidRDefault="00000000">
            <w:pPr>
              <w:spacing w:before="40" w:after="40"/>
            </w:pPr>
            <w:r>
              <w:rPr>
                <w:rFonts w:ascii="Times New Roman" w:hAnsi="Times New Roman"/>
                <w:color w:val="000000"/>
              </w:rPr>
              <w:t>Trực ca tối xử lý khẩn cấp</w:t>
            </w:r>
          </w:p>
        </w:tc>
      </w:tr>
    </w:tbl>
    <w:p w14:paraId="4CE96148" w14:textId="77777777" w:rsidR="0000370D" w:rsidRDefault="0000370D">
      <w:pPr>
        <w:spacing w:after="80"/>
      </w:pPr>
    </w:p>
    <w:p w14:paraId="3045E471" w14:textId="77777777" w:rsidR="0000370D" w:rsidRDefault="00000000">
      <w:pPr>
        <w:spacing w:before="120" w:after="60"/>
      </w:pPr>
      <w:r>
        <w:rPr>
          <w:rFonts w:ascii="Times New Roman" w:hAnsi="Times New Roman"/>
          <w:b/>
          <w:color w:val="000000"/>
          <w:sz w:val="26"/>
        </w:rPr>
        <w:t>3.9.1.1.4. Thuật ngữ và sổ tay</w:t>
      </w:r>
    </w:p>
    <w:tbl>
      <w:tblPr>
        <w:tblW w:w="0" w:type="auto"/>
        <w:jc w:val="center"/>
        <w:tblLook w:val="04A0" w:firstRow="1" w:lastRow="0" w:firstColumn="1" w:lastColumn="0" w:noHBand="0" w:noVBand="1"/>
      </w:tblPr>
      <w:tblGrid>
        <w:gridCol w:w="2880"/>
        <w:gridCol w:w="6480"/>
      </w:tblGrid>
      <w:tr w:rsidR="0000370D" w14:paraId="5D3541E8" w14:textId="77777777">
        <w:trPr>
          <w:jc w:val="center"/>
        </w:trPr>
        <w:tc>
          <w:tcPr>
            <w:tcW w:w="2880" w:type="dxa"/>
            <w:shd w:val="clear" w:color="auto" w:fill="333333"/>
          </w:tcPr>
          <w:p w14:paraId="0459A25D" w14:textId="77777777" w:rsidR="0000370D" w:rsidRDefault="00000000">
            <w:pPr>
              <w:spacing w:before="60" w:after="60"/>
              <w:jc w:val="center"/>
            </w:pPr>
            <w:r>
              <w:rPr>
                <w:rFonts w:ascii="Times New Roman" w:hAnsi="Times New Roman"/>
                <w:b/>
                <w:color w:val="FFFFFF"/>
              </w:rPr>
              <w:t>Thuật ngữ</w:t>
            </w:r>
          </w:p>
        </w:tc>
        <w:tc>
          <w:tcPr>
            <w:tcW w:w="6480" w:type="dxa"/>
            <w:shd w:val="clear" w:color="auto" w:fill="333333"/>
          </w:tcPr>
          <w:p w14:paraId="7DB67F0E" w14:textId="77777777" w:rsidR="0000370D" w:rsidRDefault="00000000">
            <w:pPr>
              <w:spacing w:before="60" w:after="60"/>
              <w:jc w:val="center"/>
            </w:pPr>
            <w:r>
              <w:rPr>
                <w:rFonts w:ascii="Times New Roman" w:hAnsi="Times New Roman"/>
                <w:b/>
                <w:color w:val="FFFFFF"/>
              </w:rPr>
              <w:t>Giải thích</w:t>
            </w:r>
          </w:p>
        </w:tc>
      </w:tr>
      <w:tr w:rsidR="0000370D" w14:paraId="3C378C09" w14:textId="77777777">
        <w:trPr>
          <w:jc w:val="center"/>
        </w:trPr>
        <w:tc>
          <w:tcPr>
            <w:tcW w:w="2880" w:type="dxa"/>
            <w:shd w:val="clear" w:color="auto" w:fill="FFFFFF"/>
          </w:tcPr>
          <w:p w14:paraId="5F2E4B01" w14:textId="77777777" w:rsidR="0000370D" w:rsidRDefault="00000000">
            <w:pPr>
              <w:spacing w:before="40" w:after="40"/>
            </w:pPr>
            <w:r>
              <w:rPr>
                <w:rFonts w:ascii="Times New Roman" w:hAnsi="Times New Roman"/>
                <w:color w:val="000000"/>
              </w:rPr>
              <w:lastRenderedPageBreak/>
              <w:t>CSKH</w:t>
            </w:r>
          </w:p>
        </w:tc>
        <w:tc>
          <w:tcPr>
            <w:tcW w:w="6480" w:type="dxa"/>
            <w:shd w:val="clear" w:color="auto" w:fill="FFFFFF"/>
          </w:tcPr>
          <w:p w14:paraId="0E004A85" w14:textId="77777777" w:rsidR="0000370D" w:rsidRDefault="00000000">
            <w:pPr>
              <w:spacing w:before="40" w:after="40"/>
            </w:pPr>
            <w:r>
              <w:rPr>
                <w:rFonts w:ascii="Times New Roman" w:hAnsi="Times New Roman"/>
                <w:color w:val="000000"/>
              </w:rPr>
              <w:t>Chăm sóc khách hàng - Bộ phận tiếp nhận và xử lý khiếu nại, tư vấn</w:t>
            </w:r>
          </w:p>
        </w:tc>
      </w:tr>
      <w:tr w:rsidR="0000370D" w14:paraId="7154DCDE" w14:textId="77777777">
        <w:trPr>
          <w:jc w:val="center"/>
        </w:trPr>
        <w:tc>
          <w:tcPr>
            <w:tcW w:w="2880" w:type="dxa"/>
            <w:shd w:val="clear" w:color="auto" w:fill="F5F5F5"/>
          </w:tcPr>
          <w:p w14:paraId="3A040631" w14:textId="77777777" w:rsidR="0000370D" w:rsidRDefault="00000000">
            <w:pPr>
              <w:spacing w:before="40" w:after="40"/>
            </w:pPr>
            <w:r>
              <w:rPr>
                <w:rFonts w:ascii="Times New Roman" w:hAnsi="Times New Roman"/>
                <w:color w:val="000000"/>
              </w:rPr>
              <w:t>CRM</w:t>
            </w:r>
          </w:p>
        </w:tc>
        <w:tc>
          <w:tcPr>
            <w:tcW w:w="6480" w:type="dxa"/>
            <w:shd w:val="clear" w:color="auto" w:fill="F5F5F5"/>
          </w:tcPr>
          <w:p w14:paraId="476E663C" w14:textId="77777777" w:rsidR="0000370D" w:rsidRDefault="00000000">
            <w:pPr>
              <w:spacing w:before="40" w:after="40"/>
            </w:pPr>
            <w:r>
              <w:rPr>
                <w:rFonts w:ascii="Times New Roman" w:hAnsi="Times New Roman"/>
                <w:color w:val="000000"/>
              </w:rPr>
              <w:t>Customer Relationship Management - Hệ thống quản lý quan hệ khách hàng</w:t>
            </w:r>
          </w:p>
        </w:tc>
      </w:tr>
      <w:tr w:rsidR="0000370D" w14:paraId="47B847EE" w14:textId="77777777">
        <w:trPr>
          <w:jc w:val="center"/>
        </w:trPr>
        <w:tc>
          <w:tcPr>
            <w:tcW w:w="2880" w:type="dxa"/>
            <w:shd w:val="clear" w:color="auto" w:fill="FFFFFF"/>
          </w:tcPr>
          <w:p w14:paraId="5FAA1F04" w14:textId="77777777" w:rsidR="0000370D" w:rsidRDefault="00000000">
            <w:pPr>
              <w:spacing w:before="40" w:after="40"/>
            </w:pPr>
            <w:r>
              <w:rPr>
                <w:rFonts w:ascii="Times New Roman" w:hAnsi="Times New Roman"/>
                <w:color w:val="000000"/>
              </w:rPr>
              <w:t>SLA</w:t>
            </w:r>
          </w:p>
        </w:tc>
        <w:tc>
          <w:tcPr>
            <w:tcW w:w="6480" w:type="dxa"/>
            <w:shd w:val="clear" w:color="auto" w:fill="FFFFFF"/>
          </w:tcPr>
          <w:p w14:paraId="1C74CBB9" w14:textId="77777777" w:rsidR="0000370D" w:rsidRDefault="00000000">
            <w:pPr>
              <w:spacing w:before="40" w:after="40"/>
            </w:pPr>
            <w:r>
              <w:rPr>
                <w:rFonts w:ascii="Times New Roman" w:hAnsi="Times New Roman"/>
                <w:color w:val="000000"/>
              </w:rPr>
              <w:t>Service Level Agreement - Cam kết mức dịch vụ</w:t>
            </w:r>
          </w:p>
        </w:tc>
      </w:tr>
      <w:tr w:rsidR="0000370D" w14:paraId="2F85EA76" w14:textId="77777777">
        <w:trPr>
          <w:jc w:val="center"/>
        </w:trPr>
        <w:tc>
          <w:tcPr>
            <w:tcW w:w="2880" w:type="dxa"/>
            <w:shd w:val="clear" w:color="auto" w:fill="F5F5F5"/>
          </w:tcPr>
          <w:p w14:paraId="03AC597F" w14:textId="77777777" w:rsidR="0000370D" w:rsidRDefault="00000000">
            <w:pPr>
              <w:spacing w:before="40" w:after="40"/>
            </w:pPr>
            <w:r>
              <w:rPr>
                <w:rFonts w:ascii="Times New Roman" w:hAnsi="Times New Roman"/>
                <w:color w:val="000000"/>
              </w:rPr>
              <w:t>CSAT</w:t>
            </w:r>
          </w:p>
        </w:tc>
        <w:tc>
          <w:tcPr>
            <w:tcW w:w="6480" w:type="dxa"/>
            <w:shd w:val="clear" w:color="auto" w:fill="F5F5F5"/>
          </w:tcPr>
          <w:p w14:paraId="05F1FD0F" w14:textId="77777777" w:rsidR="0000370D" w:rsidRDefault="00000000">
            <w:pPr>
              <w:spacing w:before="40" w:after="40"/>
            </w:pPr>
            <w:r>
              <w:rPr>
                <w:rFonts w:ascii="Times New Roman" w:hAnsi="Times New Roman"/>
                <w:color w:val="000000"/>
              </w:rPr>
              <w:t>Customer Satisfaction Score - Chỉ số hài lòng khách hàng</w:t>
            </w:r>
          </w:p>
        </w:tc>
      </w:tr>
      <w:tr w:rsidR="0000370D" w14:paraId="37C77691" w14:textId="77777777">
        <w:trPr>
          <w:jc w:val="center"/>
        </w:trPr>
        <w:tc>
          <w:tcPr>
            <w:tcW w:w="2880" w:type="dxa"/>
            <w:shd w:val="clear" w:color="auto" w:fill="FFFFFF"/>
          </w:tcPr>
          <w:p w14:paraId="3F808BAE" w14:textId="77777777" w:rsidR="0000370D" w:rsidRDefault="00000000">
            <w:pPr>
              <w:spacing w:before="40" w:after="40"/>
            </w:pPr>
            <w:r>
              <w:rPr>
                <w:rFonts w:ascii="Times New Roman" w:hAnsi="Times New Roman"/>
                <w:color w:val="000000"/>
              </w:rPr>
              <w:t>VA</w:t>
            </w:r>
          </w:p>
        </w:tc>
        <w:tc>
          <w:tcPr>
            <w:tcW w:w="6480" w:type="dxa"/>
            <w:shd w:val="clear" w:color="auto" w:fill="FFFFFF"/>
          </w:tcPr>
          <w:p w14:paraId="417B71BF" w14:textId="77777777" w:rsidR="0000370D" w:rsidRDefault="00000000">
            <w:pPr>
              <w:spacing w:before="40" w:after="40"/>
            </w:pPr>
            <w:r>
              <w:rPr>
                <w:rFonts w:ascii="Times New Roman" w:hAnsi="Times New Roman"/>
                <w:color w:val="000000"/>
              </w:rPr>
              <w:t>Value-Added - Hoạt động tạo giá trị trực tiếp</w:t>
            </w:r>
          </w:p>
        </w:tc>
      </w:tr>
      <w:tr w:rsidR="0000370D" w14:paraId="7670B05A" w14:textId="77777777">
        <w:trPr>
          <w:jc w:val="center"/>
        </w:trPr>
        <w:tc>
          <w:tcPr>
            <w:tcW w:w="2880" w:type="dxa"/>
            <w:shd w:val="clear" w:color="auto" w:fill="F5F5F5"/>
          </w:tcPr>
          <w:p w14:paraId="7A1C6BC5" w14:textId="77777777" w:rsidR="0000370D" w:rsidRDefault="00000000">
            <w:pPr>
              <w:spacing w:before="40" w:after="40"/>
            </w:pPr>
            <w:r>
              <w:rPr>
                <w:rFonts w:ascii="Times New Roman" w:hAnsi="Times New Roman"/>
                <w:color w:val="000000"/>
              </w:rPr>
              <w:t>BVA</w:t>
            </w:r>
          </w:p>
        </w:tc>
        <w:tc>
          <w:tcPr>
            <w:tcW w:w="6480" w:type="dxa"/>
            <w:shd w:val="clear" w:color="auto" w:fill="F5F5F5"/>
          </w:tcPr>
          <w:p w14:paraId="2F5F4F44" w14:textId="77777777" w:rsidR="0000370D" w:rsidRDefault="00000000">
            <w:pPr>
              <w:spacing w:before="40" w:after="40"/>
            </w:pPr>
            <w:r>
              <w:rPr>
                <w:rFonts w:ascii="Times New Roman" w:hAnsi="Times New Roman"/>
                <w:color w:val="000000"/>
              </w:rPr>
              <w:t>Business Value-Added - Hoạt động cần thiết cho vận hành</w:t>
            </w:r>
          </w:p>
        </w:tc>
      </w:tr>
      <w:tr w:rsidR="0000370D" w14:paraId="3395235F" w14:textId="77777777">
        <w:trPr>
          <w:jc w:val="center"/>
        </w:trPr>
        <w:tc>
          <w:tcPr>
            <w:tcW w:w="2880" w:type="dxa"/>
            <w:shd w:val="clear" w:color="auto" w:fill="FFFFFF"/>
          </w:tcPr>
          <w:p w14:paraId="5C2A65EE" w14:textId="77777777" w:rsidR="0000370D" w:rsidRDefault="00000000">
            <w:pPr>
              <w:spacing w:before="40" w:after="40"/>
            </w:pPr>
            <w:r>
              <w:rPr>
                <w:rFonts w:ascii="Times New Roman" w:hAnsi="Times New Roman"/>
                <w:color w:val="000000"/>
              </w:rPr>
              <w:t>NVA</w:t>
            </w:r>
          </w:p>
        </w:tc>
        <w:tc>
          <w:tcPr>
            <w:tcW w:w="6480" w:type="dxa"/>
            <w:shd w:val="clear" w:color="auto" w:fill="FFFFFF"/>
          </w:tcPr>
          <w:p w14:paraId="61953167" w14:textId="77777777" w:rsidR="0000370D" w:rsidRDefault="00000000">
            <w:pPr>
              <w:spacing w:before="40" w:after="40"/>
            </w:pPr>
            <w:r>
              <w:rPr>
                <w:rFonts w:ascii="Times New Roman" w:hAnsi="Times New Roman"/>
                <w:color w:val="000000"/>
              </w:rPr>
              <w:t>Non-Value-Added - Hoạt động không tạo giá trị</w:t>
            </w:r>
          </w:p>
        </w:tc>
      </w:tr>
      <w:tr w:rsidR="0000370D" w14:paraId="030B0E61" w14:textId="77777777">
        <w:trPr>
          <w:jc w:val="center"/>
        </w:trPr>
        <w:tc>
          <w:tcPr>
            <w:tcW w:w="2880" w:type="dxa"/>
            <w:shd w:val="clear" w:color="auto" w:fill="F5F5F5"/>
          </w:tcPr>
          <w:p w14:paraId="7B7ABD03" w14:textId="77777777" w:rsidR="0000370D" w:rsidRDefault="00000000">
            <w:pPr>
              <w:spacing w:before="40" w:after="40"/>
            </w:pPr>
            <w:r>
              <w:rPr>
                <w:rFonts w:ascii="Times New Roman" w:hAnsi="Times New Roman"/>
                <w:color w:val="000000"/>
              </w:rPr>
              <w:t>CTE</w:t>
            </w:r>
          </w:p>
        </w:tc>
        <w:tc>
          <w:tcPr>
            <w:tcW w:w="6480" w:type="dxa"/>
            <w:shd w:val="clear" w:color="auto" w:fill="F5F5F5"/>
          </w:tcPr>
          <w:p w14:paraId="2EB22390" w14:textId="77777777" w:rsidR="0000370D" w:rsidRDefault="00000000">
            <w:pPr>
              <w:spacing w:before="40" w:after="40"/>
            </w:pPr>
            <w:r>
              <w:rPr>
                <w:rFonts w:ascii="Times New Roman" w:hAnsi="Times New Roman"/>
                <w:color w:val="000000"/>
              </w:rPr>
              <w:t>Cycle Time Efficiency - Hiệu suất thời gian chu kỳ</w:t>
            </w:r>
          </w:p>
        </w:tc>
      </w:tr>
      <w:tr w:rsidR="0000370D" w14:paraId="22F146BA" w14:textId="77777777">
        <w:trPr>
          <w:jc w:val="center"/>
        </w:trPr>
        <w:tc>
          <w:tcPr>
            <w:tcW w:w="2880" w:type="dxa"/>
            <w:shd w:val="clear" w:color="auto" w:fill="FFFFFF"/>
          </w:tcPr>
          <w:p w14:paraId="5A334227" w14:textId="77777777" w:rsidR="0000370D" w:rsidRDefault="00000000">
            <w:pPr>
              <w:spacing w:before="40" w:after="40"/>
            </w:pPr>
            <w:r>
              <w:rPr>
                <w:rFonts w:ascii="Times New Roman" w:hAnsi="Times New Roman"/>
                <w:color w:val="000000"/>
              </w:rPr>
              <w:t>T_proc</w:t>
            </w:r>
          </w:p>
        </w:tc>
        <w:tc>
          <w:tcPr>
            <w:tcW w:w="6480" w:type="dxa"/>
            <w:shd w:val="clear" w:color="auto" w:fill="FFFFFF"/>
          </w:tcPr>
          <w:p w14:paraId="7B7DC4BB" w14:textId="77777777" w:rsidR="0000370D" w:rsidRDefault="00000000">
            <w:pPr>
              <w:spacing w:before="40" w:after="40"/>
            </w:pPr>
            <w:r>
              <w:rPr>
                <w:rFonts w:ascii="Times New Roman" w:hAnsi="Times New Roman"/>
                <w:color w:val="000000"/>
              </w:rPr>
              <w:t>Processing Time - Thời gian xử lý thực tế</w:t>
            </w:r>
          </w:p>
        </w:tc>
      </w:tr>
      <w:tr w:rsidR="0000370D" w14:paraId="2182C23E" w14:textId="77777777">
        <w:trPr>
          <w:jc w:val="center"/>
        </w:trPr>
        <w:tc>
          <w:tcPr>
            <w:tcW w:w="2880" w:type="dxa"/>
            <w:shd w:val="clear" w:color="auto" w:fill="F5F5F5"/>
          </w:tcPr>
          <w:p w14:paraId="1D330CBD" w14:textId="77777777" w:rsidR="0000370D" w:rsidRDefault="00000000">
            <w:pPr>
              <w:spacing w:before="40" w:after="40"/>
            </w:pPr>
            <w:r>
              <w:rPr>
                <w:rFonts w:ascii="Times New Roman" w:hAnsi="Times New Roman"/>
                <w:color w:val="000000"/>
              </w:rPr>
              <w:t>T_wait</w:t>
            </w:r>
          </w:p>
        </w:tc>
        <w:tc>
          <w:tcPr>
            <w:tcW w:w="6480" w:type="dxa"/>
            <w:shd w:val="clear" w:color="auto" w:fill="F5F5F5"/>
          </w:tcPr>
          <w:p w14:paraId="4A7C66DB" w14:textId="77777777" w:rsidR="0000370D" w:rsidRDefault="00000000">
            <w:pPr>
              <w:spacing w:before="40" w:after="40"/>
            </w:pPr>
            <w:r>
              <w:rPr>
                <w:rFonts w:ascii="Times New Roman" w:hAnsi="Times New Roman"/>
                <w:color w:val="000000"/>
              </w:rPr>
              <w:t>Waiting Time - Thời gian chờ đợi</w:t>
            </w:r>
          </w:p>
        </w:tc>
      </w:tr>
      <w:tr w:rsidR="0000370D" w14:paraId="3AD18285" w14:textId="77777777">
        <w:trPr>
          <w:jc w:val="center"/>
        </w:trPr>
        <w:tc>
          <w:tcPr>
            <w:tcW w:w="2880" w:type="dxa"/>
            <w:shd w:val="clear" w:color="auto" w:fill="FFFFFF"/>
          </w:tcPr>
          <w:p w14:paraId="30628078" w14:textId="77777777" w:rsidR="0000370D" w:rsidRDefault="00000000">
            <w:pPr>
              <w:spacing w:before="40" w:after="40"/>
            </w:pPr>
            <w:r>
              <w:rPr>
                <w:rFonts w:ascii="Times New Roman" w:hAnsi="Times New Roman"/>
                <w:color w:val="000000"/>
              </w:rPr>
              <w:t>Rework Loop</w:t>
            </w:r>
          </w:p>
        </w:tc>
        <w:tc>
          <w:tcPr>
            <w:tcW w:w="6480" w:type="dxa"/>
            <w:shd w:val="clear" w:color="auto" w:fill="FFFFFF"/>
          </w:tcPr>
          <w:p w14:paraId="4DE73B0F" w14:textId="77777777" w:rsidR="0000370D" w:rsidRDefault="00000000">
            <w:pPr>
              <w:spacing w:before="40" w:after="40"/>
            </w:pPr>
            <w:r>
              <w:rPr>
                <w:rFonts w:ascii="Times New Roman" w:hAnsi="Times New Roman"/>
                <w:color w:val="000000"/>
              </w:rPr>
              <w:t>Vòng lặp làm lại - Khách bổ sung chứng từ</w:t>
            </w:r>
          </w:p>
        </w:tc>
      </w:tr>
    </w:tbl>
    <w:p w14:paraId="1288FA84" w14:textId="77777777" w:rsidR="0000370D" w:rsidRDefault="0000370D">
      <w:pPr>
        <w:spacing w:after="80"/>
      </w:pPr>
    </w:p>
    <w:p w14:paraId="2BFF5765" w14:textId="77777777" w:rsidR="0000370D" w:rsidRDefault="00000000">
      <w:pPr>
        <w:spacing w:before="120" w:after="60"/>
      </w:pPr>
      <w:r>
        <w:rPr>
          <w:rFonts w:ascii="Times New Roman" w:hAnsi="Times New Roman"/>
          <w:b/>
          <w:color w:val="000000"/>
          <w:sz w:val="26"/>
        </w:rPr>
        <w:t>3.9.1.1.5. Biểu mẫu</w:t>
      </w:r>
    </w:p>
    <w:p w14:paraId="7DC8956E" w14:textId="77777777" w:rsidR="0000370D" w:rsidRDefault="00000000">
      <w:pPr>
        <w:spacing w:before="40" w:after="80"/>
      </w:pPr>
      <w:r>
        <w:rPr>
          <w:rFonts w:ascii="Times New Roman" w:hAnsi="Times New Roman"/>
          <w:b/>
          <w:color w:val="000000"/>
        </w:rPr>
        <w:t>Biểu mẫu 1: Biểu mẫu workshop thu thập thông tin quy trình CSKH</w:t>
      </w:r>
    </w:p>
    <w:p w14:paraId="131991B4" w14:textId="77777777" w:rsidR="0000370D" w:rsidRDefault="00000000">
      <w:pPr>
        <w:spacing w:before="40" w:after="80"/>
      </w:pPr>
      <w:r>
        <w:rPr>
          <w:rFonts w:ascii="Times New Roman" w:hAnsi="Times New Roman"/>
          <w:color w:val="000000"/>
        </w:rPr>
        <w:t>Mục đích: thu thập thông tin thực tế từ bộ phận CSKH để xây dựng mô hình quy trình AS-IS.</w:t>
      </w:r>
    </w:p>
    <w:tbl>
      <w:tblPr>
        <w:tblW w:w="0" w:type="auto"/>
        <w:jc w:val="center"/>
        <w:tblLook w:val="04A0" w:firstRow="1" w:lastRow="0" w:firstColumn="1" w:lastColumn="0" w:noHBand="0" w:noVBand="1"/>
      </w:tblPr>
      <w:tblGrid>
        <w:gridCol w:w="2880"/>
        <w:gridCol w:w="6480"/>
      </w:tblGrid>
      <w:tr w:rsidR="0000370D" w14:paraId="1E05022E" w14:textId="77777777">
        <w:trPr>
          <w:jc w:val="center"/>
        </w:trPr>
        <w:tc>
          <w:tcPr>
            <w:tcW w:w="2880" w:type="dxa"/>
            <w:shd w:val="clear" w:color="auto" w:fill="333333"/>
          </w:tcPr>
          <w:p w14:paraId="56F759DE" w14:textId="77777777" w:rsidR="0000370D" w:rsidRDefault="00000000">
            <w:pPr>
              <w:spacing w:before="60" w:after="60"/>
              <w:jc w:val="center"/>
            </w:pPr>
            <w:r>
              <w:rPr>
                <w:rFonts w:ascii="Times New Roman" w:hAnsi="Times New Roman"/>
                <w:b/>
                <w:color w:val="FFFFFF"/>
              </w:rPr>
              <w:t>Nội dung</w:t>
            </w:r>
          </w:p>
        </w:tc>
        <w:tc>
          <w:tcPr>
            <w:tcW w:w="6480" w:type="dxa"/>
            <w:shd w:val="clear" w:color="auto" w:fill="333333"/>
          </w:tcPr>
          <w:p w14:paraId="6A3F6B51" w14:textId="77777777" w:rsidR="0000370D" w:rsidRDefault="00000000">
            <w:pPr>
              <w:spacing w:before="60" w:after="60"/>
              <w:jc w:val="center"/>
            </w:pPr>
            <w:r>
              <w:rPr>
                <w:rFonts w:ascii="Times New Roman" w:hAnsi="Times New Roman"/>
                <w:b/>
                <w:color w:val="FFFFFF"/>
              </w:rPr>
              <w:t>Chi tiết</w:t>
            </w:r>
          </w:p>
        </w:tc>
      </w:tr>
      <w:tr w:rsidR="0000370D" w14:paraId="793D2F86" w14:textId="77777777">
        <w:trPr>
          <w:jc w:val="center"/>
        </w:trPr>
        <w:tc>
          <w:tcPr>
            <w:tcW w:w="2880" w:type="dxa"/>
            <w:shd w:val="clear" w:color="auto" w:fill="FFFFFF"/>
          </w:tcPr>
          <w:p w14:paraId="41316CF0" w14:textId="77777777" w:rsidR="0000370D" w:rsidRDefault="00000000">
            <w:pPr>
              <w:spacing w:before="40" w:after="40"/>
            </w:pPr>
            <w:r>
              <w:rPr>
                <w:rFonts w:ascii="Times New Roman" w:hAnsi="Times New Roman"/>
                <w:color w:val="000000"/>
              </w:rPr>
              <w:t>Tên workshop</w:t>
            </w:r>
          </w:p>
        </w:tc>
        <w:tc>
          <w:tcPr>
            <w:tcW w:w="6480" w:type="dxa"/>
            <w:shd w:val="clear" w:color="auto" w:fill="FFFFFF"/>
          </w:tcPr>
          <w:p w14:paraId="202CFEF1" w14:textId="77777777" w:rsidR="0000370D" w:rsidRDefault="00000000">
            <w:pPr>
              <w:spacing w:before="40" w:after="40"/>
            </w:pPr>
            <w:r>
              <w:rPr>
                <w:rFonts w:ascii="Times New Roman" w:hAnsi="Times New Roman"/>
                <w:color w:val="000000"/>
              </w:rPr>
              <w:t>Thu thập thông tin quy trình Chăm sóc khách hàng</w:t>
            </w:r>
          </w:p>
        </w:tc>
      </w:tr>
      <w:tr w:rsidR="0000370D" w14:paraId="739E78E9" w14:textId="77777777">
        <w:trPr>
          <w:jc w:val="center"/>
        </w:trPr>
        <w:tc>
          <w:tcPr>
            <w:tcW w:w="2880" w:type="dxa"/>
            <w:shd w:val="clear" w:color="auto" w:fill="F5F5F5"/>
          </w:tcPr>
          <w:p w14:paraId="3B552EED" w14:textId="77777777" w:rsidR="0000370D" w:rsidRDefault="00000000">
            <w:pPr>
              <w:spacing w:before="40" w:after="40"/>
            </w:pPr>
            <w:r>
              <w:rPr>
                <w:rFonts w:ascii="Times New Roman" w:hAnsi="Times New Roman"/>
                <w:color w:val="000000"/>
              </w:rPr>
              <w:t>Ngày thực hiện</w:t>
            </w:r>
          </w:p>
        </w:tc>
        <w:tc>
          <w:tcPr>
            <w:tcW w:w="6480" w:type="dxa"/>
            <w:shd w:val="clear" w:color="auto" w:fill="F5F5F5"/>
          </w:tcPr>
          <w:p w14:paraId="4DF60EB1" w14:textId="77777777" w:rsidR="0000370D" w:rsidRDefault="00000000">
            <w:pPr>
              <w:spacing w:before="40" w:after="40"/>
            </w:pPr>
            <w:r>
              <w:rPr>
                <w:rFonts w:ascii="Times New Roman" w:hAnsi="Times New Roman"/>
                <w:color w:val="000000"/>
              </w:rPr>
              <w:t>[Ngày/Tháng/Năm]</w:t>
            </w:r>
          </w:p>
        </w:tc>
      </w:tr>
      <w:tr w:rsidR="0000370D" w14:paraId="6E4821AC" w14:textId="77777777">
        <w:trPr>
          <w:jc w:val="center"/>
        </w:trPr>
        <w:tc>
          <w:tcPr>
            <w:tcW w:w="2880" w:type="dxa"/>
            <w:shd w:val="clear" w:color="auto" w:fill="FFFFFF"/>
          </w:tcPr>
          <w:p w14:paraId="21916FF8" w14:textId="77777777" w:rsidR="0000370D" w:rsidRDefault="00000000">
            <w:pPr>
              <w:spacing w:before="40" w:after="40"/>
            </w:pPr>
            <w:r>
              <w:rPr>
                <w:rFonts w:ascii="Times New Roman" w:hAnsi="Times New Roman"/>
                <w:color w:val="000000"/>
              </w:rPr>
              <w:t>Địa điểm</w:t>
            </w:r>
          </w:p>
        </w:tc>
        <w:tc>
          <w:tcPr>
            <w:tcW w:w="6480" w:type="dxa"/>
            <w:shd w:val="clear" w:color="auto" w:fill="FFFFFF"/>
          </w:tcPr>
          <w:p w14:paraId="6381312B" w14:textId="77777777" w:rsidR="0000370D" w:rsidRDefault="00000000">
            <w:pPr>
              <w:spacing w:before="40" w:after="40"/>
            </w:pPr>
            <w:r>
              <w:rPr>
                <w:rFonts w:ascii="Times New Roman" w:hAnsi="Times New Roman"/>
                <w:color w:val="000000"/>
              </w:rPr>
              <w:t>Phòng họp Viettel Post / Online</w:t>
            </w:r>
          </w:p>
        </w:tc>
      </w:tr>
      <w:tr w:rsidR="0000370D" w14:paraId="17A14EB8" w14:textId="77777777">
        <w:trPr>
          <w:jc w:val="center"/>
        </w:trPr>
        <w:tc>
          <w:tcPr>
            <w:tcW w:w="2880" w:type="dxa"/>
            <w:shd w:val="clear" w:color="auto" w:fill="F5F5F5"/>
          </w:tcPr>
          <w:p w14:paraId="6040C8A1" w14:textId="77777777" w:rsidR="0000370D" w:rsidRDefault="00000000">
            <w:pPr>
              <w:spacing w:before="40" w:after="40"/>
            </w:pPr>
            <w:r>
              <w:rPr>
                <w:rFonts w:ascii="Times New Roman" w:hAnsi="Times New Roman"/>
                <w:color w:val="000000"/>
              </w:rPr>
              <w:t>Người chủ trì</w:t>
            </w:r>
          </w:p>
        </w:tc>
        <w:tc>
          <w:tcPr>
            <w:tcW w:w="6480" w:type="dxa"/>
            <w:shd w:val="clear" w:color="auto" w:fill="F5F5F5"/>
          </w:tcPr>
          <w:p w14:paraId="305DC026" w14:textId="77777777" w:rsidR="0000370D" w:rsidRDefault="00000000">
            <w:pPr>
              <w:spacing w:before="40" w:after="40"/>
            </w:pPr>
            <w:r>
              <w:rPr>
                <w:rFonts w:ascii="Times New Roman" w:hAnsi="Times New Roman"/>
                <w:color w:val="000000"/>
              </w:rPr>
              <w:t>[Họ tên - Chức vụ]</w:t>
            </w:r>
          </w:p>
        </w:tc>
      </w:tr>
      <w:tr w:rsidR="0000370D" w14:paraId="6BA47622" w14:textId="77777777">
        <w:trPr>
          <w:jc w:val="center"/>
        </w:trPr>
        <w:tc>
          <w:tcPr>
            <w:tcW w:w="2880" w:type="dxa"/>
            <w:shd w:val="clear" w:color="auto" w:fill="FFFFFF"/>
          </w:tcPr>
          <w:p w14:paraId="2255A550" w14:textId="77777777" w:rsidR="0000370D" w:rsidRDefault="00000000">
            <w:pPr>
              <w:spacing w:before="40" w:after="40"/>
            </w:pPr>
            <w:r>
              <w:rPr>
                <w:rFonts w:ascii="Times New Roman" w:hAnsi="Times New Roman"/>
                <w:color w:val="000000"/>
              </w:rPr>
              <w:t>Thành phần tham dự</w:t>
            </w:r>
          </w:p>
        </w:tc>
        <w:tc>
          <w:tcPr>
            <w:tcW w:w="6480" w:type="dxa"/>
            <w:shd w:val="clear" w:color="auto" w:fill="FFFFFF"/>
          </w:tcPr>
          <w:p w14:paraId="4AB3B7F1" w14:textId="77777777" w:rsidR="0000370D" w:rsidRDefault="00000000">
            <w:pPr>
              <w:spacing w:before="40" w:after="40"/>
            </w:pPr>
            <w:r>
              <w:rPr>
                <w:rFonts w:ascii="Times New Roman" w:hAnsi="Times New Roman"/>
                <w:color w:val="000000"/>
              </w:rPr>
              <w:t>Đại diện CSKH, Quản lý CSKH</w:t>
            </w:r>
          </w:p>
        </w:tc>
      </w:tr>
      <w:tr w:rsidR="0000370D" w14:paraId="071541B2" w14:textId="77777777">
        <w:trPr>
          <w:jc w:val="center"/>
        </w:trPr>
        <w:tc>
          <w:tcPr>
            <w:tcW w:w="2880" w:type="dxa"/>
            <w:shd w:val="clear" w:color="auto" w:fill="F5F5F5"/>
          </w:tcPr>
          <w:p w14:paraId="1F54F189" w14:textId="77777777" w:rsidR="0000370D" w:rsidRDefault="00000000">
            <w:pPr>
              <w:spacing w:before="40" w:after="40"/>
            </w:pPr>
            <w:r>
              <w:rPr>
                <w:rFonts w:ascii="Times New Roman" w:hAnsi="Times New Roman"/>
                <w:color w:val="000000"/>
              </w:rPr>
              <w:t>Mục tiêu</w:t>
            </w:r>
          </w:p>
        </w:tc>
        <w:tc>
          <w:tcPr>
            <w:tcW w:w="6480" w:type="dxa"/>
            <w:shd w:val="clear" w:color="auto" w:fill="F5F5F5"/>
          </w:tcPr>
          <w:p w14:paraId="18C2DFED" w14:textId="77777777" w:rsidR="0000370D" w:rsidRDefault="00000000">
            <w:pPr>
              <w:spacing w:before="40" w:after="40"/>
            </w:pPr>
            <w:r>
              <w:rPr>
                <w:rFonts w:ascii="Times New Roman" w:hAnsi="Times New Roman"/>
                <w:color w:val="000000"/>
              </w:rPr>
              <w:t>Xác định luồng xử lý khiếu nại và tư vấn, điểm nghẽn, lãng phí</w:t>
            </w:r>
          </w:p>
        </w:tc>
      </w:tr>
      <w:tr w:rsidR="0000370D" w14:paraId="73D4FBBB" w14:textId="77777777">
        <w:trPr>
          <w:jc w:val="center"/>
        </w:trPr>
        <w:tc>
          <w:tcPr>
            <w:tcW w:w="2880" w:type="dxa"/>
            <w:shd w:val="clear" w:color="auto" w:fill="FFFFFF"/>
          </w:tcPr>
          <w:p w14:paraId="5585FECA" w14:textId="77777777" w:rsidR="0000370D" w:rsidRDefault="00000000">
            <w:pPr>
              <w:spacing w:before="40" w:after="40"/>
            </w:pPr>
            <w:r>
              <w:rPr>
                <w:rFonts w:ascii="Times New Roman" w:hAnsi="Times New Roman"/>
                <w:color w:val="000000"/>
              </w:rPr>
              <w:t>Kết quả mong đợi</w:t>
            </w:r>
          </w:p>
        </w:tc>
        <w:tc>
          <w:tcPr>
            <w:tcW w:w="6480" w:type="dxa"/>
            <w:shd w:val="clear" w:color="auto" w:fill="FFFFFF"/>
          </w:tcPr>
          <w:p w14:paraId="108C5CE8" w14:textId="77777777" w:rsidR="0000370D" w:rsidRDefault="00000000">
            <w:pPr>
              <w:spacing w:before="40" w:after="40"/>
            </w:pPr>
            <w:r>
              <w:rPr>
                <w:rFonts w:ascii="Times New Roman" w:hAnsi="Times New Roman"/>
                <w:color w:val="000000"/>
              </w:rPr>
              <w:t>Bản mô tả quy trình CSKH AS-IS, đề xuất cải tiến</w:t>
            </w:r>
          </w:p>
        </w:tc>
      </w:tr>
    </w:tbl>
    <w:p w14:paraId="4CCA31C4" w14:textId="77777777" w:rsidR="0000370D" w:rsidRDefault="0000370D">
      <w:pPr>
        <w:spacing w:after="80"/>
      </w:pPr>
    </w:p>
    <w:p w14:paraId="03E3F75C" w14:textId="77777777" w:rsidR="0000370D" w:rsidRDefault="00000000">
      <w:pPr>
        <w:spacing w:before="40" w:after="80"/>
      </w:pPr>
      <w:r>
        <w:rPr>
          <w:rFonts w:ascii="Times New Roman" w:hAnsi="Times New Roman"/>
          <w:b/>
          <w:color w:val="000000"/>
        </w:rPr>
        <w:t>Biểu mẫu 2: Biểu mẫu cuộc họp</w:t>
      </w:r>
    </w:p>
    <w:p w14:paraId="5B953F04" w14:textId="77777777" w:rsidR="0000370D" w:rsidRDefault="00000000">
      <w:pPr>
        <w:spacing w:before="40" w:after="80"/>
      </w:pPr>
      <w:r>
        <w:rPr>
          <w:rFonts w:ascii="Times New Roman" w:hAnsi="Times New Roman"/>
          <w:color w:val="000000"/>
        </w:rPr>
        <w:t>Mục đích: ghi nhận nội dung và phân công sau họp rà soát khiếu nại.</w:t>
      </w:r>
    </w:p>
    <w:tbl>
      <w:tblPr>
        <w:tblW w:w="0" w:type="auto"/>
        <w:jc w:val="center"/>
        <w:tblLook w:val="04A0" w:firstRow="1" w:lastRow="0" w:firstColumn="1" w:lastColumn="0" w:noHBand="0" w:noVBand="1"/>
      </w:tblPr>
      <w:tblGrid>
        <w:gridCol w:w="2880"/>
        <w:gridCol w:w="6480"/>
      </w:tblGrid>
      <w:tr w:rsidR="0000370D" w14:paraId="47A6C65B" w14:textId="77777777">
        <w:trPr>
          <w:jc w:val="center"/>
        </w:trPr>
        <w:tc>
          <w:tcPr>
            <w:tcW w:w="2880" w:type="dxa"/>
            <w:shd w:val="clear" w:color="auto" w:fill="333333"/>
          </w:tcPr>
          <w:p w14:paraId="079F57F2" w14:textId="77777777" w:rsidR="0000370D" w:rsidRDefault="00000000">
            <w:pPr>
              <w:spacing w:before="60" w:after="60"/>
              <w:jc w:val="center"/>
            </w:pPr>
            <w:r>
              <w:rPr>
                <w:rFonts w:ascii="Times New Roman" w:hAnsi="Times New Roman"/>
                <w:b/>
                <w:color w:val="FFFFFF"/>
              </w:rPr>
              <w:t>Nội dung</w:t>
            </w:r>
          </w:p>
        </w:tc>
        <w:tc>
          <w:tcPr>
            <w:tcW w:w="6480" w:type="dxa"/>
            <w:shd w:val="clear" w:color="auto" w:fill="333333"/>
          </w:tcPr>
          <w:p w14:paraId="06FD8A14" w14:textId="77777777" w:rsidR="0000370D" w:rsidRDefault="00000000">
            <w:pPr>
              <w:spacing w:before="60" w:after="60"/>
              <w:jc w:val="center"/>
            </w:pPr>
            <w:r>
              <w:rPr>
                <w:rFonts w:ascii="Times New Roman" w:hAnsi="Times New Roman"/>
                <w:b/>
                <w:color w:val="FFFFFF"/>
              </w:rPr>
              <w:t>Chi tiết</w:t>
            </w:r>
          </w:p>
        </w:tc>
      </w:tr>
      <w:tr w:rsidR="0000370D" w14:paraId="5A01AC61" w14:textId="77777777">
        <w:trPr>
          <w:jc w:val="center"/>
        </w:trPr>
        <w:tc>
          <w:tcPr>
            <w:tcW w:w="2880" w:type="dxa"/>
            <w:shd w:val="clear" w:color="auto" w:fill="FFFFFF"/>
          </w:tcPr>
          <w:p w14:paraId="64146786" w14:textId="77777777" w:rsidR="0000370D" w:rsidRDefault="00000000">
            <w:pPr>
              <w:spacing w:before="40" w:after="40"/>
            </w:pPr>
            <w:r>
              <w:rPr>
                <w:rFonts w:ascii="Times New Roman" w:hAnsi="Times New Roman"/>
                <w:color w:val="000000"/>
              </w:rPr>
              <w:t>Tiêu đề</w:t>
            </w:r>
          </w:p>
        </w:tc>
        <w:tc>
          <w:tcPr>
            <w:tcW w:w="6480" w:type="dxa"/>
            <w:shd w:val="clear" w:color="auto" w:fill="FFFFFF"/>
          </w:tcPr>
          <w:p w14:paraId="7DD4710B" w14:textId="77777777" w:rsidR="0000370D" w:rsidRDefault="00000000">
            <w:pPr>
              <w:spacing w:before="40" w:after="40"/>
            </w:pPr>
            <w:r>
              <w:rPr>
                <w:rFonts w:ascii="Times New Roman" w:hAnsi="Times New Roman"/>
                <w:color w:val="000000"/>
              </w:rPr>
              <w:t>[Tên cuộc họp]</w:t>
            </w:r>
          </w:p>
        </w:tc>
      </w:tr>
      <w:tr w:rsidR="0000370D" w14:paraId="571E1125" w14:textId="77777777">
        <w:trPr>
          <w:jc w:val="center"/>
        </w:trPr>
        <w:tc>
          <w:tcPr>
            <w:tcW w:w="2880" w:type="dxa"/>
            <w:shd w:val="clear" w:color="auto" w:fill="F5F5F5"/>
          </w:tcPr>
          <w:p w14:paraId="0D3EE8F9" w14:textId="77777777" w:rsidR="0000370D" w:rsidRDefault="00000000">
            <w:pPr>
              <w:spacing w:before="40" w:after="40"/>
            </w:pPr>
            <w:r>
              <w:rPr>
                <w:rFonts w:ascii="Times New Roman" w:hAnsi="Times New Roman"/>
                <w:color w:val="000000"/>
              </w:rPr>
              <w:t>Ngày/Giờ</w:t>
            </w:r>
          </w:p>
        </w:tc>
        <w:tc>
          <w:tcPr>
            <w:tcW w:w="6480" w:type="dxa"/>
            <w:shd w:val="clear" w:color="auto" w:fill="F5F5F5"/>
          </w:tcPr>
          <w:p w14:paraId="417C42DE" w14:textId="77777777" w:rsidR="0000370D" w:rsidRDefault="00000000">
            <w:pPr>
              <w:spacing w:before="40" w:after="40"/>
            </w:pPr>
            <w:r>
              <w:rPr>
                <w:rFonts w:ascii="Times New Roman" w:hAnsi="Times New Roman"/>
                <w:color w:val="000000"/>
              </w:rPr>
              <w:t>[Ngày/Tháng/Năm - Giờ]</w:t>
            </w:r>
          </w:p>
        </w:tc>
      </w:tr>
      <w:tr w:rsidR="0000370D" w14:paraId="54B5AA2B" w14:textId="77777777">
        <w:trPr>
          <w:jc w:val="center"/>
        </w:trPr>
        <w:tc>
          <w:tcPr>
            <w:tcW w:w="2880" w:type="dxa"/>
            <w:shd w:val="clear" w:color="auto" w:fill="FFFFFF"/>
          </w:tcPr>
          <w:p w14:paraId="378491C2" w14:textId="77777777" w:rsidR="0000370D" w:rsidRDefault="00000000">
            <w:pPr>
              <w:spacing w:before="40" w:after="40"/>
            </w:pPr>
            <w:r>
              <w:rPr>
                <w:rFonts w:ascii="Times New Roman" w:hAnsi="Times New Roman"/>
                <w:color w:val="000000"/>
              </w:rPr>
              <w:t>Người chủ trì</w:t>
            </w:r>
          </w:p>
        </w:tc>
        <w:tc>
          <w:tcPr>
            <w:tcW w:w="6480" w:type="dxa"/>
            <w:shd w:val="clear" w:color="auto" w:fill="FFFFFF"/>
          </w:tcPr>
          <w:p w14:paraId="73D886BB" w14:textId="77777777" w:rsidR="0000370D" w:rsidRDefault="00000000">
            <w:pPr>
              <w:spacing w:before="40" w:after="40"/>
            </w:pPr>
            <w:r>
              <w:rPr>
                <w:rFonts w:ascii="Times New Roman" w:hAnsi="Times New Roman"/>
                <w:color w:val="000000"/>
              </w:rPr>
              <w:t>[Họ tên - Chức vụ]</w:t>
            </w:r>
          </w:p>
        </w:tc>
      </w:tr>
      <w:tr w:rsidR="0000370D" w14:paraId="35354119" w14:textId="77777777">
        <w:trPr>
          <w:jc w:val="center"/>
        </w:trPr>
        <w:tc>
          <w:tcPr>
            <w:tcW w:w="2880" w:type="dxa"/>
            <w:shd w:val="clear" w:color="auto" w:fill="F5F5F5"/>
          </w:tcPr>
          <w:p w14:paraId="584E25BC" w14:textId="77777777" w:rsidR="0000370D" w:rsidRDefault="00000000">
            <w:pPr>
              <w:spacing w:before="40" w:after="40"/>
            </w:pPr>
            <w:r>
              <w:rPr>
                <w:rFonts w:ascii="Times New Roman" w:hAnsi="Times New Roman"/>
                <w:color w:val="000000"/>
              </w:rPr>
              <w:t>Thành phần</w:t>
            </w:r>
          </w:p>
        </w:tc>
        <w:tc>
          <w:tcPr>
            <w:tcW w:w="6480" w:type="dxa"/>
            <w:shd w:val="clear" w:color="auto" w:fill="F5F5F5"/>
          </w:tcPr>
          <w:p w14:paraId="490A8FA3" w14:textId="77777777" w:rsidR="0000370D" w:rsidRDefault="00000000">
            <w:pPr>
              <w:spacing w:before="40" w:after="40"/>
            </w:pPr>
            <w:r>
              <w:rPr>
                <w:rFonts w:ascii="Times New Roman" w:hAnsi="Times New Roman"/>
                <w:color w:val="000000"/>
              </w:rPr>
              <w:t>[Danh sách]</w:t>
            </w:r>
          </w:p>
        </w:tc>
      </w:tr>
      <w:tr w:rsidR="0000370D" w14:paraId="2D21C0EF" w14:textId="77777777">
        <w:trPr>
          <w:jc w:val="center"/>
        </w:trPr>
        <w:tc>
          <w:tcPr>
            <w:tcW w:w="2880" w:type="dxa"/>
            <w:shd w:val="clear" w:color="auto" w:fill="FFFFFF"/>
          </w:tcPr>
          <w:p w14:paraId="570F309A" w14:textId="77777777" w:rsidR="0000370D" w:rsidRDefault="00000000">
            <w:pPr>
              <w:spacing w:before="40" w:after="40"/>
            </w:pPr>
            <w:r>
              <w:rPr>
                <w:rFonts w:ascii="Times New Roman" w:hAnsi="Times New Roman"/>
                <w:color w:val="000000"/>
              </w:rPr>
              <w:t>Nội dung</w:t>
            </w:r>
          </w:p>
        </w:tc>
        <w:tc>
          <w:tcPr>
            <w:tcW w:w="6480" w:type="dxa"/>
            <w:shd w:val="clear" w:color="auto" w:fill="FFFFFF"/>
          </w:tcPr>
          <w:p w14:paraId="7CC85996" w14:textId="77777777" w:rsidR="0000370D" w:rsidRDefault="00000000">
            <w:pPr>
              <w:spacing w:before="40" w:after="40"/>
            </w:pPr>
            <w:r>
              <w:rPr>
                <w:rFonts w:ascii="Times New Roman" w:hAnsi="Times New Roman"/>
                <w:color w:val="000000"/>
              </w:rPr>
              <w:t>[Mô tả]</w:t>
            </w:r>
          </w:p>
        </w:tc>
      </w:tr>
      <w:tr w:rsidR="0000370D" w14:paraId="7CA275E9" w14:textId="77777777">
        <w:trPr>
          <w:jc w:val="center"/>
        </w:trPr>
        <w:tc>
          <w:tcPr>
            <w:tcW w:w="2880" w:type="dxa"/>
            <w:shd w:val="clear" w:color="auto" w:fill="F5F5F5"/>
          </w:tcPr>
          <w:p w14:paraId="02F36AF8" w14:textId="77777777" w:rsidR="0000370D" w:rsidRDefault="00000000">
            <w:pPr>
              <w:spacing w:before="40" w:after="40"/>
            </w:pPr>
            <w:r>
              <w:rPr>
                <w:rFonts w:ascii="Times New Roman" w:hAnsi="Times New Roman"/>
                <w:color w:val="000000"/>
              </w:rPr>
              <w:t>Quyết định</w:t>
            </w:r>
          </w:p>
        </w:tc>
        <w:tc>
          <w:tcPr>
            <w:tcW w:w="6480" w:type="dxa"/>
            <w:shd w:val="clear" w:color="auto" w:fill="F5F5F5"/>
          </w:tcPr>
          <w:p w14:paraId="4F5B4CE9" w14:textId="77777777" w:rsidR="0000370D" w:rsidRDefault="00000000">
            <w:pPr>
              <w:spacing w:before="40" w:after="40"/>
            </w:pPr>
            <w:r>
              <w:rPr>
                <w:rFonts w:ascii="Times New Roman" w:hAnsi="Times New Roman"/>
                <w:color w:val="000000"/>
              </w:rPr>
              <w:t>[Liệt kê]</w:t>
            </w:r>
          </w:p>
        </w:tc>
      </w:tr>
      <w:tr w:rsidR="0000370D" w14:paraId="64A37464" w14:textId="77777777">
        <w:trPr>
          <w:jc w:val="center"/>
        </w:trPr>
        <w:tc>
          <w:tcPr>
            <w:tcW w:w="2880" w:type="dxa"/>
            <w:shd w:val="clear" w:color="auto" w:fill="FFFFFF"/>
          </w:tcPr>
          <w:p w14:paraId="7F9278BB" w14:textId="77777777" w:rsidR="0000370D" w:rsidRDefault="00000000">
            <w:pPr>
              <w:spacing w:before="40" w:after="40"/>
            </w:pPr>
            <w:r>
              <w:rPr>
                <w:rFonts w:ascii="Times New Roman" w:hAnsi="Times New Roman"/>
                <w:color w:val="000000"/>
              </w:rPr>
              <w:lastRenderedPageBreak/>
              <w:t>Hành động tiếp theo</w:t>
            </w:r>
          </w:p>
        </w:tc>
        <w:tc>
          <w:tcPr>
            <w:tcW w:w="6480" w:type="dxa"/>
            <w:shd w:val="clear" w:color="auto" w:fill="FFFFFF"/>
          </w:tcPr>
          <w:p w14:paraId="312E9F56" w14:textId="77777777" w:rsidR="0000370D" w:rsidRDefault="00000000">
            <w:pPr>
              <w:spacing w:before="40" w:after="40"/>
            </w:pPr>
            <w:r>
              <w:rPr>
                <w:rFonts w:ascii="Times New Roman" w:hAnsi="Times New Roman"/>
                <w:color w:val="000000"/>
              </w:rPr>
              <w:t>[Công việc - Người phụ trách - Deadline]</w:t>
            </w:r>
          </w:p>
        </w:tc>
      </w:tr>
    </w:tbl>
    <w:p w14:paraId="6DB50B79" w14:textId="77777777" w:rsidR="0000370D" w:rsidRDefault="0000370D">
      <w:pPr>
        <w:spacing w:after="80"/>
      </w:pPr>
    </w:p>
    <w:p w14:paraId="5586176B" w14:textId="77777777" w:rsidR="0000370D" w:rsidRDefault="00000000">
      <w:pPr>
        <w:spacing w:before="160" w:after="80"/>
      </w:pPr>
      <w:r>
        <w:rPr>
          <w:rFonts w:ascii="Times New Roman" w:hAnsi="Times New Roman"/>
          <w:b/>
          <w:color w:val="000000"/>
          <w:sz w:val="26"/>
        </w:rPr>
        <w:t>3.9.1.2. Phỏng vấn</w:t>
      </w:r>
    </w:p>
    <w:p w14:paraId="143D4475" w14:textId="77777777" w:rsidR="0000370D" w:rsidRDefault="00000000">
      <w:pPr>
        <w:spacing w:before="120" w:after="60"/>
      </w:pPr>
      <w:r>
        <w:rPr>
          <w:rFonts w:ascii="Times New Roman" w:hAnsi="Times New Roman"/>
          <w:b/>
          <w:color w:val="000000"/>
          <w:sz w:val="26"/>
        </w:rPr>
        <w:t>3.9.1.2.1. Câu hỏi định tính</w:t>
      </w:r>
    </w:p>
    <w:p w14:paraId="0D77F527" w14:textId="77777777" w:rsidR="0000370D" w:rsidRDefault="00000000">
      <w:pPr>
        <w:spacing w:before="40" w:after="80"/>
      </w:pPr>
      <w:r>
        <w:rPr>
          <w:rFonts w:ascii="Times New Roman" w:hAnsi="Times New Roman"/>
          <w:color w:val="000000"/>
        </w:rPr>
        <w:t>5 câu có cấu trúc + 5 câu không cấu trúc, tập trung vào quy trình CSKH:</w:t>
      </w:r>
    </w:p>
    <w:tbl>
      <w:tblPr>
        <w:tblW w:w="0" w:type="auto"/>
        <w:jc w:val="center"/>
        <w:tblLook w:val="04A0" w:firstRow="1" w:lastRow="0" w:firstColumn="1" w:lastColumn="0" w:noHBand="0" w:noVBand="1"/>
      </w:tblPr>
      <w:tblGrid>
        <w:gridCol w:w="720"/>
        <w:gridCol w:w="1728"/>
        <w:gridCol w:w="5040"/>
        <w:gridCol w:w="1872"/>
      </w:tblGrid>
      <w:tr w:rsidR="0000370D" w14:paraId="44CB7CEC" w14:textId="77777777">
        <w:trPr>
          <w:jc w:val="center"/>
        </w:trPr>
        <w:tc>
          <w:tcPr>
            <w:tcW w:w="720" w:type="dxa"/>
            <w:shd w:val="clear" w:color="auto" w:fill="333333"/>
          </w:tcPr>
          <w:p w14:paraId="4E0498EE" w14:textId="77777777" w:rsidR="0000370D" w:rsidRDefault="00000000">
            <w:pPr>
              <w:spacing w:before="60" w:after="60"/>
              <w:jc w:val="center"/>
            </w:pPr>
            <w:r>
              <w:rPr>
                <w:rFonts w:ascii="Times New Roman" w:hAnsi="Times New Roman"/>
                <w:b/>
                <w:color w:val="FFFFFF"/>
              </w:rPr>
              <w:t>STT</w:t>
            </w:r>
          </w:p>
        </w:tc>
        <w:tc>
          <w:tcPr>
            <w:tcW w:w="1728" w:type="dxa"/>
            <w:shd w:val="clear" w:color="auto" w:fill="333333"/>
          </w:tcPr>
          <w:p w14:paraId="216BD268" w14:textId="77777777" w:rsidR="0000370D" w:rsidRDefault="00000000">
            <w:pPr>
              <w:spacing w:before="60" w:after="60"/>
              <w:jc w:val="center"/>
            </w:pPr>
            <w:r>
              <w:rPr>
                <w:rFonts w:ascii="Times New Roman" w:hAnsi="Times New Roman"/>
                <w:b/>
                <w:color w:val="FFFFFF"/>
              </w:rPr>
              <w:t>Loại</w:t>
            </w:r>
          </w:p>
        </w:tc>
        <w:tc>
          <w:tcPr>
            <w:tcW w:w="5040" w:type="dxa"/>
            <w:shd w:val="clear" w:color="auto" w:fill="333333"/>
          </w:tcPr>
          <w:p w14:paraId="4073A17E" w14:textId="77777777" w:rsidR="0000370D" w:rsidRDefault="00000000">
            <w:pPr>
              <w:spacing w:before="60" w:after="60"/>
              <w:jc w:val="center"/>
            </w:pPr>
            <w:r>
              <w:rPr>
                <w:rFonts w:ascii="Times New Roman" w:hAnsi="Times New Roman"/>
                <w:b/>
                <w:color w:val="FFFFFF"/>
              </w:rPr>
              <w:t>Câu hỏi</w:t>
            </w:r>
          </w:p>
        </w:tc>
        <w:tc>
          <w:tcPr>
            <w:tcW w:w="1872" w:type="dxa"/>
            <w:shd w:val="clear" w:color="auto" w:fill="333333"/>
          </w:tcPr>
          <w:p w14:paraId="2F074414" w14:textId="77777777" w:rsidR="0000370D" w:rsidRDefault="00000000">
            <w:pPr>
              <w:spacing w:before="60" w:after="60"/>
              <w:jc w:val="center"/>
            </w:pPr>
            <w:r>
              <w:rPr>
                <w:rFonts w:ascii="Times New Roman" w:hAnsi="Times New Roman"/>
                <w:b/>
                <w:color w:val="FFFFFF"/>
              </w:rPr>
              <w:t>Đối tượng</w:t>
            </w:r>
          </w:p>
        </w:tc>
      </w:tr>
      <w:tr w:rsidR="0000370D" w14:paraId="367EF749" w14:textId="77777777">
        <w:trPr>
          <w:jc w:val="center"/>
        </w:trPr>
        <w:tc>
          <w:tcPr>
            <w:tcW w:w="720" w:type="dxa"/>
            <w:shd w:val="clear" w:color="auto" w:fill="FFFFFF"/>
          </w:tcPr>
          <w:p w14:paraId="4D84326A" w14:textId="77777777" w:rsidR="0000370D" w:rsidRDefault="00000000">
            <w:pPr>
              <w:spacing w:before="40" w:after="40"/>
            </w:pPr>
            <w:r>
              <w:rPr>
                <w:rFonts w:ascii="Times New Roman" w:hAnsi="Times New Roman"/>
                <w:color w:val="000000"/>
              </w:rPr>
              <w:t>1</w:t>
            </w:r>
          </w:p>
        </w:tc>
        <w:tc>
          <w:tcPr>
            <w:tcW w:w="1728" w:type="dxa"/>
            <w:shd w:val="clear" w:color="auto" w:fill="FFFFFF"/>
          </w:tcPr>
          <w:p w14:paraId="638EEDB0" w14:textId="77777777" w:rsidR="0000370D" w:rsidRDefault="00000000">
            <w:pPr>
              <w:spacing w:before="40" w:after="40"/>
            </w:pPr>
            <w:r>
              <w:rPr>
                <w:rFonts w:ascii="Times New Roman" w:hAnsi="Times New Roman"/>
                <w:color w:val="000000"/>
              </w:rPr>
              <w:t>Có cấu trúc</w:t>
            </w:r>
          </w:p>
        </w:tc>
        <w:tc>
          <w:tcPr>
            <w:tcW w:w="5040" w:type="dxa"/>
            <w:shd w:val="clear" w:color="auto" w:fill="FFFFFF"/>
          </w:tcPr>
          <w:p w14:paraId="7D416954" w14:textId="77777777" w:rsidR="0000370D" w:rsidRDefault="00000000">
            <w:pPr>
              <w:spacing w:before="40" w:after="40"/>
            </w:pPr>
            <w:r>
              <w:rPr>
                <w:rFonts w:ascii="Times New Roman" w:hAnsi="Times New Roman"/>
                <w:color w:val="000000"/>
              </w:rPr>
              <w:t>Anh/Chị đánh giá mức độ hài lòng về tốc độ phản hồi CSKH? (1→5)</w:t>
            </w:r>
          </w:p>
        </w:tc>
        <w:tc>
          <w:tcPr>
            <w:tcW w:w="1872" w:type="dxa"/>
            <w:shd w:val="clear" w:color="auto" w:fill="FFFFFF"/>
          </w:tcPr>
          <w:p w14:paraId="5172A709" w14:textId="77777777" w:rsidR="0000370D" w:rsidRDefault="00000000">
            <w:pPr>
              <w:spacing w:before="40" w:after="40"/>
            </w:pPr>
            <w:r>
              <w:rPr>
                <w:rFonts w:ascii="Times New Roman" w:hAnsi="Times New Roman"/>
                <w:color w:val="000000"/>
              </w:rPr>
              <w:t>Khách hàng</w:t>
            </w:r>
          </w:p>
        </w:tc>
      </w:tr>
      <w:tr w:rsidR="0000370D" w14:paraId="152BF57E" w14:textId="77777777">
        <w:trPr>
          <w:jc w:val="center"/>
        </w:trPr>
        <w:tc>
          <w:tcPr>
            <w:tcW w:w="720" w:type="dxa"/>
            <w:shd w:val="clear" w:color="auto" w:fill="F5F5F5"/>
          </w:tcPr>
          <w:p w14:paraId="3FE17E64" w14:textId="77777777" w:rsidR="0000370D" w:rsidRDefault="00000000">
            <w:pPr>
              <w:spacing w:before="40" w:after="40"/>
            </w:pPr>
            <w:r>
              <w:rPr>
                <w:rFonts w:ascii="Times New Roman" w:hAnsi="Times New Roman"/>
                <w:color w:val="000000"/>
              </w:rPr>
              <w:t>2</w:t>
            </w:r>
          </w:p>
        </w:tc>
        <w:tc>
          <w:tcPr>
            <w:tcW w:w="1728" w:type="dxa"/>
            <w:shd w:val="clear" w:color="auto" w:fill="F5F5F5"/>
          </w:tcPr>
          <w:p w14:paraId="48BA981F" w14:textId="77777777" w:rsidR="0000370D" w:rsidRDefault="00000000">
            <w:pPr>
              <w:spacing w:before="40" w:after="40"/>
            </w:pPr>
            <w:r>
              <w:rPr>
                <w:rFonts w:ascii="Times New Roman" w:hAnsi="Times New Roman"/>
                <w:color w:val="000000"/>
              </w:rPr>
              <w:t>Có cấu trúc</w:t>
            </w:r>
          </w:p>
        </w:tc>
        <w:tc>
          <w:tcPr>
            <w:tcW w:w="5040" w:type="dxa"/>
            <w:shd w:val="clear" w:color="auto" w:fill="F5F5F5"/>
          </w:tcPr>
          <w:p w14:paraId="396AB647" w14:textId="77777777" w:rsidR="0000370D" w:rsidRDefault="00000000">
            <w:pPr>
              <w:spacing w:before="40" w:after="40"/>
            </w:pPr>
            <w:r>
              <w:rPr>
                <w:rFonts w:ascii="Times New Roman" w:hAnsi="Times New Roman"/>
                <w:color w:val="000000"/>
              </w:rPr>
              <w:t>Hệ thống CRM có đáp ứng đủ tính năng tra cứu và xử lý khiếu nại? (Có/Không/Một phần)</w:t>
            </w:r>
          </w:p>
        </w:tc>
        <w:tc>
          <w:tcPr>
            <w:tcW w:w="1872" w:type="dxa"/>
            <w:shd w:val="clear" w:color="auto" w:fill="F5F5F5"/>
          </w:tcPr>
          <w:p w14:paraId="4DDF938A" w14:textId="77777777" w:rsidR="0000370D" w:rsidRDefault="00000000">
            <w:pPr>
              <w:spacing w:before="40" w:after="40"/>
            </w:pPr>
            <w:r>
              <w:rPr>
                <w:rFonts w:ascii="Times New Roman" w:hAnsi="Times New Roman"/>
                <w:color w:val="000000"/>
              </w:rPr>
              <w:t>CSKH</w:t>
            </w:r>
          </w:p>
        </w:tc>
      </w:tr>
      <w:tr w:rsidR="0000370D" w14:paraId="7B85CA62" w14:textId="77777777">
        <w:trPr>
          <w:jc w:val="center"/>
        </w:trPr>
        <w:tc>
          <w:tcPr>
            <w:tcW w:w="720" w:type="dxa"/>
            <w:shd w:val="clear" w:color="auto" w:fill="FFFFFF"/>
          </w:tcPr>
          <w:p w14:paraId="5275ACE0" w14:textId="77777777" w:rsidR="0000370D" w:rsidRDefault="00000000">
            <w:pPr>
              <w:spacing w:before="40" w:after="40"/>
            </w:pPr>
            <w:r>
              <w:rPr>
                <w:rFonts w:ascii="Times New Roman" w:hAnsi="Times New Roman"/>
                <w:color w:val="000000"/>
              </w:rPr>
              <w:t>3</w:t>
            </w:r>
          </w:p>
        </w:tc>
        <w:tc>
          <w:tcPr>
            <w:tcW w:w="1728" w:type="dxa"/>
            <w:shd w:val="clear" w:color="auto" w:fill="FFFFFF"/>
          </w:tcPr>
          <w:p w14:paraId="0775FFDF" w14:textId="77777777" w:rsidR="0000370D" w:rsidRDefault="00000000">
            <w:pPr>
              <w:spacing w:before="40" w:after="40"/>
            </w:pPr>
            <w:r>
              <w:rPr>
                <w:rFonts w:ascii="Times New Roman" w:hAnsi="Times New Roman"/>
                <w:color w:val="000000"/>
              </w:rPr>
              <w:t>Có cấu trúc</w:t>
            </w:r>
          </w:p>
        </w:tc>
        <w:tc>
          <w:tcPr>
            <w:tcW w:w="5040" w:type="dxa"/>
            <w:shd w:val="clear" w:color="auto" w:fill="FFFFFF"/>
          </w:tcPr>
          <w:p w14:paraId="54E5B01A" w14:textId="77777777" w:rsidR="0000370D" w:rsidRDefault="00000000">
            <w:pPr>
              <w:spacing w:before="40" w:after="40"/>
            </w:pPr>
            <w:r>
              <w:rPr>
                <w:rFonts w:ascii="Times New Roman" w:hAnsi="Times New Roman"/>
                <w:color w:val="000000"/>
              </w:rPr>
              <w:t>Anh/Chị có dùng App theo dõi tiến độ khiếu nại? (Luôn luôn/Thỉnh thoảng/Không)</w:t>
            </w:r>
          </w:p>
        </w:tc>
        <w:tc>
          <w:tcPr>
            <w:tcW w:w="1872" w:type="dxa"/>
            <w:shd w:val="clear" w:color="auto" w:fill="FFFFFF"/>
          </w:tcPr>
          <w:p w14:paraId="0AA1C817" w14:textId="77777777" w:rsidR="0000370D" w:rsidRDefault="00000000">
            <w:pPr>
              <w:spacing w:before="40" w:after="40"/>
            </w:pPr>
            <w:r>
              <w:rPr>
                <w:rFonts w:ascii="Times New Roman" w:hAnsi="Times New Roman"/>
                <w:color w:val="000000"/>
              </w:rPr>
              <w:t>Khách hàng</w:t>
            </w:r>
          </w:p>
        </w:tc>
      </w:tr>
      <w:tr w:rsidR="0000370D" w14:paraId="74C9E97F" w14:textId="77777777">
        <w:trPr>
          <w:jc w:val="center"/>
        </w:trPr>
        <w:tc>
          <w:tcPr>
            <w:tcW w:w="720" w:type="dxa"/>
            <w:shd w:val="clear" w:color="auto" w:fill="F5F5F5"/>
          </w:tcPr>
          <w:p w14:paraId="56B1FC00" w14:textId="77777777" w:rsidR="0000370D" w:rsidRDefault="00000000">
            <w:pPr>
              <w:spacing w:before="40" w:after="40"/>
            </w:pPr>
            <w:r>
              <w:rPr>
                <w:rFonts w:ascii="Times New Roman" w:hAnsi="Times New Roman"/>
                <w:color w:val="000000"/>
              </w:rPr>
              <w:t>4</w:t>
            </w:r>
          </w:p>
        </w:tc>
        <w:tc>
          <w:tcPr>
            <w:tcW w:w="1728" w:type="dxa"/>
            <w:shd w:val="clear" w:color="auto" w:fill="F5F5F5"/>
          </w:tcPr>
          <w:p w14:paraId="051D6325" w14:textId="77777777" w:rsidR="0000370D" w:rsidRDefault="00000000">
            <w:pPr>
              <w:spacing w:before="40" w:after="40"/>
            </w:pPr>
            <w:r>
              <w:rPr>
                <w:rFonts w:ascii="Times New Roman" w:hAnsi="Times New Roman"/>
                <w:color w:val="000000"/>
              </w:rPr>
              <w:t>Có cấu trúc</w:t>
            </w:r>
          </w:p>
        </w:tc>
        <w:tc>
          <w:tcPr>
            <w:tcW w:w="5040" w:type="dxa"/>
            <w:shd w:val="clear" w:color="auto" w:fill="F5F5F5"/>
          </w:tcPr>
          <w:p w14:paraId="53713F6F" w14:textId="77777777" w:rsidR="0000370D" w:rsidRDefault="00000000">
            <w:pPr>
              <w:spacing w:before="40" w:after="40"/>
            </w:pPr>
            <w:r>
              <w:rPr>
                <w:rFonts w:ascii="Times New Roman" w:hAnsi="Times New Roman"/>
                <w:color w:val="000000"/>
              </w:rPr>
              <w:t>Mức đền bù hiện tại có phù hợp với mức thiệt hại thực tế? (Luôn luôn/Thỉnh thoảng/Không)</w:t>
            </w:r>
          </w:p>
        </w:tc>
        <w:tc>
          <w:tcPr>
            <w:tcW w:w="1872" w:type="dxa"/>
            <w:shd w:val="clear" w:color="auto" w:fill="F5F5F5"/>
          </w:tcPr>
          <w:p w14:paraId="3A9B599F" w14:textId="77777777" w:rsidR="0000370D" w:rsidRDefault="00000000">
            <w:pPr>
              <w:spacing w:before="40" w:after="40"/>
            </w:pPr>
            <w:r>
              <w:rPr>
                <w:rFonts w:ascii="Times New Roman" w:hAnsi="Times New Roman"/>
                <w:color w:val="000000"/>
              </w:rPr>
              <w:t>Khách hàng</w:t>
            </w:r>
          </w:p>
        </w:tc>
      </w:tr>
      <w:tr w:rsidR="0000370D" w14:paraId="7C28047B" w14:textId="77777777">
        <w:trPr>
          <w:jc w:val="center"/>
        </w:trPr>
        <w:tc>
          <w:tcPr>
            <w:tcW w:w="720" w:type="dxa"/>
            <w:shd w:val="clear" w:color="auto" w:fill="FFFFFF"/>
          </w:tcPr>
          <w:p w14:paraId="010FAAF2" w14:textId="77777777" w:rsidR="0000370D" w:rsidRDefault="00000000">
            <w:pPr>
              <w:spacing w:before="40" w:after="40"/>
            </w:pPr>
            <w:r>
              <w:rPr>
                <w:rFonts w:ascii="Times New Roman" w:hAnsi="Times New Roman"/>
                <w:color w:val="000000"/>
              </w:rPr>
              <w:t>5</w:t>
            </w:r>
          </w:p>
        </w:tc>
        <w:tc>
          <w:tcPr>
            <w:tcW w:w="1728" w:type="dxa"/>
            <w:shd w:val="clear" w:color="auto" w:fill="FFFFFF"/>
          </w:tcPr>
          <w:p w14:paraId="511DB87D" w14:textId="77777777" w:rsidR="0000370D" w:rsidRDefault="00000000">
            <w:pPr>
              <w:spacing w:before="40" w:after="40"/>
            </w:pPr>
            <w:r>
              <w:rPr>
                <w:rFonts w:ascii="Times New Roman" w:hAnsi="Times New Roman"/>
                <w:color w:val="000000"/>
              </w:rPr>
              <w:t>Có cấu trúc</w:t>
            </w:r>
          </w:p>
        </w:tc>
        <w:tc>
          <w:tcPr>
            <w:tcW w:w="5040" w:type="dxa"/>
            <w:shd w:val="clear" w:color="auto" w:fill="FFFFFF"/>
          </w:tcPr>
          <w:p w14:paraId="7C3B848D" w14:textId="77777777" w:rsidR="0000370D" w:rsidRDefault="00000000">
            <w:pPr>
              <w:spacing w:before="40" w:after="40"/>
            </w:pPr>
            <w:r>
              <w:rPr>
                <w:rFonts w:ascii="Times New Roman" w:hAnsi="Times New Roman"/>
                <w:color w:val="000000"/>
              </w:rPr>
              <w:t>Thời gian phản hồi khiếu nại có đúng cam kết SLA? (Luôn luôn/Thỉnh thoảng/Không)</w:t>
            </w:r>
          </w:p>
        </w:tc>
        <w:tc>
          <w:tcPr>
            <w:tcW w:w="1872" w:type="dxa"/>
            <w:shd w:val="clear" w:color="auto" w:fill="FFFFFF"/>
          </w:tcPr>
          <w:p w14:paraId="1259052B" w14:textId="77777777" w:rsidR="0000370D" w:rsidRDefault="00000000">
            <w:pPr>
              <w:spacing w:before="40" w:after="40"/>
            </w:pPr>
            <w:r>
              <w:rPr>
                <w:rFonts w:ascii="Times New Roman" w:hAnsi="Times New Roman"/>
                <w:color w:val="000000"/>
              </w:rPr>
              <w:t>Quản lý CSKH</w:t>
            </w:r>
          </w:p>
        </w:tc>
      </w:tr>
      <w:tr w:rsidR="0000370D" w14:paraId="185DF4AB" w14:textId="77777777">
        <w:trPr>
          <w:jc w:val="center"/>
        </w:trPr>
        <w:tc>
          <w:tcPr>
            <w:tcW w:w="720" w:type="dxa"/>
            <w:shd w:val="clear" w:color="auto" w:fill="F5F5F5"/>
          </w:tcPr>
          <w:p w14:paraId="2640D5ED" w14:textId="77777777" w:rsidR="0000370D" w:rsidRDefault="00000000">
            <w:pPr>
              <w:spacing w:before="40" w:after="40"/>
            </w:pPr>
            <w:r>
              <w:rPr>
                <w:rFonts w:ascii="Times New Roman" w:hAnsi="Times New Roman"/>
                <w:color w:val="000000"/>
              </w:rPr>
              <w:t>6</w:t>
            </w:r>
          </w:p>
        </w:tc>
        <w:tc>
          <w:tcPr>
            <w:tcW w:w="1728" w:type="dxa"/>
            <w:shd w:val="clear" w:color="auto" w:fill="F5F5F5"/>
          </w:tcPr>
          <w:p w14:paraId="205BA6AA" w14:textId="77777777" w:rsidR="0000370D" w:rsidRDefault="00000000">
            <w:pPr>
              <w:spacing w:before="40" w:after="40"/>
            </w:pPr>
            <w:r>
              <w:rPr>
                <w:rFonts w:ascii="Times New Roman" w:hAnsi="Times New Roman"/>
                <w:color w:val="000000"/>
              </w:rPr>
              <w:t>Không cấu trúc</w:t>
            </w:r>
          </w:p>
        </w:tc>
        <w:tc>
          <w:tcPr>
            <w:tcW w:w="5040" w:type="dxa"/>
            <w:shd w:val="clear" w:color="auto" w:fill="F5F5F5"/>
          </w:tcPr>
          <w:p w14:paraId="771578C2" w14:textId="77777777" w:rsidR="0000370D" w:rsidRDefault="00000000">
            <w:pPr>
              <w:spacing w:before="40" w:after="40"/>
            </w:pPr>
            <w:r>
              <w:rPr>
                <w:rFonts w:ascii="Times New Roman" w:hAnsi="Times New Roman"/>
                <w:color w:val="000000"/>
              </w:rPr>
              <w:t>Đâu là điểm nghẽn lớn nhất trong quy trình xử lý khiếu nại hiện tại?</w:t>
            </w:r>
          </w:p>
        </w:tc>
        <w:tc>
          <w:tcPr>
            <w:tcW w:w="1872" w:type="dxa"/>
            <w:shd w:val="clear" w:color="auto" w:fill="F5F5F5"/>
          </w:tcPr>
          <w:p w14:paraId="0DC6A2BD" w14:textId="77777777" w:rsidR="0000370D" w:rsidRDefault="00000000">
            <w:pPr>
              <w:spacing w:before="40" w:after="40"/>
            </w:pPr>
            <w:r>
              <w:rPr>
                <w:rFonts w:ascii="Times New Roman" w:hAnsi="Times New Roman"/>
                <w:color w:val="000000"/>
              </w:rPr>
              <w:t>CSKH</w:t>
            </w:r>
          </w:p>
        </w:tc>
      </w:tr>
      <w:tr w:rsidR="0000370D" w14:paraId="151BC5C6" w14:textId="77777777">
        <w:trPr>
          <w:jc w:val="center"/>
        </w:trPr>
        <w:tc>
          <w:tcPr>
            <w:tcW w:w="720" w:type="dxa"/>
            <w:shd w:val="clear" w:color="auto" w:fill="FFFFFF"/>
          </w:tcPr>
          <w:p w14:paraId="67800CF3" w14:textId="77777777" w:rsidR="0000370D" w:rsidRDefault="00000000">
            <w:pPr>
              <w:spacing w:before="40" w:after="40"/>
            </w:pPr>
            <w:r>
              <w:rPr>
                <w:rFonts w:ascii="Times New Roman" w:hAnsi="Times New Roman"/>
                <w:color w:val="000000"/>
              </w:rPr>
              <w:t>7</w:t>
            </w:r>
          </w:p>
        </w:tc>
        <w:tc>
          <w:tcPr>
            <w:tcW w:w="1728" w:type="dxa"/>
            <w:shd w:val="clear" w:color="auto" w:fill="FFFFFF"/>
          </w:tcPr>
          <w:p w14:paraId="367DB566" w14:textId="77777777" w:rsidR="0000370D" w:rsidRDefault="00000000">
            <w:pPr>
              <w:spacing w:before="40" w:after="40"/>
            </w:pPr>
            <w:r>
              <w:rPr>
                <w:rFonts w:ascii="Times New Roman" w:hAnsi="Times New Roman"/>
                <w:color w:val="000000"/>
              </w:rPr>
              <w:t>Không cấu trúc</w:t>
            </w:r>
          </w:p>
        </w:tc>
        <w:tc>
          <w:tcPr>
            <w:tcW w:w="5040" w:type="dxa"/>
            <w:shd w:val="clear" w:color="auto" w:fill="FFFFFF"/>
          </w:tcPr>
          <w:p w14:paraId="0FA4CBD8" w14:textId="77777777" w:rsidR="0000370D" w:rsidRDefault="00000000">
            <w:pPr>
              <w:spacing w:before="40" w:after="40"/>
            </w:pPr>
            <w:r>
              <w:rPr>
                <w:rFonts w:ascii="Times New Roman" w:hAnsi="Times New Roman"/>
                <w:color w:val="000000"/>
              </w:rPr>
              <w:t>Mô tả một tình huống khiếu nại phức tạp gần đây và cách giải quyết?</w:t>
            </w:r>
          </w:p>
        </w:tc>
        <w:tc>
          <w:tcPr>
            <w:tcW w:w="1872" w:type="dxa"/>
            <w:shd w:val="clear" w:color="auto" w:fill="FFFFFF"/>
          </w:tcPr>
          <w:p w14:paraId="402CE361" w14:textId="77777777" w:rsidR="0000370D" w:rsidRDefault="00000000">
            <w:pPr>
              <w:spacing w:before="40" w:after="40"/>
            </w:pPr>
            <w:r>
              <w:rPr>
                <w:rFonts w:ascii="Times New Roman" w:hAnsi="Times New Roman"/>
                <w:color w:val="000000"/>
              </w:rPr>
              <w:t>CSKH</w:t>
            </w:r>
          </w:p>
        </w:tc>
      </w:tr>
      <w:tr w:rsidR="0000370D" w14:paraId="05A2B5E1" w14:textId="77777777">
        <w:trPr>
          <w:jc w:val="center"/>
        </w:trPr>
        <w:tc>
          <w:tcPr>
            <w:tcW w:w="720" w:type="dxa"/>
            <w:shd w:val="clear" w:color="auto" w:fill="F5F5F5"/>
          </w:tcPr>
          <w:p w14:paraId="657F05FC" w14:textId="77777777" w:rsidR="0000370D" w:rsidRDefault="00000000">
            <w:pPr>
              <w:spacing w:before="40" w:after="40"/>
            </w:pPr>
            <w:r>
              <w:rPr>
                <w:rFonts w:ascii="Times New Roman" w:hAnsi="Times New Roman"/>
                <w:color w:val="000000"/>
              </w:rPr>
              <w:t>8</w:t>
            </w:r>
          </w:p>
        </w:tc>
        <w:tc>
          <w:tcPr>
            <w:tcW w:w="1728" w:type="dxa"/>
            <w:shd w:val="clear" w:color="auto" w:fill="F5F5F5"/>
          </w:tcPr>
          <w:p w14:paraId="55157235" w14:textId="77777777" w:rsidR="0000370D" w:rsidRDefault="00000000">
            <w:pPr>
              <w:spacing w:before="40" w:after="40"/>
            </w:pPr>
            <w:r>
              <w:rPr>
                <w:rFonts w:ascii="Times New Roman" w:hAnsi="Times New Roman"/>
                <w:color w:val="000000"/>
              </w:rPr>
              <w:t>Không cấu trúc</w:t>
            </w:r>
          </w:p>
        </w:tc>
        <w:tc>
          <w:tcPr>
            <w:tcW w:w="5040" w:type="dxa"/>
            <w:shd w:val="clear" w:color="auto" w:fill="F5F5F5"/>
          </w:tcPr>
          <w:p w14:paraId="32CB370B" w14:textId="77777777" w:rsidR="0000370D" w:rsidRDefault="00000000">
            <w:pPr>
              <w:spacing w:before="40" w:after="40"/>
            </w:pPr>
            <w:r>
              <w:rPr>
                <w:rFonts w:ascii="Times New Roman" w:hAnsi="Times New Roman"/>
                <w:color w:val="000000"/>
              </w:rPr>
              <w:t>Khó khăn chính khi xác minh mức thiệt hại để tính đền bù?</w:t>
            </w:r>
          </w:p>
        </w:tc>
        <w:tc>
          <w:tcPr>
            <w:tcW w:w="1872" w:type="dxa"/>
            <w:shd w:val="clear" w:color="auto" w:fill="F5F5F5"/>
          </w:tcPr>
          <w:p w14:paraId="390B6807" w14:textId="77777777" w:rsidR="0000370D" w:rsidRDefault="00000000">
            <w:pPr>
              <w:spacing w:before="40" w:after="40"/>
            </w:pPr>
            <w:r>
              <w:rPr>
                <w:rFonts w:ascii="Times New Roman" w:hAnsi="Times New Roman"/>
                <w:color w:val="000000"/>
              </w:rPr>
              <w:t>CSKH</w:t>
            </w:r>
          </w:p>
        </w:tc>
      </w:tr>
      <w:tr w:rsidR="0000370D" w14:paraId="3D958060" w14:textId="77777777">
        <w:trPr>
          <w:jc w:val="center"/>
        </w:trPr>
        <w:tc>
          <w:tcPr>
            <w:tcW w:w="720" w:type="dxa"/>
            <w:shd w:val="clear" w:color="auto" w:fill="FFFFFF"/>
          </w:tcPr>
          <w:p w14:paraId="4E282A57" w14:textId="77777777" w:rsidR="0000370D" w:rsidRDefault="00000000">
            <w:pPr>
              <w:spacing w:before="40" w:after="40"/>
            </w:pPr>
            <w:r>
              <w:rPr>
                <w:rFonts w:ascii="Times New Roman" w:hAnsi="Times New Roman"/>
                <w:color w:val="000000"/>
              </w:rPr>
              <w:t>9</w:t>
            </w:r>
          </w:p>
        </w:tc>
        <w:tc>
          <w:tcPr>
            <w:tcW w:w="1728" w:type="dxa"/>
            <w:shd w:val="clear" w:color="auto" w:fill="FFFFFF"/>
          </w:tcPr>
          <w:p w14:paraId="75ED2EE2" w14:textId="77777777" w:rsidR="0000370D" w:rsidRDefault="00000000">
            <w:pPr>
              <w:spacing w:before="40" w:after="40"/>
            </w:pPr>
            <w:r>
              <w:rPr>
                <w:rFonts w:ascii="Times New Roman" w:hAnsi="Times New Roman"/>
                <w:color w:val="000000"/>
              </w:rPr>
              <w:t>Không cấu trúc</w:t>
            </w:r>
          </w:p>
        </w:tc>
        <w:tc>
          <w:tcPr>
            <w:tcW w:w="5040" w:type="dxa"/>
            <w:shd w:val="clear" w:color="auto" w:fill="FFFFFF"/>
          </w:tcPr>
          <w:p w14:paraId="272C87CB" w14:textId="77777777" w:rsidR="0000370D" w:rsidRDefault="00000000">
            <w:pPr>
              <w:spacing w:before="40" w:after="40"/>
            </w:pPr>
            <w:r>
              <w:rPr>
                <w:rFonts w:ascii="Times New Roman" w:hAnsi="Times New Roman"/>
                <w:color w:val="000000"/>
              </w:rPr>
              <w:t>Đề xuất giải pháp giảm thời gian xử lý tư vấn cho khách hàng?</w:t>
            </w:r>
          </w:p>
        </w:tc>
        <w:tc>
          <w:tcPr>
            <w:tcW w:w="1872" w:type="dxa"/>
            <w:shd w:val="clear" w:color="auto" w:fill="FFFFFF"/>
          </w:tcPr>
          <w:p w14:paraId="72623B9A" w14:textId="77777777" w:rsidR="0000370D" w:rsidRDefault="00000000">
            <w:pPr>
              <w:spacing w:before="40" w:after="40"/>
            </w:pPr>
            <w:r>
              <w:rPr>
                <w:rFonts w:ascii="Times New Roman" w:hAnsi="Times New Roman"/>
                <w:color w:val="000000"/>
              </w:rPr>
              <w:t>CSKH</w:t>
            </w:r>
          </w:p>
        </w:tc>
      </w:tr>
      <w:tr w:rsidR="0000370D" w14:paraId="0D644A63" w14:textId="77777777">
        <w:trPr>
          <w:jc w:val="center"/>
        </w:trPr>
        <w:tc>
          <w:tcPr>
            <w:tcW w:w="720" w:type="dxa"/>
            <w:shd w:val="clear" w:color="auto" w:fill="F5F5F5"/>
          </w:tcPr>
          <w:p w14:paraId="2B6ABF6A" w14:textId="77777777" w:rsidR="0000370D" w:rsidRDefault="00000000">
            <w:pPr>
              <w:spacing w:before="40" w:after="40"/>
            </w:pPr>
            <w:r>
              <w:rPr>
                <w:rFonts w:ascii="Times New Roman" w:hAnsi="Times New Roman"/>
                <w:color w:val="000000"/>
              </w:rPr>
              <w:t>10</w:t>
            </w:r>
          </w:p>
        </w:tc>
        <w:tc>
          <w:tcPr>
            <w:tcW w:w="1728" w:type="dxa"/>
            <w:shd w:val="clear" w:color="auto" w:fill="F5F5F5"/>
          </w:tcPr>
          <w:p w14:paraId="393E057F" w14:textId="77777777" w:rsidR="0000370D" w:rsidRDefault="00000000">
            <w:pPr>
              <w:spacing w:before="40" w:after="40"/>
            </w:pPr>
            <w:r>
              <w:rPr>
                <w:rFonts w:ascii="Times New Roman" w:hAnsi="Times New Roman"/>
                <w:color w:val="000000"/>
              </w:rPr>
              <w:t>Không cấu trúc</w:t>
            </w:r>
          </w:p>
        </w:tc>
        <w:tc>
          <w:tcPr>
            <w:tcW w:w="5040" w:type="dxa"/>
            <w:shd w:val="clear" w:color="auto" w:fill="F5F5F5"/>
          </w:tcPr>
          <w:p w14:paraId="1B65B7A0" w14:textId="77777777" w:rsidR="0000370D" w:rsidRDefault="00000000">
            <w:pPr>
              <w:spacing w:before="40" w:after="40"/>
            </w:pPr>
            <w:r>
              <w:rPr>
                <w:rFonts w:ascii="Times New Roman" w:hAnsi="Times New Roman"/>
                <w:color w:val="000000"/>
              </w:rPr>
              <w:t>Việc nâng cấp CRM sẽ thay đổi quy trình CSKH hàng ngày thế nào?</w:t>
            </w:r>
          </w:p>
        </w:tc>
        <w:tc>
          <w:tcPr>
            <w:tcW w:w="1872" w:type="dxa"/>
            <w:shd w:val="clear" w:color="auto" w:fill="F5F5F5"/>
          </w:tcPr>
          <w:p w14:paraId="28422A7A" w14:textId="77777777" w:rsidR="0000370D" w:rsidRDefault="00000000">
            <w:pPr>
              <w:spacing w:before="40" w:after="40"/>
            </w:pPr>
            <w:r>
              <w:rPr>
                <w:rFonts w:ascii="Times New Roman" w:hAnsi="Times New Roman"/>
                <w:color w:val="000000"/>
              </w:rPr>
              <w:t>Quản lý CSKH</w:t>
            </w:r>
          </w:p>
        </w:tc>
      </w:tr>
    </w:tbl>
    <w:p w14:paraId="5B86770E" w14:textId="77777777" w:rsidR="0000370D" w:rsidRDefault="0000370D">
      <w:pPr>
        <w:spacing w:after="80"/>
      </w:pPr>
    </w:p>
    <w:p w14:paraId="50922BAD" w14:textId="77777777" w:rsidR="0000370D" w:rsidRDefault="00000000">
      <w:pPr>
        <w:spacing w:before="120" w:after="60"/>
      </w:pPr>
      <w:r>
        <w:rPr>
          <w:rFonts w:ascii="Times New Roman" w:hAnsi="Times New Roman"/>
          <w:b/>
          <w:color w:val="000000"/>
          <w:sz w:val="26"/>
        </w:rPr>
        <w:t>3.9.1.2.2. Câu hỏi định lượng</w:t>
      </w:r>
    </w:p>
    <w:p w14:paraId="12A272A7" w14:textId="77777777" w:rsidR="0000370D" w:rsidRDefault="00000000">
      <w:pPr>
        <w:spacing w:before="40" w:after="80"/>
      </w:pPr>
      <w:r>
        <w:rPr>
          <w:rFonts w:ascii="Times New Roman" w:hAnsi="Times New Roman"/>
          <w:color w:val="000000"/>
        </w:rPr>
        <w:t>5 câu có cấu trúc + 5 câu không cấu trúc:</w:t>
      </w:r>
    </w:p>
    <w:tbl>
      <w:tblPr>
        <w:tblW w:w="0" w:type="auto"/>
        <w:jc w:val="center"/>
        <w:tblLook w:val="04A0" w:firstRow="1" w:lastRow="0" w:firstColumn="1" w:lastColumn="0" w:noHBand="0" w:noVBand="1"/>
      </w:tblPr>
      <w:tblGrid>
        <w:gridCol w:w="720"/>
        <w:gridCol w:w="1728"/>
        <w:gridCol w:w="5040"/>
        <w:gridCol w:w="1872"/>
      </w:tblGrid>
      <w:tr w:rsidR="0000370D" w14:paraId="77A96389" w14:textId="77777777">
        <w:trPr>
          <w:jc w:val="center"/>
        </w:trPr>
        <w:tc>
          <w:tcPr>
            <w:tcW w:w="720" w:type="dxa"/>
            <w:shd w:val="clear" w:color="auto" w:fill="333333"/>
          </w:tcPr>
          <w:p w14:paraId="7D152C3C" w14:textId="77777777" w:rsidR="0000370D" w:rsidRDefault="00000000">
            <w:pPr>
              <w:spacing w:before="60" w:after="60"/>
              <w:jc w:val="center"/>
            </w:pPr>
            <w:r>
              <w:rPr>
                <w:rFonts w:ascii="Times New Roman" w:hAnsi="Times New Roman"/>
                <w:b/>
                <w:color w:val="FFFFFF"/>
              </w:rPr>
              <w:t>STT</w:t>
            </w:r>
          </w:p>
        </w:tc>
        <w:tc>
          <w:tcPr>
            <w:tcW w:w="1728" w:type="dxa"/>
            <w:shd w:val="clear" w:color="auto" w:fill="333333"/>
          </w:tcPr>
          <w:p w14:paraId="304EE326" w14:textId="77777777" w:rsidR="0000370D" w:rsidRDefault="00000000">
            <w:pPr>
              <w:spacing w:before="60" w:after="60"/>
              <w:jc w:val="center"/>
            </w:pPr>
            <w:r>
              <w:rPr>
                <w:rFonts w:ascii="Times New Roman" w:hAnsi="Times New Roman"/>
                <w:b/>
                <w:color w:val="FFFFFF"/>
              </w:rPr>
              <w:t>Loại</w:t>
            </w:r>
          </w:p>
        </w:tc>
        <w:tc>
          <w:tcPr>
            <w:tcW w:w="5040" w:type="dxa"/>
            <w:shd w:val="clear" w:color="auto" w:fill="333333"/>
          </w:tcPr>
          <w:p w14:paraId="5D6CEB44" w14:textId="77777777" w:rsidR="0000370D" w:rsidRDefault="00000000">
            <w:pPr>
              <w:spacing w:before="60" w:after="60"/>
              <w:jc w:val="center"/>
            </w:pPr>
            <w:r>
              <w:rPr>
                <w:rFonts w:ascii="Times New Roman" w:hAnsi="Times New Roman"/>
                <w:b/>
                <w:color w:val="FFFFFF"/>
              </w:rPr>
              <w:t>Câu hỏi</w:t>
            </w:r>
          </w:p>
        </w:tc>
        <w:tc>
          <w:tcPr>
            <w:tcW w:w="1872" w:type="dxa"/>
            <w:shd w:val="clear" w:color="auto" w:fill="333333"/>
          </w:tcPr>
          <w:p w14:paraId="368A6DF7" w14:textId="77777777" w:rsidR="0000370D" w:rsidRDefault="00000000">
            <w:pPr>
              <w:spacing w:before="60" w:after="60"/>
              <w:jc w:val="center"/>
            </w:pPr>
            <w:r>
              <w:rPr>
                <w:rFonts w:ascii="Times New Roman" w:hAnsi="Times New Roman"/>
                <w:b/>
                <w:color w:val="FFFFFF"/>
              </w:rPr>
              <w:t>Đối tượng</w:t>
            </w:r>
          </w:p>
        </w:tc>
      </w:tr>
      <w:tr w:rsidR="0000370D" w14:paraId="6C178FEE" w14:textId="77777777">
        <w:trPr>
          <w:jc w:val="center"/>
        </w:trPr>
        <w:tc>
          <w:tcPr>
            <w:tcW w:w="720" w:type="dxa"/>
            <w:shd w:val="clear" w:color="auto" w:fill="FFFFFF"/>
          </w:tcPr>
          <w:p w14:paraId="385C718F" w14:textId="77777777" w:rsidR="0000370D" w:rsidRDefault="00000000">
            <w:pPr>
              <w:spacing w:before="40" w:after="40"/>
            </w:pPr>
            <w:r>
              <w:rPr>
                <w:rFonts w:ascii="Times New Roman" w:hAnsi="Times New Roman"/>
                <w:color w:val="000000"/>
              </w:rPr>
              <w:t>1</w:t>
            </w:r>
          </w:p>
        </w:tc>
        <w:tc>
          <w:tcPr>
            <w:tcW w:w="1728" w:type="dxa"/>
            <w:shd w:val="clear" w:color="auto" w:fill="FFFFFF"/>
          </w:tcPr>
          <w:p w14:paraId="4D7D5F47" w14:textId="77777777" w:rsidR="0000370D" w:rsidRDefault="00000000">
            <w:pPr>
              <w:spacing w:before="40" w:after="40"/>
            </w:pPr>
            <w:r>
              <w:rPr>
                <w:rFonts w:ascii="Times New Roman" w:hAnsi="Times New Roman"/>
                <w:color w:val="000000"/>
              </w:rPr>
              <w:t>Có cấu trúc</w:t>
            </w:r>
          </w:p>
        </w:tc>
        <w:tc>
          <w:tcPr>
            <w:tcW w:w="5040" w:type="dxa"/>
            <w:shd w:val="clear" w:color="auto" w:fill="FFFFFF"/>
          </w:tcPr>
          <w:p w14:paraId="5DBD08F3" w14:textId="77777777" w:rsidR="0000370D" w:rsidRDefault="00000000">
            <w:pPr>
              <w:spacing w:before="40" w:after="40"/>
            </w:pPr>
            <w:r>
              <w:rPr>
                <w:rFonts w:ascii="Times New Roman" w:hAnsi="Times New Roman"/>
                <w:color w:val="000000"/>
              </w:rPr>
              <w:t>Trung bình mỗi ngày CSKH tiếp nhận bao nhiêu khiếu nại/thắc mắc? (đơn/ngày)</w:t>
            </w:r>
          </w:p>
        </w:tc>
        <w:tc>
          <w:tcPr>
            <w:tcW w:w="1872" w:type="dxa"/>
            <w:shd w:val="clear" w:color="auto" w:fill="FFFFFF"/>
          </w:tcPr>
          <w:p w14:paraId="380D2A2B" w14:textId="77777777" w:rsidR="0000370D" w:rsidRDefault="00000000">
            <w:pPr>
              <w:spacing w:before="40" w:after="40"/>
            </w:pPr>
            <w:r>
              <w:rPr>
                <w:rFonts w:ascii="Times New Roman" w:hAnsi="Times New Roman"/>
                <w:color w:val="000000"/>
              </w:rPr>
              <w:t>CSKH</w:t>
            </w:r>
          </w:p>
        </w:tc>
      </w:tr>
      <w:tr w:rsidR="0000370D" w14:paraId="2FBB835D" w14:textId="77777777">
        <w:trPr>
          <w:jc w:val="center"/>
        </w:trPr>
        <w:tc>
          <w:tcPr>
            <w:tcW w:w="720" w:type="dxa"/>
            <w:shd w:val="clear" w:color="auto" w:fill="F5F5F5"/>
          </w:tcPr>
          <w:p w14:paraId="5EF99545" w14:textId="77777777" w:rsidR="0000370D" w:rsidRDefault="00000000">
            <w:pPr>
              <w:spacing w:before="40" w:after="40"/>
            </w:pPr>
            <w:r>
              <w:rPr>
                <w:rFonts w:ascii="Times New Roman" w:hAnsi="Times New Roman"/>
                <w:color w:val="000000"/>
              </w:rPr>
              <w:t>2</w:t>
            </w:r>
          </w:p>
        </w:tc>
        <w:tc>
          <w:tcPr>
            <w:tcW w:w="1728" w:type="dxa"/>
            <w:shd w:val="clear" w:color="auto" w:fill="F5F5F5"/>
          </w:tcPr>
          <w:p w14:paraId="27E062FE" w14:textId="77777777" w:rsidR="0000370D" w:rsidRDefault="00000000">
            <w:pPr>
              <w:spacing w:before="40" w:after="40"/>
            </w:pPr>
            <w:r>
              <w:rPr>
                <w:rFonts w:ascii="Times New Roman" w:hAnsi="Times New Roman"/>
                <w:color w:val="000000"/>
              </w:rPr>
              <w:t>Có cấu trúc</w:t>
            </w:r>
          </w:p>
        </w:tc>
        <w:tc>
          <w:tcPr>
            <w:tcW w:w="5040" w:type="dxa"/>
            <w:shd w:val="clear" w:color="auto" w:fill="F5F5F5"/>
          </w:tcPr>
          <w:p w14:paraId="66426577" w14:textId="77777777" w:rsidR="0000370D" w:rsidRDefault="00000000">
            <w:pPr>
              <w:spacing w:before="40" w:after="40"/>
            </w:pPr>
            <w:r>
              <w:rPr>
                <w:rFonts w:ascii="Times New Roman" w:hAnsi="Times New Roman"/>
                <w:color w:val="000000"/>
              </w:rPr>
              <w:t>Thời gian trung bình xử lý 1 khiếu nại đền bù từ đầu đến cuối? (phút)</w:t>
            </w:r>
          </w:p>
        </w:tc>
        <w:tc>
          <w:tcPr>
            <w:tcW w:w="1872" w:type="dxa"/>
            <w:shd w:val="clear" w:color="auto" w:fill="F5F5F5"/>
          </w:tcPr>
          <w:p w14:paraId="1C3B731B" w14:textId="77777777" w:rsidR="0000370D" w:rsidRDefault="00000000">
            <w:pPr>
              <w:spacing w:before="40" w:after="40"/>
            </w:pPr>
            <w:r>
              <w:rPr>
                <w:rFonts w:ascii="Times New Roman" w:hAnsi="Times New Roman"/>
                <w:color w:val="000000"/>
              </w:rPr>
              <w:t>CSKH</w:t>
            </w:r>
          </w:p>
        </w:tc>
      </w:tr>
      <w:tr w:rsidR="0000370D" w14:paraId="0B9EB13D" w14:textId="77777777">
        <w:trPr>
          <w:jc w:val="center"/>
        </w:trPr>
        <w:tc>
          <w:tcPr>
            <w:tcW w:w="720" w:type="dxa"/>
            <w:shd w:val="clear" w:color="auto" w:fill="FFFFFF"/>
          </w:tcPr>
          <w:p w14:paraId="47AB553C" w14:textId="77777777" w:rsidR="0000370D" w:rsidRDefault="00000000">
            <w:pPr>
              <w:spacing w:before="40" w:after="40"/>
            </w:pPr>
            <w:r>
              <w:rPr>
                <w:rFonts w:ascii="Times New Roman" w:hAnsi="Times New Roman"/>
                <w:color w:val="000000"/>
              </w:rPr>
              <w:t>3</w:t>
            </w:r>
          </w:p>
        </w:tc>
        <w:tc>
          <w:tcPr>
            <w:tcW w:w="1728" w:type="dxa"/>
            <w:shd w:val="clear" w:color="auto" w:fill="FFFFFF"/>
          </w:tcPr>
          <w:p w14:paraId="12F1BF75" w14:textId="77777777" w:rsidR="0000370D" w:rsidRDefault="00000000">
            <w:pPr>
              <w:spacing w:before="40" w:after="40"/>
            </w:pPr>
            <w:r>
              <w:rPr>
                <w:rFonts w:ascii="Times New Roman" w:hAnsi="Times New Roman"/>
                <w:color w:val="000000"/>
              </w:rPr>
              <w:t>Có cấu trúc</w:t>
            </w:r>
          </w:p>
        </w:tc>
        <w:tc>
          <w:tcPr>
            <w:tcW w:w="5040" w:type="dxa"/>
            <w:shd w:val="clear" w:color="auto" w:fill="FFFFFF"/>
          </w:tcPr>
          <w:p w14:paraId="5F4AAB1E" w14:textId="77777777" w:rsidR="0000370D" w:rsidRDefault="00000000">
            <w:pPr>
              <w:spacing w:before="40" w:after="40"/>
            </w:pPr>
            <w:r>
              <w:rPr>
                <w:rFonts w:ascii="Times New Roman" w:hAnsi="Times New Roman"/>
                <w:color w:val="000000"/>
              </w:rPr>
              <w:t>Tỷ lệ khiếu nại được giải quyết trong SLA cam kết? (%)</w:t>
            </w:r>
          </w:p>
        </w:tc>
        <w:tc>
          <w:tcPr>
            <w:tcW w:w="1872" w:type="dxa"/>
            <w:shd w:val="clear" w:color="auto" w:fill="FFFFFF"/>
          </w:tcPr>
          <w:p w14:paraId="4E937FE7" w14:textId="77777777" w:rsidR="0000370D" w:rsidRDefault="00000000">
            <w:pPr>
              <w:spacing w:before="40" w:after="40"/>
            </w:pPr>
            <w:r>
              <w:rPr>
                <w:rFonts w:ascii="Times New Roman" w:hAnsi="Times New Roman"/>
                <w:color w:val="000000"/>
              </w:rPr>
              <w:t>Quản lý CSKH</w:t>
            </w:r>
          </w:p>
        </w:tc>
      </w:tr>
      <w:tr w:rsidR="0000370D" w14:paraId="628A1A9D" w14:textId="77777777">
        <w:trPr>
          <w:jc w:val="center"/>
        </w:trPr>
        <w:tc>
          <w:tcPr>
            <w:tcW w:w="720" w:type="dxa"/>
            <w:shd w:val="clear" w:color="auto" w:fill="F5F5F5"/>
          </w:tcPr>
          <w:p w14:paraId="62022F59" w14:textId="77777777" w:rsidR="0000370D" w:rsidRDefault="00000000">
            <w:pPr>
              <w:spacing w:before="40" w:after="40"/>
            </w:pPr>
            <w:r>
              <w:rPr>
                <w:rFonts w:ascii="Times New Roman" w:hAnsi="Times New Roman"/>
                <w:color w:val="000000"/>
              </w:rPr>
              <w:lastRenderedPageBreak/>
              <w:t>4</w:t>
            </w:r>
          </w:p>
        </w:tc>
        <w:tc>
          <w:tcPr>
            <w:tcW w:w="1728" w:type="dxa"/>
            <w:shd w:val="clear" w:color="auto" w:fill="F5F5F5"/>
          </w:tcPr>
          <w:p w14:paraId="08DF6066" w14:textId="77777777" w:rsidR="0000370D" w:rsidRDefault="00000000">
            <w:pPr>
              <w:spacing w:before="40" w:after="40"/>
            </w:pPr>
            <w:r>
              <w:rPr>
                <w:rFonts w:ascii="Times New Roman" w:hAnsi="Times New Roman"/>
                <w:color w:val="000000"/>
              </w:rPr>
              <w:t>Có cấu trúc</w:t>
            </w:r>
          </w:p>
        </w:tc>
        <w:tc>
          <w:tcPr>
            <w:tcW w:w="5040" w:type="dxa"/>
            <w:shd w:val="clear" w:color="auto" w:fill="F5F5F5"/>
          </w:tcPr>
          <w:p w14:paraId="7C81CE37" w14:textId="77777777" w:rsidR="0000370D" w:rsidRDefault="00000000">
            <w:pPr>
              <w:spacing w:before="40" w:after="40"/>
            </w:pPr>
            <w:r>
              <w:rPr>
                <w:rFonts w:ascii="Times New Roman" w:hAnsi="Times New Roman"/>
                <w:color w:val="000000"/>
              </w:rPr>
              <w:t>Tỷ lệ hồ sơ khiếu nại phải bổ sung chứng từ? (%)</w:t>
            </w:r>
          </w:p>
        </w:tc>
        <w:tc>
          <w:tcPr>
            <w:tcW w:w="1872" w:type="dxa"/>
            <w:shd w:val="clear" w:color="auto" w:fill="F5F5F5"/>
          </w:tcPr>
          <w:p w14:paraId="1AD117C8" w14:textId="77777777" w:rsidR="0000370D" w:rsidRDefault="00000000">
            <w:pPr>
              <w:spacing w:before="40" w:after="40"/>
            </w:pPr>
            <w:r>
              <w:rPr>
                <w:rFonts w:ascii="Times New Roman" w:hAnsi="Times New Roman"/>
                <w:color w:val="000000"/>
              </w:rPr>
              <w:t>CSKH</w:t>
            </w:r>
          </w:p>
        </w:tc>
      </w:tr>
      <w:tr w:rsidR="0000370D" w14:paraId="77597B3A" w14:textId="77777777">
        <w:trPr>
          <w:jc w:val="center"/>
        </w:trPr>
        <w:tc>
          <w:tcPr>
            <w:tcW w:w="720" w:type="dxa"/>
            <w:shd w:val="clear" w:color="auto" w:fill="FFFFFF"/>
          </w:tcPr>
          <w:p w14:paraId="672BD366" w14:textId="77777777" w:rsidR="0000370D" w:rsidRDefault="00000000">
            <w:pPr>
              <w:spacing w:before="40" w:after="40"/>
            </w:pPr>
            <w:r>
              <w:rPr>
                <w:rFonts w:ascii="Times New Roman" w:hAnsi="Times New Roman"/>
                <w:color w:val="000000"/>
              </w:rPr>
              <w:t>5</w:t>
            </w:r>
          </w:p>
        </w:tc>
        <w:tc>
          <w:tcPr>
            <w:tcW w:w="1728" w:type="dxa"/>
            <w:shd w:val="clear" w:color="auto" w:fill="FFFFFF"/>
          </w:tcPr>
          <w:p w14:paraId="1759CC25" w14:textId="77777777" w:rsidR="0000370D" w:rsidRDefault="00000000">
            <w:pPr>
              <w:spacing w:before="40" w:after="40"/>
            </w:pPr>
            <w:r>
              <w:rPr>
                <w:rFonts w:ascii="Times New Roman" w:hAnsi="Times New Roman"/>
                <w:color w:val="000000"/>
              </w:rPr>
              <w:t>Có cấu trúc</w:t>
            </w:r>
          </w:p>
        </w:tc>
        <w:tc>
          <w:tcPr>
            <w:tcW w:w="5040" w:type="dxa"/>
            <w:shd w:val="clear" w:color="auto" w:fill="FFFFFF"/>
          </w:tcPr>
          <w:p w14:paraId="6AF963FB" w14:textId="77777777" w:rsidR="0000370D" w:rsidRDefault="00000000">
            <w:pPr>
              <w:spacing w:before="40" w:after="40"/>
            </w:pPr>
            <w:r>
              <w:rPr>
                <w:rFonts w:ascii="Times New Roman" w:hAnsi="Times New Roman"/>
                <w:color w:val="000000"/>
              </w:rPr>
              <w:t>Thời gian trung bình tư vấn 1 thắc mắc? (phút)</w:t>
            </w:r>
          </w:p>
        </w:tc>
        <w:tc>
          <w:tcPr>
            <w:tcW w:w="1872" w:type="dxa"/>
            <w:shd w:val="clear" w:color="auto" w:fill="FFFFFF"/>
          </w:tcPr>
          <w:p w14:paraId="7C7D8B64" w14:textId="77777777" w:rsidR="0000370D" w:rsidRDefault="00000000">
            <w:pPr>
              <w:spacing w:before="40" w:after="40"/>
            </w:pPr>
            <w:r>
              <w:rPr>
                <w:rFonts w:ascii="Times New Roman" w:hAnsi="Times New Roman"/>
                <w:color w:val="000000"/>
              </w:rPr>
              <w:t>CSKH</w:t>
            </w:r>
          </w:p>
        </w:tc>
      </w:tr>
      <w:tr w:rsidR="0000370D" w14:paraId="78AF4DDB" w14:textId="77777777">
        <w:trPr>
          <w:jc w:val="center"/>
        </w:trPr>
        <w:tc>
          <w:tcPr>
            <w:tcW w:w="720" w:type="dxa"/>
            <w:shd w:val="clear" w:color="auto" w:fill="F5F5F5"/>
          </w:tcPr>
          <w:p w14:paraId="3ED962AC" w14:textId="77777777" w:rsidR="0000370D" w:rsidRDefault="00000000">
            <w:pPr>
              <w:spacing w:before="40" w:after="40"/>
            </w:pPr>
            <w:r>
              <w:rPr>
                <w:rFonts w:ascii="Times New Roman" w:hAnsi="Times New Roman"/>
                <w:color w:val="000000"/>
              </w:rPr>
              <w:t>6</w:t>
            </w:r>
          </w:p>
        </w:tc>
        <w:tc>
          <w:tcPr>
            <w:tcW w:w="1728" w:type="dxa"/>
            <w:shd w:val="clear" w:color="auto" w:fill="F5F5F5"/>
          </w:tcPr>
          <w:p w14:paraId="34AB2B0A" w14:textId="77777777" w:rsidR="0000370D" w:rsidRDefault="00000000">
            <w:pPr>
              <w:spacing w:before="40" w:after="40"/>
            </w:pPr>
            <w:r>
              <w:rPr>
                <w:rFonts w:ascii="Times New Roman" w:hAnsi="Times New Roman"/>
                <w:color w:val="000000"/>
              </w:rPr>
              <w:t>Không cấu trúc</w:t>
            </w:r>
          </w:p>
        </w:tc>
        <w:tc>
          <w:tcPr>
            <w:tcW w:w="5040" w:type="dxa"/>
            <w:shd w:val="clear" w:color="auto" w:fill="F5F5F5"/>
          </w:tcPr>
          <w:p w14:paraId="259EEE35" w14:textId="77777777" w:rsidR="0000370D" w:rsidRDefault="00000000">
            <w:pPr>
              <w:spacing w:before="40" w:after="40"/>
            </w:pPr>
            <w:r>
              <w:rPr>
                <w:rFonts w:ascii="Times New Roman" w:hAnsi="Times New Roman"/>
                <w:color w:val="000000"/>
              </w:rPr>
              <w:t>Chi phí trung bình xử lý 1 khiếu nại đền bù?</w:t>
            </w:r>
          </w:p>
        </w:tc>
        <w:tc>
          <w:tcPr>
            <w:tcW w:w="1872" w:type="dxa"/>
            <w:shd w:val="clear" w:color="auto" w:fill="F5F5F5"/>
          </w:tcPr>
          <w:p w14:paraId="5D253D58" w14:textId="77777777" w:rsidR="0000370D" w:rsidRDefault="00000000">
            <w:pPr>
              <w:spacing w:before="40" w:after="40"/>
            </w:pPr>
            <w:r>
              <w:rPr>
                <w:rFonts w:ascii="Times New Roman" w:hAnsi="Times New Roman"/>
                <w:color w:val="000000"/>
              </w:rPr>
              <w:t>Quản lý CSKH</w:t>
            </w:r>
          </w:p>
        </w:tc>
      </w:tr>
      <w:tr w:rsidR="0000370D" w14:paraId="625715F5" w14:textId="77777777">
        <w:trPr>
          <w:jc w:val="center"/>
        </w:trPr>
        <w:tc>
          <w:tcPr>
            <w:tcW w:w="720" w:type="dxa"/>
            <w:shd w:val="clear" w:color="auto" w:fill="FFFFFF"/>
          </w:tcPr>
          <w:p w14:paraId="784AB22E" w14:textId="77777777" w:rsidR="0000370D" w:rsidRDefault="00000000">
            <w:pPr>
              <w:spacing w:before="40" w:after="40"/>
            </w:pPr>
            <w:r>
              <w:rPr>
                <w:rFonts w:ascii="Times New Roman" w:hAnsi="Times New Roman"/>
                <w:color w:val="000000"/>
              </w:rPr>
              <w:t>7</w:t>
            </w:r>
          </w:p>
        </w:tc>
        <w:tc>
          <w:tcPr>
            <w:tcW w:w="1728" w:type="dxa"/>
            <w:shd w:val="clear" w:color="auto" w:fill="FFFFFF"/>
          </w:tcPr>
          <w:p w14:paraId="64A29701" w14:textId="77777777" w:rsidR="0000370D" w:rsidRDefault="00000000">
            <w:pPr>
              <w:spacing w:before="40" w:after="40"/>
            </w:pPr>
            <w:r>
              <w:rPr>
                <w:rFonts w:ascii="Times New Roman" w:hAnsi="Times New Roman"/>
                <w:color w:val="000000"/>
              </w:rPr>
              <w:t>Không cấu trúc</w:t>
            </w:r>
          </w:p>
        </w:tc>
        <w:tc>
          <w:tcPr>
            <w:tcW w:w="5040" w:type="dxa"/>
            <w:shd w:val="clear" w:color="auto" w:fill="FFFFFF"/>
          </w:tcPr>
          <w:p w14:paraId="4C87EAC9" w14:textId="77777777" w:rsidR="0000370D" w:rsidRDefault="00000000">
            <w:pPr>
              <w:spacing w:before="40" w:after="40"/>
            </w:pPr>
            <w:r>
              <w:rPr>
                <w:rFonts w:ascii="Times New Roman" w:hAnsi="Times New Roman"/>
                <w:color w:val="000000"/>
              </w:rPr>
              <w:t>Bao nhiêu % thời gian ca làm việc dành cho xác minh thủ công?</w:t>
            </w:r>
          </w:p>
        </w:tc>
        <w:tc>
          <w:tcPr>
            <w:tcW w:w="1872" w:type="dxa"/>
            <w:shd w:val="clear" w:color="auto" w:fill="FFFFFF"/>
          </w:tcPr>
          <w:p w14:paraId="154710AA" w14:textId="77777777" w:rsidR="0000370D" w:rsidRDefault="00000000">
            <w:pPr>
              <w:spacing w:before="40" w:after="40"/>
            </w:pPr>
            <w:r>
              <w:rPr>
                <w:rFonts w:ascii="Times New Roman" w:hAnsi="Times New Roman"/>
                <w:color w:val="000000"/>
              </w:rPr>
              <w:t>CSKH</w:t>
            </w:r>
          </w:p>
        </w:tc>
      </w:tr>
      <w:tr w:rsidR="0000370D" w14:paraId="7876B4AD" w14:textId="77777777">
        <w:trPr>
          <w:jc w:val="center"/>
        </w:trPr>
        <w:tc>
          <w:tcPr>
            <w:tcW w:w="720" w:type="dxa"/>
            <w:shd w:val="clear" w:color="auto" w:fill="F5F5F5"/>
          </w:tcPr>
          <w:p w14:paraId="41F24DCB" w14:textId="77777777" w:rsidR="0000370D" w:rsidRDefault="00000000">
            <w:pPr>
              <w:spacing w:before="40" w:after="40"/>
            </w:pPr>
            <w:r>
              <w:rPr>
                <w:rFonts w:ascii="Times New Roman" w:hAnsi="Times New Roman"/>
                <w:color w:val="000000"/>
              </w:rPr>
              <w:t>8</w:t>
            </w:r>
          </w:p>
        </w:tc>
        <w:tc>
          <w:tcPr>
            <w:tcW w:w="1728" w:type="dxa"/>
            <w:shd w:val="clear" w:color="auto" w:fill="F5F5F5"/>
          </w:tcPr>
          <w:p w14:paraId="079F2CE8" w14:textId="77777777" w:rsidR="0000370D" w:rsidRDefault="00000000">
            <w:pPr>
              <w:spacing w:before="40" w:after="40"/>
            </w:pPr>
            <w:r>
              <w:rPr>
                <w:rFonts w:ascii="Times New Roman" w:hAnsi="Times New Roman"/>
                <w:color w:val="000000"/>
              </w:rPr>
              <w:t>Không cấu trúc</w:t>
            </w:r>
          </w:p>
        </w:tc>
        <w:tc>
          <w:tcPr>
            <w:tcW w:w="5040" w:type="dxa"/>
            <w:shd w:val="clear" w:color="auto" w:fill="F5F5F5"/>
          </w:tcPr>
          <w:p w14:paraId="008A70B0" w14:textId="77777777" w:rsidR="0000370D" w:rsidRDefault="00000000">
            <w:pPr>
              <w:spacing w:before="40" w:after="40"/>
            </w:pPr>
            <w:r>
              <w:rPr>
                <w:rFonts w:ascii="Times New Roman" w:hAnsi="Times New Roman"/>
                <w:color w:val="000000"/>
              </w:rPr>
              <w:t>Mùa cao điểm, số khiếu nại tăng bao nhiêu lần?</w:t>
            </w:r>
          </w:p>
        </w:tc>
        <w:tc>
          <w:tcPr>
            <w:tcW w:w="1872" w:type="dxa"/>
            <w:shd w:val="clear" w:color="auto" w:fill="F5F5F5"/>
          </w:tcPr>
          <w:p w14:paraId="5A11D073" w14:textId="77777777" w:rsidR="0000370D" w:rsidRDefault="00000000">
            <w:pPr>
              <w:spacing w:before="40" w:after="40"/>
            </w:pPr>
            <w:r>
              <w:rPr>
                <w:rFonts w:ascii="Times New Roman" w:hAnsi="Times New Roman"/>
                <w:color w:val="000000"/>
              </w:rPr>
              <w:t>Quản lý CSKH</w:t>
            </w:r>
          </w:p>
        </w:tc>
      </w:tr>
      <w:tr w:rsidR="0000370D" w14:paraId="70E8F9D1" w14:textId="77777777">
        <w:trPr>
          <w:jc w:val="center"/>
        </w:trPr>
        <w:tc>
          <w:tcPr>
            <w:tcW w:w="720" w:type="dxa"/>
            <w:shd w:val="clear" w:color="auto" w:fill="FFFFFF"/>
          </w:tcPr>
          <w:p w14:paraId="7CFE4189" w14:textId="77777777" w:rsidR="0000370D" w:rsidRDefault="00000000">
            <w:pPr>
              <w:spacing w:before="40" w:after="40"/>
            </w:pPr>
            <w:r>
              <w:rPr>
                <w:rFonts w:ascii="Times New Roman" w:hAnsi="Times New Roman"/>
                <w:color w:val="000000"/>
              </w:rPr>
              <w:t>9</w:t>
            </w:r>
          </w:p>
        </w:tc>
        <w:tc>
          <w:tcPr>
            <w:tcW w:w="1728" w:type="dxa"/>
            <w:shd w:val="clear" w:color="auto" w:fill="FFFFFF"/>
          </w:tcPr>
          <w:p w14:paraId="41252C2A" w14:textId="77777777" w:rsidR="0000370D" w:rsidRDefault="00000000">
            <w:pPr>
              <w:spacing w:before="40" w:after="40"/>
            </w:pPr>
            <w:r>
              <w:rPr>
                <w:rFonts w:ascii="Times New Roman" w:hAnsi="Times New Roman"/>
                <w:color w:val="000000"/>
              </w:rPr>
              <w:t>Không cấu trúc</w:t>
            </w:r>
          </w:p>
        </w:tc>
        <w:tc>
          <w:tcPr>
            <w:tcW w:w="5040" w:type="dxa"/>
            <w:shd w:val="clear" w:color="auto" w:fill="FFFFFF"/>
          </w:tcPr>
          <w:p w14:paraId="4A1C29CA" w14:textId="77777777" w:rsidR="0000370D" w:rsidRDefault="00000000">
            <w:pPr>
              <w:spacing w:before="40" w:after="40"/>
            </w:pPr>
            <w:r>
              <w:rPr>
                <w:rFonts w:ascii="Times New Roman" w:hAnsi="Times New Roman"/>
                <w:color w:val="000000"/>
              </w:rPr>
              <w:t>Tỷ lệ khách hàng hài lòng sau khi được giải quyết khiếu nại?</w:t>
            </w:r>
          </w:p>
        </w:tc>
        <w:tc>
          <w:tcPr>
            <w:tcW w:w="1872" w:type="dxa"/>
            <w:shd w:val="clear" w:color="auto" w:fill="FFFFFF"/>
          </w:tcPr>
          <w:p w14:paraId="357BFEC1" w14:textId="77777777" w:rsidR="0000370D" w:rsidRDefault="00000000">
            <w:pPr>
              <w:spacing w:before="40" w:after="40"/>
            </w:pPr>
            <w:r>
              <w:rPr>
                <w:rFonts w:ascii="Times New Roman" w:hAnsi="Times New Roman"/>
                <w:color w:val="000000"/>
              </w:rPr>
              <w:t>Quản lý CSKH</w:t>
            </w:r>
          </w:p>
        </w:tc>
      </w:tr>
      <w:tr w:rsidR="0000370D" w14:paraId="2D15B648" w14:textId="77777777">
        <w:trPr>
          <w:jc w:val="center"/>
        </w:trPr>
        <w:tc>
          <w:tcPr>
            <w:tcW w:w="720" w:type="dxa"/>
            <w:shd w:val="clear" w:color="auto" w:fill="F5F5F5"/>
          </w:tcPr>
          <w:p w14:paraId="34C4C09C" w14:textId="77777777" w:rsidR="0000370D" w:rsidRDefault="00000000">
            <w:pPr>
              <w:spacing w:before="40" w:after="40"/>
            </w:pPr>
            <w:r>
              <w:rPr>
                <w:rFonts w:ascii="Times New Roman" w:hAnsi="Times New Roman"/>
                <w:color w:val="000000"/>
              </w:rPr>
              <w:t>10</w:t>
            </w:r>
          </w:p>
        </w:tc>
        <w:tc>
          <w:tcPr>
            <w:tcW w:w="1728" w:type="dxa"/>
            <w:shd w:val="clear" w:color="auto" w:fill="F5F5F5"/>
          </w:tcPr>
          <w:p w14:paraId="7B1DF9E8" w14:textId="77777777" w:rsidR="0000370D" w:rsidRDefault="00000000">
            <w:pPr>
              <w:spacing w:before="40" w:after="40"/>
            </w:pPr>
            <w:r>
              <w:rPr>
                <w:rFonts w:ascii="Times New Roman" w:hAnsi="Times New Roman"/>
                <w:color w:val="000000"/>
              </w:rPr>
              <w:t>Không cấu trúc</w:t>
            </w:r>
          </w:p>
        </w:tc>
        <w:tc>
          <w:tcPr>
            <w:tcW w:w="5040" w:type="dxa"/>
            <w:shd w:val="clear" w:color="auto" w:fill="F5F5F5"/>
          </w:tcPr>
          <w:p w14:paraId="4809464C" w14:textId="77777777" w:rsidR="0000370D" w:rsidRDefault="00000000">
            <w:pPr>
              <w:spacing w:before="40" w:after="40"/>
            </w:pPr>
            <w:r>
              <w:rPr>
                <w:rFonts w:ascii="Times New Roman" w:hAnsi="Times New Roman"/>
                <w:color w:val="000000"/>
              </w:rPr>
              <w:t>Nếu nâng cấp CRM, ước tính giảm bao nhiêu % thời gian xử lý?</w:t>
            </w:r>
          </w:p>
        </w:tc>
        <w:tc>
          <w:tcPr>
            <w:tcW w:w="1872" w:type="dxa"/>
            <w:shd w:val="clear" w:color="auto" w:fill="F5F5F5"/>
          </w:tcPr>
          <w:p w14:paraId="26DAA5C1" w14:textId="77777777" w:rsidR="0000370D" w:rsidRDefault="00000000">
            <w:pPr>
              <w:spacing w:before="40" w:after="40"/>
            </w:pPr>
            <w:r>
              <w:rPr>
                <w:rFonts w:ascii="Times New Roman" w:hAnsi="Times New Roman"/>
                <w:color w:val="000000"/>
              </w:rPr>
              <w:t>CSKH</w:t>
            </w:r>
          </w:p>
        </w:tc>
      </w:tr>
    </w:tbl>
    <w:p w14:paraId="34FEA17A" w14:textId="77777777" w:rsidR="0000370D" w:rsidRDefault="0000370D">
      <w:pPr>
        <w:spacing w:after="80"/>
      </w:pPr>
    </w:p>
    <w:p w14:paraId="27859D70" w14:textId="77777777" w:rsidR="0000370D" w:rsidRDefault="00000000">
      <w:pPr>
        <w:spacing w:before="200" w:after="80"/>
      </w:pPr>
      <w:r>
        <w:rPr>
          <w:rFonts w:ascii="Times New Roman" w:hAnsi="Times New Roman"/>
          <w:b/>
          <w:color w:val="000000"/>
          <w:sz w:val="26"/>
        </w:rPr>
        <w:t>3.9.2. Phân tích quy trình</w:t>
      </w:r>
    </w:p>
    <w:p w14:paraId="4BF59C8A" w14:textId="77777777" w:rsidR="0000370D" w:rsidRDefault="00000000">
      <w:pPr>
        <w:spacing w:before="40" w:after="80"/>
      </w:pPr>
      <w:r>
        <w:rPr>
          <w:rFonts w:ascii="Times New Roman" w:hAnsi="Times New Roman"/>
          <w:color w:val="000000"/>
        </w:rPr>
        <w:t>Tác nhân tham gia: Khách hàng (khởi tạo khiếu nại/thắc mắc); Bộ phận CSKH (tiếp nhận, xác minh, giải quyết đền bù, tư vấn).</w:t>
      </w:r>
    </w:p>
    <w:p w14:paraId="28834595" w14:textId="77777777" w:rsidR="0000370D" w:rsidRDefault="00000000">
      <w:pPr>
        <w:spacing w:before="40" w:after="80"/>
      </w:pPr>
      <w:r>
        <w:rPr>
          <w:rFonts w:ascii="Times New Roman" w:hAnsi="Times New Roman"/>
          <w:color w:val="000000"/>
        </w:rPr>
        <w:t>Giá trị mang lại: Giải quyết khiếu nại nhanh, bảo vệ quyền lợi tài chính khách hàng, tư vấn chính sách dịch vụ.</w:t>
      </w:r>
    </w:p>
    <w:p w14:paraId="4F112ABD" w14:textId="77777777" w:rsidR="0000370D" w:rsidRDefault="00000000">
      <w:pPr>
        <w:spacing w:before="40" w:after="80"/>
      </w:pPr>
      <w:r>
        <w:rPr>
          <w:rFonts w:ascii="Times New Roman" w:hAnsi="Times New Roman"/>
          <w:color w:val="000000"/>
        </w:rPr>
        <w:t>Kết quả có thể xảy ra: (1) Giải quyết khiếu nại đền bù; (2) Tư vấn giải đáp thắc mắc.</w:t>
      </w:r>
    </w:p>
    <w:p w14:paraId="60A164AF" w14:textId="77777777" w:rsidR="0000370D" w:rsidRDefault="00000000">
      <w:pPr>
        <w:spacing w:before="200" w:after="80"/>
      </w:pPr>
      <w:r>
        <w:rPr>
          <w:rFonts w:ascii="Times New Roman" w:hAnsi="Times New Roman"/>
          <w:b/>
          <w:color w:val="000000"/>
          <w:sz w:val="26"/>
        </w:rPr>
        <w:t>3.9.3. Phân tích định tính</w:t>
      </w:r>
    </w:p>
    <w:p w14:paraId="2AA0671D" w14:textId="77777777" w:rsidR="0000370D" w:rsidRDefault="00000000">
      <w:pPr>
        <w:spacing w:before="120" w:after="60"/>
      </w:pPr>
      <w:r>
        <w:rPr>
          <w:rFonts w:ascii="Times New Roman" w:hAnsi="Times New Roman"/>
          <w:b/>
          <w:color w:val="000000"/>
          <w:sz w:val="26"/>
        </w:rPr>
        <w:t>3.9.3.1. Phân tích giá trị gia tăng</w:t>
      </w:r>
    </w:p>
    <w:p w14:paraId="66A09FB2" w14:textId="77777777" w:rsidR="0000370D" w:rsidRDefault="00000000">
      <w:pPr>
        <w:spacing w:before="40" w:after="80"/>
      </w:pPr>
      <w:r>
        <w:rPr>
          <w:rFonts w:ascii="Times New Roman" w:hAnsi="Times New Roman"/>
          <w:color w:val="000000"/>
        </w:rPr>
        <w:t>Phân loại 7 bước quy trình CSKH thành 3 nhóm: VA, BVA, NVA.</w:t>
      </w:r>
    </w:p>
    <w:tbl>
      <w:tblPr>
        <w:tblW w:w="0" w:type="auto"/>
        <w:jc w:val="center"/>
        <w:tblLook w:val="04A0" w:firstRow="1" w:lastRow="0" w:firstColumn="1" w:lastColumn="0" w:noHBand="0" w:noVBand="1"/>
      </w:tblPr>
      <w:tblGrid>
        <w:gridCol w:w="4608"/>
        <w:gridCol w:w="2592"/>
        <w:gridCol w:w="2160"/>
      </w:tblGrid>
      <w:tr w:rsidR="0000370D" w14:paraId="32407E83" w14:textId="77777777">
        <w:trPr>
          <w:jc w:val="center"/>
        </w:trPr>
        <w:tc>
          <w:tcPr>
            <w:tcW w:w="4608" w:type="dxa"/>
            <w:shd w:val="clear" w:color="auto" w:fill="333333"/>
          </w:tcPr>
          <w:p w14:paraId="3B1B598A" w14:textId="77777777" w:rsidR="0000370D" w:rsidRDefault="00000000">
            <w:pPr>
              <w:spacing w:before="60" w:after="60"/>
              <w:jc w:val="center"/>
            </w:pPr>
            <w:r>
              <w:rPr>
                <w:rFonts w:ascii="Times New Roman" w:hAnsi="Times New Roman"/>
                <w:b/>
                <w:color w:val="FFFFFF"/>
              </w:rPr>
              <w:t>Hoạt động</w:t>
            </w:r>
          </w:p>
        </w:tc>
        <w:tc>
          <w:tcPr>
            <w:tcW w:w="2592" w:type="dxa"/>
            <w:shd w:val="clear" w:color="auto" w:fill="333333"/>
          </w:tcPr>
          <w:p w14:paraId="2346CFDD" w14:textId="77777777" w:rsidR="0000370D" w:rsidRDefault="00000000">
            <w:pPr>
              <w:spacing w:before="60" w:after="60"/>
              <w:jc w:val="center"/>
            </w:pPr>
            <w:r>
              <w:rPr>
                <w:rFonts w:ascii="Times New Roman" w:hAnsi="Times New Roman"/>
                <w:b/>
                <w:color w:val="FFFFFF"/>
              </w:rPr>
              <w:t>Bộ phận</w:t>
            </w:r>
          </w:p>
        </w:tc>
        <w:tc>
          <w:tcPr>
            <w:tcW w:w="2160" w:type="dxa"/>
            <w:shd w:val="clear" w:color="auto" w:fill="333333"/>
          </w:tcPr>
          <w:p w14:paraId="6EA104C2" w14:textId="77777777" w:rsidR="0000370D" w:rsidRDefault="00000000">
            <w:pPr>
              <w:spacing w:before="60" w:after="60"/>
              <w:jc w:val="center"/>
            </w:pPr>
            <w:r>
              <w:rPr>
                <w:rFonts w:ascii="Times New Roman" w:hAnsi="Times New Roman"/>
                <w:b/>
                <w:color w:val="FFFFFF"/>
              </w:rPr>
              <w:t>Loại giá trị</w:t>
            </w:r>
          </w:p>
        </w:tc>
      </w:tr>
      <w:tr w:rsidR="0000370D" w14:paraId="4E14F1AE" w14:textId="77777777">
        <w:trPr>
          <w:jc w:val="center"/>
        </w:trPr>
        <w:tc>
          <w:tcPr>
            <w:tcW w:w="4608" w:type="dxa"/>
            <w:shd w:val="clear" w:color="auto" w:fill="FFFFFF"/>
          </w:tcPr>
          <w:p w14:paraId="6F424120" w14:textId="77777777" w:rsidR="0000370D" w:rsidRDefault="00000000">
            <w:pPr>
              <w:spacing w:before="40" w:after="40"/>
            </w:pPr>
            <w:r>
              <w:rPr>
                <w:rFonts w:ascii="Times New Roman" w:hAnsi="Times New Roman"/>
                <w:color w:val="000000"/>
              </w:rPr>
              <w:t>1. Gửi khiếu nại / thắc mắc</w:t>
            </w:r>
          </w:p>
        </w:tc>
        <w:tc>
          <w:tcPr>
            <w:tcW w:w="2592" w:type="dxa"/>
            <w:shd w:val="clear" w:color="auto" w:fill="FFFFFF"/>
          </w:tcPr>
          <w:p w14:paraId="5BC96B26" w14:textId="77777777" w:rsidR="0000370D" w:rsidRDefault="00000000">
            <w:pPr>
              <w:spacing w:before="40" w:after="40"/>
            </w:pPr>
            <w:r>
              <w:rPr>
                <w:rFonts w:ascii="Times New Roman" w:hAnsi="Times New Roman"/>
                <w:color w:val="000000"/>
              </w:rPr>
              <w:t>Khách hàng</w:t>
            </w:r>
          </w:p>
        </w:tc>
        <w:tc>
          <w:tcPr>
            <w:tcW w:w="2160" w:type="dxa"/>
            <w:shd w:val="clear" w:color="auto" w:fill="FFFFFF"/>
          </w:tcPr>
          <w:p w14:paraId="59207AD4" w14:textId="77777777" w:rsidR="0000370D" w:rsidRDefault="00000000">
            <w:pPr>
              <w:spacing w:before="40" w:after="40"/>
            </w:pPr>
            <w:r>
              <w:rPr>
                <w:rFonts w:ascii="Times New Roman" w:hAnsi="Times New Roman"/>
                <w:color w:val="000000"/>
              </w:rPr>
              <w:t>VA</w:t>
            </w:r>
          </w:p>
        </w:tc>
      </w:tr>
      <w:tr w:rsidR="0000370D" w14:paraId="261E4F8D" w14:textId="77777777">
        <w:trPr>
          <w:jc w:val="center"/>
        </w:trPr>
        <w:tc>
          <w:tcPr>
            <w:tcW w:w="4608" w:type="dxa"/>
            <w:shd w:val="clear" w:color="auto" w:fill="F5F5F5"/>
          </w:tcPr>
          <w:p w14:paraId="148871D0" w14:textId="77777777" w:rsidR="0000370D" w:rsidRDefault="00000000">
            <w:pPr>
              <w:spacing w:before="40" w:after="40"/>
            </w:pPr>
            <w:r>
              <w:rPr>
                <w:rFonts w:ascii="Times New Roman" w:hAnsi="Times New Roman"/>
                <w:color w:val="000000"/>
              </w:rPr>
              <w:t>2. Cung cấp chứng từ bổ sung (rework)</w:t>
            </w:r>
          </w:p>
        </w:tc>
        <w:tc>
          <w:tcPr>
            <w:tcW w:w="2592" w:type="dxa"/>
            <w:shd w:val="clear" w:color="auto" w:fill="F5F5F5"/>
          </w:tcPr>
          <w:p w14:paraId="5182E49F" w14:textId="77777777" w:rsidR="0000370D" w:rsidRDefault="00000000">
            <w:pPr>
              <w:spacing w:before="40" w:after="40"/>
            </w:pPr>
            <w:r>
              <w:rPr>
                <w:rFonts w:ascii="Times New Roman" w:hAnsi="Times New Roman"/>
                <w:color w:val="000000"/>
              </w:rPr>
              <w:t>Khách hàng</w:t>
            </w:r>
          </w:p>
        </w:tc>
        <w:tc>
          <w:tcPr>
            <w:tcW w:w="2160" w:type="dxa"/>
            <w:shd w:val="clear" w:color="auto" w:fill="F5F5F5"/>
          </w:tcPr>
          <w:p w14:paraId="25897A1C" w14:textId="77777777" w:rsidR="0000370D" w:rsidRDefault="00000000">
            <w:pPr>
              <w:spacing w:before="40" w:after="40"/>
            </w:pPr>
            <w:r>
              <w:rPr>
                <w:rFonts w:ascii="Times New Roman" w:hAnsi="Times New Roman"/>
                <w:color w:val="000000"/>
              </w:rPr>
              <w:t>NVA</w:t>
            </w:r>
          </w:p>
        </w:tc>
      </w:tr>
      <w:tr w:rsidR="0000370D" w14:paraId="018FE5EF" w14:textId="77777777">
        <w:trPr>
          <w:jc w:val="center"/>
        </w:trPr>
        <w:tc>
          <w:tcPr>
            <w:tcW w:w="4608" w:type="dxa"/>
            <w:shd w:val="clear" w:color="auto" w:fill="FFFFFF"/>
          </w:tcPr>
          <w:p w14:paraId="73DEA3B8" w14:textId="77777777" w:rsidR="0000370D" w:rsidRDefault="00000000">
            <w:pPr>
              <w:spacing w:before="40" w:after="40"/>
            </w:pPr>
            <w:r>
              <w:rPr>
                <w:rFonts w:ascii="Times New Roman" w:hAnsi="Times New Roman"/>
                <w:color w:val="000000"/>
              </w:rPr>
              <w:t>3. Tiếp nhận yêu cầu</w:t>
            </w:r>
          </w:p>
        </w:tc>
        <w:tc>
          <w:tcPr>
            <w:tcW w:w="2592" w:type="dxa"/>
            <w:shd w:val="clear" w:color="auto" w:fill="FFFFFF"/>
          </w:tcPr>
          <w:p w14:paraId="3F3BBF55" w14:textId="77777777" w:rsidR="0000370D" w:rsidRDefault="00000000">
            <w:pPr>
              <w:spacing w:before="40" w:after="40"/>
            </w:pPr>
            <w:r>
              <w:rPr>
                <w:rFonts w:ascii="Times New Roman" w:hAnsi="Times New Roman"/>
                <w:color w:val="000000"/>
              </w:rPr>
              <w:t>CSKH</w:t>
            </w:r>
          </w:p>
        </w:tc>
        <w:tc>
          <w:tcPr>
            <w:tcW w:w="2160" w:type="dxa"/>
            <w:shd w:val="clear" w:color="auto" w:fill="FFFFFF"/>
          </w:tcPr>
          <w:p w14:paraId="7227F286" w14:textId="77777777" w:rsidR="0000370D" w:rsidRDefault="00000000">
            <w:pPr>
              <w:spacing w:before="40" w:after="40"/>
            </w:pPr>
            <w:r>
              <w:rPr>
                <w:rFonts w:ascii="Times New Roman" w:hAnsi="Times New Roman"/>
                <w:color w:val="000000"/>
              </w:rPr>
              <w:t>BVA</w:t>
            </w:r>
          </w:p>
        </w:tc>
      </w:tr>
      <w:tr w:rsidR="0000370D" w14:paraId="3CCA09E3" w14:textId="77777777">
        <w:trPr>
          <w:jc w:val="center"/>
        </w:trPr>
        <w:tc>
          <w:tcPr>
            <w:tcW w:w="4608" w:type="dxa"/>
            <w:shd w:val="clear" w:color="auto" w:fill="F5F5F5"/>
          </w:tcPr>
          <w:p w14:paraId="0874C0FE" w14:textId="77777777" w:rsidR="0000370D" w:rsidRDefault="00000000">
            <w:pPr>
              <w:spacing w:before="40" w:after="40"/>
            </w:pPr>
            <w:r>
              <w:rPr>
                <w:rFonts w:ascii="Times New Roman" w:hAnsi="Times New Roman"/>
                <w:color w:val="000000"/>
              </w:rPr>
              <w:t>4. Kiểm tra thông tin đơn hàng</w:t>
            </w:r>
          </w:p>
        </w:tc>
        <w:tc>
          <w:tcPr>
            <w:tcW w:w="2592" w:type="dxa"/>
            <w:shd w:val="clear" w:color="auto" w:fill="F5F5F5"/>
          </w:tcPr>
          <w:p w14:paraId="021C887A" w14:textId="77777777" w:rsidR="0000370D" w:rsidRDefault="00000000">
            <w:pPr>
              <w:spacing w:before="40" w:after="40"/>
            </w:pPr>
            <w:r>
              <w:rPr>
                <w:rFonts w:ascii="Times New Roman" w:hAnsi="Times New Roman"/>
                <w:color w:val="000000"/>
              </w:rPr>
              <w:t>CSKH</w:t>
            </w:r>
          </w:p>
        </w:tc>
        <w:tc>
          <w:tcPr>
            <w:tcW w:w="2160" w:type="dxa"/>
            <w:shd w:val="clear" w:color="auto" w:fill="F5F5F5"/>
          </w:tcPr>
          <w:p w14:paraId="1BAC51C7" w14:textId="77777777" w:rsidR="0000370D" w:rsidRDefault="00000000">
            <w:pPr>
              <w:spacing w:before="40" w:after="40"/>
            </w:pPr>
            <w:r>
              <w:rPr>
                <w:rFonts w:ascii="Times New Roman" w:hAnsi="Times New Roman"/>
                <w:color w:val="000000"/>
              </w:rPr>
              <w:t>BVA</w:t>
            </w:r>
          </w:p>
        </w:tc>
      </w:tr>
      <w:tr w:rsidR="0000370D" w14:paraId="6F35472B" w14:textId="77777777">
        <w:trPr>
          <w:jc w:val="center"/>
        </w:trPr>
        <w:tc>
          <w:tcPr>
            <w:tcW w:w="4608" w:type="dxa"/>
            <w:shd w:val="clear" w:color="auto" w:fill="FFFFFF"/>
          </w:tcPr>
          <w:p w14:paraId="2DEA2058" w14:textId="77777777" w:rsidR="0000370D" w:rsidRDefault="00000000">
            <w:pPr>
              <w:spacing w:before="40" w:after="40"/>
            </w:pPr>
            <w:r>
              <w:rPr>
                <w:rFonts w:ascii="Times New Roman" w:hAnsi="Times New Roman"/>
                <w:color w:val="000000"/>
              </w:rPr>
              <w:t>5. Xác minh mức thiệt hại / nội dung thắc mắc</w:t>
            </w:r>
          </w:p>
        </w:tc>
        <w:tc>
          <w:tcPr>
            <w:tcW w:w="2592" w:type="dxa"/>
            <w:shd w:val="clear" w:color="auto" w:fill="FFFFFF"/>
          </w:tcPr>
          <w:p w14:paraId="09E7AE15" w14:textId="77777777" w:rsidR="0000370D" w:rsidRDefault="00000000">
            <w:pPr>
              <w:spacing w:before="40" w:after="40"/>
            </w:pPr>
            <w:r>
              <w:rPr>
                <w:rFonts w:ascii="Times New Roman" w:hAnsi="Times New Roman"/>
                <w:color w:val="000000"/>
              </w:rPr>
              <w:t>CSKH</w:t>
            </w:r>
          </w:p>
        </w:tc>
        <w:tc>
          <w:tcPr>
            <w:tcW w:w="2160" w:type="dxa"/>
            <w:shd w:val="clear" w:color="auto" w:fill="FFFFFF"/>
          </w:tcPr>
          <w:p w14:paraId="180E1481" w14:textId="77777777" w:rsidR="0000370D" w:rsidRDefault="00000000">
            <w:pPr>
              <w:spacing w:before="40" w:after="40"/>
            </w:pPr>
            <w:r>
              <w:rPr>
                <w:rFonts w:ascii="Times New Roman" w:hAnsi="Times New Roman"/>
                <w:color w:val="000000"/>
              </w:rPr>
              <w:t>BVA</w:t>
            </w:r>
          </w:p>
        </w:tc>
      </w:tr>
      <w:tr w:rsidR="0000370D" w14:paraId="5FDB0027" w14:textId="77777777">
        <w:trPr>
          <w:jc w:val="center"/>
        </w:trPr>
        <w:tc>
          <w:tcPr>
            <w:tcW w:w="4608" w:type="dxa"/>
            <w:shd w:val="clear" w:color="auto" w:fill="F5F5F5"/>
          </w:tcPr>
          <w:p w14:paraId="69F82033" w14:textId="77777777" w:rsidR="0000370D" w:rsidRDefault="00000000">
            <w:pPr>
              <w:spacing w:before="40" w:after="40"/>
            </w:pPr>
            <w:r>
              <w:rPr>
                <w:rFonts w:ascii="Times New Roman" w:hAnsi="Times New Roman"/>
                <w:color w:val="000000"/>
              </w:rPr>
              <w:t>6. Giải quyết đền bù / Tư vấn hỗ trợ</w:t>
            </w:r>
          </w:p>
        </w:tc>
        <w:tc>
          <w:tcPr>
            <w:tcW w:w="2592" w:type="dxa"/>
            <w:shd w:val="clear" w:color="auto" w:fill="F5F5F5"/>
          </w:tcPr>
          <w:p w14:paraId="6EF82DCD" w14:textId="77777777" w:rsidR="0000370D" w:rsidRDefault="00000000">
            <w:pPr>
              <w:spacing w:before="40" w:after="40"/>
            </w:pPr>
            <w:r>
              <w:rPr>
                <w:rFonts w:ascii="Times New Roman" w:hAnsi="Times New Roman"/>
                <w:color w:val="000000"/>
              </w:rPr>
              <w:t>CSKH</w:t>
            </w:r>
          </w:p>
        </w:tc>
        <w:tc>
          <w:tcPr>
            <w:tcW w:w="2160" w:type="dxa"/>
            <w:shd w:val="clear" w:color="auto" w:fill="F5F5F5"/>
          </w:tcPr>
          <w:p w14:paraId="4201F32E" w14:textId="77777777" w:rsidR="0000370D" w:rsidRDefault="00000000">
            <w:pPr>
              <w:spacing w:before="40" w:after="40"/>
            </w:pPr>
            <w:r>
              <w:rPr>
                <w:rFonts w:ascii="Times New Roman" w:hAnsi="Times New Roman"/>
                <w:color w:val="000000"/>
              </w:rPr>
              <w:t>VA</w:t>
            </w:r>
          </w:p>
        </w:tc>
      </w:tr>
      <w:tr w:rsidR="0000370D" w14:paraId="5445DF1D" w14:textId="77777777">
        <w:trPr>
          <w:jc w:val="center"/>
        </w:trPr>
        <w:tc>
          <w:tcPr>
            <w:tcW w:w="4608" w:type="dxa"/>
            <w:shd w:val="clear" w:color="auto" w:fill="FFFFFF"/>
          </w:tcPr>
          <w:p w14:paraId="6FA1CD34" w14:textId="77777777" w:rsidR="0000370D" w:rsidRDefault="00000000">
            <w:pPr>
              <w:spacing w:before="40" w:after="40"/>
            </w:pPr>
            <w:r>
              <w:rPr>
                <w:rFonts w:ascii="Times New Roman" w:hAnsi="Times New Roman"/>
                <w:color w:val="000000"/>
              </w:rPr>
              <w:t>7. Thông báo kết quả phản hồi</w:t>
            </w:r>
          </w:p>
        </w:tc>
        <w:tc>
          <w:tcPr>
            <w:tcW w:w="2592" w:type="dxa"/>
            <w:shd w:val="clear" w:color="auto" w:fill="FFFFFF"/>
          </w:tcPr>
          <w:p w14:paraId="2D4A3974" w14:textId="77777777" w:rsidR="0000370D" w:rsidRDefault="00000000">
            <w:pPr>
              <w:spacing w:before="40" w:after="40"/>
            </w:pPr>
            <w:r>
              <w:rPr>
                <w:rFonts w:ascii="Times New Roman" w:hAnsi="Times New Roman"/>
                <w:color w:val="000000"/>
              </w:rPr>
              <w:t>CSKH</w:t>
            </w:r>
          </w:p>
        </w:tc>
        <w:tc>
          <w:tcPr>
            <w:tcW w:w="2160" w:type="dxa"/>
            <w:shd w:val="clear" w:color="auto" w:fill="FFFFFF"/>
          </w:tcPr>
          <w:p w14:paraId="138AF0D5" w14:textId="77777777" w:rsidR="0000370D" w:rsidRDefault="00000000">
            <w:pPr>
              <w:spacing w:before="40" w:after="40"/>
            </w:pPr>
            <w:r>
              <w:rPr>
                <w:rFonts w:ascii="Times New Roman" w:hAnsi="Times New Roman"/>
                <w:color w:val="000000"/>
              </w:rPr>
              <w:t>BVA</w:t>
            </w:r>
          </w:p>
        </w:tc>
      </w:tr>
    </w:tbl>
    <w:p w14:paraId="178D3D2B" w14:textId="77777777" w:rsidR="0000370D" w:rsidRDefault="0000370D">
      <w:pPr>
        <w:spacing w:after="80"/>
      </w:pPr>
    </w:p>
    <w:p w14:paraId="20706819" w14:textId="77777777" w:rsidR="0000370D" w:rsidRDefault="00000000">
      <w:pPr>
        <w:spacing w:before="120" w:after="60"/>
      </w:pPr>
      <w:r>
        <w:rPr>
          <w:rFonts w:ascii="Times New Roman" w:hAnsi="Times New Roman"/>
          <w:b/>
          <w:color w:val="000000"/>
          <w:sz w:val="26"/>
        </w:rPr>
        <w:t>3.9.3.2. Phân tích lãng phí</w:t>
      </w:r>
    </w:p>
    <w:p w14:paraId="135659E1" w14:textId="77777777" w:rsidR="0000370D" w:rsidRDefault="00000000">
      <w:pPr>
        <w:spacing w:before="40" w:after="80"/>
      </w:pPr>
      <w:r>
        <w:rPr>
          <w:rFonts w:ascii="Times New Roman" w:hAnsi="Times New Roman"/>
          <w:color w:val="000000"/>
        </w:rPr>
        <w:t>3 loại lãng phí trong quy trình CSKH:</w:t>
      </w:r>
    </w:p>
    <w:tbl>
      <w:tblPr>
        <w:tblW w:w="0" w:type="auto"/>
        <w:jc w:val="center"/>
        <w:tblLook w:val="04A0" w:firstRow="1" w:lastRow="0" w:firstColumn="1" w:lastColumn="0" w:noHBand="0" w:noVBand="1"/>
      </w:tblPr>
      <w:tblGrid>
        <w:gridCol w:w="2160"/>
        <w:gridCol w:w="2160"/>
        <w:gridCol w:w="5040"/>
      </w:tblGrid>
      <w:tr w:rsidR="0000370D" w14:paraId="6F4C2E8D" w14:textId="77777777">
        <w:trPr>
          <w:jc w:val="center"/>
        </w:trPr>
        <w:tc>
          <w:tcPr>
            <w:tcW w:w="2160" w:type="dxa"/>
            <w:shd w:val="clear" w:color="auto" w:fill="333333"/>
          </w:tcPr>
          <w:p w14:paraId="72C2DB8F" w14:textId="77777777" w:rsidR="0000370D" w:rsidRDefault="00000000">
            <w:pPr>
              <w:spacing w:before="60" w:after="60"/>
              <w:jc w:val="center"/>
            </w:pPr>
            <w:r>
              <w:rPr>
                <w:rFonts w:ascii="Times New Roman" w:hAnsi="Times New Roman"/>
                <w:b/>
                <w:color w:val="FFFFFF"/>
              </w:rPr>
              <w:t>Nhóm lãng phí</w:t>
            </w:r>
          </w:p>
        </w:tc>
        <w:tc>
          <w:tcPr>
            <w:tcW w:w="2160" w:type="dxa"/>
            <w:shd w:val="clear" w:color="auto" w:fill="333333"/>
          </w:tcPr>
          <w:p w14:paraId="386E0073" w14:textId="77777777" w:rsidR="0000370D" w:rsidRDefault="00000000">
            <w:pPr>
              <w:spacing w:before="60" w:after="60"/>
              <w:jc w:val="center"/>
            </w:pPr>
            <w:r>
              <w:rPr>
                <w:rFonts w:ascii="Times New Roman" w:hAnsi="Times New Roman"/>
                <w:b/>
                <w:color w:val="FFFFFF"/>
              </w:rPr>
              <w:t>Loại</w:t>
            </w:r>
          </w:p>
        </w:tc>
        <w:tc>
          <w:tcPr>
            <w:tcW w:w="5040" w:type="dxa"/>
            <w:shd w:val="clear" w:color="auto" w:fill="333333"/>
          </w:tcPr>
          <w:p w14:paraId="6F140D39" w14:textId="77777777" w:rsidR="0000370D" w:rsidRDefault="00000000">
            <w:pPr>
              <w:spacing w:before="60" w:after="60"/>
              <w:jc w:val="center"/>
            </w:pPr>
            <w:r>
              <w:rPr>
                <w:rFonts w:ascii="Times New Roman" w:hAnsi="Times New Roman"/>
                <w:b/>
                <w:color w:val="FFFFFF"/>
              </w:rPr>
              <w:t>Biểu hiện</w:t>
            </w:r>
          </w:p>
        </w:tc>
      </w:tr>
      <w:tr w:rsidR="0000370D" w14:paraId="0A59C535" w14:textId="77777777">
        <w:trPr>
          <w:jc w:val="center"/>
        </w:trPr>
        <w:tc>
          <w:tcPr>
            <w:tcW w:w="2160" w:type="dxa"/>
            <w:shd w:val="clear" w:color="auto" w:fill="FFFFFF"/>
          </w:tcPr>
          <w:p w14:paraId="58A2D853" w14:textId="77777777" w:rsidR="0000370D" w:rsidRDefault="00000000">
            <w:pPr>
              <w:spacing w:before="40" w:after="40"/>
            </w:pPr>
            <w:r>
              <w:rPr>
                <w:rFonts w:ascii="Times New Roman" w:hAnsi="Times New Roman"/>
                <w:color w:val="000000"/>
              </w:rPr>
              <w:t>Chờ đợi</w:t>
            </w:r>
          </w:p>
        </w:tc>
        <w:tc>
          <w:tcPr>
            <w:tcW w:w="2160" w:type="dxa"/>
            <w:shd w:val="clear" w:color="auto" w:fill="FFFFFF"/>
          </w:tcPr>
          <w:p w14:paraId="7A51C0CA" w14:textId="77777777" w:rsidR="0000370D" w:rsidRDefault="00000000">
            <w:pPr>
              <w:spacing w:before="40" w:after="40"/>
            </w:pPr>
            <w:r>
              <w:rPr>
                <w:rFonts w:ascii="Times New Roman" w:hAnsi="Times New Roman"/>
                <w:color w:val="000000"/>
              </w:rPr>
              <w:t>Waiting</w:t>
            </w:r>
          </w:p>
        </w:tc>
        <w:tc>
          <w:tcPr>
            <w:tcW w:w="5040" w:type="dxa"/>
            <w:shd w:val="clear" w:color="auto" w:fill="FFFFFF"/>
          </w:tcPr>
          <w:p w14:paraId="2D5E0104" w14:textId="77777777" w:rsidR="0000370D" w:rsidRDefault="00000000">
            <w:pPr>
              <w:spacing w:before="40" w:after="40"/>
            </w:pPr>
            <w:r>
              <w:rPr>
                <w:rFonts w:ascii="Times New Roman" w:hAnsi="Times New Roman"/>
                <w:color w:val="000000"/>
              </w:rPr>
              <w:t>Hồ sơ chờ xác minh thông tin mất thời gian do trao đổi thủ công.</w:t>
            </w:r>
          </w:p>
        </w:tc>
      </w:tr>
      <w:tr w:rsidR="0000370D" w14:paraId="18590652" w14:textId="77777777">
        <w:trPr>
          <w:jc w:val="center"/>
        </w:trPr>
        <w:tc>
          <w:tcPr>
            <w:tcW w:w="2160" w:type="dxa"/>
            <w:shd w:val="clear" w:color="auto" w:fill="F5F5F5"/>
          </w:tcPr>
          <w:p w14:paraId="30EF320F" w14:textId="77777777" w:rsidR="0000370D" w:rsidRDefault="00000000">
            <w:pPr>
              <w:spacing w:before="40" w:after="40"/>
            </w:pPr>
            <w:r>
              <w:rPr>
                <w:rFonts w:ascii="Times New Roman" w:hAnsi="Times New Roman"/>
                <w:color w:val="000000"/>
              </w:rPr>
              <w:lastRenderedPageBreak/>
              <w:t>Lỗi / Làm lại</w:t>
            </w:r>
          </w:p>
        </w:tc>
        <w:tc>
          <w:tcPr>
            <w:tcW w:w="2160" w:type="dxa"/>
            <w:shd w:val="clear" w:color="auto" w:fill="F5F5F5"/>
          </w:tcPr>
          <w:p w14:paraId="63603EF1" w14:textId="77777777" w:rsidR="0000370D" w:rsidRDefault="00000000">
            <w:pPr>
              <w:spacing w:before="40" w:after="40"/>
            </w:pPr>
            <w:r>
              <w:rPr>
                <w:rFonts w:ascii="Times New Roman" w:hAnsi="Times New Roman"/>
                <w:color w:val="000000"/>
              </w:rPr>
              <w:t>Defects</w:t>
            </w:r>
          </w:p>
        </w:tc>
        <w:tc>
          <w:tcPr>
            <w:tcW w:w="5040" w:type="dxa"/>
            <w:shd w:val="clear" w:color="auto" w:fill="F5F5F5"/>
          </w:tcPr>
          <w:p w14:paraId="7E5B870D" w14:textId="77777777" w:rsidR="0000370D" w:rsidRDefault="00000000">
            <w:pPr>
              <w:spacing w:before="40" w:after="40"/>
            </w:pPr>
            <w:r>
              <w:rPr>
                <w:rFonts w:ascii="Times New Roman" w:hAnsi="Times New Roman"/>
                <w:color w:val="000000"/>
              </w:rPr>
              <w:t>Hồ sơ khiếu nại thiếu chứng từ, phải yêu cầu khách bổ sung.</w:t>
            </w:r>
          </w:p>
        </w:tc>
      </w:tr>
      <w:tr w:rsidR="0000370D" w14:paraId="24F081CB" w14:textId="77777777">
        <w:trPr>
          <w:jc w:val="center"/>
        </w:trPr>
        <w:tc>
          <w:tcPr>
            <w:tcW w:w="2160" w:type="dxa"/>
            <w:shd w:val="clear" w:color="auto" w:fill="FFFFFF"/>
          </w:tcPr>
          <w:p w14:paraId="2A54305D" w14:textId="77777777" w:rsidR="0000370D" w:rsidRDefault="00000000">
            <w:pPr>
              <w:spacing w:before="40" w:after="40"/>
            </w:pPr>
            <w:r>
              <w:rPr>
                <w:rFonts w:ascii="Times New Roman" w:hAnsi="Times New Roman"/>
                <w:color w:val="000000"/>
              </w:rPr>
              <w:t>Làm quá mức</w:t>
            </w:r>
          </w:p>
        </w:tc>
        <w:tc>
          <w:tcPr>
            <w:tcW w:w="2160" w:type="dxa"/>
            <w:shd w:val="clear" w:color="auto" w:fill="FFFFFF"/>
          </w:tcPr>
          <w:p w14:paraId="7AD01894" w14:textId="77777777" w:rsidR="0000370D" w:rsidRDefault="00000000">
            <w:pPr>
              <w:spacing w:before="40" w:after="40"/>
            </w:pPr>
            <w:r>
              <w:rPr>
                <w:rFonts w:ascii="Times New Roman" w:hAnsi="Times New Roman"/>
                <w:color w:val="000000"/>
              </w:rPr>
              <w:t>Over-processing</w:t>
            </w:r>
          </w:p>
        </w:tc>
        <w:tc>
          <w:tcPr>
            <w:tcW w:w="5040" w:type="dxa"/>
            <w:shd w:val="clear" w:color="auto" w:fill="FFFFFF"/>
          </w:tcPr>
          <w:p w14:paraId="1C4BD9D5" w14:textId="77777777" w:rsidR="0000370D" w:rsidRDefault="00000000">
            <w:pPr>
              <w:spacing w:before="40" w:after="40"/>
            </w:pPr>
            <w:r>
              <w:rPr>
                <w:rFonts w:ascii="Times New Roman" w:hAnsi="Times New Roman"/>
                <w:color w:val="000000"/>
              </w:rPr>
              <w:t>Kiểm tra lại thông tin đơn hàng đã có trên hệ thống.</w:t>
            </w:r>
          </w:p>
        </w:tc>
      </w:tr>
    </w:tbl>
    <w:p w14:paraId="39B0122D" w14:textId="77777777" w:rsidR="0000370D" w:rsidRDefault="0000370D">
      <w:pPr>
        <w:spacing w:after="80"/>
      </w:pPr>
    </w:p>
    <w:p w14:paraId="32B6227D" w14:textId="77777777" w:rsidR="0000370D" w:rsidRDefault="00000000">
      <w:pPr>
        <w:spacing w:before="120" w:after="60"/>
      </w:pPr>
      <w:r>
        <w:rPr>
          <w:rFonts w:ascii="Times New Roman" w:hAnsi="Times New Roman"/>
          <w:b/>
          <w:color w:val="000000"/>
          <w:sz w:val="26"/>
        </w:rPr>
        <w:t>3.9.3.3. Phân tích các bên liên quan</w:t>
      </w:r>
    </w:p>
    <w:p w14:paraId="1055DC98" w14:textId="77777777" w:rsidR="0000370D" w:rsidRDefault="00000000">
      <w:pPr>
        <w:spacing w:before="40" w:after="80"/>
      </w:pPr>
      <w:r>
        <w:rPr>
          <w:rFonts w:ascii="Times New Roman" w:hAnsi="Times New Roman"/>
          <w:b/>
          <w:color w:val="000000"/>
        </w:rPr>
        <w:t>1. Khách hàng</w:t>
      </w:r>
    </w:p>
    <w:p w14:paraId="48FC7C20" w14:textId="77777777" w:rsidR="0000370D" w:rsidRDefault="00000000">
      <w:pPr>
        <w:spacing w:before="40" w:after="80"/>
      </w:pPr>
      <w:r>
        <w:rPr>
          <w:rFonts w:ascii="Times New Roman" w:hAnsi="Times New Roman"/>
          <w:b/>
          <w:color w:val="000000"/>
        </w:rPr>
        <w:t>Mối quan tâm:</w:t>
      </w:r>
    </w:p>
    <w:p w14:paraId="1932A75A" w14:textId="77777777" w:rsidR="0000370D"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Khiếu nại được xử lý đúng hạn, có thông báo rõ từng bước.</w:t>
      </w:r>
    </w:p>
    <w:p w14:paraId="474AE55C" w14:textId="77777777" w:rsidR="0000370D"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Nhận tiền đền bù bồi thường đúng hạn cam kết.</w:t>
      </w:r>
    </w:p>
    <w:p w14:paraId="1F4DE712" w14:textId="77777777" w:rsidR="0000370D"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Được tư vấn chính sách dịch vụ rõ ràng.</w:t>
      </w:r>
    </w:p>
    <w:p w14:paraId="0AA65F8E" w14:textId="77777777" w:rsidR="0000370D" w:rsidRDefault="00000000">
      <w:pPr>
        <w:spacing w:before="40" w:after="80"/>
      </w:pPr>
      <w:r>
        <w:rPr>
          <w:rFonts w:ascii="Times New Roman" w:hAnsi="Times New Roman"/>
          <w:b/>
          <w:color w:val="000000"/>
        </w:rPr>
        <w:t>Yếu kém tiềm năng:</w:t>
      </w:r>
    </w:p>
    <w:p w14:paraId="2BAC7F0A" w14:textId="77777777" w:rsidR="0000370D"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Phải bổ sung chứng từ nhiều lần.</w:t>
      </w:r>
    </w:p>
    <w:p w14:paraId="13925BCE" w14:textId="77777777" w:rsidR="0000370D"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Khó theo dõi tiến độ khiếu nại trên ứng dụng.</w:t>
      </w:r>
    </w:p>
    <w:p w14:paraId="70D8B803" w14:textId="77777777" w:rsidR="0000370D" w:rsidRDefault="00000000">
      <w:pPr>
        <w:spacing w:before="40" w:after="80"/>
      </w:pPr>
      <w:r>
        <w:rPr>
          <w:rFonts w:ascii="Times New Roman" w:hAnsi="Times New Roman"/>
          <w:b/>
          <w:color w:val="000000"/>
        </w:rPr>
        <w:t>2. Bộ phận CSKH</w:t>
      </w:r>
    </w:p>
    <w:p w14:paraId="4518448C" w14:textId="77777777" w:rsidR="0000370D" w:rsidRDefault="00000000">
      <w:pPr>
        <w:spacing w:before="40" w:after="80"/>
      </w:pPr>
      <w:r>
        <w:rPr>
          <w:rFonts w:ascii="Times New Roman" w:hAnsi="Times New Roman"/>
          <w:b/>
          <w:color w:val="000000"/>
        </w:rPr>
        <w:t>Mối quan tâm:</w:t>
      </w:r>
    </w:p>
    <w:p w14:paraId="4F0A99A2" w14:textId="77777777" w:rsidR="0000370D"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Tiếp nhận đầy đủ thông tin từ khâu khởi tạo.</w:t>
      </w:r>
    </w:p>
    <w:p w14:paraId="64B4AF78" w14:textId="77777777" w:rsidR="0000370D"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Xác minh mức thiệt hại nhanh để chốt đền bù.</w:t>
      </w:r>
    </w:p>
    <w:p w14:paraId="02BC83B6" w14:textId="77777777" w:rsidR="0000370D"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Đạt chỉ số SLA cam kết.</w:t>
      </w:r>
    </w:p>
    <w:p w14:paraId="15158CED" w14:textId="77777777" w:rsidR="0000370D" w:rsidRDefault="00000000">
      <w:pPr>
        <w:spacing w:before="40" w:after="80"/>
      </w:pPr>
      <w:r>
        <w:rPr>
          <w:rFonts w:ascii="Times New Roman" w:hAnsi="Times New Roman"/>
          <w:b/>
          <w:color w:val="000000"/>
        </w:rPr>
        <w:t>Yếu kém tiềm năng:</w:t>
      </w:r>
    </w:p>
    <w:p w14:paraId="76CC0F3A" w14:textId="77777777" w:rsidR="0000370D"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Tốn thời gian xác minh thủ công do hệ thống CRM chưa tích hợp đầy đủ.</w:t>
      </w:r>
    </w:p>
    <w:p w14:paraId="0D711E95" w14:textId="77777777" w:rsidR="0000370D"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Áp lực xử lý tồn đọng trong đợt cao điểm.</w:t>
      </w:r>
    </w:p>
    <w:p w14:paraId="47AEED01" w14:textId="77777777" w:rsidR="0000370D" w:rsidRDefault="00000000">
      <w:pPr>
        <w:spacing w:before="120" w:after="60"/>
      </w:pPr>
      <w:r>
        <w:rPr>
          <w:rFonts w:ascii="Times New Roman" w:hAnsi="Times New Roman"/>
          <w:b/>
          <w:color w:val="000000"/>
          <w:sz w:val="26"/>
        </w:rPr>
        <w:t>3.9.3.4. Phân tích nguyên nhân gốc rễ</w:t>
      </w:r>
    </w:p>
    <w:p w14:paraId="1CC72604" w14:textId="77777777" w:rsidR="0000370D" w:rsidRDefault="00000000">
      <w:pPr>
        <w:spacing w:before="40" w:after="80"/>
      </w:pPr>
      <w:r>
        <w:rPr>
          <w:rFonts w:ascii="Times New Roman" w:hAnsi="Times New Roman"/>
          <w:color w:val="000000"/>
        </w:rPr>
        <w:t>Áp dụng mô hình 5 Whys cho lãng phí trong quy trình CSKH:</w:t>
      </w:r>
    </w:p>
    <w:p w14:paraId="1F0A3B73" w14:textId="77777777" w:rsidR="0000370D" w:rsidRDefault="00000000">
      <w:pPr>
        <w:spacing w:before="120" w:after="60"/>
      </w:pPr>
      <w:r>
        <w:rPr>
          <w:rFonts w:ascii="Times New Roman" w:hAnsi="Times New Roman"/>
          <w:b/>
          <w:i/>
          <w:color w:val="000000"/>
        </w:rPr>
        <w:t>Thời gian chờ xác minh khiếu nại kéo dài</w:t>
      </w:r>
    </w:p>
    <w:p w14:paraId="66977601" w14:textId="77777777" w:rsidR="0000370D" w:rsidRDefault="00000000">
      <w:pPr>
        <w:spacing w:before="80" w:after="40"/>
        <w:jc w:val="center"/>
      </w:pPr>
      <w:r>
        <w:rPr>
          <w:noProof/>
        </w:rPr>
        <w:lastRenderedPageBreak/>
        <w:drawing>
          <wp:inline distT="0" distB="0" distL="0" distR="0" wp14:anchorId="13CEE093" wp14:editId="028A1EDA">
            <wp:extent cx="5669280" cy="30236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y_why_1.png"/>
                    <pic:cNvPicPr/>
                  </pic:nvPicPr>
                  <pic:blipFill>
                    <a:blip r:embed="rId8"/>
                    <a:stretch>
                      <a:fillRect/>
                    </a:stretch>
                  </pic:blipFill>
                  <pic:spPr>
                    <a:xfrm>
                      <a:off x="0" y="0"/>
                      <a:ext cx="5669280" cy="3023616"/>
                    </a:xfrm>
                    <a:prstGeom prst="rect">
                      <a:avLst/>
                    </a:prstGeom>
                  </pic:spPr>
                </pic:pic>
              </a:graphicData>
            </a:graphic>
          </wp:inline>
        </w:drawing>
      </w:r>
    </w:p>
    <w:p w14:paraId="5B96EC4A" w14:textId="77777777" w:rsidR="0000370D" w:rsidRDefault="00000000">
      <w:pPr>
        <w:spacing w:before="40" w:after="160"/>
        <w:jc w:val="center"/>
      </w:pPr>
      <w:r>
        <w:rPr>
          <w:rFonts w:ascii="Times New Roman" w:hAnsi="Times New Roman"/>
          <w:b/>
          <w:i/>
          <w:color w:val="000000"/>
          <w:sz w:val="20"/>
        </w:rPr>
        <w:t>Hình 3.9.2: Sơ đồ Why-Why — thời gian chờ xác minh</w:t>
      </w:r>
    </w:p>
    <w:p w14:paraId="47F3AA40" w14:textId="77777777" w:rsidR="0000370D" w:rsidRDefault="00000000">
      <w:pPr>
        <w:spacing w:before="120" w:after="60"/>
      </w:pPr>
      <w:r>
        <w:rPr>
          <w:rFonts w:ascii="Times New Roman" w:hAnsi="Times New Roman"/>
          <w:b/>
          <w:i/>
          <w:color w:val="000000"/>
        </w:rPr>
        <w:t>Sai sót chứng từ khiếu nại phải nộp bổ sung</w:t>
      </w:r>
    </w:p>
    <w:p w14:paraId="69D72B25" w14:textId="77777777" w:rsidR="0000370D" w:rsidRDefault="00000000">
      <w:pPr>
        <w:spacing w:before="80" w:after="40"/>
        <w:jc w:val="center"/>
      </w:pPr>
      <w:r>
        <w:rPr>
          <w:noProof/>
        </w:rPr>
        <w:drawing>
          <wp:inline distT="0" distB="0" distL="0" distR="0" wp14:anchorId="07CE548F" wp14:editId="118EB0BF">
            <wp:extent cx="5669280" cy="30236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y_why_2.png"/>
                    <pic:cNvPicPr/>
                  </pic:nvPicPr>
                  <pic:blipFill>
                    <a:blip r:embed="rId9"/>
                    <a:stretch>
                      <a:fillRect/>
                    </a:stretch>
                  </pic:blipFill>
                  <pic:spPr>
                    <a:xfrm>
                      <a:off x="0" y="0"/>
                      <a:ext cx="5669280" cy="3023616"/>
                    </a:xfrm>
                    <a:prstGeom prst="rect">
                      <a:avLst/>
                    </a:prstGeom>
                  </pic:spPr>
                </pic:pic>
              </a:graphicData>
            </a:graphic>
          </wp:inline>
        </w:drawing>
      </w:r>
    </w:p>
    <w:p w14:paraId="7E9F18BB" w14:textId="77777777" w:rsidR="0000370D" w:rsidRDefault="00000000">
      <w:pPr>
        <w:spacing w:before="40" w:after="160"/>
        <w:jc w:val="center"/>
      </w:pPr>
      <w:r>
        <w:rPr>
          <w:rFonts w:ascii="Times New Roman" w:hAnsi="Times New Roman"/>
          <w:b/>
          <w:i/>
          <w:color w:val="000000"/>
          <w:sz w:val="20"/>
        </w:rPr>
        <w:t>Hình 3.9.3: Sơ đồ Why-Why — sai sót chứng từ khiếu nại</w:t>
      </w:r>
    </w:p>
    <w:p w14:paraId="3884CC86" w14:textId="77777777" w:rsidR="0000370D" w:rsidRDefault="00000000">
      <w:pPr>
        <w:spacing w:before="40" w:after="80"/>
      </w:pPr>
      <w:r>
        <w:rPr>
          <w:rFonts w:ascii="Times New Roman" w:hAnsi="Times New Roman"/>
          <w:color w:val="000000"/>
        </w:rPr>
        <w:t>Nguyên nhân gốc rễ: CRM chưa tích hợp đầy đủ dữ liệu vận đơn và trạng thái giao hàng, nhân viên phải tra cứu thủ công trên nhiều hệ thống.</w:t>
      </w:r>
    </w:p>
    <w:p w14:paraId="59A6FDA1" w14:textId="77777777" w:rsidR="0000370D" w:rsidRDefault="00000000">
      <w:pPr>
        <w:spacing w:before="200" w:after="80"/>
      </w:pPr>
      <w:r>
        <w:rPr>
          <w:rFonts w:ascii="Times New Roman" w:hAnsi="Times New Roman"/>
          <w:b/>
          <w:color w:val="000000"/>
          <w:sz w:val="26"/>
        </w:rPr>
        <w:t>3.9.4. Phân tích định lượng</w:t>
      </w:r>
    </w:p>
    <w:p w14:paraId="765CF83B" w14:textId="77777777" w:rsidR="0000370D" w:rsidRDefault="00000000">
      <w:pPr>
        <w:spacing w:before="120" w:after="60"/>
      </w:pPr>
      <w:r>
        <w:rPr>
          <w:rFonts w:ascii="Times New Roman" w:hAnsi="Times New Roman"/>
          <w:b/>
          <w:color w:val="000000"/>
          <w:sz w:val="26"/>
        </w:rPr>
        <w:t>3.9.4.1. Thời gian</w:t>
      </w:r>
    </w:p>
    <w:p w14:paraId="67ABDB1A" w14:textId="77777777" w:rsidR="0000370D" w:rsidRDefault="00000000">
      <w:pPr>
        <w:spacing w:before="40" w:after="80"/>
      </w:pPr>
      <w:r>
        <w:rPr>
          <w:rFonts w:ascii="Times New Roman" w:hAnsi="Times New Roman"/>
          <w:color w:val="000000"/>
        </w:rPr>
        <w:t>Đơn giá nhân sự: CSKH 1.042 VNĐ/phút.</w:t>
      </w:r>
    </w:p>
    <w:p w14:paraId="47017566" w14:textId="77777777" w:rsidR="0000370D" w:rsidRDefault="00000000">
      <w:pPr>
        <w:spacing w:before="40" w:after="80"/>
      </w:pPr>
      <w:r>
        <w:rPr>
          <w:rFonts w:ascii="Times New Roman" w:hAnsi="Times New Roman"/>
          <w:b/>
          <w:color w:val="000000"/>
        </w:rPr>
        <w:lastRenderedPageBreak/>
        <w:t>Thời gian xử lý:</w:t>
      </w:r>
    </w:p>
    <w:tbl>
      <w:tblPr>
        <w:tblW w:w="0" w:type="auto"/>
        <w:jc w:val="center"/>
        <w:tblLook w:val="04A0" w:firstRow="1" w:lastRow="0" w:firstColumn="1" w:lastColumn="0" w:noHBand="0" w:noVBand="1"/>
      </w:tblPr>
      <w:tblGrid>
        <w:gridCol w:w="4608"/>
        <w:gridCol w:w="2592"/>
        <w:gridCol w:w="2160"/>
      </w:tblGrid>
      <w:tr w:rsidR="0000370D" w14:paraId="687BBDE9" w14:textId="77777777">
        <w:trPr>
          <w:jc w:val="center"/>
        </w:trPr>
        <w:tc>
          <w:tcPr>
            <w:tcW w:w="4608" w:type="dxa"/>
            <w:shd w:val="clear" w:color="auto" w:fill="333333"/>
          </w:tcPr>
          <w:p w14:paraId="1E0194B0" w14:textId="77777777" w:rsidR="0000370D" w:rsidRDefault="00000000">
            <w:pPr>
              <w:spacing w:before="60" w:after="60"/>
              <w:jc w:val="center"/>
            </w:pPr>
            <w:r>
              <w:rPr>
                <w:rFonts w:ascii="Times New Roman" w:hAnsi="Times New Roman"/>
                <w:b/>
                <w:color w:val="FFFFFF"/>
              </w:rPr>
              <w:t>Bước</w:t>
            </w:r>
          </w:p>
        </w:tc>
        <w:tc>
          <w:tcPr>
            <w:tcW w:w="2592" w:type="dxa"/>
            <w:shd w:val="clear" w:color="auto" w:fill="333333"/>
          </w:tcPr>
          <w:p w14:paraId="3DB1D41E" w14:textId="77777777" w:rsidR="0000370D" w:rsidRDefault="00000000">
            <w:pPr>
              <w:spacing w:before="60" w:after="60"/>
              <w:jc w:val="center"/>
            </w:pPr>
            <w:r>
              <w:rPr>
                <w:rFonts w:ascii="Times New Roman" w:hAnsi="Times New Roman"/>
                <w:b/>
                <w:color w:val="FFFFFF"/>
              </w:rPr>
              <w:t>Bộ phận</w:t>
            </w:r>
          </w:p>
        </w:tc>
        <w:tc>
          <w:tcPr>
            <w:tcW w:w="2160" w:type="dxa"/>
            <w:shd w:val="clear" w:color="auto" w:fill="333333"/>
          </w:tcPr>
          <w:p w14:paraId="6A2354DE" w14:textId="77777777" w:rsidR="0000370D" w:rsidRDefault="00000000">
            <w:pPr>
              <w:spacing w:before="60" w:after="60"/>
              <w:jc w:val="center"/>
            </w:pPr>
            <w:r>
              <w:rPr>
                <w:rFonts w:ascii="Times New Roman" w:hAnsi="Times New Roman"/>
                <w:b/>
                <w:color w:val="FFFFFF"/>
              </w:rPr>
              <w:t>Thời gian</w:t>
            </w:r>
          </w:p>
        </w:tc>
      </w:tr>
      <w:tr w:rsidR="0000370D" w14:paraId="6BBB0ABF" w14:textId="77777777">
        <w:trPr>
          <w:jc w:val="center"/>
        </w:trPr>
        <w:tc>
          <w:tcPr>
            <w:tcW w:w="4608" w:type="dxa"/>
            <w:shd w:val="clear" w:color="auto" w:fill="FFFFFF"/>
          </w:tcPr>
          <w:p w14:paraId="6E3177BF" w14:textId="77777777" w:rsidR="0000370D" w:rsidRDefault="00000000">
            <w:pPr>
              <w:spacing w:before="40" w:after="40"/>
            </w:pPr>
            <w:r>
              <w:rPr>
                <w:rFonts w:ascii="Times New Roman" w:hAnsi="Times New Roman"/>
                <w:color w:val="000000"/>
              </w:rPr>
              <w:t>1. Gửi khiếu nại / thắc mắc</w:t>
            </w:r>
          </w:p>
        </w:tc>
        <w:tc>
          <w:tcPr>
            <w:tcW w:w="2592" w:type="dxa"/>
            <w:shd w:val="clear" w:color="auto" w:fill="FFFFFF"/>
          </w:tcPr>
          <w:p w14:paraId="7ACBCDFF" w14:textId="77777777" w:rsidR="0000370D" w:rsidRDefault="00000000">
            <w:pPr>
              <w:spacing w:before="40" w:after="40"/>
            </w:pPr>
            <w:r>
              <w:rPr>
                <w:rFonts w:ascii="Times New Roman" w:hAnsi="Times New Roman"/>
                <w:color w:val="000000"/>
              </w:rPr>
              <w:t>Khách hàng</w:t>
            </w:r>
          </w:p>
        </w:tc>
        <w:tc>
          <w:tcPr>
            <w:tcW w:w="2160" w:type="dxa"/>
            <w:shd w:val="clear" w:color="auto" w:fill="FFFFFF"/>
          </w:tcPr>
          <w:p w14:paraId="77AABA53" w14:textId="77777777" w:rsidR="0000370D" w:rsidRDefault="00000000">
            <w:pPr>
              <w:spacing w:before="40" w:after="40"/>
            </w:pPr>
            <w:r>
              <w:rPr>
                <w:rFonts w:ascii="Times New Roman" w:hAnsi="Times New Roman"/>
                <w:color w:val="000000"/>
              </w:rPr>
              <w:t>5 phút</w:t>
            </w:r>
          </w:p>
        </w:tc>
      </w:tr>
      <w:tr w:rsidR="0000370D" w14:paraId="2AC4D6E1" w14:textId="77777777">
        <w:trPr>
          <w:jc w:val="center"/>
        </w:trPr>
        <w:tc>
          <w:tcPr>
            <w:tcW w:w="4608" w:type="dxa"/>
            <w:shd w:val="clear" w:color="auto" w:fill="F5F5F5"/>
          </w:tcPr>
          <w:p w14:paraId="01982053" w14:textId="77777777" w:rsidR="0000370D" w:rsidRDefault="00000000">
            <w:pPr>
              <w:spacing w:before="40" w:after="40"/>
            </w:pPr>
            <w:r>
              <w:rPr>
                <w:rFonts w:ascii="Times New Roman" w:hAnsi="Times New Roman"/>
                <w:color w:val="000000"/>
              </w:rPr>
              <w:t>2. Tiếp nhận yêu cầu</w:t>
            </w:r>
          </w:p>
        </w:tc>
        <w:tc>
          <w:tcPr>
            <w:tcW w:w="2592" w:type="dxa"/>
            <w:shd w:val="clear" w:color="auto" w:fill="F5F5F5"/>
          </w:tcPr>
          <w:p w14:paraId="441CC906" w14:textId="77777777" w:rsidR="0000370D" w:rsidRDefault="00000000">
            <w:pPr>
              <w:spacing w:before="40" w:after="40"/>
            </w:pPr>
            <w:r>
              <w:rPr>
                <w:rFonts w:ascii="Times New Roman" w:hAnsi="Times New Roman"/>
                <w:color w:val="000000"/>
              </w:rPr>
              <w:t>CSKH</w:t>
            </w:r>
          </w:p>
        </w:tc>
        <w:tc>
          <w:tcPr>
            <w:tcW w:w="2160" w:type="dxa"/>
            <w:shd w:val="clear" w:color="auto" w:fill="F5F5F5"/>
          </w:tcPr>
          <w:p w14:paraId="1F58BFDA" w14:textId="77777777" w:rsidR="0000370D" w:rsidRDefault="00000000">
            <w:pPr>
              <w:spacing w:before="40" w:after="40"/>
            </w:pPr>
            <w:r>
              <w:rPr>
                <w:rFonts w:ascii="Times New Roman" w:hAnsi="Times New Roman"/>
                <w:color w:val="000000"/>
              </w:rPr>
              <w:t>3 phút</w:t>
            </w:r>
          </w:p>
        </w:tc>
      </w:tr>
      <w:tr w:rsidR="0000370D" w14:paraId="3430B59F" w14:textId="77777777">
        <w:trPr>
          <w:jc w:val="center"/>
        </w:trPr>
        <w:tc>
          <w:tcPr>
            <w:tcW w:w="4608" w:type="dxa"/>
            <w:shd w:val="clear" w:color="auto" w:fill="FFFFFF"/>
          </w:tcPr>
          <w:p w14:paraId="5C74308E" w14:textId="77777777" w:rsidR="0000370D" w:rsidRDefault="00000000">
            <w:pPr>
              <w:spacing w:before="40" w:after="40"/>
            </w:pPr>
            <w:r>
              <w:rPr>
                <w:rFonts w:ascii="Times New Roman" w:hAnsi="Times New Roman"/>
                <w:color w:val="000000"/>
              </w:rPr>
              <w:t>3. Kiểm tra thông tin đơn hàng</w:t>
            </w:r>
          </w:p>
        </w:tc>
        <w:tc>
          <w:tcPr>
            <w:tcW w:w="2592" w:type="dxa"/>
            <w:shd w:val="clear" w:color="auto" w:fill="FFFFFF"/>
          </w:tcPr>
          <w:p w14:paraId="7077A7FA" w14:textId="77777777" w:rsidR="0000370D" w:rsidRDefault="00000000">
            <w:pPr>
              <w:spacing w:before="40" w:after="40"/>
            </w:pPr>
            <w:r>
              <w:rPr>
                <w:rFonts w:ascii="Times New Roman" w:hAnsi="Times New Roman"/>
                <w:color w:val="000000"/>
              </w:rPr>
              <w:t>CSKH</w:t>
            </w:r>
          </w:p>
        </w:tc>
        <w:tc>
          <w:tcPr>
            <w:tcW w:w="2160" w:type="dxa"/>
            <w:shd w:val="clear" w:color="auto" w:fill="FFFFFF"/>
          </w:tcPr>
          <w:p w14:paraId="39740D58" w14:textId="77777777" w:rsidR="0000370D" w:rsidRDefault="00000000">
            <w:pPr>
              <w:spacing w:before="40" w:after="40"/>
            </w:pPr>
            <w:r>
              <w:rPr>
                <w:rFonts w:ascii="Times New Roman" w:hAnsi="Times New Roman"/>
                <w:color w:val="000000"/>
              </w:rPr>
              <w:t>5 phút</w:t>
            </w:r>
          </w:p>
        </w:tc>
      </w:tr>
      <w:tr w:rsidR="0000370D" w14:paraId="755091BF" w14:textId="77777777">
        <w:trPr>
          <w:jc w:val="center"/>
        </w:trPr>
        <w:tc>
          <w:tcPr>
            <w:tcW w:w="4608" w:type="dxa"/>
            <w:shd w:val="clear" w:color="auto" w:fill="F5F5F5"/>
          </w:tcPr>
          <w:p w14:paraId="4BB467A2" w14:textId="77777777" w:rsidR="0000370D" w:rsidRDefault="00000000">
            <w:pPr>
              <w:spacing w:before="40" w:after="40"/>
            </w:pPr>
            <w:r>
              <w:rPr>
                <w:rFonts w:ascii="Times New Roman" w:hAnsi="Times New Roman"/>
                <w:color w:val="000000"/>
              </w:rPr>
              <w:t>4. Xác minh mức thiệt hại / nội dung</w:t>
            </w:r>
          </w:p>
        </w:tc>
        <w:tc>
          <w:tcPr>
            <w:tcW w:w="2592" w:type="dxa"/>
            <w:shd w:val="clear" w:color="auto" w:fill="F5F5F5"/>
          </w:tcPr>
          <w:p w14:paraId="62F887A5" w14:textId="77777777" w:rsidR="0000370D" w:rsidRDefault="00000000">
            <w:pPr>
              <w:spacing w:before="40" w:after="40"/>
            </w:pPr>
            <w:r>
              <w:rPr>
                <w:rFonts w:ascii="Times New Roman" w:hAnsi="Times New Roman"/>
                <w:color w:val="000000"/>
              </w:rPr>
              <w:t>CSKH</w:t>
            </w:r>
          </w:p>
        </w:tc>
        <w:tc>
          <w:tcPr>
            <w:tcW w:w="2160" w:type="dxa"/>
            <w:shd w:val="clear" w:color="auto" w:fill="F5F5F5"/>
          </w:tcPr>
          <w:p w14:paraId="73789DF4" w14:textId="77777777" w:rsidR="0000370D" w:rsidRDefault="00000000">
            <w:pPr>
              <w:spacing w:before="40" w:after="40"/>
            </w:pPr>
            <w:r>
              <w:rPr>
                <w:rFonts w:ascii="Times New Roman" w:hAnsi="Times New Roman"/>
                <w:color w:val="000000"/>
              </w:rPr>
              <w:t>15 phút</w:t>
            </w:r>
          </w:p>
        </w:tc>
      </w:tr>
      <w:tr w:rsidR="0000370D" w14:paraId="61BFAE6E" w14:textId="77777777">
        <w:trPr>
          <w:jc w:val="center"/>
        </w:trPr>
        <w:tc>
          <w:tcPr>
            <w:tcW w:w="4608" w:type="dxa"/>
            <w:shd w:val="clear" w:color="auto" w:fill="FFFFFF"/>
          </w:tcPr>
          <w:p w14:paraId="2EF4532F" w14:textId="77777777" w:rsidR="0000370D" w:rsidRDefault="00000000">
            <w:pPr>
              <w:spacing w:before="40" w:after="40"/>
            </w:pPr>
            <w:r>
              <w:rPr>
                <w:rFonts w:ascii="Times New Roman" w:hAnsi="Times New Roman"/>
                <w:color w:val="000000"/>
              </w:rPr>
              <w:t>5a. Giải quyết khiếu nại đền bù (67%)</w:t>
            </w:r>
          </w:p>
        </w:tc>
        <w:tc>
          <w:tcPr>
            <w:tcW w:w="2592" w:type="dxa"/>
            <w:shd w:val="clear" w:color="auto" w:fill="FFFFFF"/>
          </w:tcPr>
          <w:p w14:paraId="6E280338" w14:textId="77777777" w:rsidR="0000370D" w:rsidRDefault="00000000">
            <w:pPr>
              <w:spacing w:before="40" w:after="40"/>
            </w:pPr>
            <w:r>
              <w:rPr>
                <w:rFonts w:ascii="Times New Roman" w:hAnsi="Times New Roman"/>
                <w:color w:val="000000"/>
              </w:rPr>
              <w:t>CSKH</w:t>
            </w:r>
          </w:p>
        </w:tc>
        <w:tc>
          <w:tcPr>
            <w:tcW w:w="2160" w:type="dxa"/>
            <w:shd w:val="clear" w:color="auto" w:fill="FFFFFF"/>
          </w:tcPr>
          <w:p w14:paraId="101070AF" w14:textId="77777777" w:rsidR="0000370D" w:rsidRDefault="00000000">
            <w:pPr>
              <w:spacing w:before="40" w:after="40"/>
            </w:pPr>
            <w:r>
              <w:rPr>
                <w:rFonts w:ascii="Times New Roman" w:hAnsi="Times New Roman"/>
                <w:color w:val="000000"/>
              </w:rPr>
              <w:t>15 phút</w:t>
            </w:r>
          </w:p>
        </w:tc>
      </w:tr>
      <w:tr w:rsidR="0000370D" w14:paraId="67D6EEEA" w14:textId="77777777">
        <w:trPr>
          <w:jc w:val="center"/>
        </w:trPr>
        <w:tc>
          <w:tcPr>
            <w:tcW w:w="4608" w:type="dxa"/>
            <w:shd w:val="clear" w:color="auto" w:fill="F5F5F5"/>
          </w:tcPr>
          <w:p w14:paraId="1193AF65" w14:textId="77777777" w:rsidR="0000370D" w:rsidRDefault="00000000">
            <w:pPr>
              <w:spacing w:before="40" w:after="40"/>
            </w:pPr>
            <w:r>
              <w:rPr>
                <w:rFonts w:ascii="Times New Roman" w:hAnsi="Times New Roman"/>
                <w:color w:val="000000"/>
              </w:rPr>
              <w:t>5b. Tư vấn &amp; giải đáp (33%)</w:t>
            </w:r>
          </w:p>
        </w:tc>
        <w:tc>
          <w:tcPr>
            <w:tcW w:w="2592" w:type="dxa"/>
            <w:shd w:val="clear" w:color="auto" w:fill="F5F5F5"/>
          </w:tcPr>
          <w:p w14:paraId="69BC6BB6" w14:textId="77777777" w:rsidR="0000370D" w:rsidRDefault="00000000">
            <w:pPr>
              <w:spacing w:before="40" w:after="40"/>
            </w:pPr>
            <w:r>
              <w:rPr>
                <w:rFonts w:ascii="Times New Roman" w:hAnsi="Times New Roman"/>
                <w:color w:val="000000"/>
              </w:rPr>
              <w:t>CSKH</w:t>
            </w:r>
          </w:p>
        </w:tc>
        <w:tc>
          <w:tcPr>
            <w:tcW w:w="2160" w:type="dxa"/>
            <w:shd w:val="clear" w:color="auto" w:fill="F5F5F5"/>
          </w:tcPr>
          <w:p w14:paraId="7C7D23E4" w14:textId="77777777" w:rsidR="0000370D" w:rsidRDefault="00000000">
            <w:pPr>
              <w:spacing w:before="40" w:after="40"/>
            </w:pPr>
            <w:r>
              <w:rPr>
                <w:rFonts w:ascii="Times New Roman" w:hAnsi="Times New Roman"/>
                <w:color w:val="000000"/>
              </w:rPr>
              <w:t>10 phút</w:t>
            </w:r>
          </w:p>
        </w:tc>
      </w:tr>
      <w:tr w:rsidR="0000370D" w14:paraId="581112E6" w14:textId="77777777">
        <w:trPr>
          <w:jc w:val="center"/>
        </w:trPr>
        <w:tc>
          <w:tcPr>
            <w:tcW w:w="4608" w:type="dxa"/>
            <w:shd w:val="clear" w:color="auto" w:fill="FFFFFF"/>
          </w:tcPr>
          <w:p w14:paraId="3B988869" w14:textId="77777777" w:rsidR="0000370D" w:rsidRDefault="00000000">
            <w:pPr>
              <w:spacing w:before="40" w:after="40"/>
            </w:pPr>
            <w:r>
              <w:rPr>
                <w:rFonts w:ascii="Times New Roman" w:hAnsi="Times New Roman"/>
                <w:color w:val="000000"/>
              </w:rPr>
              <w:t>6. Thông báo kết quả</w:t>
            </w:r>
          </w:p>
        </w:tc>
        <w:tc>
          <w:tcPr>
            <w:tcW w:w="2592" w:type="dxa"/>
            <w:shd w:val="clear" w:color="auto" w:fill="FFFFFF"/>
          </w:tcPr>
          <w:p w14:paraId="65B5F238" w14:textId="77777777" w:rsidR="0000370D" w:rsidRDefault="00000000">
            <w:pPr>
              <w:spacing w:before="40" w:after="40"/>
            </w:pPr>
            <w:r>
              <w:rPr>
                <w:rFonts w:ascii="Times New Roman" w:hAnsi="Times New Roman"/>
                <w:color w:val="000000"/>
              </w:rPr>
              <w:t>CSKH</w:t>
            </w:r>
          </w:p>
        </w:tc>
        <w:tc>
          <w:tcPr>
            <w:tcW w:w="2160" w:type="dxa"/>
            <w:shd w:val="clear" w:color="auto" w:fill="FFFFFF"/>
          </w:tcPr>
          <w:p w14:paraId="101A3287" w14:textId="77777777" w:rsidR="0000370D" w:rsidRDefault="00000000">
            <w:pPr>
              <w:spacing w:before="40" w:after="40"/>
            </w:pPr>
            <w:r>
              <w:rPr>
                <w:rFonts w:ascii="Times New Roman" w:hAnsi="Times New Roman"/>
                <w:color w:val="000000"/>
              </w:rPr>
              <w:t>5 phút</w:t>
            </w:r>
          </w:p>
        </w:tc>
      </w:tr>
      <w:tr w:rsidR="0000370D" w14:paraId="4127BD9B" w14:textId="77777777">
        <w:trPr>
          <w:jc w:val="center"/>
        </w:trPr>
        <w:tc>
          <w:tcPr>
            <w:tcW w:w="4608" w:type="dxa"/>
            <w:shd w:val="clear" w:color="auto" w:fill="F5F5F5"/>
          </w:tcPr>
          <w:p w14:paraId="220EE1B1" w14:textId="77777777" w:rsidR="0000370D" w:rsidRDefault="00000000">
            <w:pPr>
              <w:spacing w:before="40" w:after="40"/>
            </w:pPr>
            <w:r>
              <w:rPr>
                <w:rFonts w:ascii="Times New Roman" w:hAnsi="Times New Roman"/>
                <w:color w:val="000000"/>
              </w:rPr>
              <w:t>7. Nhận kết quả phản hồi</w:t>
            </w:r>
          </w:p>
        </w:tc>
        <w:tc>
          <w:tcPr>
            <w:tcW w:w="2592" w:type="dxa"/>
            <w:shd w:val="clear" w:color="auto" w:fill="F5F5F5"/>
          </w:tcPr>
          <w:p w14:paraId="2FF4F880" w14:textId="77777777" w:rsidR="0000370D" w:rsidRDefault="00000000">
            <w:pPr>
              <w:spacing w:before="40" w:after="40"/>
            </w:pPr>
            <w:r>
              <w:rPr>
                <w:rFonts w:ascii="Times New Roman" w:hAnsi="Times New Roman"/>
                <w:color w:val="000000"/>
              </w:rPr>
              <w:t>Khách hàng</w:t>
            </w:r>
          </w:p>
        </w:tc>
        <w:tc>
          <w:tcPr>
            <w:tcW w:w="2160" w:type="dxa"/>
            <w:shd w:val="clear" w:color="auto" w:fill="F5F5F5"/>
          </w:tcPr>
          <w:p w14:paraId="63EE1EFD" w14:textId="77777777" w:rsidR="0000370D" w:rsidRDefault="00000000">
            <w:pPr>
              <w:spacing w:before="40" w:after="40"/>
            </w:pPr>
            <w:r>
              <w:rPr>
                <w:rFonts w:ascii="Times New Roman" w:hAnsi="Times New Roman"/>
                <w:color w:val="000000"/>
              </w:rPr>
              <w:t>5 phút</w:t>
            </w:r>
          </w:p>
        </w:tc>
      </w:tr>
    </w:tbl>
    <w:p w14:paraId="2CA1BA27" w14:textId="77777777" w:rsidR="0000370D" w:rsidRDefault="0000370D">
      <w:pPr>
        <w:spacing w:after="80"/>
      </w:pPr>
    </w:p>
    <w:p w14:paraId="536F31A6" w14:textId="77777777" w:rsidR="0000370D" w:rsidRDefault="00000000">
      <w:pPr>
        <w:spacing w:before="40" w:after="80"/>
      </w:pPr>
      <w:r>
        <w:rPr>
          <w:rFonts w:ascii="Times New Roman" w:hAnsi="Times New Roman"/>
          <w:b/>
          <w:color w:val="000000"/>
        </w:rPr>
        <w:t>Ngoại lệ:</w:t>
      </w:r>
    </w:p>
    <w:tbl>
      <w:tblPr>
        <w:tblW w:w="0" w:type="auto"/>
        <w:jc w:val="center"/>
        <w:tblLook w:val="04A0" w:firstRow="1" w:lastRow="0" w:firstColumn="1" w:lastColumn="0" w:noHBand="0" w:noVBand="1"/>
      </w:tblPr>
      <w:tblGrid>
        <w:gridCol w:w="3600"/>
        <w:gridCol w:w="2160"/>
        <w:gridCol w:w="1872"/>
        <w:gridCol w:w="1728"/>
      </w:tblGrid>
      <w:tr w:rsidR="0000370D" w14:paraId="42CD5AC7" w14:textId="77777777">
        <w:trPr>
          <w:jc w:val="center"/>
        </w:trPr>
        <w:tc>
          <w:tcPr>
            <w:tcW w:w="3600" w:type="dxa"/>
            <w:shd w:val="clear" w:color="auto" w:fill="333333"/>
          </w:tcPr>
          <w:p w14:paraId="6BD09215" w14:textId="77777777" w:rsidR="0000370D" w:rsidRDefault="00000000">
            <w:pPr>
              <w:spacing w:before="60" w:after="60"/>
              <w:jc w:val="center"/>
            </w:pPr>
            <w:r>
              <w:rPr>
                <w:rFonts w:ascii="Times New Roman" w:hAnsi="Times New Roman"/>
                <w:b/>
                <w:color w:val="FFFFFF"/>
              </w:rPr>
              <w:t>Bước ngoại lệ</w:t>
            </w:r>
          </w:p>
        </w:tc>
        <w:tc>
          <w:tcPr>
            <w:tcW w:w="2160" w:type="dxa"/>
            <w:shd w:val="clear" w:color="auto" w:fill="333333"/>
          </w:tcPr>
          <w:p w14:paraId="3B81153B" w14:textId="77777777" w:rsidR="0000370D" w:rsidRDefault="00000000">
            <w:pPr>
              <w:spacing w:before="60" w:after="60"/>
              <w:jc w:val="center"/>
            </w:pPr>
            <w:r>
              <w:rPr>
                <w:rFonts w:ascii="Times New Roman" w:hAnsi="Times New Roman"/>
                <w:b/>
                <w:color w:val="FFFFFF"/>
              </w:rPr>
              <w:t>Bộ phận</w:t>
            </w:r>
          </w:p>
        </w:tc>
        <w:tc>
          <w:tcPr>
            <w:tcW w:w="1872" w:type="dxa"/>
            <w:shd w:val="clear" w:color="auto" w:fill="333333"/>
          </w:tcPr>
          <w:p w14:paraId="62185DF6" w14:textId="77777777" w:rsidR="0000370D" w:rsidRDefault="00000000">
            <w:pPr>
              <w:spacing w:before="60" w:after="60"/>
              <w:jc w:val="center"/>
            </w:pPr>
            <w:r>
              <w:rPr>
                <w:rFonts w:ascii="Times New Roman" w:hAnsi="Times New Roman"/>
                <w:b/>
                <w:color w:val="FFFFFF"/>
              </w:rPr>
              <w:t>T_proc</w:t>
            </w:r>
          </w:p>
        </w:tc>
        <w:tc>
          <w:tcPr>
            <w:tcW w:w="1728" w:type="dxa"/>
            <w:shd w:val="clear" w:color="auto" w:fill="333333"/>
          </w:tcPr>
          <w:p w14:paraId="5BD984ED" w14:textId="77777777" w:rsidR="0000370D" w:rsidRDefault="00000000">
            <w:pPr>
              <w:spacing w:before="60" w:after="60"/>
              <w:jc w:val="center"/>
            </w:pPr>
            <w:r>
              <w:rPr>
                <w:rFonts w:ascii="Times New Roman" w:hAnsi="Times New Roman"/>
                <w:b/>
                <w:color w:val="FFFFFF"/>
              </w:rPr>
              <w:t>Xác suất</w:t>
            </w:r>
          </w:p>
        </w:tc>
      </w:tr>
      <w:tr w:rsidR="0000370D" w14:paraId="7DDFE726" w14:textId="77777777">
        <w:trPr>
          <w:jc w:val="center"/>
        </w:trPr>
        <w:tc>
          <w:tcPr>
            <w:tcW w:w="3600" w:type="dxa"/>
            <w:shd w:val="clear" w:color="auto" w:fill="FFFFFF"/>
          </w:tcPr>
          <w:p w14:paraId="5B206699" w14:textId="77777777" w:rsidR="0000370D" w:rsidRDefault="00000000">
            <w:pPr>
              <w:spacing w:before="40" w:after="40"/>
            </w:pPr>
            <w:r>
              <w:rPr>
                <w:rFonts w:ascii="Times New Roman" w:hAnsi="Times New Roman"/>
                <w:color w:val="000000"/>
              </w:rPr>
              <w:t>Bổ sung chứng từ</w:t>
            </w:r>
          </w:p>
        </w:tc>
        <w:tc>
          <w:tcPr>
            <w:tcW w:w="2160" w:type="dxa"/>
            <w:shd w:val="clear" w:color="auto" w:fill="FFFFFF"/>
          </w:tcPr>
          <w:p w14:paraId="050CE16A" w14:textId="77777777" w:rsidR="0000370D" w:rsidRDefault="00000000">
            <w:pPr>
              <w:spacing w:before="40" w:after="40"/>
            </w:pPr>
            <w:r>
              <w:rPr>
                <w:rFonts w:ascii="Times New Roman" w:hAnsi="Times New Roman"/>
                <w:color w:val="000000"/>
              </w:rPr>
              <w:t>Khách hàng</w:t>
            </w:r>
          </w:p>
        </w:tc>
        <w:tc>
          <w:tcPr>
            <w:tcW w:w="1872" w:type="dxa"/>
            <w:shd w:val="clear" w:color="auto" w:fill="FFFFFF"/>
          </w:tcPr>
          <w:p w14:paraId="5A304D36" w14:textId="77777777" w:rsidR="0000370D" w:rsidRDefault="00000000">
            <w:pPr>
              <w:spacing w:before="40" w:after="40"/>
            </w:pPr>
            <w:r>
              <w:rPr>
                <w:rFonts w:ascii="Times New Roman" w:hAnsi="Times New Roman"/>
                <w:color w:val="000000"/>
              </w:rPr>
              <w:t>10 phút</w:t>
            </w:r>
          </w:p>
        </w:tc>
        <w:tc>
          <w:tcPr>
            <w:tcW w:w="1728" w:type="dxa"/>
            <w:shd w:val="clear" w:color="auto" w:fill="FFFFFF"/>
          </w:tcPr>
          <w:p w14:paraId="0A0F092E" w14:textId="77777777" w:rsidR="0000370D" w:rsidRDefault="00000000">
            <w:pPr>
              <w:spacing w:before="40" w:after="40"/>
            </w:pPr>
            <w:r>
              <w:rPr>
                <w:rFonts w:ascii="Times New Roman" w:hAnsi="Times New Roman"/>
                <w:color w:val="000000"/>
              </w:rPr>
              <w:t>20% (Loop)</w:t>
            </w:r>
          </w:p>
        </w:tc>
      </w:tr>
    </w:tbl>
    <w:p w14:paraId="11B39AEA" w14:textId="77777777" w:rsidR="0000370D" w:rsidRDefault="0000370D">
      <w:pPr>
        <w:spacing w:after="80"/>
      </w:pPr>
    </w:p>
    <w:p w14:paraId="324AAB18" w14:textId="77777777" w:rsidR="0000370D" w:rsidRDefault="00000000">
      <w:pPr>
        <w:spacing w:before="40" w:after="80"/>
      </w:pPr>
      <w:r>
        <w:rPr>
          <w:rFonts w:ascii="Times New Roman" w:hAnsi="Times New Roman"/>
          <w:b/>
          <w:color w:val="000000"/>
        </w:rPr>
        <w:t>Điểm chờ đọng:</w:t>
      </w:r>
    </w:p>
    <w:tbl>
      <w:tblPr>
        <w:tblW w:w="0" w:type="auto"/>
        <w:jc w:val="center"/>
        <w:tblLook w:val="04A0" w:firstRow="1" w:lastRow="0" w:firstColumn="1" w:lastColumn="0" w:noHBand="0" w:noVBand="1"/>
      </w:tblPr>
      <w:tblGrid>
        <w:gridCol w:w="6048"/>
        <w:gridCol w:w="3312"/>
      </w:tblGrid>
      <w:tr w:rsidR="0000370D" w14:paraId="73180D46" w14:textId="77777777">
        <w:trPr>
          <w:jc w:val="center"/>
        </w:trPr>
        <w:tc>
          <w:tcPr>
            <w:tcW w:w="6048" w:type="dxa"/>
            <w:shd w:val="clear" w:color="auto" w:fill="333333"/>
          </w:tcPr>
          <w:p w14:paraId="75929860" w14:textId="77777777" w:rsidR="0000370D" w:rsidRDefault="00000000">
            <w:pPr>
              <w:spacing w:before="60" w:after="60"/>
              <w:jc w:val="center"/>
            </w:pPr>
            <w:r>
              <w:rPr>
                <w:rFonts w:ascii="Times New Roman" w:hAnsi="Times New Roman"/>
                <w:b/>
                <w:color w:val="FFFFFF"/>
              </w:rPr>
              <w:t>Waiting Point</w:t>
            </w:r>
          </w:p>
        </w:tc>
        <w:tc>
          <w:tcPr>
            <w:tcW w:w="3312" w:type="dxa"/>
            <w:shd w:val="clear" w:color="auto" w:fill="333333"/>
          </w:tcPr>
          <w:p w14:paraId="13EC80DB" w14:textId="77777777" w:rsidR="0000370D" w:rsidRDefault="00000000">
            <w:pPr>
              <w:spacing w:before="60" w:after="60"/>
              <w:jc w:val="center"/>
            </w:pPr>
            <w:r>
              <w:rPr>
                <w:rFonts w:ascii="Times New Roman" w:hAnsi="Times New Roman"/>
                <w:b/>
                <w:color w:val="FFFFFF"/>
              </w:rPr>
              <w:t>T_wait</w:t>
            </w:r>
          </w:p>
        </w:tc>
      </w:tr>
      <w:tr w:rsidR="0000370D" w14:paraId="56C9D327" w14:textId="77777777">
        <w:trPr>
          <w:jc w:val="center"/>
        </w:trPr>
        <w:tc>
          <w:tcPr>
            <w:tcW w:w="6048" w:type="dxa"/>
            <w:shd w:val="clear" w:color="auto" w:fill="FFFFFF"/>
          </w:tcPr>
          <w:p w14:paraId="7CC22DB6" w14:textId="77777777" w:rsidR="0000370D" w:rsidRDefault="00000000">
            <w:pPr>
              <w:spacing w:before="40" w:after="40"/>
            </w:pPr>
            <w:r>
              <w:rPr>
                <w:rFonts w:ascii="Times New Roman" w:hAnsi="Times New Roman"/>
                <w:color w:val="000000"/>
              </w:rPr>
              <w:t>Chờ khách bổ sung chứng từ</w:t>
            </w:r>
          </w:p>
        </w:tc>
        <w:tc>
          <w:tcPr>
            <w:tcW w:w="3312" w:type="dxa"/>
            <w:shd w:val="clear" w:color="auto" w:fill="FFFFFF"/>
          </w:tcPr>
          <w:p w14:paraId="4060A5EA" w14:textId="77777777" w:rsidR="0000370D" w:rsidRDefault="00000000">
            <w:pPr>
              <w:spacing w:before="40" w:after="40"/>
            </w:pPr>
            <w:r>
              <w:rPr>
                <w:rFonts w:ascii="Times New Roman" w:hAnsi="Times New Roman"/>
                <w:color w:val="000000"/>
              </w:rPr>
              <w:t>120 phút</w:t>
            </w:r>
          </w:p>
        </w:tc>
      </w:tr>
      <w:tr w:rsidR="0000370D" w14:paraId="1D26B752" w14:textId="77777777">
        <w:trPr>
          <w:jc w:val="center"/>
        </w:trPr>
        <w:tc>
          <w:tcPr>
            <w:tcW w:w="6048" w:type="dxa"/>
            <w:shd w:val="clear" w:color="auto" w:fill="F5F5F5"/>
          </w:tcPr>
          <w:p w14:paraId="17B67482" w14:textId="77777777" w:rsidR="0000370D" w:rsidRDefault="00000000">
            <w:pPr>
              <w:spacing w:before="40" w:after="40"/>
            </w:pPr>
            <w:r>
              <w:rPr>
                <w:rFonts w:ascii="Times New Roman" w:hAnsi="Times New Roman"/>
                <w:color w:val="000000"/>
              </w:rPr>
              <w:t>Chờ CSKH xác minh thông tin</w:t>
            </w:r>
          </w:p>
        </w:tc>
        <w:tc>
          <w:tcPr>
            <w:tcW w:w="3312" w:type="dxa"/>
            <w:shd w:val="clear" w:color="auto" w:fill="F5F5F5"/>
          </w:tcPr>
          <w:p w14:paraId="4DA063EF" w14:textId="77777777" w:rsidR="0000370D" w:rsidRDefault="00000000">
            <w:pPr>
              <w:spacing w:before="40" w:after="40"/>
            </w:pPr>
            <w:r>
              <w:rPr>
                <w:rFonts w:ascii="Times New Roman" w:hAnsi="Times New Roman"/>
                <w:color w:val="000000"/>
              </w:rPr>
              <w:t>60 phút</w:t>
            </w:r>
          </w:p>
        </w:tc>
      </w:tr>
      <w:tr w:rsidR="0000370D" w14:paraId="067FBEAC" w14:textId="77777777">
        <w:trPr>
          <w:jc w:val="center"/>
        </w:trPr>
        <w:tc>
          <w:tcPr>
            <w:tcW w:w="6048" w:type="dxa"/>
            <w:shd w:val="clear" w:color="auto" w:fill="FFFFFF"/>
          </w:tcPr>
          <w:p w14:paraId="7153830D" w14:textId="77777777" w:rsidR="0000370D" w:rsidRDefault="00000000">
            <w:pPr>
              <w:spacing w:before="40" w:after="40"/>
            </w:pPr>
            <w:r>
              <w:rPr>
                <w:rFonts w:ascii="Times New Roman" w:hAnsi="Times New Roman"/>
                <w:color w:val="000000"/>
              </w:rPr>
              <w:t>Chờ duyệt đền bù</w:t>
            </w:r>
          </w:p>
        </w:tc>
        <w:tc>
          <w:tcPr>
            <w:tcW w:w="3312" w:type="dxa"/>
            <w:shd w:val="clear" w:color="auto" w:fill="FFFFFF"/>
          </w:tcPr>
          <w:p w14:paraId="2BD787C1" w14:textId="77777777" w:rsidR="0000370D" w:rsidRDefault="00000000">
            <w:pPr>
              <w:spacing w:before="40" w:after="40"/>
            </w:pPr>
            <w:r>
              <w:rPr>
                <w:rFonts w:ascii="Times New Roman" w:hAnsi="Times New Roman"/>
                <w:color w:val="000000"/>
              </w:rPr>
              <w:t>30 phút</w:t>
            </w:r>
          </w:p>
        </w:tc>
      </w:tr>
      <w:tr w:rsidR="0000370D" w14:paraId="564A7EF7" w14:textId="77777777">
        <w:trPr>
          <w:jc w:val="center"/>
        </w:trPr>
        <w:tc>
          <w:tcPr>
            <w:tcW w:w="6048" w:type="dxa"/>
            <w:shd w:val="clear" w:color="auto" w:fill="F5F5F5"/>
          </w:tcPr>
          <w:p w14:paraId="6DC291DE" w14:textId="77777777" w:rsidR="0000370D" w:rsidRDefault="00000000">
            <w:pPr>
              <w:spacing w:before="40" w:after="40"/>
            </w:pPr>
            <w:r>
              <w:rPr>
                <w:rFonts w:ascii="Times New Roman" w:hAnsi="Times New Roman"/>
                <w:color w:val="000000"/>
              </w:rPr>
              <w:t>Tổng T_wait</w:t>
            </w:r>
          </w:p>
        </w:tc>
        <w:tc>
          <w:tcPr>
            <w:tcW w:w="3312" w:type="dxa"/>
            <w:shd w:val="clear" w:color="auto" w:fill="F5F5F5"/>
          </w:tcPr>
          <w:p w14:paraId="5C62D321" w14:textId="77777777" w:rsidR="0000370D" w:rsidRDefault="00000000">
            <w:pPr>
              <w:spacing w:before="40" w:after="40"/>
            </w:pPr>
            <w:r>
              <w:rPr>
                <w:rFonts w:ascii="Times New Roman" w:hAnsi="Times New Roman"/>
                <w:color w:val="000000"/>
              </w:rPr>
              <w:t>210 phút (~ 3h30m)</w:t>
            </w:r>
          </w:p>
        </w:tc>
      </w:tr>
    </w:tbl>
    <w:p w14:paraId="02F5ABBE" w14:textId="77777777" w:rsidR="0000370D" w:rsidRDefault="0000370D">
      <w:pPr>
        <w:spacing w:after="80"/>
      </w:pPr>
    </w:p>
    <w:p w14:paraId="25CA3B9E" w14:textId="77777777" w:rsidR="0000370D" w:rsidRDefault="00000000">
      <w:pPr>
        <w:spacing w:before="40" w:after="80"/>
      </w:pPr>
      <w:r>
        <w:rPr>
          <w:rFonts w:ascii="Times New Roman" w:hAnsi="Times New Roman"/>
          <w:b/>
          <w:color w:val="000000"/>
        </w:rPr>
        <w:t>KPI thời gian:</w:t>
      </w:r>
    </w:p>
    <w:p w14:paraId="5A5DDA97" w14:textId="77777777" w:rsidR="0000370D"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T_proc = 51,35 phút (~ 51 phút).</w:t>
      </w:r>
    </w:p>
    <w:p w14:paraId="5D97BA8E" w14:textId="77777777" w:rsidR="0000370D"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T_cycle = 51,35 + 210 = 261,35 phút (~ 4h21m).</w:t>
      </w:r>
    </w:p>
    <w:p w14:paraId="20DCC26A" w14:textId="77777777" w:rsidR="0000370D"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CTE = 51,35 / 261,35 = 19,65%.</w:t>
      </w:r>
    </w:p>
    <w:p w14:paraId="501B1467" w14:textId="77777777" w:rsidR="0000370D" w:rsidRDefault="00000000">
      <w:pPr>
        <w:spacing w:before="120" w:after="60"/>
      </w:pPr>
      <w:r>
        <w:rPr>
          <w:rFonts w:ascii="Times New Roman" w:hAnsi="Times New Roman"/>
          <w:b/>
          <w:color w:val="000000"/>
          <w:sz w:val="26"/>
        </w:rPr>
        <w:t>3.9.4.2. Chi phí</w:t>
      </w:r>
    </w:p>
    <w:p w14:paraId="39EAA097" w14:textId="77777777" w:rsidR="0000370D" w:rsidRDefault="00000000">
      <w:pPr>
        <w:spacing w:before="40" w:after="80"/>
      </w:pPr>
      <w:r>
        <w:rPr>
          <w:rFonts w:ascii="Times New Roman" w:hAnsi="Times New Roman"/>
          <w:color w:val="000000"/>
        </w:rPr>
        <w:t>Chi phí nhân công = thời gian xử lý × đơn giá lương.</w:t>
      </w:r>
    </w:p>
    <w:tbl>
      <w:tblPr>
        <w:tblW w:w="0" w:type="auto"/>
        <w:jc w:val="center"/>
        <w:tblLook w:val="04A0" w:firstRow="1" w:lastRow="0" w:firstColumn="1" w:lastColumn="0" w:noHBand="0" w:noVBand="1"/>
      </w:tblPr>
      <w:tblGrid>
        <w:gridCol w:w="4608"/>
        <w:gridCol w:w="2592"/>
        <w:gridCol w:w="2160"/>
      </w:tblGrid>
      <w:tr w:rsidR="0000370D" w14:paraId="6F031CA6" w14:textId="77777777">
        <w:trPr>
          <w:jc w:val="center"/>
        </w:trPr>
        <w:tc>
          <w:tcPr>
            <w:tcW w:w="4608" w:type="dxa"/>
            <w:shd w:val="clear" w:color="auto" w:fill="333333"/>
          </w:tcPr>
          <w:p w14:paraId="791F8D47" w14:textId="77777777" w:rsidR="0000370D" w:rsidRDefault="00000000">
            <w:pPr>
              <w:spacing w:before="60" w:after="60"/>
              <w:jc w:val="center"/>
            </w:pPr>
            <w:r>
              <w:rPr>
                <w:rFonts w:ascii="Times New Roman" w:hAnsi="Times New Roman"/>
                <w:b/>
                <w:color w:val="FFFFFF"/>
              </w:rPr>
              <w:t>Bước</w:t>
            </w:r>
          </w:p>
        </w:tc>
        <w:tc>
          <w:tcPr>
            <w:tcW w:w="2592" w:type="dxa"/>
            <w:shd w:val="clear" w:color="auto" w:fill="333333"/>
          </w:tcPr>
          <w:p w14:paraId="4A7BE77C" w14:textId="77777777" w:rsidR="0000370D" w:rsidRDefault="00000000">
            <w:pPr>
              <w:spacing w:before="60" w:after="60"/>
              <w:jc w:val="center"/>
            </w:pPr>
            <w:r>
              <w:rPr>
                <w:rFonts w:ascii="Times New Roman" w:hAnsi="Times New Roman"/>
                <w:b/>
                <w:color w:val="FFFFFF"/>
              </w:rPr>
              <w:t>Bộ phận</w:t>
            </w:r>
          </w:p>
        </w:tc>
        <w:tc>
          <w:tcPr>
            <w:tcW w:w="2160" w:type="dxa"/>
            <w:shd w:val="clear" w:color="auto" w:fill="333333"/>
          </w:tcPr>
          <w:p w14:paraId="0E6C6248" w14:textId="77777777" w:rsidR="0000370D" w:rsidRDefault="00000000">
            <w:pPr>
              <w:spacing w:before="60" w:after="60"/>
              <w:jc w:val="center"/>
            </w:pPr>
            <w:r>
              <w:rPr>
                <w:rFonts w:ascii="Times New Roman" w:hAnsi="Times New Roman"/>
                <w:b/>
                <w:color w:val="FFFFFF"/>
              </w:rPr>
              <w:t>Chi phí</w:t>
            </w:r>
          </w:p>
        </w:tc>
      </w:tr>
      <w:tr w:rsidR="0000370D" w14:paraId="1FFB8F92" w14:textId="77777777">
        <w:trPr>
          <w:jc w:val="center"/>
        </w:trPr>
        <w:tc>
          <w:tcPr>
            <w:tcW w:w="4608" w:type="dxa"/>
            <w:shd w:val="clear" w:color="auto" w:fill="FFFFFF"/>
          </w:tcPr>
          <w:p w14:paraId="656F0ADB" w14:textId="77777777" w:rsidR="0000370D" w:rsidRDefault="00000000">
            <w:pPr>
              <w:spacing w:before="40" w:after="40"/>
            </w:pPr>
            <w:r>
              <w:rPr>
                <w:rFonts w:ascii="Times New Roman" w:hAnsi="Times New Roman"/>
                <w:color w:val="000000"/>
              </w:rPr>
              <w:t>2. Tiếp nhận</w:t>
            </w:r>
          </w:p>
        </w:tc>
        <w:tc>
          <w:tcPr>
            <w:tcW w:w="2592" w:type="dxa"/>
            <w:shd w:val="clear" w:color="auto" w:fill="FFFFFF"/>
          </w:tcPr>
          <w:p w14:paraId="70006BD1" w14:textId="77777777" w:rsidR="0000370D" w:rsidRDefault="00000000">
            <w:pPr>
              <w:spacing w:before="40" w:after="40"/>
            </w:pPr>
            <w:r>
              <w:rPr>
                <w:rFonts w:ascii="Times New Roman" w:hAnsi="Times New Roman"/>
                <w:color w:val="000000"/>
              </w:rPr>
              <w:t>CSKH</w:t>
            </w:r>
          </w:p>
        </w:tc>
        <w:tc>
          <w:tcPr>
            <w:tcW w:w="2160" w:type="dxa"/>
            <w:shd w:val="clear" w:color="auto" w:fill="FFFFFF"/>
          </w:tcPr>
          <w:p w14:paraId="5B351F38" w14:textId="77777777" w:rsidR="0000370D" w:rsidRDefault="00000000">
            <w:pPr>
              <w:spacing w:before="40" w:after="40"/>
            </w:pPr>
            <w:r>
              <w:rPr>
                <w:rFonts w:ascii="Times New Roman" w:hAnsi="Times New Roman"/>
                <w:color w:val="000000"/>
              </w:rPr>
              <w:t>3.125 VNĐ</w:t>
            </w:r>
          </w:p>
        </w:tc>
      </w:tr>
      <w:tr w:rsidR="0000370D" w14:paraId="0BA435EB" w14:textId="77777777">
        <w:trPr>
          <w:jc w:val="center"/>
        </w:trPr>
        <w:tc>
          <w:tcPr>
            <w:tcW w:w="4608" w:type="dxa"/>
            <w:shd w:val="clear" w:color="auto" w:fill="F5F5F5"/>
          </w:tcPr>
          <w:p w14:paraId="10BFA0EB" w14:textId="77777777" w:rsidR="0000370D" w:rsidRDefault="00000000">
            <w:pPr>
              <w:spacing w:before="40" w:after="40"/>
            </w:pPr>
            <w:r>
              <w:rPr>
                <w:rFonts w:ascii="Times New Roman" w:hAnsi="Times New Roman"/>
                <w:color w:val="000000"/>
              </w:rPr>
              <w:t>3. Kiểm tra</w:t>
            </w:r>
          </w:p>
        </w:tc>
        <w:tc>
          <w:tcPr>
            <w:tcW w:w="2592" w:type="dxa"/>
            <w:shd w:val="clear" w:color="auto" w:fill="F5F5F5"/>
          </w:tcPr>
          <w:p w14:paraId="228D18C9" w14:textId="77777777" w:rsidR="0000370D" w:rsidRDefault="00000000">
            <w:pPr>
              <w:spacing w:before="40" w:after="40"/>
            </w:pPr>
            <w:r>
              <w:rPr>
                <w:rFonts w:ascii="Times New Roman" w:hAnsi="Times New Roman"/>
                <w:color w:val="000000"/>
              </w:rPr>
              <w:t>CSKH</w:t>
            </w:r>
          </w:p>
        </w:tc>
        <w:tc>
          <w:tcPr>
            <w:tcW w:w="2160" w:type="dxa"/>
            <w:shd w:val="clear" w:color="auto" w:fill="F5F5F5"/>
          </w:tcPr>
          <w:p w14:paraId="19FCA074" w14:textId="77777777" w:rsidR="0000370D" w:rsidRDefault="00000000">
            <w:pPr>
              <w:spacing w:before="40" w:after="40"/>
            </w:pPr>
            <w:r>
              <w:rPr>
                <w:rFonts w:ascii="Times New Roman" w:hAnsi="Times New Roman"/>
                <w:color w:val="000000"/>
              </w:rPr>
              <w:t>5.208 VNĐ</w:t>
            </w:r>
          </w:p>
        </w:tc>
      </w:tr>
      <w:tr w:rsidR="0000370D" w14:paraId="203A042B" w14:textId="77777777">
        <w:trPr>
          <w:jc w:val="center"/>
        </w:trPr>
        <w:tc>
          <w:tcPr>
            <w:tcW w:w="4608" w:type="dxa"/>
            <w:shd w:val="clear" w:color="auto" w:fill="FFFFFF"/>
          </w:tcPr>
          <w:p w14:paraId="35B53F8E" w14:textId="77777777" w:rsidR="0000370D" w:rsidRDefault="00000000">
            <w:pPr>
              <w:spacing w:before="40" w:after="40"/>
            </w:pPr>
            <w:r>
              <w:rPr>
                <w:rFonts w:ascii="Times New Roman" w:hAnsi="Times New Roman"/>
                <w:color w:val="000000"/>
              </w:rPr>
              <w:t>4. Xác minh</w:t>
            </w:r>
          </w:p>
        </w:tc>
        <w:tc>
          <w:tcPr>
            <w:tcW w:w="2592" w:type="dxa"/>
            <w:shd w:val="clear" w:color="auto" w:fill="FFFFFF"/>
          </w:tcPr>
          <w:p w14:paraId="0553F37F" w14:textId="77777777" w:rsidR="0000370D" w:rsidRDefault="00000000">
            <w:pPr>
              <w:spacing w:before="40" w:after="40"/>
            </w:pPr>
            <w:r>
              <w:rPr>
                <w:rFonts w:ascii="Times New Roman" w:hAnsi="Times New Roman"/>
                <w:color w:val="000000"/>
              </w:rPr>
              <w:t>CSKH</w:t>
            </w:r>
          </w:p>
        </w:tc>
        <w:tc>
          <w:tcPr>
            <w:tcW w:w="2160" w:type="dxa"/>
            <w:shd w:val="clear" w:color="auto" w:fill="FFFFFF"/>
          </w:tcPr>
          <w:p w14:paraId="00B0F880" w14:textId="77777777" w:rsidR="0000370D" w:rsidRDefault="00000000">
            <w:pPr>
              <w:spacing w:before="40" w:after="40"/>
            </w:pPr>
            <w:r>
              <w:rPr>
                <w:rFonts w:ascii="Times New Roman" w:hAnsi="Times New Roman"/>
                <w:color w:val="000000"/>
              </w:rPr>
              <w:t>15.625 VNĐ</w:t>
            </w:r>
          </w:p>
        </w:tc>
      </w:tr>
      <w:tr w:rsidR="0000370D" w14:paraId="142C3202" w14:textId="77777777">
        <w:trPr>
          <w:jc w:val="center"/>
        </w:trPr>
        <w:tc>
          <w:tcPr>
            <w:tcW w:w="4608" w:type="dxa"/>
            <w:shd w:val="clear" w:color="auto" w:fill="F5F5F5"/>
          </w:tcPr>
          <w:p w14:paraId="6CBEABE7" w14:textId="77777777" w:rsidR="0000370D" w:rsidRDefault="00000000">
            <w:pPr>
              <w:spacing w:before="40" w:after="40"/>
            </w:pPr>
            <w:r>
              <w:rPr>
                <w:rFonts w:ascii="Times New Roman" w:hAnsi="Times New Roman"/>
                <w:color w:val="000000"/>
              </w:rPr>
              <w:t>5a. Đền bù (kỳ vọng 67%)</w:t>
            </w:r>
          </w:p>
        </w:tc>
        <w:tc>
          <w:tcPr>
            <w:tcW w:w="2592" w:type="dxa"/>
            <w:shd w:val="clear" w:color="auto" w:fill="F5F5F5"/>
          </w:tcPr>
          <w:p w14:paraId="69D5B0CB" w14:textId="77777777" w:rsidR="0000370D" w:rsidRDefault="00000000">
            <w:pPr>
              <w:spacing w:before="40" w:after="40"/>
            </w:pPr>
            <w:r>
              <w:rPr>
                <w:rFonts w:ascii="Times New Roman" w:hAnsi="Times New Roman"/>
                <w:color w:val="000000"/>
              </w:rPr>
              <w:t>CSKH</w:t>
            </w:r>
          </w:p>
        </w:tc>
        <w:tc>
          <w:tcPr>
            <w:tcW w:w="2160" w:type="dxa"/>
            <w:shd w:val="clear" w:color="auto" w:fill="F5F5F5"/>
          </w:tcPr>
          <w:p w14:paraId="45EC4552" w14:textId="77777777" w:rsidR="0000370D" w:rsidRDefault="00000000">
            <w:pPr>
              <w:spacing w:before="40" w:after="40"/>
            </w:pPr>
            <w:r>
              <w:rPr>
                <w:rFonts w:ascii="Times New Roman" w:hAnsi="Times New Roman"/>
                <w:color w:val="000000"/>
              </w:rPr>
              <w:t>10.469 VNĐ</w:t>
            </w:r>
          </w:p>
        </w:tc>
      </w:tr>
      <w:tr w:rsidR="0000370D" w14:paraId="76405AF6" w14:textId="77777777">
        <w:trPr>
          <w:jc w:val="center"/>
        </w:trPr>
        <w:tc>
          <w:tcPr>
            <w:tcW w:w="4608" w:type="dxa"/>
            <w:shd w:val="clear" w:color="auto" w:fill="FFFFFF"/>
          </w:tcPr>
          <w:p w14:paraId="7E873AAF" w14:textId="77777777" w:rsidR="0000370D" w:rsidRDefault="00000000">
            <w:pPr>
              <w:spacing w:before="40" w:after="40"/>
            </w:pPr>
            <w:r>
              <w:rPr>
                <w:rFonts w:ascii="Times New Roman" w:hAnsi="Times New Roman"/>
                <w:color w:val="000000"/>
              </w:rPr>
              <w:t>5b. Tư vấn (kỳ vọng 33%)</w:t>
            </w:r>
          </w:p>
        </w:tc>
        <w:tc>
          <w:tcPr>
            <w:tcW w:w="2592" w:type="dxa"/>
            <w:shd w:val="clear" w:color="auto" w:fill="FFFFFF"/>
          </w:tcPr>
          <w:p w14:paraId="24E3421D" w14:textId="77777777" w:rsidR="0000370D" w:rsidRDefault="00000000">
            <w:pPr>
              <w:spacing w:before="40" w:after="40"/>
            </w:pPr>
            <w:r>
              <w:rPr>
                <w:rFonts w:ascii="Times New Roman" w:hAnsi="Times New Roman"/>
                <w:color w:val="000000"/>
              </w:rPr>
              <w:t>CSKH</w:t>
            </w:r>
          </w:p>
        </w:tc>
        <w:tc>
          <w:tcPr>
            <w:tcW w:w="2160" w:type="dxa"/>
            <w:shd w:val="clear" w:color="auto" w:fill="FFFFFF"/>
          </w:tcPr>
          <w:p w14:paraId="3D6C13CC" w14:textId="77777777" w:rsidR="0000370D" w:rsidRDefault="00000000">
            <w:pPr>
              <w:spacing w:before="40" w:after="40"/>
            </w:pPr>
            <w:r>
              <w:rPr>
                <w:rFonts w:ascii="Times New Roman" w:hAnsi="Times New Roman"/>
                <w:color w:val="000000"/>
              </w:rPr>
              <w:t>3.438 VNĐ</w:t>
            </w:r>
          </w:p>
        </w:tc>
      </w:tr>
      <w:tr w:rsidR="0000370D" w14:paraId="5F983A75" w14:textId="77777777">
        <w:trPr>
          <w:jc w:val="center"/>
        </w:trPr>
        <w:tc>
          <w:tcPr>
            <w:tcW w:w="4608" w:type="dxa"/>
            <w:shd w:val="clear" w:color="auto" w:fill="F5F5F5"/>
          </w:tcPr>
          <w:p w14:paraId="1DEE981D" w14:textId="77777777" w:rsidR="0000370D" w:rsidRDefault="00000000">
            <w:pPr>
              <w:spacing w:before="40" w:after="40"/>
            </w:pPr>
            <w:r>
              <w:rPr>
                <w:rFonts w:ascii="Times New Roman" w:hAnsi="Times New Roman"/>
                <w:color w:val="000000"/>
              </w:rPr>
              <w:lastRenderedPageBreak/>
              <w:t>6. Thông báo</w:t>
            </w:r>
          </w:p>
        </w:tc>
        <w:tc>
          <w:tcPr>
            <w:tcW w:w="2592" w:type="dxa"/>
            <w:shd w:val="clear" w:color="auto" w:fill="F5F5F5"/>
          </w:tcPr>
          <w:p w14:paraId="654E570A" w14:textId="77777777" w:rsidR="0000370D" w:rsidRDefault="00000000">
            <w:pPr>
              <w:spacing w:before="40" w:after="40"/>
            </w:pPr>
            <w:r>
              <w:rPr>
                <w:rFonts w:ascii="Times New Roman" w:hAnsi="Times New Roman"/>
                <w:color w:val="000000"/>
              </w:rPr>
              <w:t>CSKH</w:t>
            </w:r>
          </w:p>
        </w:tc>
        <w:tc>
          <w:tcPr>
            <w:tcW w:w="2160" w:type="dxa"/>
            <w:shd w:val="clear" w:color="auto" w:fill="F5F5F5"/>
          </w:tcPr>
          <w:p w14:paraId="096E17EB" w14:textId="77777777" w:rsidR="0000370D" w:rsidRDefault="00000000">
            <w:pPr>
              <w:spacing w:before="40" w:after="40"/>
            </w:pPr>
            <w:r>
              <w:rPr>
                <w:rFonts w:ascii="Times New Roman" w:hAnsi="Times New Roman"/>
                <w:color w:val="000000"/>
              </w:rPr>
              <w:t>5.208 VNĐ</w:t>
            </w:r>
          </w:p>
        </w:tc>
      </w:tr>
    </w:tbl>
    <w:p w14:paraId="6E077B29" w14:textId="77777777" w:rsidR="0000370D" w:rsidRDefault="0000370D">
      <w:pPr>
        <w:spacing w:after="80"/>
      </w:pPr>
    </w:p>
    <w:p w14:paraId="300CB9E0" w14:textId="77777777" w:rsidR="0000370D" w:rsidRDefault="00000000">
      <w:pPr>
        <w:spacing w:before="40" w:after="80"/>
      </w:pPr>
      <w:r>
        <w:rPr>
          <w:rFonts w:ascii="Times New Roman" w:hAnsi="Times New Roman"/>
          <w:b/>
          <w:color w:val="000000"/>
        </w:rPr>
        <w:t>Tổng hợp chi phí kỳ vọng:</w:t>
      </w:r>
    </w:p>
    <w:tbl>
      <w:tblPr>
        <w:tblW w:w="0" w:type="auto"/>
        <w:jc w:val="center"/>
        <w:tblLook w:val="04A0" w:firstRow="1" w:lastRow="0" w:firstColumn="1" w:lastColumn="0" w:noHBand="0" w:noVBand="1"/>
      </w:tblPr>
      <w:tblGrid>
        <w:gridCol w:w="6480"/>
        <w:gridCol w:w="2880"/>
      </w:tblGrid>
      <w:tr w:rsidR="0000370D" w14:paraId="34ACAB03" w14:textId="77777777">
        <w:trPr>
          <w:jc w:val="center"/>
        </w:trPr>
        <w:tc>
          <w:tcPr>
            <w:tcW w:w="6480" w:type="dxa"/>
            <w:shd w:val="clear" w:color="auto" w:fill="333333"/>
          </w:tcPr>
          <w:p w14:paraId="73438217" w14:textId="77777777" w:rsidR="0000370D" w:rsidRDefault="00000000">
            <w:pPr>
              <w:spacing w:before="60" w:after="60"/>
              <w:jc w:val="center"/>
            </w:pPr>
            <w:r>
              <w:rPr>
                <w:rFonts w:ascii="Times New Roman" w:hAnsi="Times New Roman"/>
                <w:b/>
                <w:color w:val="FFFFFF"/>
              </w:rPr>
              <w:t>Thành phần</w:t>
            </w:r>
          </w:p>
        </w:tc>
        <w:tc>
          <w:tcPr>
            <w:tcW w:w="2880" w:type="dxa"/>
            <w:shd w:val="clear" w:color="auto" w:fill="333333"/>
          </w:tcPr>
          <w:p w14:paraId="7FE2A3A3" w14:textId="77777777" w:rsidR="0000370D" w:rsidRDefault="00000000">
            <w:pPr>
              <w:spacing w:before="60" w:after="60"/>
              <w:jc w:val="center"/>
            </w:pPr>
            <w:r>
              <w:rPr>
                <w:rFonts w:ascii="Times New Roman" w:hAnsi="Times New Roman"/>
                <w:b/>
                <w:color w:val="FFFFFF"/>
              </w:rPr>
              <w:t>Giá trị</w:t>
            </w:r>
          </w:p>
        </w:tc>
      </w:tr>
      <w:tr w:rsidR="0000370D" w14:paraId="56B3056C" w14:textId="77777777">
        <w:trPr>
          <w:jc w:val="center"/>
        </w:trPr>
        <w:tc>
          <w:tcPr>
            <w:tcW w:w="6480" w:type="dxa"/>
            <w:shd w:val="clear" w:color="auto" w:fill="FFFFFF"/>
          </w:tcPr>
          <w:p w14:paraId="5F29633C" w14:textId="77777777" w:rsidR="0000370D" w:rsidRDefault="00000000">
            <w:pPr>
              <w:spacing w:before="40" w:after="40"/>
            </w:pPr>
            <w:r>
              <w:rPr>
                <w:rFonts w:ascii="Times New Roman" w:hAnsi="Times New Roman"/>
                <w:color w:val="000000"/>
              </w:rPr>
              <w:t>TỔNG CHI PHÍ 1 ĐƠN KHIẾU NẠI / TƯ VẤN</w:t>
            </w:r>
          </w:p>
        </w:tc>
        <w:tc>
          <w:tcPr>
            <w:tcW w:w="2880" w:type="dxa"/>
            <w:shd w:val="clear" w:color="auto" w:fill="FFFFFF"/>
          </w:tcPr>
          <w:p w14:paraId="51D0EA22" w14:textId="77777777" w:rsidR="0000370D" w:rsidRDefault="00000000">
            <w:pPr>
              <w:spacing w:before="40" w:after="40"/>
            </w:pPr>
            <w:r>
              <w:rPr>
                <w:rFonts w:ascii="Times New Roman" w:hAnsi="Times New Roman"/>
                <w:color w:val="000000"/>
              </w:rPr>
              <w:t>43.073 VNĐ</w:t>
            </w:r>
          </w:p>
        </w:tc>
      </w:tr>
    </w:tbl>
    <w:p w14:paraId="2CE3EFBB" w14:textId="77777777" w:rsidR="0000370D" w:rsidRDefault="0000370D">
      <w:pPr>
        <w:spacing w:after="80"/>
      </w:pPr>
    </w:p>
    <w:sectPr w:rsidR="0000370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0403605">
    <w:abstractNumId w:val="8"/>
  </w:num>
  <w:num w:numId="2" w16cid:durableId="1730575337">
    <w:abstractNumId w:val="6"/>
  </w:num>
  <w:num w:numId="3" w16cid:durableId="1212498815">
    <w:abstractNumId w:val="5"/>
  </w:num>
  <w:num w:numId="4" w16cid:durableId="798763680">
    <w:abstractNumId w:val="4"/>
  </w:num>
  <w:num w:numId="5" w16cid:durableId="1809349934">
    <w:abstractNumId w:val="7"/>
  </w:num>
  <w:num w:numId="6" w16cid:durableId="1442918417">
    <w:abstractNumId w:val="3"/>
  </w:num>
  <w:num w:numId="7" w16cid:durableId="1804687617">
    <w:abstractNumId w:val="2"/>
  </w:num>
  <w:num w:numId="8" w16cid:durableId="458451674">
    <w:abstractNumId w:val="1"/>
  </w:num>
  <w:num w:numId="9" w16cid:durableId="1499156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70D"/>
    <w:rsid w:val="00034616"/>
    <w:rsid w:val="0006063C"/>
    <w:rsid w:val="0015074B"/>
    <w:rsid w:val="0029639D"/>
    <w:rsid w:val="00326F90"/>
    <w:rsid w:val="0032789B"/>
    <w:rsid w:val="00AA1D8D"/>
    <w:rsid w:val="00B47730"/>
    <w:rsid w:val="00CB0664"/>
    <w:rsid w:val="00E633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3AB1DE"/>
  <w14:defaultImageDpi w14:val="300"/>
  <w15:docId w15:val="{4055DD91-7A9D-4D48-A84A-7B38B3522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1409</Words>
  <Characters>8036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Đặng Văn Hậu</cp:lastModifiedBy>
  <cp:revision>2</cp:revision>
  <dcterms:created xsi:type="dcterms:W3CDTF">2013-12-23T23:15:00Z</dcterms:created>
  <dcterms:modified xsi:type="dcterms:W3CDTF">2026-08-12T10:16:00Z</dcterms:modified>
  <cp:category/>
</cp:coreProperties>
</file>