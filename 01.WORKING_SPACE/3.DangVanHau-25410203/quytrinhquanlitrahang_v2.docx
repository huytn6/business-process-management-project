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31ADC" w14:textId="77777777" w:rsidR="00AB29FD" w:rsidRDefault="00000000">
      <w:pPr>
        <w:spacing w:before="240" w:after="40"/>
        <w:jc w:val="center"/>
      </w:pPr>
      <w:r>
        <w:rPr>
          <w:rFonts w:ascii="Times New Roman" w:hAnsi="Times New Roman"/>
          <w:b/>
          <w:color w:val="000000"/>
          <w:sz w:val="28"/>
        </w:rPr>
        <w:t>BÁO CÁO PHÂN TÍCH CHI TIẾT</w:t>
      </w:r>
    </w:p>
    <w:p w14:paraId="547A2723" w14:textId="77777777" w:rsidR="00AB29FD" w:rsidRDefault="00000000">
      <w:pPr>
        <w:spacing w:after="240"/>
        <w:jc w:val="center"/>
      </w:pPr>
      <w:r>
        <w:rPr>
          <w:rFonts w:ascii="Times New Roman" w:hAnsi="Times New Roman"/>
          <w:b/>
          <w:color w:val="000000"/>
          <w:sz w:val="28"/>
        </w:rPr>
        <w:t>QUY TRÌNH QUẢN LÝ HOÀN TRẢ HÀNG &amp; CSKH VIETTEL POST</w:t>
      </w:r>
    </w:p>
    <w:p w14:paraId="6D3C52E9" w14:textId="77777777" w:rsidR="00AB29FD" w:rsidRDefault="00000000">
      <w:pPr>
        <w:spacing w:before="200" w:after="80"/>
      </w:pPr>
      <w:r>
        <w:rPr>
          <w:rFonts w:ascii="Times New Roman" w:hAnsi="Times New Roman"/>
          <w:b/>
          <w:color w:val="000000"/>
          <w:sz w:val="28"/>
        </w:rPr>
        <w:t>3.8. Quy trình Quản lý hoàn trả hàng &amp; CSKH</w:t>
      </w:r>
    </w:p>
    <w:p w14:paraId="3E45B5BF" w14:textId="77777777" w:rsidR="00AB29FD" w:rsidRDefault="00000000">
      <w:pPr>
        <w:spacing w:before="120" w:after="80"/>
        <w:rPr>
          <w:rFonts w:ascii="Times New Roman" w:hAnsi="Times New Roman"/>
          <w:b/>
          <w:color w:val="000000"/>
          <w:sz w:val="26"/>
        </w:rPr>
      </w:pPr>
      <w:r>
        <w:rPr>
          <w:rFonts w:ascii="Times New Roman" w:hAnsi="Times New Roman"/>
          <w:b/>
          <w:color w:val="000000"/>
          <w:sz w:val="26"/>
        </w:rPr>
        <w:t>Kiến trúc quy trình</w:t>
      </w:r>
    </w:p>
    <w:p w14:paraId="135A3908" w14:textId="77777777" w:rsidR="00ED3D0C" w:rsidRDefault="00ED3D0C">
      <w:pPr>
        <w:spacing w:before="120" w:after="80"/>
      </w:pPr>
      <w:r>
        <w:rPr>
          <w:noProof/>
        </w:rPr>
        <w:drawing>
          <wp:inline distT="0" distB="0" distL="0" distR="0" wp14:anchorId="1BAFBECF" wp14:editId="47F35A2D">
            <wp:extent cx="5943600" cy="1039495"/>
            <wp:effectExtent l="0" t="0" r="0" b="8255"/>
            <wp:docPr id="20758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039495"/>
                    </a:xfrm>
                    <a:prstGeom prst="rect">
                      <a:avLst/>
                    </a:prstGeom>
                    <a:noFill/>
                    <a:ln>
                      <a:noFill/>
                    </a:ln>
                  </pic:spPr>
                </pic:pic>
              </a:graphicData>
            </a:graphic>
          </wp:inline>
        </w:drawing>
      </w:r>
    </w:p>
    <w:p w14:paraId="074A96D1" w14:textId="77777777" w:rsidR="00893BE0" w:rsidRDefault="00000000">
      <w:pPr>
        <w:spacing w:before="40"/>
        <w:jc w:val="center"/>
      </w:pPr>
      <w:r>
        <w:rPr>
          <w:rFonts w:ascii="Times New Roman" w:hAnsi="Times New Roman"/>
          <w:b/>
          <w:i/>
          <w:color w:val="000000"/>
          <w:sz w:val="20"/>
        </w:rPr>
        <w:t>Hình 3.8.0: Sơ đồ Kiến trúc quy trình Quản lý hoàn trả hàng &amp; CSKH Viettel Post</w:t>
      </w:r>
    </w:p>
    <w:p w14:paraId="53887829" w14:textId="77777777" w:rsidR="00AB29FD" w:rsidRDefault="00000000">
      <w:pPr>
        <w:spacing w:before="160" w:after="80"/>
      </w:pPr>
      <w:r>
        <w:rPr>
          <w:rFonts w:ascii="Times New Roman" w:hAnsi="Times New Roman"/>
          <w:b/>
          <w:color w:val="000000"/>
          <w:sz w:val="26"/>
        </w:rPr>
        <w:t>3.8.1. Phương pháp thực hiện</w:t>
      </w:r>
    </w:p>
    <w:p w14:paraId="3576AB7D" w14:textId="77777777" w:rsidR="00AB29FD" w:rsidRDefault="00000000">
      <w:pPr>
        <w:spacing w:before="120" w:after="60"/>
      </w:pPr>
      <w:r>
        <w:rPr>
          <w:rFonts w:ascii="Times New Roman" w:hAnsi="Times New Roman"/>
          <w:b/>
          <w:color w:val="000000"/>
          <w:sz w:val="26"/>
        </w:rPr>
        <w:t>3.8.1.1. Dựa trên bằng chứng</w:t>
      </w:r>
    </w:p>
    <w:p w14:paraId="249DB826" w14:textId="77777777" w:rsidR="00AB29FD" w:rsidRDefault="00000000">
      <w:pPr>
        <w:spacing w:before="80" w:after="60"/>
      </w:pPr>
      <w:r>
        <w:rPr>
          <w:rFonts w:ascii="Times New Roman" w:hAnsi="Times New Roman"/>
          <w:b/>
          <w:color w:val="000000"/>
          <w:sz w:val="26"/>
        </w:rPr>
        <w:t>3.8.1.1.1. Mô tả quy trình</w:t>
      </w:r>
    </w:p>
    <w:p w14:paraId="51AE4632" w14:textId="77777777" w:rsidR="00AB29FD" w:rsidRDefault="00000000">
      <w:pPr>
        <w:spacing w:before="40" w:after="80"/>
      </w:pPr>
      <w:r>
        <w:rPr>
          <w:rFonts w:ascii="Times New Roman" w:hAnsi="Times New Roman"/>
          <w:color w:val="000000"/>
        </w:rPr>
        <w:t>Quy trình Quản lý hoàn trả hàng và Chăm sóc khách hàng (CSKH) của Viettel Post được kích hoạt khi Khách hàng phát sinh nhu cầu hoàn trả hàng hóa, khiếu nại chất lượng dịch vụ hoặc cần hướng dẫn giải đáp thắc mắc.</w:t>
      </w:r>
    </w:p>
    <w:p w14:paraId="25C7D571" w14:textId="77777777" w:rsidR="00AB29FD" w:rsidRDefault="00000000">
      <w:pPr>
        <w:spacing w:before="40" w:after="80"/>
      </w:pPr>
      <w:r>
        <w:rPr>
          <w:rFonts w:ascii="Times New Roman" w:hAnsi="Times New Roman"/>
          <w:color w:val="000000"/>
        </w:rPr>
        <w:t>Khách hàng gửi yêu cầu qua ứng dụng Viettel Post, tổng đài CSKH, website hoặc trực tiếp tại bưu cục. Đi kèm yêu cầu là thông tin mã vận đơn, hình ảnh tình trạng hàng hóa hoặc các chứng từ đối soát liên quan.</w:t>
      </w:r>
    </w:p>
    <w:p w14:paraId="7E540B64" w14:textId="77777777" w:rsidR="00AB29FD" w:rsidRDefault="00000000">
      <w:pPr>
        <w:spacing w:before="40" w:after="80"/>
      </w:pPr>
      <w:r>
        <w:rPr>
          <w:rFonts w:ascii="Times New Roman" w:hAnsi="Times New Roman"/>
          <w:color w:val="000000"/>
        </w:rPr>
        <w:t>Tại bộ phận CSKH, nhân viên tiếp nhận yêu cầu và tiến hành kiểm tra thông tin đơn hàng trên hệ thống. Nếu hồ sơ thiếu chứng từ, CSKH gửi yêu cầu bổ sung chứng từ (tỷ lệ làm lại r = 20%). Khi hồ sơ hợp lệ, CSKH tiến hành xác minh nguyên nhân sự cố với bưu cục/shipper và phân loại yêu cầu thành 3 nhóm xử lý chuyên trách:</w:t>
      </w:r>
    </w:p>
    <w:p w14:paraId="7945F622"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Nhóm 1 - Hoàn trả hàng (chiếm 70%): Shipper tiếp nhận lệnh thu hồi, liên hệ lấy hàng từ khách và vận chuyển về kho. Tại kho, nhân viên kiểm tra hàng hoàn: nếu đủ điều kiện (85%), tiến hành hoàn trả cho người gửi; nếu không đủ điều kiện (15%), lập biên bản bất thường chuyển CSKH xử lý.</w:t>
      </w:r>
    </w:p>
    <w:p w14:paraId="0C006B78"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Nhóm 2 - Khiếu nại đền bù (chiếm 20%): CSKH xác minh mức độ thiệt hại và thực hiện quy trình bồi thường đền bù cho khách hàng.</w:t>
      </w:r>
    </w:p>
    <w:p w14:paraId="07278A7A"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Nhóm 3 - Tư vấn hỗ trợ (chiếm 10%): CSKH giải đáp trực tiếp các thắc mắc về chính sách và dịch vụ.</w:t>
      </w:r>
    </w:p>
    <w:p w14:paraId="12F8206C" w14:textId="77777777" w:rsidR="00AB29FD" w:rsidRDefault="00000000">
      <w:pPr>
        <w:spacing w:before="40" w:after="80"/>
      </w:pPr>
      <w:r>
        <w:rPr>
          <w:rFonts w:ascii="Times New Roman" w:hAnsi="Times New Roman"/>
          <w:color w:val="000000"/>
        </w:rPr>
        <w:t>Ở chặng cuối, CSKH gửi thông báo kết quả phản hồi qua App/SMS, khách hàng nghiệm thu kết quả và hệ thống cập nhật lưu trữ hồ sơ để đóng vé xử lý.</w:t>
      </w:r>
    </w:p>
    <w:p w14:paraId="54008841" w14:textId="77777777" w:rsidR="00AB29FD" w:rsidRDefault="00000000">
      <w:pPr>
        <w:spacing w:before="120" w:after="60"/>
      </w:pPr>
      <w:r>
        <w:rPr>
          <w:rFonts w:ascii="Times New Roman" w:hAnsi="Times New Roman"/>
          <w:b/>
          <w:color w:val="000000"/>
          <w:sz w:val="26"/>
        </w:rPr>
        <w:t>3.8.1.1.2. Sơ đồ tổ chức</w:t>
      </w:r>
    </w:p>
    <w:p w14:paraId="33780838" w14:textId="77777777" w:rsidR="00AB29FD" w:rsidRDefault="00000000">
      <w:pPr>
        <w:spacing w:before="40" w:after="80"/>
        <w:rPr>
          <w:rFonts w:ascii="Times New Roman" w:hAnsi="Times New Roman"/>
          <w:color w:val="000000"/>
        </w:rPr>
      </w:pPr>
      <w:r>
        <w:rPr>
          <w:rFonts w:ascii="Times New Roman" w:hAnsi="Times New Roman"/>
          <w:color w:val="000000"/>
        </w:rPr>
        <w:t>Mỗi bước trong quy trình Quản lý hoàn trả hàng &amp; CSKH gắn liền với vai trò trách nhiệm của từng bộ phận được biểu diễn chi tiết trên sơ đồ BPMN dưới đây:</w:t>
      </w:r>
    </w:p>
    <w:p w14:paraId="1EE027AF" w14:textId="6060CD6E" w:rsidR="00184DA4" w:rsidRDefault="00E26F1D">
      <w:pPr>
        <w:spacing w:before="40" w:after="80"/>
      </w:pPr>
      <w:r w:rsidRPr="00E26F1D">
        <w:lastRenderedPageBreak/>
        <w:drawing>
          <wp:inline distT="0" distB="0" distL="0" distR="0" wp14:anchorId="7CB5E1D4" wp14:editId="47575707">
            <wp:extent cx="5943600" cy="2605405"/>
            <wp:effectExtent l="0" t="0" r="0" b="4445"/>
            <wp:docPr id="45873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38003" name=""/>
                    <pic:cNvPicPr/>
                  </pic:nvPicPr>
                  <pic:blipFill>
                    <a:blip r:embed="rId7"/>
                    <a:stretch>
                      <a:fillRect/>
                    </a:stretch>
                  </pic:blipFill>
                  <pic:spPr>
                    <a:xfrm>
                      <a:off x="0" y="0"/>
                      <a:ext cx="5943600" cy="2605405"/>
                    </a:xfrm>
                    <a:prstGeom prst="rect">
                      <a:avLst/>
                    </a:prstGeom>
                  </pic:spPr>
                </pic:pic>
              </a:graphicData>
            </a:graphic>
          </wp:inline>
        </w:drawing>
      </w:r>
    </w:p>
    <w:p w14:paraId="185F282A" w14:textId="77777777" w:rsidR="00AB29FD" w:rsidRDefault="00000000">
      <w:pPr>
        <w:spacing w:before="80" w:after="120"/>
        <w:jc w:val="center"/>
      </w:pPr>
      <w:r>
        <w:rPr>
          <w:rFonts w:ascii="Times New Roman" w:hAnsi="Times New Roman"/>
          <w:b/>
          <w:i/>
          <w:color w:val="000000"/>
          <w:sz w:val="20"/>
        </w:rPr>
        <w:t>[Hình 3.8.1: Sơ đồ BPMN quy trình Quản lý hoàn trả hàng &amp; CSKH Viettel Post]</w:t>
      </w:r>
    </w:p>
    <w:p w14:paraId="15948098" w14:textId="77777777" w:rsidR="00AB29FD" w:rsidRDefault="00000000">
      <w:pPr>
        <w:spacing w:before="200" w:after="80"/>
      </w:pPr>
      <w:r>
        <w:rPr>
          <w:rFonts w:ascii="Times New Roman" w:hAnsi="Times New Roman"/>
          <w:b/>
          <w:color w:val="000000"/>
          <w:sz w:val="26"/>
        </w:rPr>
        <w:t>3.8.2. Phân tích quy trình</w:t>
      </w:r>
    </w:p>
    <w:p w14:paraId="7D15F692" w14:textId="77777777" w:rsidR="00AB29FD" w:rsidRPr="00ED3D0C" w:rsidRDefault="00000000">
      <w:pPr>
        <w:spacing w:before="40" w:after="80"/>
        <w:rPr>
          <w:bCs/>
        </w:rPr>
      </w:pPr>
      <w:r>
        <w:rPr>
          <w:rFonts w:ascii="Times New Roman" w:hAnsi="Times New Roman"/>
          <w:b/>
          <w:color w:val="000000"/>
        </w:rPr>
        <w:t xml:space="preserve">Các tác nhân tham gia: </w:t>
      </w:r>
      <w:r w:rsidRPr="00ED3D0C">
        <w:rPr>
          <w:rFonts w:ascii="Times New Roman" w:hAnsi="Times New Roman"/>
          <w:bCs/>
          <w:color w:val="000000"/>
        </w:rPr>
        <w:t>Pool Khách hàng (tác nhân khởi tạo); Pool Viettel Post bao gồm 4 Lanes nội bộ: (1) Bộ phận CSKH, (2) Shipper, (3) Bưu cục / Kho, (4) Hệ thống quản lý CNTT; Pool Người nhận / Người gửi (đối tượng nhận hàng hoàn hoặc kết quả đền bù).</w:t>
      </w:r>
    </w:p>
    <w:p w14:paraId="4EA13773" w14:textId="77777777" w:rsidR="00AB29FD" w:rsidRDefault="00000000">
      <w:pPr>
        <w:spacing w:before="40" w:after="80"/>
      </w:pPr>
      <w:r>
        <w:rPr>
          <w:rFonts w:ascii="Times New Roman" w:hAnsi="Times New Roman"/>
          <w:b/>
          <w:color w:val="000000"/>
        </w:rPr>
        <w:t xml:space="preserve">Giá trị mang lại: </w:t>
      </w:r>
      <w:r w:rsidRPr="00ED3D0C">
        <w:rPr>
          <w:rFonts w:ascii="Times New Roman" w:hAnsi="Times New Roman"/>
          <w:bCs/>
          <w:color w:val="000000"/>
        </w:rPr>
        <w:t>Tối ưu thời gian giải quyết khiếu nại, đảm bảo tính chính xác trong khâu thu hồi hàng hoàn, bảo vệ quyền lợi tài chính cho khách hàng và phòng ngừa gian lận cho doanh nghiệp.</w:t>
      </w:r>
    </w:p>
    <w:p w14:paraId="19D90CB9" w14:textId="77777777" w:rsidR="00AB29FD" w:rsidRPr="00ED3D0C" w:rsidRDefault="00000000">
      <w:pPr>
        <w:spacing w:before="40" w:after="80"/>
        <w:rPr>
          <w:bCs/>
        </w:rPr>
      </w:pPr>
      <w:r>
        <w:rPr>
          <w:rFonts w:ascii="Times New Roman" w:hAnsi="Times New Roman"/>
          <w:b/>
          <w:color w:val="000000"/>
        </w:rPr>
        <w:t xml:space="preserve">Kết quả có thể xảy ra: </w:t>
      </w:r>
      <w:r w:rsidRPr="00ED3D0C">
        <w:rPr>
          <w:rFonts w:ascii="Times New Roman" w:hAnsi="Times New Roman"/>
          <w:bCs/>
          <w:color w:val="000000"/>
        </w:rPr>
        <w:t>(1) Hoàn trả hàng thành công về người gửi; (2) Giải quyết khiếu nại đền bù thỏa đáng; (3) Tư vấn giải đáp thành công; (4) Lập biên bản từ chối hoàn trả do không đủ điều kiện.</w:t>
      </w:r>
    </w:p>
    <w:p w14:paraId="36C9D5CC" w14:textId="77777777" w:rsidR="00AB29FD" w:rsidRDefault="00000000">
      <w:pPr>
        <w:spacing w:before="200" w:after="80"/>
      </w:pPr>
      <w:r>
        <w:rPr>
          <w:rFonts w:ascii="Times New Roman" w:hAnsi="Times New Roman"/>
          <w:b/>
          <w:color w:val="000000"/>
          <w:sz w:val="26"/>
        </w:rPr>
        <w:t>3.8.3. Phân tích định tính</w:t>
      </w:r>
    </w:p>
    <w:p w14:paraId="781BBC9C" w14:textId="77777777" w:rsidR="00AB29FD" w:rsidRDefault="00000000">
      <w:pPr>
        <w:spacing w:before="120" w:after="60"/>
      </w:pPr>
      <w:r>
        <w:rPr>
          <w:rFonts w:ascii="Times New Roman" w:hAnsi="Times New Roman"/>
          <w:b/>
          <w:color w:val="000000"/>
          <w:sz w:val="26"/>
        </w:rPr>
        <w:t>3.8.3.1. Phân tích giá trị gia tăng</w:t>
      </w:r>
    </w:p>
    <w:p w14:paraId="5B1FB424" w14:textId="77777777" w:rsidR="00AB29FD" w:rsidRDefault="00000000">
      <w:pPr>
        <w:spacing w:before="40" w:after="80"/>
      </w:pPr>
      <w:r>
        <w:rPr>
          <w:rFonts w:ascii="Times New Roman" w:hAnsi="Times New Roman"/>
          <w:color w:val="000000"/>
        </w:rPr>
        <w:t>Đánh giá và phân loại 17 bước công việc trong quy trình thành 3 nhóm giá trị: VA (Tạo giá trị cho khách hàng), BVA (Cần thiết cho quản lý và tuân thủ), NVA (Lãng phí, di chuyển hoặc làm lại).</w:t>
      </w:r>
    </w:p>
    <w:p w14:paraId="6A4EB280" w14:textId="77777777" w:rsidR="00893BE0" w:rsidRDefault="00893BE0">
      <w:pPr>
        <w:spacing w:before="40"/>
        <w:jc w:val="center"/>
      </w:pPr>
    </w:p>
    <w:tbl>
      <w:tblPr>
        <w:tblW w:w="0" w:type="auto"/>
        <w:jc w:val="center"/>
        <w:tblLook w:val="04A0" w:firstRow="1" w:lastRow="0" w:firstColumn="1" w:lastColumn="0" w:noHBand="0" w:noVBand="1"/>
      </w:tblPr>
      <w:tblGrid>
        <w:gridCol w:w="4608"/>
        <w:gridCol w:w="2592"/>
        <w:gridCol w:w="2160"/>
      </w:tblGrid>
      <w:tr w:rsidR="00AB29FD" w14:paraId="4BA2DA4E" w14:textId="77777777">
        <w:trPr>
          <w:jc w:val="center"/>
        </w:trPr>
        <w:tc>
          <w:tcPr>
            <w:tcW w:w="4608" w:type="dxa"/>
            <w:shd w:val="clear" w:color="auto" w:fill="333333"/>
          </w:tcPr>
          <w:p w14:paraId="6822C824" w14:textId="77777777" w:rsidR="00AB29FD" w:rsidRDefault="00000000">
            <w:pPr>
              <w:spacing w:before="60" w:after="60"/>
              <w:jc w:val="center"/>
            </w:pPr>
            <w:r>
              <w:rPr>
                <w:rFonts w:ascii="Times New Roman" w:hAnsi="Times New Roman"/>
                <w:b/>
                <w:color w:val="FFFFFF"/>
              </w:rPr>
              <w:t>Hoạt động / Bước quy trình</w:t>
            </w:r>
          </w:p>
        </w:tc>
        <w:tc>
          <w:tcPr>
            <w:tcW w:w="2592" w:type="dxa"/>
            <w:shd w:val="clear" w:color="auto" w:fill="333333"/>
          </w:tcPr>
          <w:p w14:paraId="1964FFA5" w14:textId="77777777" w:rsidR="00AB29FD" w:rsidRDefault="00000000">
            <w:pPr>
              <w:spacing w:before="60" w:after="60"/>
              <w:jc w:val="center"/>
            </w:pPr>
            <w:r>
              <w:rPr>
                <w:rFonts w:ascii="Times New Roman" w:hAnsi="Times New Roman"/>
                <w:b/>
                <w:color w:val="FFFFFF"/>
              </w:rPr>
              <w:t>Bộ phận thực hiện</w:t>
            </w:r>
          </w:p>
        </w:tc>
        <w:tc>
          <w:tcPr>
            <w:tcW w:w="2160" w:type="dxa"/>
            <w:shd w:val="clear" w:color="auto" w:fill="333333"/>
          </w:tcPr>
          <w:p w14:paraId="52B02C5D" w14:textId="77777777" w:rsidR="00AB29FD" w:rsidRDefault="00000000">
            <w:pPr>
              <w:spacing w:before="60" w:after="60"/>
              <w:jc w:val="center"/>
            </w:pPr>
            <w:r>
              <w:rPr>
                <w:rFonts w:ascii="Times New Roman" w:hAnsi="Times New Roman"/>
                <w:b/>
                <w:color w:val="FFFFFF"/>
              </w:rPr>
              <w:t>Loại giá trị</w:t>
            </w:r>
          </w:p>
        </w:tc>
      </w:tr>
      <w:tr w:rsidR="00AB29FD" w14:paraId="0723382B" w14:textId="77777777">
        <w:trPr>
          <w:jc w:val="center"/>
        </w:trPr>
        <w:tc>
          <w:tcPr>
            <w:tcW w:w="4608" w:type="dxa"/>
            <w:shd w:val="clear" w:color="auto" w:fill="FFFFFF"/>
          </w:tcPr>
          <w:p w14:paraId="419DB91A" w14:textId="77777777" w:rsidR="00AB29FD" w:rsidRDefault="00000000">
            <w:pPr>
              <w:spacing w:before="40" w:after="40"/>
            </w:pPr>
            <w:r>
              <w:rPr>
                <w:rFonts w:ascii="Times New Roman" w:hAnsi="Times New Roman"/>
                <w:color w:val="000000"/>
              </w:rPr>
              <w:t>1. Gửi yêu cầu hoàn trả / khiếu nại</w:t>
            </w:r>
          </w:p>
        </w:tc>
        <w:tc>
          <w:tcPr>
            <w:tcW w:w="2592" w:type="dxa"/>
            <w:shd w:val="clear" w:color="auto" w:fill="FFFFFF"/>
          </w:tcPr>
          <w:p w14:paraId="5AD30152" w14:textId="77777777" w:rsidR="00AB29FD" w:rsidRDefault="00000000">
            <w:pPr>
              <w:spacing w:before="40" w:after="40"/>
            </w:pPr>
            <w:r>
              <w:rPr>
                <w:rFonts w:ascii="Times New Roman" w:hAnsi="Times New Roman"/>
                <w:color w:val="000000"/>
              </w:rPr>
              <w:t>Khách hàng</w:t>
            </w:r>
          </w:p>
        </w:tc>
        <w:tc>
          <w:tcPr>
            <w:tcW w:w="2160" w:type="dxa"/>
            <w:shd w:val="clear" w:color="auto" w:fill="FFFFFF"/>
          </w:tcPr>
          <w:p w14:paraId="6BE68FB0" w14:textId="77777777" w:rsidR="00AB29FD" w:rsidRDefault="00000000">
            <w:pPr>
              <w:spacing w:before="40" w:after="40"/>
              <w:jc w:val="center"/>
            </w:pPr>
            <w:r>
              <w:rPr>
                <w:rFonts w:ascii="Times New Roman" w:hAnsi="Times New Roman"/>
                <w:b/>
                <w:color w:val="000000"/>
              </w:rPr>
              <w:t>VA</w:t>
            </w:r>
          </w:p>
        </w:tc>
      </w:tr>
      <w:tr w:rsidR="00AB29FD" w14:paraId="3241DE32" w14:textId="77777777">
        <w:trPr>
          <w:jc w:val="center"/>
        </w:trPr>
        <w:tc>
          <w:tcPr>
            <w:tcW w:w="4608" w:type="dxa"/>
            <w:shd w:val="clear" w:color="auto" w:fill="F5F5F5"/>
          </w:tcPr>
          <w:p w14:paraId="6D2E8C61" w14:textId="77777777" w:rsidR="00AB29FD" w:rsidRDefault="00000000">
            <w:pPr>
              <w:spacing w:before="40" w:after="40"/>
            </w:pPr>
            <w:r>
              <w:rPr>
                <w:rFonts w:ascii="Times New Roman" w:hAnsi="Times New Roman"/>
                <w:color w:val="000000"/>
              </w:rPr>
              <w:t>2. Cung cấp chứng từ bổ sung</w:t>
            </w:r>
          </w:p>
        </w:tc>
        <w:tc>
          <w:tcPr>
            <w:tcW w:w="2592" w:type="dxa"/>
            <w:shd w:val="clear" w:color="auto" w:fill="F5F5F5"/>
          </w:tcPr>
          <w:p w14:paraId="2DCC5F5F" w14:textId="77777777" w:rsidR="00AB29FD" w:rsidRDefault="00000000">
            <w:pPr>
              <w:spacing w:before="40" w:after="40"/>
            </w:pPr>
            <w:r>
              <w:rPr>
                <w:rFonts w:ascii="Times New Roman" w:hAnsi="Times New Roman"/>
                <w:color w:val="000000"/>
              </w:rPr>
              <w:t>Khách hàng</w:t>
            </w:r>
          </w:p>
        </w:tc>
        <w:tc>
          <w:tcPr>
            <w:tcW w:w="2160" w:type="dxa"/>
            <w:shd w:val="clear" w:color="auto" w:fill="F5F5F5"/>
          </w:tcPr>
          <w:p w14:paraId="14739C5A" w14:textId="77777777" w:rsidR="00AB29FD" w:rsidRDefault="00000000">
            <w:pPr>
              <w:spacing w:before="40" w:after="40"/>
              <w:jc w:val="center"/>
            </w:pPr>
            <w:r>
              <w:rPr>
                <w:rFonts w:ascii="Times New Roman" w:hAnsi="Times New Roman"/>
                <w:b/>
                <w:color w:val="000000"/>
              </w:rPr>
              <w:t>NVA</w:t>
            </w:r>
          </w:p>
        </w:tc>
      </w:tr>
      <w:tr w:rsidR="00AB29FD" w14:paraId="16257996" w14:textId="77777777">
        <w:trPr>
          <w:jc w:val="center"/>
        </w:trPr>
        <w:tc>
          <w:tcPr>
            <w:tcW w:w="4608" w:type="dxa"/>
            <w:shd w:val="clear" w:color="auto" w:fill="FFFFFF"/>
          </w:tcPr>
          <w:p w14:paraId="23F5F22B" w14:textId="77777777" w:rsidR="00AB29FD" w:rsidRDefault="00000000">
            <w:pPr>
              <w:spacing w:before="40" w:after="40"/>
            </w:pPr>
            <w:r>
              <w:rPr>
                <w:rFonts w:ascii="Times New Roman" w:hAnsi="Times New Roman"/>
                <w:color w:val="000000"/>
              </w:rPr>
              <w:t>3. Tiếp nhận yêu cầu</w:t>
            </w:r>
          </w:p>
        </w:tc>
        <w:tc>
          <w:tcPr>
            <w:tcW w:w="2592" w:type="dxa"/>
            <w:shd w:val="clear" w:color="auto" w:fill="FFFFFF"/>
          </w:tcPr>
          <w:p w14:paraId="2D581278" w14:textId="77777777" w:rsidR="00AB29FD" w:rsidRDefault="00000000">
            <w:pPr>
              <w:spacing w:before="40" w:after="40"/>
            </w:pPr>
            <w:r>
              <w:rPr>
                <w:rFonts w:ascii="Times New Roman" w:hAnsi="Times New Roman"/>
                <w:color w:val="000000"/>
              </w:rPr>
              <w:t>Bộ phận CSKH</w:t>
            </w:r>
          </w:p>
        </w:tc>
        <w:tc>
          <w:tcPr>
            <w:tcW w:w="2160" w:type="dxa"/>
            <w:shd w:val="clear" w:color="auto" w:fill="FFFFFF"/>
          </w:tcPr>
          <w:p w14:paraId="26C95DF0" w14:textId="77777777" w:rsidR="00AB29FD" w:rsidRDefault="00000000">
            <w:pPr>
              <w:spacing w:before="40" w:after="40"/>
              <w:jc w:val="center"/>
            </w:pPr>
            <w:r>
              <w:rPr>
                <w:rFonts w:ascii="Times New Roman" w:hAnsi="Times New Roman"/>
                <w:b/>
                <w:color w:val="000000"/>
              </w:rPr>
              <w:t>BVA</w:t>
            </w:r>
          </w:p>
        </w:tc>
      </w:tr>
      <w:tr w:rsidR="00AB29FD" w14:paraId="0C5398A4" w14:textId="77777777">
        <w:trPr>
          <w:jc w:val="center"/>
        </w:trPr>
        <w:tc>
          <w:tcPr>
            <w:tcW w:w="4608" w:type="dxa"/>
            <w:shd w:val="clear" w:color="auto" w:fill="F5F5F5"/>
          </w:tcPr>
          <w:p w14:paraId="36B62837" w14:textId="77777777" w:rsidR="00AB29FD" w:rsidRDefault="00000000">
            <w:pPr>
              <w:spacing w:before="40" w:after="40"/>
            </w:pPr>
            <w:r>
              <w:rPr>
                <w:rFonts w:ascii="Times New Roman" w:hAnsi="Times New Roman"/>
                <w:color w:val="000000"/>
              </w:rPr>
              <w:t>4. Kiểm tra thông tin đơn hàng</w:t>
            </w:r>
          </w:p>
        </w:tc>
        <w:tc>
          <w:tcPr>
            <w:tcW w:w="2592" w:type="dxa"/>
            <w:shd w:val="clear" w:color="auto" w:fill="F5F5F5"/>
          </w:tcPr>
          <w:p w14:paraId="05318CB7" w14:textId="77777777" w:rsidR="00AB29FD" w:rsidRDefault="00000000">
            <w:pPr>
              <w:spacing w:before="40" w:after="40"/>
            </w:pPr>
            <w:r>
              <w:rPr>
                <w:rFonts w:ascii="Times New Roman" w:hAnsi="Times New Roman"/>
                <w:color w:val="000000"/>
              </w:rPr>
              <w:t>Bộ phận CSKH</w:t>
            </w:r>
          </w:p>
        </w:tc>
        <w:tc>
          <w:tcPr>
            <w:tcW w:w="2160" w:type="dxa"/>
            <w:shd w:val="clear" w:color="auto" w:fill="F5F5F5"/>
          </w:tcPr>
          <w:p w14:paraId="58F00DF0" w14:textId="77777777" w:rsidR="00AB29FD" w:rsidRDefault="00000000">
            <w:pPr>
              <w:spacing w:before="40" w:after="40"/>
              <w:jc w:val="center"/>
            </w:pPr>
            <w:r>
              <w:rPr>
                <w:rFonts w:ascii="Times New Roman" w:hAnsi="Times New Roman"/>
                <w:b/>
                <w:color w:val="000000"/>
              </w:rPr>
              <w:t>BVA</w:t>
            </w:r>
          </w:p>
        </w:tc>
      </w:tr>
      <w:tr w:rsidR="00AB29FD" w14:paraId="45F4DC5E" w14:textId="77777777">
        <w:trPr>
          <w:jc w:val="center"/>
        </w:trPr>
        <w:tc>
          <w:tcPr>
            <w:tcW w:w="4608" w:type="dxa"/>
            <w:shd w:val="clear" w:color="auto" w:fill="FFFFFF"/>
          </w:tcPr>
          <w:p w14:paraId="7E1386FE" w14:textId="77777777" w:rsidR="00AB29FD" w:rsidRDefault="00000000">
            <w:pPr>
              <w:spacing w:before="40" w:after="40"/>
            </w:pPr>
            <w:r>
              <w:rPr>
                <w:rFonts w:ascii="Times New Roman" w:hAnsi="Times New Roman"/>
                <w:color w:val="000000"/>
              </w:rPr>
              <w:t>5. Xác minh nguyên nhân sự cố</w:t>
            </w:r>
          </w:p>
        </w:tc>
        <w:tc>
          <w:tcPr>
            <w:tcW w:w="2592" w:type="dxa"/>
            <w:shd w:val="clear" w:color="auto" w:fill="FFFFFF"/>
          </w:tcPr>
          <w:p w14:paraId="4E2EC00C" w14:textId="77777777" w:rsidR="00AB29FD" w:rsidRDefault="00000000">
            <w:pPr>
              <w:spacing w:before="40" w:after="40"/>
            </w:pPr>
            <w:r>
              <w:rPr>
                <w:rFonts w:ascii="Times New Roman" w:hAnsi="Times New Roman"/>
                <w:color w:val="000000"/>
              </w:rPr>
              <w:t>Bộ phận CSKH</w:t>
            </w:r>
          </w:p>
        </w:tc>
        <w:tc>
          <w:tcPr>
            <w:tcW w:w="2160" w:type="dxa"/>
            <w:shd w:val="clear" w:color="auto" w:fill="FFFFFF"/>
          </w:tcPr>
          <w:p w14:paraId="728A7D46" w14:textId="77777777" w:rsidR="00AB29FD" w:rsidRDefault="00000000">
            <w:pPr>
              <w:spacing w:before="40" w:after="40"/>
              <w:jc w:val="center"/>
            </w:pPr>
            <w:r>
              <w:rPr>
                <w:rFonts w:ascii="Times New Roman" w:hAnsi="Times New Roman"/>
                <w:b/>
                <w:color w:val="000000"/>
              </w:rPr>
              <w:t>BVA</w:t>
            </w:r>
          </w:p>
        </w:tc>
      </w:tr>
      <w:tr w:rsidR="00AB29FD" w14:paraId="15D525D0" w14:textId="77777777">
        <w:trPr>
          <w:jc w:val="center"/>
        </w:trPr>
        <w:tc>
          <w:tcPr>
            <w:tcW w:w="4608" w:type="dxa"/>
            <w:shd w:val="clear" w:color="auto" w:fill="F5F5F5"/>
          </w:tcPr>
          <w:p w14:paraId="5DB6D864" w14:textId="77777777" w:rsidR="00AB29FD" w:rsidRDefault="00000000">
            <w:pPr>
              <w:spacing w:before="40" w:after="40"/>
            </w:pPr>
            <w:r>
              <w:rPr>
                <w:rFonts w:ascii="Times New Roman" w:hAnsi="Times New Roman"/>
                <w:color w:val="000000"/>
              </w:rPr>
              <w:t>6. Phân loại nhóm yêu cầu</w:t>
            </w:r>
          </w:p>
        </w:tc>
        <w:tc>
          <w:tcPr>
            <w:tcW w:w="2592" w:type="dxa"/>
            <w:shd w:val="clear" w:color="auto" w:fill="F5F5F5"/>
          </w:tcPr>
          <w:p w14:paraId="4A9850CA" w14:textId="77777777" w:rsidR="00AB29FD" w:rsidRDefault="00000000">
            <w:pPr>
              <w:spacing w:before="40" w:after="40"/>
            </w:pPr>
            <w:r>
              <w:rPr>
                <w:rFonts w:ascii="Times New Roman" w:hAnsi="Times New Roman"/>
                <w:color w:val="000000"/>
              </w:rPr>
              <w:t>Bộ phận CSKH</w:t>
            </w:r>
          </w:p>
        </w:tc>
        <w:tc>
          <w:tcPr>
            <w:tcW w:w="2160" w:type="dxa"/>
            <w:shd w:val="clear" w:color="auto" w:fill="F5F5F5"/>
          </w:tcPr>
          <w:p w14:paraId="506034C4" w14:textId="77777777" w:rsidR="00AB29FD" w:rsidRDefault="00000000">
            <w:pPr>
              <w:spacing w:before="40" w:after="40"/>
              <w:jc w:val="center"/>
            </w:pPr>
            <w:r>
              <w:rPr>
                <w:rFonts w:ascii="Times New Roman" w:hAnsi="Times New Roman"/>
                <w:b/>
                <w:color w:val="000000"/>
              </w:rPr>
              <w:t>BVA</w:t>
            </w:r>
          </w:p>
        </w:tc>
      </w:tr>
      <w:tr w:rsidR="00AB29FD" w14:paraId="6862DFD9" w14:textId="77777777">
        <w:trPr>
          <w:jc w:val="center"/>
        </w:trPr>
        <w:tc>
          <w:tcPr>
            <w:tcW w:w="4608" w:type="dxa"/>
            <w:shd w:val="clear" w:color="auto" w:fill="FFFFFF"/>
          </w:tcPr>
          <w:p w14:paraId="2D18518A" w14:textId="77777777" w:rsidR="00AB29FD" w:rsidRDefault="00000000">
            <w:pPr>
              <w:spacing w:before="40" w:after="40"/>
            </w:pPr>
            <w:r>
              <w:rPr>
                <w:rFonts w:ascii="Times New Roman" w:hAnsi="Times New Roman"/>
                <w:color w:val="000000"/>
              </w:rPr>
              <w:t>7. Tiếp nhận lệnh thu hồi hàng</w:t>
            </w:r>
          </w:p>
        </w:tc>
        <w:tc>
          <w:tcPr>
            <w:tcW w:w="2592" w:type="dxa"/>
            <w:shd w:val="clear" w:color="auto" w:fill="FFFFFF"/>
          </w:tcPr>
          <w:p w14:paraId="18FCDEB9" w14:textId="77777777" w:rsidR="00AB29FD" w:rsidRDefault="00000000">
            <w:pPr>
              <w:spacing w:before="40" w:after="40"/>
            </w:pPr>
            <w:r>
              <w:rPr>
                <w:rFonts w:ascii="Times New Roman" w:hAnsi="Times New Roman"/>
                <w:color w:val="000000"/>
              </w:rPr>
              <w:t>Shipper</w:t>
            </w:r>
          </w:p>
        </w:tc>
        <w:tc>
          <w:tcPr>
            <w:tcW w:w="2160" w:type="dxa"/>
            <w:shd w:val="clear" w:color="auto" w:fill="FFFFFF"/>
          </w:tcPr>
          <w:p w14:paraId="37F90C8A" w14:textId="77777777" w:rsidR="00AB29FD" w:rsidRDefault="00000000">
            <w:pPr>
              <w:spacing w:before="40" w:after="40"/>
              <w:jc w:val="center"/>
            </w:pPr>
            <w:r>
              <w:rPr>
                <w:rFonts w:ascii="Times New Roman" w:hAnsi="Times New Roman"/>
                <w:b/>
                <w:color w:val="000000"/>
              </w:rPr>
              <w:t>BVA</w:t>
            </w:r>
          </w:p>
        </w:tc>
      </w:tr>
      <w:tr w:rsidR="00AB29FD" w14:paraId="09DB56B1" w14:textId="77777777">
        <w:trPr>
          <w:jc w:val="center"/>
        </w:trPr>
        <w:tc>
          <w:tcPr>
            <w:tcW w:w="4608" w:type="dxa"/>
            <w:shd w:val="clear" w:color="auto" w:fill="F5F5F5"/>
          </w:tcPr>
          <w:p w14:paraId="3432803E" w14:textId="77777777" w:rsidR="00AB29FD" w:rsidRDefault="00000000">
            <w:pPr>
              <w:spacing w:before="40" w:after="40"/>
            </w:pPr>
            <w:r>
              <w:rPr>
                <w:rFonts w:ascii="Times New Roman" w:hAnsi="Times New Roman"/>
                <w:color w:val="000000"/>
              </w:rPr>
              <w:t>8. Liên hệ khách &amp; thu hồi hàng</w:t>
            </w:r>
          </w:p>
        </w:tc>
        <w:tc>
          <w:tcPr>
            <w:tcW w:w="2592" w:type="dxa"/>
            <w:shd w:val="clear" w:color="auto" w:fill="F5F5F5"/>
          </w:tcPr>
          <w:p w14:paraId="106EA065" w14:textId="77777777" w:rsidR="00AB29FD" w:rsidRDefault="00000000">
            <w:pPr>
              <w:spacing w:before="40" w:after="40"/>
            </w:pPr>
            <w:r>
              <w:rPr>
                <w:rFonts w:ascii="Times New Roman" w:hAnsi="Times New Roman"/>
                <w:color w:val="000000"/>
              </w:rPr>
              <w:t>Shipper</w:t>
            </w:r>
          </w:p>
        </w:tc>
        <w:tc>
          <w:tcPr>
            <w:tcW w:w="2160" w:type="dxa"/>
            <w:shd w:val="clear" w:color="auto" w:fill="F5F5F5"/>
          </w:tcPr>
          <w:p w14:paraId="7F0BFC4F" w14:textId="77777777" w:rsidR="00AB29FD" w:rsidRDefault="00000000">
            <w:pPr>
              <w:spacing w:before="40" w:after="40"/>
              <w:jc w:val="center"/>
            </w:pPr>
            <w:r>
              <w:rPr>
                <w:rFonts w:ascii="Times New Roman" w:hAnsi="Times New Roman"/>
                <w:b/>
                <w:color w:val="000000"/>
              </w:rPr>
              <w:t>VA</w:t>
            </w:r>
          </w:p>
        </w:tc>
      </w:tr>
      <w:tr w:rsidR="00AB29FD" w14:paraId="3131DD25" w14:textId="77777777">
        <w:trPr>
          <w:jc w:val="center"/>
        </w:trPr>
        <w:tc>
          <w:tcPr>
            <w:tcW w:w="4608" w:type="dxa"/>
            <w:shd w:val="clear" w:color="auto" w:fill="FFFFFF"/>
          </w:tcPr>
          <w:p w14:paraId="3E997EAC" w14:textId="77777777" w:rsidR="00AB29FD" w:rsidRDefault="00000000">
            <w:pPr>
              <w:spacing w:before="40" w:after="40"/>
            </w:pPr>
            <w:r>
              <w:rPr>
                <w:rFonts w:ascii="Times New Roman" w:hAnsi="Times New Roman"/>
                <w:color w:val="000000"/>
              </w:rPr>
              <w:lastRenderedPageBreak/>
              <w:t>9. Vận chuyển hàng về kho</w:t>
            </w:r>
          </w:p>
        </w:tc>
        <w:tc>
          <w:tcPr>
            <w:tcW w:w="2592" w:type="dxa"/>
            <w:shd w:val="clear" w:color="auto" w:fill="FFFFFF"/>
          </w:tcPr>
          <w:p w14:paraId="219D5312" w14:textId="77777777" w:rsidR="00AB29FD" w:rsidRDefault="00000000">
            <w:pPr>
              <w:spacing w:before="40" w:after="40"/>
            </w:pPr>
            <w:r>
              <w:rPr>
                <w:rFonts w:ascii="Times New Roman" w:hAnsi="Times New Roman"/>
                <w:color w:val="000000"/>
              </w:rPr>
              <w:t>Shipper</w:t>
            </w:r>
          </w:p>
        </w:tc>
        <w:tc>
          <w:tcPr>
            <w:tcW w:w="2160" w:type="dxa"/>
            <w:shd w:val="clear" w:color="auto" w:fill="FFFFFF"/>
          </w:tcPr>
          <w:p w14:paraId="2B889110" w14:textId="77777777" w:rsidR="00AB29FD" w:rsidRDefault="00000000">
            <w:pPr>
              <w:spacing w:before="40" w:after="40"/>
              <w:jc w:val="center"/>
            </w:pPr>
            <w:r>
              <w:rPr>
                <w:rFonts w:ascii="Times New Roman" w:hAnsi="Times New Roman"/>
                <w:b/>
                <w:color w:val="000000"/>
              </w:rPr>
              <w:t>NVA</w:t>
            </w:r>
          </w:p>
        </w:tc>
      </w:tr>
      <w:tr w:rsidR="00AB29FD" w14:paraId="149F8EBC" w14:textId="77777777">
        <w:trPr>
          <w:jc w:val="center"/>
        </w:trPr>
        <w:tc>
          <w:tcPr>
            <w:tcW w:w="4608" w:type="dxa"/>
            <w:shd w:val="clear" w:color="auto" w:fill="F5F5F5"/>
          </w:tcPr>
          <w:p w14:paraId="60FD8F1C" w14:textId="77777777" w:rsidR="00AB29FD" w:rsidRDefault="00000000">
            <w:pPr>
              <w:spacing w:before="40" w:after="40"/>
            </w:pPr>
            <w:r>
              <w:rPr>
                <w:rFonts w:ascii="Times New Roman" w:hAnsi="Times New Roman"/>
                <w:color w:val="000000"/>
              </w:rPr>
              <w:t>10. Kiểm tra hàng hoàn tại kho</w:t>
            </w:r>
          </w:p>
        </w:tc>
        <w:tc>
          <w:tcPr>
            <w:tcW w:w="2592" w:type="dxa"/>
            <w:shd w:val="clear" w:color="auto" w:fill="F5F5F5"/>
          </w:tcPr>
          <w:p w14:paraId="7A6807A0" w14:textId="77777777" w:rsidR="00AB29FD" w:rsidRDefault="00000000">
            <w:pPr>
              <w:spacing w:before="40" w:after="40"/>
            </w:pPr>
            <w:r>
              <w:rPr>
                <w:rFonts w:ascii="Times New Roman" w:hAnsi="Times New Roman"/>
                <w:color w:val="000000"/>
              </w:rPr>
              <w:t>Bưu cục / Kho</w:t>
            </w:r>
          </w:p>
        </w:tc>
        <w:tc>
          <w:tcPr>
            <w:tcW w:w="2160" w:type="dxa"/>
            <w:shd w:val="clear" w:color="auto" w:fill="F5F5F5"/>
          </w:tcPr>
          <w:p w14:paraId="03F978E5" w14:textId="77777777" w:rsidR="00AB29FD" w:rsidRDefault="00000000">
            <w:pPr>
              <w:spacing w:before="40" w:after="40"/>
              <w:jc w:val="center"/>
            </w:pPr>
            <w:r>
              <w:rPr>
                <w:rFonts w:ascii="Times New Roman" w:hAnsi="Times New Roman"/>
                <w:b/>
                <w:color w:val="000000"/>
              </w:rPr>
              <w:t>BVA</w:t>
            </w:r>
          </w:p>
        </w:tc>
      </w:tr>
      <w:tr w:rsidR="00AB29FD" w14:paraId="50AF88D2" w14:textId="77777777">
        <w:trPr>
          <w:jc w:val="center"/>
        </w:trPr>
        <w:tc>
          <w:tcPr>
            <w:tcW w:w="4608" w:type="dxa"/>
            <w:shd w:val="clear" w:color="auto" w:fill="FFFFFF"/>
          </w:tcPr>
          <w:p w14:paraId="483375D9" w14:textId="77777777" w:rsidR="00AB29FD" w:rsidRDefault="00000000">
            <w:pPr>
              <w:spacing w:before="40" w:after="40"/>
            </w:pPr>
            <w:r>
              <w:rPr>
                <w:rFonts w:ascii="Times New Roman" w:hAnsi="Times New Roman"/>
                <w:color w:val="000000"/>
              </w:rPr>
              <w:t>11a. Lập biên bản bất thường</w:t>
            </w:r>
          </w:p>
        </w:tc>
        <w:tc>
          <w:tcPr>
            <w:tcW w:w="2592" w:type="dxa"/>
            <w:shd w:val="clear" w:color="auto" w:fill="FFFFFF"/>
          </w:tcPr>
          <w:p w14:paraId="793CDE78" w14:textId="77777777" w:rsidR="00AB29FD" w:rsidRDefault="00000000">
            <w:pPr>
              <w:spacing w:before="40" w:after="40"/>
            </w:pPr>
            <w:r>
              <w:rPr>
                <w:rFonts w:ascii="Times New Roman" w:hAnsi="Times New Roman"/>
                <w:color w:val="000000"/>
              </w:rPr>
              <w:t>Bưu cục / Kho</w:t>
            </w:r>
          </w:p>
        </w:tc>
        <w:tc>
          <w:tcPr>
            <w:tcW w:w="2160" w:type="dxa"/>
            <w:shd w:val="clear" w:color="auto" w:fill="FFFFFF"/>
          </w:tcPr>
          <w:p w14:paraId="2F2F9D3A" w14:textId="77777777" w:rsidR="00AB29FD" w:rsidRDefault="00000000">
            <w:pPr>
              <w:spacing w:before="40" w:after="40"/>
              <w:jc w:val="center"/>
            </w:pPr>
            <w:r>
              <w:rPr>
                <w:rFonts w:ascii="Times New Roman" w:hAnsi="Times New Roman"/>
                <w:b/>
                <w:color w:val="000000"/>
              </w:rPr>
              <w:t>BVA</w:t>
            </w:r>
          </w:p>
        </w:tc>
      </w:tr>
      <w:tr w:rsidR="00AB29FD" w14:paraId="18D52C42" w14:textId="77777777">
        <w:trPr>
          <w:jc w:val="center"/>
        </w:trPr>
        <w:tc>
          <w:tcPr>
            <w:tcW w:w="4608" w:type="dxa"/>
            <w:shd w:val="clear" w:color="auto" w:fill="F5F5F5"/>
          </w:tcPr>
          <w:p w14:paraId="7920B674" w14:textId="77777777" w:rsidR="00AB29FD" w:rsidRDefault="00000000">
            <w:pPr>
              <w:spacing w:before="40" w:after="40"/>
            </w:pPr>
            <w:r>
              <w:rPr>
                <w:rFonts w:ascii="Times New Roman" w:hAnsi="Times New Roman"/>
                <w:color w:val="000000"/>
              </w:rPr>
              <w:t>11b. Xử lý hoàn trả cho người gửi</w:t>
            </w:r>
          </w:p>
        </w:tc>
        <w:tc>
          <w:tcPr>
            <w:tcW w:w="2592" w:type="dxa"/>
            <w:shd w:val="clear" w:color="auto" w:fill="F5F5F5"/>
          </w:tcPr>
          <w:p w14:paraId="77047BFE" w14:textId="77777777" w:rsidR="00AB29FD" w:rsidRDefault="00000000">
            <w:pPr>
              <w:spacing w:before="40" w:after="40"/>
            </w:pPr>
            <w:r>
              <w:rPr>
                <w:rFonts w:ascii="Times New Roman" w:hAnsi="Times New Roman"/>
                <w:color w:val="000000"/>
              </w:rPr>
              <w:t>Bưu cục / Kho</w:t>
            </w:r>
          </w:p>
        </w:tc>
        <w:tc>
          <w:tcPr>
            <w:tcW w:w="2160" w:type="dxa"/>
            <w:shd w:val="clear" w:color="auto" w:fill="F5F5F5"/>
          </w:tcPr>
          <w:p w14:paraId="0215C938" w14:textId="77777777" w:rsidR="00AB29FD" w:rsidRDefault="00000000">
            <w:pPr>
              <w:spacing w:before="40" w:after="40"/>
              <w:jc w:val="center"/>
            </w:pPr>
            <w:r>
              <w:rPr>
                <w:rFonts w:ascii="Times New Roman" w:hAnsi="Times New Roman"/>
                <w:b/>
                <w:color w:val="000000"/>
              </w:rPr>
              <w:t>VA</w:t>
            </w:r>
          </w:p>
        </w:tc>
      </w:tr>
      <w:tr w:rsidR="00AB29FD" w14:paraId="6C079E97" w14:textId="77777777">
        <w:trPr>
          <w:jc w:val="center"/>
        </w:trPr>
        <w:tc>
          <w:tcPr>
            <w:tcW w:w="4608" w:type="dxa"/>
            <w:shd w:val="clear" w:color="auto" w:fill="FFFFFF"/>
          </w:tcPr>
          <w:p w14:paraId="450F9B52" w14:textId="77777777" w:rsidR="00AB29FD" w:rsidRDefault="00000000">
            <w:pPr>
              <w:spacing w:before="40" w:after="40"/>
            </w:pPr>
            <w:r>
              <w:rPr>
                <w:rFonts w:ascii="Times New Roman" w:hAnsi="Times New Roman"/>
                <w:color w:val="000000"/>
              </w:rPr>
              <w:t>12. Cập nhật kết quả kiểm hàng</w:t>
            </w:r>
          </w:p>
        </w:tc>
        <w:tc>
          <w:tcPr>
            <w:tcW w:w="2592" w:type="dxa"/>
            <w:shd w:val="clear" w:color="auto" w:fill="FFFFFF"/>
          </w:tcPr>
          <w:p w14:paraId="02C6843E" w14:textId="77777777" w:rsidR="00AB29FD" w:rsidRDefault="00000000">
            <w:pPr>
              <w:spacing w:before="40" w:after="40"/>
            </w:pPr>
            <w:r>
              <w:rPr>
                <w:rFonts w:ascii="Times New Roman" w:hAnsi="Times New Roman"/>
                <w:color w:val="000000"/>
              </w:rPr>
              <w:t>Bưu cục / Kho</w:t>
            </w:r>
          </w:p>
        </w:tc>
        <w:tc>
          <w:tcPr>
            <w:tcW w:w="2160" w:type="dxa"/>
            <w:shd w:val="clear" w:color="auto" w:fill="FFFFFF"/>
          </w:tcPr>
          <w:p w14:paraId="14CBDDC6" w14:textId="77777777" w:rsidR="00AB29FD" w:rsidRDefault="00000000">
            <w:pPr>
              <w:spacing w:before="40" w:after="40"/>
              <w:jc w:val="center"/>
            </w:pPr>
            <w:r>
              <w:rPr>
                <w:rFonts w:ascii="Times New Roman" w:hAnsi="Times New Roman"/>
                <w:b/>
                <w:color w:val="000000"/>
              </w:rPr>
              <w:t>BVA</w:t>
            </w:r>
          </w:p>
        </w:tc>
      </w:tr>
      <w:tr w:rsidR="00AB29FD" w14:paraId="551C502A" w14:textId="77777777">
        <w:trPr>
          <w:jc w:val="center"/>
        </w:trPr>
        <w:tc>
          <w:tcPr>
            <w:tcW w:w="4608" w:type="dxa"/>
            <w:shd w:val="clear" w:color="auto" w:fill="F5F5F5"/>
          </w:tcPr>
          <w:p w14:paraId="7B5BF765" w14:textId="77777777" w:rsidR="00AB29FD" w:rsidRDefault="00000000">
            <w:pPr>
              <w:spacing w:before="40" w:after="40"/>
            </w:pPr>
            <w:r>
              <w:rPr>
                <w:rFonts w:ascii="Times New Roman" w:hAnsi="Times New Roman"/>
                <w:color w:val="000000"/>
              </w:rPr>
              <w:t>13. Giải quyết khiếu nại đền bù</w:t>
            </w:r>
          </w:p>
        </w:tc>
        <w:tc>
          <w:tcPr>
            <w:tcW w:w="2592" w:type="dxa"/>
            <w:shd w:val="clear" w:color="auto" w:fill="F5F5F5"/>
          </w:tcPr>
          <w:p w14:paraId="122ED74E" w14:textId="77777777" w:rsidR="00AB29FD" w:rsidRDefault="00000000">
            <w:pPr>
              <w:spacing w:before="40" w:after="40"/>
            </w:pPr>
            <w:r>
              <w:rPr>
                <w:rFonts w:ascii="Times New Roman" w:hAnsi="Times New Roman"/>
                <w:color w:val="000000"/>
              </w:rPr>
              <w:t>Bộ phận CSKH</w:t>
            </w:r>
          </w:p>
        </w:tc>
        <w:tc>
          <w:tcPr>
            <w:tcW w:w="2160" w:type="dxa"/>
            <w:shd w:val="clear" w:color="auto" w:fill="F5F5F5"/>
          </w:tcPr>
          <w:p w14:paraId="2A067752" w14:textId="77777777" w:rsidR="00AB29FD" w:rsidRDefault="00000000">
            <w:pPr>
              <w:spacing w:before="40" w:after="40"/>
              <w:jc w:val="center"/>
            </w:pPr>
            <w:r>
              <w:rPr>
                <w:rFonts w:ascii="Times New Roman" w:hAnsi="Times New Roman"/>
                <w:b/>
                <w:color w:val="000000"/>
              </w:rPr>
              <w:t>VA</w:t>
            </w:r>
          </w:p>
        </w:tc>
      </w:tr>
      <w:tr w:rsidR="00AB29FD" w14:paraId="43EDF8EC" w14:textId="77777777">
        <w:trPr>
          <w:jc w:val="center"/>
        </w:trPr>
        <w:tc>
          <w:tcPr>
            <w:tcW w:w="4608" w:type="dxa"/>
            <w:shd w:val="clear" w:color="auto" w:fill="FFFFFF"/>
          </w:tcPr>
          <w:p w14:paraId="3A3C511F" w14:textId="77777777" w:rsidR="00AB29FD" w:rsidRDefault="00000000">
            <w:pPr>
              <w:spacing w:before="40" w:after="40"/>
            </w:pPr>
            <w:r>
              <w:rPr>
                <w:rFonts w:ascii="Times New Roman" w:hAnsi="Times New Roman"/>
                <w:color w:val="000000"/>
              </w:rPr>
              <w:t>14. Tư vấn &amp; giải đáp thắc mắc</w:t>
            </w:r>
          </w:p>
        </w:tc>
        <w:tc>
          <w:tcPr>
            <w:tcW w:w="2592" w:type="dxa"/>
            <w:shd w:val="clear" w:color="auto" w:fill="FFFFFF"/>
          </w:tcPr>
          <w:p w14:paraId="3700E163" w14:textId="77777777" w:rsidR="00AB29FD" w:rsidRDefault="00000000">
            <w:pPr>
              <w:spacing w:before="40" w:after="40"/>
            </w:pPr>
            <w:r>
              <w:rPr>
                <w:rFonts w:ascii="Times New Roman" w:hAnsi="Times New Roman"/>
                <w:color w:val="000000"/>
              </w:rPr>
              <w:t>Bộ phận CSKH</w:t>
            </w:r>
          </w:p>
        </w:tc>
        <w:tc>
          <w:tcPr>
            <w:tcW w:w="2160" w:type="dxa"/>
            <w:shd w:val="clear" w:color="auto" w:fill="FFFFFF"/>
          </w:tcPr>
          <w:p w14:paraId="37D3659D" w14:textId="77777777" w:rsidR="00AB29FD" w:rsidRDefault="00000000">
            <w:pPr>
              <w:spacing w:before="40" w:after="40"/>
              <w:jc w:val="center"/>
            </w:pPr>
            <w:r>
              <w:rPr>
                <w:rFonts w:ascii="Times New Roman" w:hAnsi="Times New Roman"/>
                <w:b/>
                <w:color w:val="000000"/>
              </w:rPr>
              <w:t>VA</w:t>
            </w:r>
          </w:p>
        </w:tc>
      </w:tr>
      <w:tr w:rsidR="00AB29FD" w14:paraId="6BA9E0B2" w14:textId="77777777">
        <w:trPr>
          <w:jc w:val="center"/>
        </w:trPr>
        <w:tc>
          <w:tcPr>
            <w:tcW w:w="4608" w:type="dxa"/>
            <w:shd w:val="clear" w:color="auto" w:fill="F5F5F5"/>
          </w:tcPr>
          <w:p w14:paraId="1B735B1D" w14:textId="77777777" w:rsidR="00AB29FD" w:rsidRDefault="00000000">
            <w:pPr>
              <w:spacing w:before="40" w:after="40"/>
            </w:pPr>
            <w:r>
              <w:rPr>
                <w:rFonts w:ascii="Times New Roman" w:hAnsi="Times New Roman"/>
                <w:color w:val="000000"/>
              </w:rPr>
              <w:t>15. Thông báo kết quả phản hồi</w:t>
            </w:r>
          </w:p>
        </w:tc>
        <w:tc>
          <w:tcPr>
            <w:tcW w:w="2592" w:type="dxa"/>
            <w:shd w:val="clear" w:color="auto" w:fill="F5F5F5"/>
          </w:tcPr>
          <w:p w14:paraId="337B3829" w14:textId="77777777" w:rsidR="00AB29FD" w:rsidRDefault="00000000">
            <w:pPr>
              <w:spacing w:before="40" w:after="40"/>
            </w:pPr>
            <w:r>
              <w:rPr>
                <w:rFonts w:ascii="Times New Roman" w:hAnsi="Times New Roman"/>
                <w:color w:val="000000"/>
              </w:rPr>
              <w:t>Bộ phận CSKH</w:t>
            </w:r>
          </w:p>
        </w:tc>
        <w:tc>
          <w:tcPr>
            <w:tcW w:w="2160" w:type="dxa"/>
            <w:shd w:val="clear" w:color="auto" w:fill="F5F5F5"/>
          </w:tcPr>
          <w:p w14:paraId="19264175" w14:textId="77777777" w:rsidR="00AB29FD" w:rsidRDefault="00000000">
            <w:pPr>
              <w:spacing w:before="40" w:after="40"/>
              <w:jc w:val="center"/>
            </w:pPr>
            <w:r>
              <w:rPr>
                <w:rFonts w:ascii="Times New Roman" w:hAnsi="Times New Roman"/>
                <w:b/>
                <w:color w:val="000000"/>
              </w:rPr>
              <w:t>BVA</w:t>
            </w:r>
          </w:p>
        </w:tc>
      </w:tr>
      <w:tr w:rsidR="00AB29FD" w14:paraId="1A2B6176" w14:textId="77777777">
        <w:trPr>
          <w:jc w:val="center"/>
        </w:trPr>
        <w:tc>
          <w:tcPr>
            <w:tcW w:w="4608" w:type="dxa"/>
            <w:shd w:val="clear" w:color="auto" w:fill="FFFFFF"/>
          </w:tcPr>
          <w:p w14:paraId="6F1DF988" w14:textId="77777777" w:rsidR="00AB29FD" w:rsidRDefault="00000000">
            <w:pPr>
              <w:spacing w:before="40" w:after="40"/>
            </w:pPr>
            <w:r>
              <w:rPr>
                <w:rFonts w:ascii="Times New Roman" w:hAnsi="Times New Roman"/>
                <w:color w:val="000000"/>
              </w:rPr>
              <w:t>16. Nhận kết quả phản hồi</w:t>
            </w:r>
          </w:p>
        </w:tc>
        <w:tc>
          <w:tcPr>
            <w:tcW w:w="2592" w:type="dxa"/>
            <w:shd w:val="clear" w:color="auto" w:fill="FFFFFF"/>
          </w:tcPr>
          <w:p w14:paraId="6BFAD3C2" w14:textId="77777777" w:rsidR="00AB29FD" w:rsidRDefault="00000000">
            <w:pPr>
              <w:spacing w:before="40" w:after="40"/>
            </w:pPr>
            <w:r>
              <w:rPr>
                <w:rFonts w:ascii="Times New Roman" w:hAnsi="Times New Roman"/>
                <w:color w:val="000000"/>
              </w:rPr>
              <w:t>Khách hàng</w:t>
            </w:r>
          </w:p>
        </w:tc>
        <w:tc>
          <w:tcPr>
            <w:tcW w:w="2160" w:type="dxa"/>
            <w:shd w:val="clear" w:color="auto" w:fill="FFFFFF"/>
          </w:tcPr>
          <w:p w14:paraId="109AB556" w14:textId="77777777" w:rsidR="00AB29FD" w:rsidRDefault="00000000">
            <w:pPr>
              <w:spacing w:before="40" w:after="40"/>
              <w:jc w:val="center"/>
            </w:pPr>
            <w:r>
              <w:rPr>
                <w:rFonts w:ascii="Times New Roman" w:hAnsi="Times New Roman"/>
                <w:b/>
                <w:color w:val="000000"/>
              </w:rPr>
              <w:t>VA</w:t>
            </w:r>
          </w:p>
        </w:tc>
      </w:tr>
      <w:tr w:rsidR="00AB29FD" w14:paraId="5EAF5209" w14:textId="77777777">
        <w:trPr>
          <w:jc w:val="center"/>
        </w:trPr>
        <w:tc>
          <w:tcPr>
            <w:tcW w:w="4608" w:type="dxa"/>
            <w:shd w:val="clear" w:color="auto" w:fill="F5F5F5"/>
          </w:tcPr>
          <w:p w14:paraId="0D46AEB5" w14:textId="77777777" w:rsidR="00AB29FD" w:rsidRDefault="00000000">
            <w:pPr>
              <w:spacing w:before="40" w:after="40"/>
            </w:pPr>
            <w:r>
              <w:rPr>
                <w:rFonts w:ascii="Times New Roman" w:hAnsi="Times New Roman"/>
                <w:color w:val="000000"/>
              </w:rPr>
              <w:t>17. Cập nhật hệ thống &amp; lưu trữ</w:t>
            </w:r>
          </w:p>
        </w:tc>
        <w:tc>
          <w:tcPr>
            <w:tcW w:w="2592" w:type="dxa"/>
            <w:shd w:val="clear" w:color="auto" w:fill="F5F5F5"/>
          </w:tcPr>
          <w:p w14:paraId="6BA90A20" w14:textId="77777777" w:rsidR="00AB29FD" w:rsidRDefault="00000000">
            <w:pPr>
              <w:spacing w:before="40" w:after="40"/>
            </w:pPr>
            <w:r>
              <w:rPr>
                <w:rFonts w:ascii="Times New Roman" w:hAnsi="Times New Roman"/>
                <w:color w:val="000000"/>
              </w:rPr>
              <w:t>Hệ thống / CSKH</w:t>
            </w:r>
          </w:p>
        </w:tc>
        <w:tc>
          <w:tcPr>
            <w:tcW w:w="2160" w:type="dxa"/>
            <w:shd w:val="clear" w:color="auto" w:fill="F5F5F5"/>
          </w:tcPr>
          <w:p w14:paraId="4EF66C8E" w14:textId="77777777" w:rsidR="00AB29FD" w:rsidRDefault="00000000">
            <w:pPr>
              <w:spacing w:before="40" w:after="40"/>
              <w:jc w:val="center"/>
            </w:pPr>
            <w:r>
              <w:rPr>
                <w:rFonts w:ascii="Times New Roman" w:hAnsi="Times New Roman"/>
                <w:b/>
                <w:color w:val="000000"/>
              </w:rPr>
              <w:t>BVA</w:t>
            </w:r>
          </w:p>
        </w:tc>
      </w:tr>
    </w:tbl>
    <w:p w14:paraId="06EB03EE" w14:textId="77777777" w:rsidR="00AB29FD" w:rsidRDefault="00AB29FD">
      <w:pPr>
        <w:spacing w:after="80"/>
      </w:pPr>
    </w:p>
    <w:p w14:paraId="01028114" w14:textId="77777777" w:rsidR="00AB29FD" w:rsidRDefault="00000000">
      <w:pPr>
        <w:spacing w:before="120" w:after="60"/>
      </w:pPr>
      <w:r>
        <w:rPr>
          <w:rFonts w:ascii="Times New Roman" w:hAnsi="Times New Roman"/>
          <w:b/>
          <w:color w:val="000000"/>
          <w:sz w:val="26"/>
        </w:rPr>
        <w:t>3.8.3.2. Phân tích lãng phí</w:t>
      </w:r>
    </w:p>
    <w:p w14:paraId="581E97E8" w14:textId="77777777" w:rsidR="00AB29FD" w:rsidRDefault="00000000">
      <w:pPr>
        <w:spacing w:before="40" w:after="80"/>
      </w:pPr>
      <w:r>
        <w:rPr>
          <w:rFonts w:ascii="Times New Roman" w:hAnsi="Times New Roman"/>
          <w:color w:val="000000"/>
        </w:rPr>
        <w:t>Nhận diện 7 loại lãng phí (Lean Muda) phát sinh trong quy trình thu hồi và CSKH:</w:t>
      </w:r>
    </w:p>
    <w:tbl>
      <w:tblPr>
        <w:tblW w:w="0" w:type="auto"/>
        <w:jc w:val="center"/>
        <w:tblLook w:val="04A0" w:firstRow="1" w:lastRow="0" w:firstColumn="1" w:lastColumn="0" w:noHBand="0" w:noVBand="1"/>
      </w:tblPr>
      <w:tblGrid>
        <w:gridCol w:w="2160"/>
        <w:gridCol w:w="2160"/>
        <w:gridCol w:w="5040"/>
      </w:tblGrid>
      <w:tr w:rsidR="00AB29FD" w14:paraId="3E6E1775" w14:textId="77777777">
        <w:trPr>
          <w:jc w:val="center"/>
        </w:trPr>
        <w:tc>
          <w:tcPr>
            <w:tcW w:w="2160" w:type="dxa"/>
            <w:shd w:val="clear" w:color="auto" w:fill="333333"/>
          </w:tcPr>
          <w:p w14:paraId="28B68F9A" w14:textId="77777777" w:rsidR="00AB29FD" w:rsidRDefault="00000000">
            <w:pPr>
              <w:spacing w:before="60" w:after="60"/>
              <w:jc w:val="center"/>
            </w:pPr>
            <w:r>
              <w:rPr>
                <w:rFonts w:ascii="Times New Roman" w:hAnsi="Times New Roman"/>
                <w:b/>
                <w:color w:val="FFFFFF"/>
              </w:rPr>
              <w:t>Nhóm lãng phí</w:t>
            </w:r>
          </w:p>
        </w:tc>
        <w:tc>
          <w:tcPr>
            <w:tcW w:w="2160" w:type="dxa"/>
            <w:shd w:val="clear" w:color="auto" w:fill="333333"/>
          </w:tcPr>
          <w:p w14:paraId="7EAFD099" w14:textId="77777777" w:rsidR="00AB29FD" w:rsidRDefault="00000000">
            <w:pPr>
              <w:spacing w:before="60" w:after="60"/>
              <w:jc w:val="center"/>
            </w:pPr>
            <w:r>
              <w:rPr>
                <w:rFonts w:ascii="Times New Roman" w:hAnsi="Times New Roman"/>
                <w:b/>
                <w:color w:val="FFFFFF"/>
              </w:rPr>
              <w:t>Loại lãng phí</w:t>
            </w:r>
          </w:p>
        </w:tc>
        <w:tc>
          <w:tcPr>
            <w:tcW w:w="5040" w:type="dxa"/>
            <w:shd w:val="clear" w:color="auto" w:fill="333333"/>
          </w:tcPr>
          <w:p w14:paraId="39E26CA0" w14:textId="77777777" w:rsidR="00AB29FD" w:rsidRDefault="00000000">
            <w:pPr>
              <w:spacing w:before="60" w:after="60"/>
              <w:jc w:val="center"/>
            </w:pPr>
            <w:r>
              <w:rPr>
                <w:rFonts w:ascii="Times New Roman" w:hAnsi="Times New Roman"/>
                <w:b/>
                <w:color w:val="FFFFFF"/>
              </w:rPr>
              <w:t>Biểu hiện trong quy trình</w:t>
            </w:r>
          </w:p>
        </w:tc>
      </w:tr>
      <w:tr w:rsidR="00AB29FD" w14:paraId="19CFD941" w14:textId="77777777">
        <w:trPr>
          <w:jc w:val="center"/>
        </w:trPr>
        <w:tc>
          <w:tcPr>
            <w:tcW w:w="2160" w:type="dxa"/>
            <w:shd w:val="clear" w:color="auto" w:fill="FFFFFF"/>
          </w:tcPr>
          <w:p w14:paraId="2086BB79" w14:textId="77777777" w:rsidR="00AB29FD" w:rsidRDefault="00000000">
            <w:pPr>
              <w:spacing w:before="40" w:after="40"/>
            </w:pPr>
            <w:r>
              <w:rPr>
                <w:rFonts w:ascii="Times New Roman" w:hAnsi="Times New Roman"/>
                <w:color w:val="000000"/>
              </w:rPr>
              <w:t>Chờ đợi</w:t>
            </w:r>
          </w:p>
        </w:tc>
        <w:tc>
          <w:tcPr>
            <w:tcW w:w="2160" w:type="dxa"/>
            <w:shd w:val="clear" w:color="auto" w:fill="FFFFFF"/>
          </w:tcPr>
          <w:p w14:paraId="6BD2CDDF" w14:textId="77777777" w:rsidR="00AB29FD" w:rsidRDefault="00000000">
            <w:pPr>
              <w:spacing w:before="40" w:after="40"/>
            </w:pPr>
            <w:r>
              <w:rPr>
                <w:rFonts w:ascii="Times New Roman" w:hAnsi="Times New Roman"/>
                <w:color w:val="000000"/>
              </w:rPr>
              <w:t>Waiting</w:t>
            </w:r>
          </w:p>
        </w:tc>
        <w:tc>
          <w:tcPr>
            <w:tcW w:w="5040" w:type="dxa"/>
            <w:shd w:val="clear" w:color="auto" w:fill="FFFFFF"/>
          </w:tcPr>
          <w:p w14:paraId="1130D7B4" w14:textId="77777777" w:rsidR="00AB29FD" w:rsidRDefault="00000000">
            <w:pPr>
              <w:spacing w:before="40" w:after="40"/>
            </w:pPr>
            <w:r>
              <w:rPr>
                <w:rFonts w:ascii="Times New Roman" w:hAnsi="Times New Roman"/>
                <w:color w:val="000000"/>
              </w:rPr>
              <w:t>Hồ sơ ngâm chờ xác minh giữa CSKH và Kho mất 1-2 ngày do trao đổi thủ công.</w:t>
            </w:r>
          </w:p>
        </w:tc>
      </w:tr>
      <w:tr w:rsidR="00AB29FD" w14:paraId="08E3FA8D" w14:textId="77777777">
        <w:trPr>
          <w:jc w:val="center"/>
        </w:trPr>
        <w:tc>
          <w:tcPr>
            <w:tcW w:w="2160" w:type="dxa"/>
            <w:shd w:val="clear" w:color="auto" w:fill="F5F5F5"/>
          </w:tcPr>
          <w:p w14:paraId="55CE4351" w14:textId="77777777" w:rsidR="00AB29FD" w:rsidRDefault="00000000">
            <w:pPr>
              <w:spacing w:before="40" w:after="40"/>
            </w:pPr>
            <w:r>
              <w:rPr>
                <w:rFonts w:ascii="Times New Roman" w:hAnsi="Times New Roman"/>
                <w:color w:val="000000"/>
              </w:rPr>
              <w:t>Lỗi / Làm lại</w:t>
            </w:r>
          </w:p>
        </w:tc>
        <w:tc>
          <w:tcPr>
            <w:tcW w:w="2160" w:type="dxa"/>
            <w:shd w:val="clear" w:color="auto" w:fill="F5F5F5"/>
          </w:tcPr>
          <w:p w14:paraId="64F956CF" w14:textId="77777777" w:rsidR="00AB29FD" w:rsidRDefault="00000000">
            <w:pPr>
              <w:spacing w:before="40" w:after="40"/>
            </w:pPr>
            <w:r>
              <w:rPr>
                <w:rFonts w:ascii="Times New Roman" w:hAnsi="Times New Roman"/>
                <w:color w:val="000000"/>
              </w:rPr>
              <w:t>Defects</w:t>
            </w:r>
          </w:p>
        </w:tc>
        <w:tc>
          <w:tcPr>
            <w:tcW w:w="5040" w:type="dxa"/>
            <w:shd w:val="clear" w:color="auto" w:fill="F5F5F5"/>
          </w:tcPr>
          <w:p w14:paraId="4C8441FA" w14:textId="77777777" w:rsidR="00AB29FD" w:rsidRDefault="00000000">
            <w:pPr>
              <w:spacing w:before="40" w:after="40"/>
            </w:pPr>
            <w:r>
              <w:rPr>
                <w:rFonts w:ascii="Times New Roman" w:hAnsi="Times New Roman"/>
                <w:color w:val="000000"/>
              </w:rPr>
              <w:t>35% đơn nộp bị thiếu ảnh chứng từ do App không bắt buộc đính kèm ảnh 6 mặt.</w:t>
            </w:r>
          </w:p>
        </w:tc>
      </w:tr>
      <w:tr w:rsidR="00AB29FD" w14:paraId="6CB90823" w14:textId="77777777">
        <w:trPr>
          <w:jc w:val="center"/>
        </w:trPr>
        <w:tc>
          <w:tcPr>
            <w:tcW w:w="2160" w:type="dxa"/>
            <w:shd w:val="clear" w:color="auto" w:fill="FFFFFF"/>
          </w:tcPr>
          <w:p w14:paraId="2D0FA7D3" w14:textId="77777777" w:rsidR="00AB29FD" w:rsidRDefault="00000000">
            <w:pPr>
              <w:spacing w:before="40" w:after="40"/>
            </w:pPr>
            <w:r>
              <w:rPr>
                <w:rFonts w:ascii="Times New Roman" w:hAnsi="Times New Roman"/>
                <w:color w:val="000000"/>
              </w:rPr>
              <w:t>Vận chuyển</w:t>
            </w:r>
          </w:p>
        </w:tc>
        <w:tc>
          <w:tcPr>
            <w:tcW w:w="2160" w:type="dxa"/>
            <w:shd w:val="clear" w:color="auto" w:fill="FFFFFF"/>
          </w:tcPr>
          <w:p w14:paraId="4CA610C2" w14:textId="77777777" w:rsidR="00AB29FD" w:rsidRDefault="00000000">
            <w:pPr>
              <w:spacing w:before="40" w:after="40"/>
            </w:pPr>
            <w:r>
              <w:rPr>
                <w:rFonts w:ascii="Times New Roman" w:hAnsi="Times New Roman"/>
                <w:color w:val="000000"/>
              </w:rPr>
              <w:t>Transportation</w:t>
            </w:r>
          </w:p>
        </w:tc>
        <w:tc>
          <w:tcPr>
            <w:tcW w:w="5040" w:type="dxa"/>
            <w:shd w:val="clear" w:color="auto" w:fill="FFFFFF"/>
          </w:tcPr>
          <w:p w14:paraId="19DDCAC8" w14:textId="77777777" w:rsidR="00AB29FD" w:rsidRDefault="00000000">
            <w:pPr>
              <w:spacing w:before="40" w:after="40"/>
            </w:pPr>
            <w:r>
              <w:rPr>
                <w:rFonts w:ascii="Times New Roman" w:hAnsi="Times New Roman"/>
                <w:color w:val="000000"/>
              </w:rPr>
              <w:t>Hàng hoàn luân chuyển qua quá nhiều bưu cục trung gian không có tuyến riêng.</w:t>
            </w:r>
          </w:p>
        </w:tc>
      </w:tr>
      <w:tr w:rsidR="00AB29FD" w14:paraId="27A20CB8" w14:textId="77777777">
        <w:trPr>
          <w:jc w:val="center"/>
        </w:trPr>
        <w:tc>
          <w:tcPr>
            <w:tcW w:w="2160" w:type="dxa"/>
            <w:shd w:val="clear" w:color="auto" w:fill="F5F5F5"/>
          </w:tcPr>
          <w:p w14:paraId="117A0A5F" w14:textId="77777777" w:rsidR="00AB29FD" w:rsidRDefault="00000000">
            <w:pPr>
              <w:spacing w:before="40" w:after="40"/>
            </w:pPr>
            <w:r>
              <w:rPr>
                <w:rFonts w:ascii="Times New Roman" w:hAnsi="Times New Roman"/>
                <w:color w:val="000000"/>
              </w:rPr>
              <w:t>Di chuyển</w:t>
            </w:r>
          </w:p>
        </w:tc>
        <w:tc>
          <w:tcPr>
            <w:tcW w:w="2160" w:type="dxa"/>
            <w:shd w:val="clear" w:color="auto" w:fill="F5F5F5"/>
          </w:tcPr>
          <w:p w14:paraId="11ECA878" w14:textId="77777777" w:rsidR="00AB29FD" w:rsidRDefault="00000000">
            <w:pPr>
              <w:spacing w:before="40" w:after="40"/>
            </w:pPr>
            <w:r>
              <w:rPr>
                <w:rFonts w:ascii="Times New Roman" w:hAnsi="Times New Roman"/>
                <w:color w:val="000000"/>
              </w:rPr>
              <w:t>Movement</w:t>
            </w:r>
          </w:p>
        </w:tc>
        <w:tc>
          <w:tcPr>
            <w:tcW w:w="5040" w:type="dxa"/>
            <w:shd w:val="clear" w:color="auto" w:fill="F5F5F5"/>
          </w:tcPr>
          <w:p w14:paraId="3F07C1C9" w14:textId="77777777" w:rsidR="00AB29FD" w:rsidRDefault="00000000">
            <w:pPr>
              <w:spacing w:before="40" w:after="40"/>
            </w:pPr>
            <w:r>
              <w:rPr>
                <w:rFonts w:ascii="Times New Roman" w:hAnsi="Times New Roman"/>
                <w:color w:val="000000"/>
              </w:rPr>
              <w:t>Shipper di chuyển 2-3 lần do không hẹn giờ trước với khách hàng.</w:t>
            </w:r>
          </w:p>
        </w:tc>
      </w:tr>
      <w:tr w:rsidR="00AB29FD" w14:paraId="534D084A" w14:textId="77777777">
        <w:trPr>
          <w:jc w:val="center"/>
        </w:trPr>
        <w:tc>
          <w:tcPr>
            <w:tcW w:w="2160" w:type="dxa"/>
            <w:shd w:val="clear" w:color="auto" w:fill="FFFFFF"/>
          </w:tcPr>
          <w:p w14:paraId="0ECEBA60" w14:textId="77777777" w:rsidR="00AB29FD" w:rsidRDefault="00000000">
            <w:pPr>
              <w:spacing w:before="40" w:after="40"/>
            </w:pPr>
            <w:r>
              <w:rPr>
                <w:rFonts w:ascii="Times New Roman" w:hAnsi="Times New Roman"/>
                <w:color w:val="000000"/>
              </w:rPr>
              <w:t>Tồn kho</w:t>
            </w:r>
          </w:p>
        </w:tc>
        <w:tc>
          <w:tcPr>
            <w:tcW w:w="2160" w:type="dxa"/>
            <w:shd w:val="clear" w:color="auto" w:fill="FFFFFF"/>
          </w:tcPr>
          <w:p w14:paraId="2BD0ABF3" w14:textId="77777777" w:rsidR="00AB29FD" w:rsidRDefault="00000000">
            <w:pPr>
              <w:spacing w:before="40" w:after="40"/>
            </w:pPr>
            <w:r>
              <w:rPr>
                <w:rFonts w:ascii="Times New Roman" w:hAnsi="Times New Roman"/>
                <w:color w:val="000000"/>
              </w:rPr>
              <w:t>Inventory</w:t>
            </w:r>
          </w:p>
        </w:tc>
        <w:tc>
          <w:tcPr>
            <w:tcW w:w="5040" w:type="dxa"/>
            <w:shd w:val="clear" w:color="auto" w:fill="FFFFFF"/>
          </w:tcPr>
          <w:p w14:paraId="7F615028" w14:textId="77777777" w:rsidR="00AB29FD" w:rsidRDefault="00000000">
            <w:pPr>
              <w:spacing w:before="40" w:after="40"/>
            </w:pPr>
            <w:r>
              <w:rPr>
                <w:rFonts w:ascii="Times New Roman" w:hAnsi="Times New Roman"/>
                <w:color w:val="000000"/>
              </w:rPr>
              <w:t>Hàng hoàn tồn đọng tại kho 3-4 ngày chờ Trưởng bưu cục ký biên bản giấy.</w:t>
            </w:r>
          </w:p>
        </w:tc>
      </w:tr>
      <w:tr w:rsidR="00AB29FD" w14:paraId="41EEF0A7" w14:textId="77777777">
        <w:trPr>
          <w:jc w:val="center"/>
        </w:trPr>
        <w:tc>
          <w:tcPr>
            <w:tcW w:w="2160" w:type="dxa"/>
            <w:shd w:val="clear" w:color="auto" w:fill="F5F5F5"/>
          </w:tcPr>
          <w:p w14:paraId="4D43DF2A" w14:textId="77777777" w:rsidR="00AB29FD" w:rsidRDefault="00000000">
            <w:pPr>
              <w:spacing w:before="40" w:after="40"/>
            </w:pPr>
            <w:r>
              <w:rPr>
                <w:rFonts w:ascii="Times New Roman" w:hAnsi="Times New Roman"/>
                <w:color w:val="000000"/>
              </w:rPr>
              <w:t>Làm quá mức</w:t>
            </w:r>
          </w:p>
        </w:tc>
        <w:tc>
          <w:tcPr>
            <w:tcW w:w="2160" w:type="dxa"/>
            <w:shd w:val="clear" w:color="auto" w:fill="F5F5F5"/>
          </w:tcPr>
          <w:p w14:paraId="3FD537C2" w14:textId="77777777" w:rsidR="00AB29FD" w:rsidRDefault="00000000">
            <w:pPr>
              <w:spacing w:before="40" w:after="40"/>
            </w:pPr>
            <w:r>
              <w:rPr>
                <w:rFonts w:ascii="Times New Roman" w:hAnsi="Times New Roman"/>
                <w:color w:val="000000"/>
              </w:rPr>
              <w:t>Over-processing</w:t>
            </w:r>
          </w:p>
        </w:tc>
        <w:tc>
          <w:tcPr>
            <w:tcW w:w="5040" w:type="dxa"/>
            <w:shd w:val="clear" w:color="auto" w:fill="F5F5F5"/>
          </w:tcPr>
          <w:p w14:paraId="71C8DDB9" w14:textId="77777777" w:rsidR="00AB29FD" w:rsidRDefault="00000000">
            <w:pPr>
              <w:spacing w:before="40" w:after="40"/>
            </w:pPr>
            <w:r>
              <w:rPr>
                <w:rFonts w:ascii="Times New Roman" w:hAnsi="Times New Roman"/>
                <w:color w:val="000000"/>
              </w:rPr>
              <w:t>Kiểm tra thông tin đơn hàng 2 lần độc lập ở bộ phận CSKH và tại Kho.</w:t>
            </w:r>
          </w:p>
        </w:tc>
      </w:tr>
      <w:tr w:rsidR="00AB29FD" w14:paraId="5BBEC35F" w14:textId="77777777">
        <w:trPr>
          <w:jc w:val="center"/>
        </w:trPr>
        <w:tc>
          <w:tcPr>
            <w:tcW w:w="2160" w:type="dxa"/>
            <w:shd w:val="clear" w:color="auto" w:fill="FFFFFF"/>
          </w:tcPr>
          <w:p w14:paraId="0693069F" w14:textId="77777777" w:rsidR="00AB29FD" w:rsidRDefault="00000000">
            <w:pPr>
              <w:spacing w:before="40" w:after="40"/>
            </w:pPr>
            <w:r>
              <w:rPr>
                <w:rFonts w:ascii="Times New Roman" w:hAnsi="Times New Roman"/>
                <w:color w:val="000000"/>
              </w:rPr>
              <w:t>Sản xuất thừa</w:t>
            </w:r>
          </w:p>
        </w:tc>
        <w:tc>
          <w:tcPr>
            <w:tcW w:w="2160" w:type="dxa"/>
            <w:shd w:val="clear" w:color="auto" w:fill="FFFFFF"/>
          </w:tcPr>
          <w:p w14:paraId="5171ADF8" w14:textId="77777777" w:rsidR="00AB29FD" w:rsidRDefault="00000000">
            <w:pPr>
              <w:spacing w:before="40" w:after="40"/>
            </w:pPr>
            <w:r>
              <w:rPr>
                <w:rFonts w:ascii="Times New Roman" w:hAnsi="Times New Roman"/>
                <w:color w:val="000000"/>
              </w:rPr>
              <w:t>Overproduction</w:t>
            </w:r>
          </w:p>
        </w:tc>
        <w:tc>
          <w:tcPr>
            <w:tcW w:w="5040" w:type="dxa"/>
            <w:shd w:val="clear" w:color="auto" w:fill="FFFFFF"/>
          </w:tcPr>
          <w:p w14:paraId="112BE361" w14:textId="77777777" w:rsidR="00AB29FD" w:rsidRDefault="00000000">
            <w:pPr>
              <w:spacing w:before="40" w:after="40"/>
            </w:pPr>
            <w:r>
              <w:rPr>
                <w:rFonts w:ascii="Times New Roman" w:hAnsi="Times New Roman"/>
                <w:color w:val="000000"/>
              </w:rPr>
              <w:t>Tiếp nhận xử lý cả những đơn hàng đã quá hạn đổi trả quy định.</w:t>
            </w:r>
          </w:p>
        </w:tc>
      </w:tr>
    </w:tbl>
    <w:p w14:paraId="405A0A20" w14:textId="77777777" w:rsidR="00AB29FD" w:rsidRDefault="00AB29FD">
      <w:pPr>
        <w:spacing w:after="80"/>
      </w:pPr>
    </w:p>
    <w:p w14:paraId="594335B4" w14:textId="77777777" w:rsidR="00AB29FD" w:rsidRDefault="00000000">
      <w:pPr>
        <w:spacing w:before="120" w:after="60"/>
      </w:pPr>
      <w:r>
        <w:rPr>
          <w:rFonts w:ascii="Times New Roman" w:hAnsi="Times New Roman"/>
          <w:b/>
          <w:color w:val="000000"/>
          <w:sz w:val="26"/>
        </w:rPr>
        <w:t>3.8.3.3. Phân tích các bên liên quan và đăng ký phát hành</w:t>
      </w:r>
    </w:p>
    <w:p w14:paraId="0270308E" w14:textId="77777777" w:rsidR="00AB29FD" w:rsidRDefault="00000000">
      <w:pPr>
        <w:spacing w:before="40" w:after="80"/>
      </w:pPr>
      <w:r>
        <w:rPr>
          <w:rFonts w:ascii="Times New Roman" w:hAnsi="Times New Roman"/>
          <w:b/>
          <w:color w:val="000000"/>
        </w:rPr>
        <w:t>1. Khách hàng (Người gửi và Người nhận)</w:t>
      </w:r>
    </w:p>
    <w:p w14:paraId="25037C39" w14:textId="77777777" w:rsidR="00AB29FD" w:rsidRDefault="00000000">
      <w:pPr>
        <w:spacing w:before="40" w:after="80"/>
      </w:pPr>
      <w:r>
        <w:rPr>
          <w:rFonts w:ascii="Times New Roman" w:hAnsi="Times New Roman"/>
          <w:b/>
          <w:color w:val="000000"/>
        </w:rPr>
        <w:t>Mối quan tâm:</w:t>
      </w:r>
    </w:p>
    <w:p w14:paraId="11C158E0"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Yêu cầu hoàn trả hoặc khiếu nại được tiếp nhận và xử lý nhanh chóng, minh bạch.</w:t>
      </w:r>
    </w:p>
    <w:p w14:paraId="417B3C67"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Hàng hóa hoàn trả được bảo quản nguyên vẹn, không bị mất mát hay hư hỏng thêm.</w:t>
      </w:r>
    </w:p>
    <w:p w14:paraId="2FC909A5"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Nhận tiền đền bù bồi thường đúng hạn cam kết.</w:t>
      </w:r>
    </w:p>
    <w:p w14:paraId="4E83CAB1" w14:textId="77777777" w:rsidR="00AB29FD" w:rsidRDefault="00000000">
      <w:pPr>
        <w:spacing w:before="40" w:after="80"/>
      </w:pPr>
      <w:r>
        <w:rPr>
          <w:rFonts w:ascii="Times New Roman" w:hAnsi="Times New Roman"/>
          <w:b/>
          <w:color w:val="000000"/>
        </w:rPr>
        <w:t>Yếu kém tiềm năng:</w:t>
      </w:r>
    </w:p>
    <w:p w14:paraId="3103DAA5" w14:textId="77777777" w:rsidR="00AB29FD" w:rsidRDefault="00000000">
      <w:pPr>
        <w:pStyle w:val="ListParagraph"/>
        <w:spacing w:before="20" w:after="40"/>
      </w:pPr>
      <w:r>
        <w:rPr>
          <w:rFonts w:ascii="Times New Roman" w:hAnsi="Times New Roman"/>
          <w:b/>
          <w:color w:val="000000"/>
        </w:rPr>
        <w:lastRenderedPageBreak/>
        <w:t xml:space="preserve">• </w:t>
      </w:r>
      <w:r>
        <w:rPr>
          <w:rFonts w:ascii="Times New Roman" w:hAnsi="Times New Roman"/>
          <w:color w:val="000000"/>
        </w:rPr>
        <w:t>Phải thực hiện bổ sung chứng từ nhiều lần do hướng dẫn ban đầu chưa rõ ràng.</w:t>
      </w:r>
    </w:p>
    <w:p w14:paraId="7BE7A675"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Khó theo dõi tiến độ xử lý khiếu nại theo thời gian thực trên ứng dụng.</w:t>
      </w:r>
    </w:p>
    <w:p w14:paraId="00E9D164" w14:textId="77777777" w:rsidR="00AB29FD" w:rsidRDefault="00000000">
      <w:pPr>
        <w:spacing w:before="40" w:after="80"/>
      </w:pPr>
      <w:r>
        <w:rPr>
          <w:rFonts w:ascii="Times New Roman" w:hAnsi="Times New Roman"/>
          <w:b/>
          <w:color w:val="000000"/>
        </w:rPr>
        <w:t>2. Bộ phận Chăm sóc khách hàng (CSKH)</w:t>
      </w:r>
    </w:p>
    <w:p w14:paraId="2512989C" w14:textId="77777777" w:rsidR="00AB29FD" w:rsidRDefault="00000000">
      <w:pPr>
        <w:spacing w:before="40" w:after="80"/>
      </w:pPr>
      <w:r>
        <w:rPr>
          <w:rFonts w:ascii="Times New Roman" w:hAnsi="Times New Roman"/>
          <w:b/>
          <w:color w:val="000000"/>
        </w:rPr>
        <w:t>Mối quan tâm:</w:t>
      </w:r>
    </w:p>
    <w:p w14:paraId="557563C0"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Tiếp nhận đầy đủ thông tin chuẩn xác ngay từ khâu khởi tạo đơn của khách hàng.</w:t>
      </w:r>
    </w:p>
    <w:p w14:paraId="1380A23E"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Đối soát nguyên nhân sự cố với Kho và Shipper nhanh chóng để chốt phương án đền bù.</w:t>
      </w:r>
    </w:p>
    <w:p w14:paraId="48DCEC74"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Đạt chỉ số thời gian xử lý SLA cam kết với doanh nghiệp.</w:t>
      </w:r>
    </w:p>
    <w:p w14:paraId="5E68065D" w14:textId="77777777" w:rsidR="00AB29FD" w:rsidRDefault="00000000">
      <w:pPr>
        <w:spacing w:before="40" w:after="80"/>
      </w:pPr>
      <w:r>
        <w:rPr>
          <w:rFonts w:ascii="Times New Roman" w:hAnsi="Times New Roman"/>
          <w:b/>
          <w:color w:val="000000"/>
        </w:rPr>
        <w:t>Yếu kém tiềm năng:</w:t>
      </w:r>
    </w:p>
    <w:p w14:paraId="57C91106"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Tốn nhiều thời gian gọi điện xác minh thủ công do hệ thống CSKH và WMS Kho chưa nối API.</w:t>
      </w:r>
    </w:p>
    <w:p w14:paraId="579EFAF4"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Áp lực giải tỏa vé xử lý tồn đọng trong các đợt cao điểm khuyến mãi.</w:t>
      </w:r>
    </w:p>
    <w:p w14:paraId="090E5270" w14:textId="77777777" w:rsidR="00AB29FD" w:rsidRDefault="00000000">
      <w:pPr>
        <w:spacing w:before="40" w:after="80"/>
      </w:pPr>
      <w:r>
        <w:rPr>
          <w:rFonts w:ascii="Times New Roman" w:hAnsi="Times New Roman"/>
          <w:b/>
          <w:color w:val="000000"/>
        </w:rPr>
        <w:t>3. Nhân viên giao nhận (Shipper)</w:t>
      </w:r>
    </w:p>
    <w:p w14:paraId="057D4678" w14:textId="77777777" w:rsidR="00AB29FD" w:rsidRDefault="00000000">
      <w:pPr>
        <w:spacing w:before="40" w:after="80"/>
      </w:pPr>
      <w:r>
        <w:rPr>
          <w:rFonts w:ascii="Times New Roman" w:hAnsi="Times New Roman"/>
          <w:b/>
          <w:color w:val="000000"/>
        </w:rPr>
        <w:t>Mối quan tâm:</w:t>
      </w:r>
    </w:p>
    <w:p w14:paraId="32050A6A"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Thông tin địa chỉ và số điện thoại khách hàng chính xác để thu hồi hàng thuận lợi.</w:t>
      </w:r>
    </w:p>
    <w:p w14:paraId="066D4D6B"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Khách hàng có mặt đúng hẹn để thu hồi hàng ngay trong lần đến đầu tiên.</w:t>
      </w:r>
    </w:p>
    <w:p w14:paraId="2A3FAB3C" w14:textId="77777777" w:rsidR="00AB29FD" w:rsidRDefault="00000000">
      <w:pPr>
        <w:spacing w:before="40" w:after="80"/>
      </w:pPr>
      <w:r>
        <w:rPr>
          <w:rFonts w:ascii="Times New Roman" w:hAnsi="Times New Roman"/>
          <w:b/>
          <w:color w:val="000000"/>
        </w:rPr>
        <w:t>Yếu kém tiềm năng:</w:t>
      </w:r>
    </w:p>
    <w:p w14:paraId="6798DA76"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Phải di chuyển đi lại 2-3 lần do không hẹn giờ trước qua ứng dụng.</w:t>
      </w:r>
    </w:p>
    <w:p w14:paraId="6E01CD83"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Chịu phiền hà khi khách hàng hủy yêu cầu hoặc từ chối bàn giao hàng hoàn.</w:t>
      </w:r>
    </w:p>
    <w:p w14:paraId="563602F7" w14:textId="77777777" w:rsidR="00AB29FD" w:rsidRDefault="00000000">
      <w:pPr>
        <w:spacing w:before="40" w:after="80"/>
      </w:pPr>
      <w:r>
        <w:rPr>
          <w:rFonts w:ascii="Times New Roman" w:hAnsi="Times New Roman"/>
          <w:b/>
          <w:color w:val="000000"/>
        </w:rPr>
        <w:t>4. Bộ phận Bưu cục / Kho</w:t>
      </w:r>
    </w:p>
    <w:p w14:paraId="711C989E" w14:textId="77777777" w:rsidR="00AB29FD" w:rsidRDefault="00000000">
      <w:pPr>
        <w:spacing w:before="40" w:after="80"/>
      </w:pPr>
      <w:r>
        <w:rPr>
          <w:rFonts w:ascii="Times New Roman" w:hAnsi="Times New Roman"/>
          <w:b/>
          <w:color w:val="000000"/>
        </w:rPr>
        <w:t>Mối quan tâm:</w:t>
      </w:r>
    </w:p>
    <w:p w14:paraId="7117CBE6"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Hàng hoàn vận chuyển về kho đúng bảng kê và niêm phong đầy đủ.</w:t>
      </w:r>
    </w:p>
    <w:p w14:paraId="38F622FA"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Kiểm tra điều kiện hàng hoàn nhanh chóng để trả về cho người gửi (Shop).</w:t>
      </w:r>
    </w:p>
    <w:p w14:paraId="55A8A45D" w14:textId="77777777" w:rsidR="00AB29FD" w:rsidRDefault="00000000">
      <w:pPr>
        <w:spacing w:before="40" w:after="80"/>
      </w:pPr>
      <w:r>
        <w:rPr>
          <w:rFonts w:ascii="Times New Roman" w:hAnsi="Times New Roman"/>
          <w:b/>
          <w:color w:val="000000"/>
        </w:rPr>
        <w:t>Yếu kém tiềm năng:</w:t>
      </w:r>
    </w:p>
    <w:p w14:paraId="41B671EE"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Hàng hoàn tồn đọng lưu kho lâu chờ phê duyệt biên bản bất thường từ Trưởng bưu cục.</w:t>
      </w:r>
    </w:p>
    <w:p w14:paraId="0F3D91C1"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Quy trình kiểm tra ngoại quan thủ công chưa có camera tự động ghi hình khui hàng.</w:t>
      </w:r>
    </w:p>
    <w:p w14:paraId="480D47DE" w14:textId="77777777" w:rsidR="00AB29FD" w:rsidRDefault="00000000">
      <w:pPr>
        <w:spacing w:before="40" w:after="80"/>
      </w:pPr>
      <w:r>
        <w:rPr>
          <w:rFonts w:ascii="Times New Roman" w:hAnsi="Times New Roman"/>
          <w:b/>
          <w:color w:val="000000"/>
        </w:rPr>
        <w:t>5. Hệ thống quản lý CNTT (CRM / WMS / TMS)</w:t>
      </w:r>
    </w:p>
    <w:p w14:paraId="408AF6AD" w14:textId="77777777" w:rsidR="00AB29FD" w:rsidRDefault="00000000">
      <w:pPr>
        <w:spacing w:before="40" w:after="80"/>
      </w:pPr>
      <w:r>
        <w:rPr>
          <w:rFonts w:ascii="Times New Roman" w:hAnsi="Times New Roman"/>
          <w:b/>
          <w:color w:val="000000"/>
        </w:rPr>
        <w:t>Mối quan tâm:</w:t>
      </w:r>
    </w:p>
    <w:p w14:paraId="2E261B52"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Tự động hóa luồng phân loại và điều hướng yêu cầu đến đúng bộ phận.</w:t>
      </w:r>
    </w:p>
    <w:p w14:paraId="06F2F5C7"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Lưu trữ hồ sơ và cập nhật trạng thái đối soát chính xác thời gian thực.</w:t>
      </w:r>
    </w:p>
    <w:p w14:paraId="31CB96BB" w14:textId="77777777" w:rsidR="00AB29FD" w:rsidRDefault="00000000">
      <w:pPr>
        <w:spacing w:before="40" w:after="80"/>
      </w:pPr>
      <w:r>
        <w:rPr>
          <w:rFonts w:ascii="Times New Roman" w:hAnsi="Times New Roman"/>
          <w:b/>
          <w:color w:val="000000"/>
        </w:rPr>
        <w:t>Yếu kém tiềm năng:</w:t>
      </w:r>
    </w:p>
    <w:p w14:paraId="6A6249B1"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Dữ liệu giữa CRM CSKH và WMS Kho hoạt động độc lập, chưa đồng bộ API tự động.</w:t>
      </w:r>
    </w:p>
    <w:p w14:paraId="57B1E942" w14:textId="77777777" w:rsidR="00AB29FD" w:rsidRDefault="00000000">
      <w:pPr>
        <w:spacing w:before="120" w:after="60"/>
      </w:pPr>
      <w:r>
        <w:rPr>
          <w:rFonts w:ascii="Times New Roman" w:hAnsi="Times New Roman"/>
          <w:b/>
          <w:color w:val="000000"/>
          <w:sz w:val="26"/>
        </w:rPr>
        <w:t>3.8.3.4. Phân tích nguyên nhân gốc rễ</w:t>
      </w:r>
    </w:p>
    <w:p w14:paraId="5F4E80A3" w14:textId="77777777" w:rsidR="00AB29FD" w:rsidRDefault="00000000">
      <w:pPr>
        <w:spacing w:before="40" w:after="80"/>
      </w:pPr>
      <w:r>
        <w:rPr>
          <w:rFonts w:ascii="Times New Roman" w:hAnsi="Times New Roman"/>
          <w:color w:val="000000"/>
        </w:rPr>
        <w:t>Áp dụng mô hình 5 Whys cho từng loại lãng phí đã xác định ở mục 3.8.3.2 để truy về nguyên nhân sâu xa nhất của mỗi vấn đề.</w:t>
      </w:r>
    </w:p>
    <w:p w14:paraId="61A9CA20" w14:textId="77777777" w:rsidR="00AB29FD" w:rsidRDefault="00000000">
      <w:pPr>
        <w:spacing w:before="120" w:after="60"/>
      </w:pPr>
      <w:r>
        <w:rPr>
          <w:rFonts w:ascii="Times New Roman" w:hAnsi="Times New Roman"/>
          <w:b/>
          <w:i/>
          <w:color w:val="000000"/>
        </w:rPr>
        <w:t>Thời gian chờ đối soát giữa CSKH và Kho kéo dài</w:t>
      </w:r>
    </w:p>
    <w:p w14:paraId="49BC1075" w14:textId="77777777" w:rsidR="00AB29FD" w:rsidRDefault="00000000">
      <w:pPr>
        <w:spacing w:before="80" w:after="40"/>
        <w:jc w:val="center"/>
      </w:pPr>
      <w:r>
        <w:rPr>
          <w:noProof/>
        </w:rPr>
        <w:lastRenderedPageBreak/>
        <w:drawing>
          <wp:inline distT="0" distB="0" distL="0" distR="0" wp14:anchorId="46DA567B" wp14:editId="41348938">
            <wp:extent cx="5303520" cy="28285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y_why_1.png"/>
                    <pic:cNvPicPr/>
                  </pic:nvPicPr>
                  <pic:blipFill>
                    <a:blip r:embed="rId8"/>
                    <a:stretch>
                      <a:fillRect/>
                    </a:stretch>
                  </pic:blipFill>
                  <pic:spPr>
                    <a:xfrm>
                      <a:off x="0" y="0"/>
                      <a:ext cx="5303520" cy="2828544"/>
                    </a:xfrm>
                    <a:prstGeom prst="rect">
                      <a:avLst/>
                    </a:prstGeom>
                  </pic:spPr>
                </pic:pic>
              </a:graphicData>
            </a:graphic>
          </wp:inline>
        </w:drawing>
      </w:r>
    </w:p>
    <w:p w14:paraId="4ED02262" w14:textId="77777777" w:rsidR="00AB29FD" w:rsidRDefault="00000000">
      <w:pPr>
        <w:spacing w:before="40" w:after="160"/>
        <w:jc w:val="center"/>
      </w:pPr>
      <w:r>
        <w:rPr>
          <w:rFonts w:ascii="Times New Roman" w:hAnsi="Times New Roman"/>
          <w:b/>
          <w:i/>
          <w:color w:val="000000"/>
          <w:sz w:val="20"/>
        </w:rPr>
        <w:t>Hình 1. Sơ đồ Why-Why — thời gian chờ đối soát giữa CSKH và Kho</w:t>
      </w:r>
    </w:p>
    <w:p w14:paraId="21C3E730" w14:textId="77777777" w:rsidR="00AB29FD" w:rsidRDefault="00000000">
      <w:pPr>
        <w:spacing w:before="120" w:after="60"/>
      </w:pPr>
      <w:r>
        <w:rPr>
          <w:rFonts w:ascii="Times New Roman" w:hAnsi="Times New Roman"/>
          <w:b/>
          <w:i/>
          <w:color w:val="000000"/>
        </w:rPr>
        <w:t>Sai sót chứng từ đơn hoàn phải nộp bổ sung</w:t>
      </w:r>
    </w:p>
    <w:p w14:paraId="7388F141" w14:textId="77777777" w:rsidR="00AB29FD" w:rsidRDefault="00000000">
      <w:pPr>
        <w:spacing w:before="80" w:after="40"/>
        <w:jc w:val="center"/>
      </w:pPr>
      <w:r>
        <w:rPr>
          <w:noProof/>
        </w:rPr>
        <w:drawing>
          <wp:inline distT="0" distB="0" distL="0" distR="0" wp14:anchorId="17810FB3" wp14:editId="4D43FE26">
            <wp:extent cx="5303520" cy="2828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y_why_2.png"/>
                    <pic:cNvPicPr/>
                  </pic:nvPicPr>
                  <pic:blipFill>
                    <a:blip r:embed="rId9"/>
                    <a:stretch>
                      <a:fillRect/>
                    </a:stretch>
                  </pic:blipFill>
                  <pic:spPr>
                    <a:xfrm>
                      <a:off x="0" y="0"/>
                      <a:ext cx="5303520" cy="2828544"/>
                    </a:xfrm>
                    <a:prstGeom prst="rect">
                      <a:avLst/>
                    </a:prstGeom>
                  </pic:spPr>
                </pic:pic>
              </a:graphicData>
            </a:graphic>
          </wp:inline>
        </w:drawing>
      </w:r>
    </w:p>
    <w:p w14:paraId="679C3C21" w14:textId="77777777" w:rsidR="00AB29FD" w:rsidRDefault="00000000">
      <w:pPr>
        <w:spacing w:before="40" w:after="160"/>
        <w:jc w:val="center"/>
      </w:pPr>
      <w:r>
        <w:rPr>
          <w:rFonts w:ascii="Times New Roman" w:hAnsi="Times New Roman"/>
          <w:b/>
          <w:i/>
          <w:color w:val="000000"/>
          <w:sz w:val="20"/>
        </w:rPr>
        <w:t>Hình 2. Sơ đồ Why-Why — sai sót chứng từ đơn hoàn</w:t>
      </w:r>
    </w:p>
    <w:p w14:paraId="6FBB9F05" w14:textId="77777777" w:rsidR="00AB29FD" w:rsidRDefault="00000000">
      <w:pPr>
        <w:spacing w:before="120" w:after="60"/>
      </w:pPr>
      <w:r>
        <w:rPr>
          <w:rFonts w:ascii="Times New Roman" w:hAnsi="Times New Roman"/>
          <w:b/>
          <w:i/>
          <w:color w:val="000000"/>
        </w:rPr>
        <w:t>Hàng hoàn tồn đọng tại kho chờ duyệt biên bản</w:t>
      </w:r>
    </w:p>
    <w:p w14:paraId="0BD06547" w14:textId="77777777" w:rsidR="00AB29FD" w:rsidRDefault="00000000">
      <w:pPr>
        <w:spacing w:before="80" w:after="40"/>
        <w:jc w:val="center"/>
      </w:pPr>
      <w:r>
        <w:rPr>
          <w:noProof/>
        </w:rPr>
        <w:lastRenderedPageBreak/>
        <w:drawing>
          <wp:inline distT="0" distB="0" distL="0" distR="0" wp14:anchorId="4479D384" wp14:editId="10B45562">
            <wp:extent cx="5303520" cy="2828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y_why_3.png"/>
                    <pic:cNvPicPr/>
                  </pic:nvPicPr>
                  <pic:blipFill>
                    <a:blip r:embed="rId10"/>
                    <a:stretch>
                      <a:fillRect/>
                    </a:stretch>
                  </pic:blipFill>
                  <pic:spPr>
                    <a:xfrm>
                      <a:off x="0" y="0"/>
                      <a:ext cx="5303520" cy="2828544"/>
                    </a:xfrm>
                    <a:prstGeom prst="rect">
                      <a:avLst/>
                    </a:prstGeom>
                  </pic:spPr>
                </pic:pic>
              </a:graphicData>
            </a:graphic>
          </wp:inline>
        </w:drawing>
      </w:r>
    </w:p>
    <w:p w14:paraId="54C9FBFB" w14:textId="77777777" w:rsidR="00AB29FD" w:rsidRDefault="00000000">
      <w:pPr>
        <w:spacing w:before="40" w:after="160"/>
        <w:jc w:val="center"/>
      </w:pPr>
      <w:r>
        <w:rPr>
          <w:rFonts w:ascii="Times New Roman" w:hAnsi="Times New Roman"/>
          <w:b/>
          <w:i/>
          <w:color w:val="000000"/>
          <w:sz w:val="20"/>
        </w:rPr>
        <w:t>Hình 3. Sơ đồ Why-Why — hàng hoàn tồn đọng lưu kho</w:t>
      </w:r>
    </w:p>
    <w:p w14:paraId="63D4A5F2" w14:textId="77777777" w:rsidR="00AB29FD" w:rsidRDefault="00000000">
      <w:pPr>
        <w:spacing w:before="120" w:after="60"/>
      </w:pPr>
      <w:r>
        <w:rPr>
          <w:rFonts w:ascii="Times New Roman" w:hAnsi="Times New Roman"/>
          <w:b/>
          <w:i/>
          <w:color w:val="000000"/>
        </w:rPr>
        <w:t>Shipper di chuyển nhiều lần do khách vắng nhà</w:t>
      </w:r>
    </w:p>
    <w:p w14:paraId="6FEF25FA" w14:textId="77777777" w:rsidR="00AB29FD" w:rsidRDefault="00000000">
      <w:pPr>
        <w:spacing w:before="80" w:after="40"/>
        <w:jc w:val="center"/>
      </w:pPr>
      <w:r>
        <w:rPr>
          <w:noProof/>
        </w:rPr>
        <w:drawing>
          <wp:inline distT="0" distB="0" distL="0" distR="0" wp14:anchorId="713C4FB0" wp14:editId="31CA10E5">
            <wp:extent cx="5303520" cy="28285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y_why_4.png"/>
                    <pic:cNvPicPr/>
                  </pic:nvPicPr>
                  <pic:blipFill>
                    <a:blip r:embed="rId11"/>
                    <a:stretch>
                      <a:fillRect/>
                    </a:stretch>
                  </pic:blipFill>
                  <pic:spPr>
                    <a:xfrm>
                      <a:off x="0" y="0"/>
                      <a:ext cx="5303520" cy="2828544"/>
                    </a:xfrm>
                    <a:prstGeom prst="rect">
                      <a:avLst/>
                    </a:prstGeom>
                  </pic:spPr>
                </pic:pic>
              </a:graphicData>
            </a:graphic>
          </wp:inline>
        </w:drawing>
      </w:r>
    </w:p>
    <w:p w14:paraId="4490EBB2" w14:textId="77777777" w:rsidR="00AB29FD" w:rsidRDefault="00000000">
      <w:pPr>
        <w:spacing w:before="40" w:after="160"/>
        <w:jc w:val="center"/>
      </w:pPr>
      <w:r>
        <w:rPr>
          <w:rFonts w:ascii="Times New Roman" w:hAnsi="Times New Roman"/>
          <w:b/>
          <w:i/>
          <w:color w:val="000000"/>
          <w:sz w:val="20"/>
        </w:rPr>
        <w:t>Hình 4. Sơ đồ Why-Why — Shipper di chuyển lặp lại</w:t>
      </w:r>
    </w:p>
    <w:p w14:paraId="06AED985" w14:textId="77777777" w:rsidR="00AB29FD" w:rsidRDefault="00000000">
      <w:pPr>
        <w:spacing w:before="120" w:after="60"/>
      </w:pPr>
      <w:r>
        <w:rPr>
          <w:rFonts w:ascii="Times New Roman" w:hAnsi="Times New Roman"/>
          <w:b/>
          <w:i/>
          <w:color w:val="000000"/>
        </w:rPr>
        <w:t>Kiểm tra thông tin đơn hàng lặp lại ở CSKH và Kho</w:t>
      </w:r>
    </w:p>
    <w:p w14:paraId="7CDB6C39" w14:textId="77777777" w:rsidR="00AB29FD" w:rsidRDefault="00000000">
      <w:pPr>
        <w:spacing w:before="80" w:after="40"/>
        <w:jc w:val="center"/>
      </w:pPr>
      <w:r>
        <w:rPr>
          <w:noProof/>
        </w:rPr>
        <w:lastRenderedPageBreak/>
        <w:drawing>
          <wp:inline distT="0" distB="0" distL="0" distR="0" wp14:anchorId="2FF6E1B5" wp14:editId="2D3D9F4B">
            <wp:extent cx="5303520" cy="28285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y_why_5.png"/>
                    <pic:cNvPicPr/>
                  </pic:nvPicPr>
                  <pic:blipFill>
                    <a:blip r:embed="rId12"/>
                    <a:stretch>
                      <a:fillRect/>
                    </a:stretch>
                  </pic:blipFill>
                  <pic:spPr>
                    <a:xfrm>
                      <a:off x="0" y="0"/>
                      <a:ext cx="5303520" cy="2828544"/>
                    </a:xfrm>
                    <a:prstGeom prst="rect">
                      <a:avLst/>
                    </a:prstGeom>
                  </pic:spPr>
                </pic:pic>
              </a:graphicData>
            </a:graphic>
          </wp:inline>
        </w:drawing>
      </w:r>
    </w:p>
    <w:p w14:paraId="08D3CDA8" w14:textId="77777777" w:rsidR="00AB29FD" w:rsidRDefault="00000000">
      <w:pPr>
        <w:spacing w:before="40" w:after="160"/>
        <w:jc w:val="center"/>
      </w:pPr>
      <w:r>
        <w:rPr>
          <w:rFonts w:ascii="Times New Roman" w:hAnsi="Times New Roman"/>
          <w:b/>
          <w:i/>
          <w:color w:val="000000"/>
          <w:sz w:val="20"/>
        </w:rPr>
        <w:t>Hình 5. Sơ đồ Why-Why — kiểm tra dữ liệu lặp lại</w:t>
      </w:r>
    </w:p>
    <w:p w14:paraId="40855EC1" w14:textId="77777777" w:rsidR="00AB29FD" w:rsidRDefault="00000000">
      <w:pPr>
        <w:spacing w:before="40" w:after="80"/>
      </w:pPr>
      <w:r>
        <w:rPr>
          <w:rFonts w:ascii="Times New Roman" w:hAnsi="Times New Roman"/>
          <w:color w:val="000000"/>
        </w:rPr>
        <w:t>Nhìn chung, nguyên nhân gốc rễ của phần lớn các vấn đề trên đều quy về việc thiếu dữ liệu và cơ chế phối hợp thời gian thực giữa các bộ phận: hệ thống CRM CSKH và WMS Kho chưa tích hợp API tự động, các quy trình phê duyệt biên bản vẫn phụ thuộc vào ký giấy thủ công thay vì sử dụng chữ ký số e-Signature trên ứng dụng di động.</w:t>
      </w:r>
    </w:p>
    <w:p w14:paraId="5790D8D8" w14:textId="77777777" w:rsidR="00AB29FD" w:rsidRDefault="00000000">
      <w:pPr>
        <w:spacing w:before="200" w:after="80"/>
      </w:pPr>
      <w:r>
        <w:rPr>
          <w:rFonts w:ascii="Times New Roman" w:hAnsi="Times New Roman"/>
          <w:b/>
          <w:color w:val="000000"/>
          <w:sz w:val="26"/>
        </w:rPr>
        <w:t>3.8.4. Phân tích định lượng</w:t>
      </w:r>
    </w:p>
    <w:p w14:paraId="6ADBC24A" w14:textId="77777777" w:rsidR="00AB29FD" w:rsidRDefault="00000000">
      <w:pPr>
        <w:spacing w:before="120" w:after="60"/>
      </w:pPr>
      <w:r>
        <w:rPr>
          <w:rFonts w:ascii="Times New Roman" w:hAnsi="Times New Roman"/>
          <w:b/>
          <w:color w:val="000000"/>
          <w:sz w:val="26"/>
        </w:rPr>
        <w:t>3.8.4.1. Thời gian</w:t>
      </w:r>
    </w:p>
    <w:p w14:paraId="0BB97956" w14:textId="77777777" w:rsidR="00AB29FD" w:rsidRDefault="00000000">
      <w:pPr>
        <w:spacing w:before="40" w:after="80"/>
      </w:pPr>
      <w:r>
        <w:rPr>
          <w:rFonts w:ascii="Times New Roman" w:hAnsi="Times New Roman"/>
          <w:color w:val="000000"/>
        </w:rPr>
        <w:t>Hiệu suất quy trình được đánh giá qua thời gian xử lý (T_proc - hoạt động tạo giá trị/kinh doanh) và thời gian chờ (T_wait - hoạt động không tạo giá trị). Thời gian chu kỳ (T_cycle) là tổng của hai thành phần này (Slide 44 &amp; 45).</w:t>
      </w:r>
    </w:p>
    <w:p w14:paraId="657093CF" w14:textId="77777777" w:rsidR="00AB29FD" w:rsidRDefault="00000000">
      <w:pPr>
        <w:spacing w:before="40" w:after="80"/>
      </w:pPr>
      <w:r>
        <w:rPr>
          <w:rFonts w:ascii="Times New Roman" w:hAnsi="Times New Roman"/>
          <w:color w:val="000000"/>
        </w:rPr>
        <w:t>Đơn giá định mức nhân sự (8h/ngày = 480 phút): CSKH 1.042 VNĐ/phút (500k/ngày), Shipper 729 VNĐ/phút (350k/ngày), Kho 833 VNĐ/phút (400k/ngày), Hệ thống CNTT 100 VNĐ/phút.</w:t>
      </w:r>
    </w:p>
    <w:p w14:paraId="2AE3558D" w14:textId="77777777" w:rsidR="00AB29FD" w:rsidRDefault="00000000">
      <w:pPr>
        <w:spacing w:before="40" w:after="80"/>
      </w:pPr>
      <w:r>
        <w:rPr>
          <w:rFonts w:ascii="Times New Roman" w:hAnsi="Times New Roman"/>
          <w:b/>
          <w:color w:val="000000"/>
        </w:rPr>
        <w:t>Thời gian xử lý chi tiết theo từng bộ phận (Kịch bản chính):</w:t>
      </w:r>
    </w:p>
    <w:p w14:paraId="6E55C488" w14:textId="77777777" w:rsidR="00AB29FD" w:rsidRDefault="00000000">
      <w:pPr>
        <w:spacing w:before="40" w:after="80"/>
      </w:pPr>
      <w:r>
        <w:rPr>
          <w:rFonts w:ascii="Times New Roman" w:hAnsi="Times New Roman"/>
          <w:b/>
          <w:color w:val="000000"/>
        </w:rPr>
        <w:t>Khách hàng (tổng 10 phút)</w:t>
      </w:r>
    </w:p>
    <w:tbl>
      <w:tblPr>
        <w:tblW w:w="0" w:type="auto"/>
        <w:jc w:val="center"/>
        <w:tblLook w:val="04A0" w:firstRow="1" w:lastRow="0" w:firstColumn="1" w:lastColumn="0" w:noHBand="0" w:noVBand="1"/>
      </w:tblPr>
      <w:tblGrid>
        <w:gridCol w:w="4608"/>
        <w:gridCol w:w="2592"/>
        <w:gridCol w:w="2160"/>
      </w:tblGrid>
      <w:tr w:rsidR="00AB29FD" w14:paraId="28B21DC5" w14:textId="77777777">
        <w:trPr>
          <w:jc w:val="center"/>
        </w:trPr>
        <w:tc>
          <w:tcPr>
            <w:tcW w:w="4608" w:type="dxa"/>
            <w:shd w:val="clear" w:color="auto" w:fill="333333"/>
          </w:tcPr>
          <w:p w14:paraId="6B618C17" w14:textId="77777777" w:rsidR="00AB29FD" w:rsidRDefault="00000000">
            <w:pPr>
              <w:spacing w:before="60" w:after="60"/>
              <w:jc w:val="center"/>
            </w:pPr>
            <w:r>
              <w:rPr>
                <w:rFonts w:ascii="Times New Roman" w:hAnsi="Times New Roman"/>
                <w:b/>
                <w:color w:val="FFFFFF"/>
              </w:rPr>
              <w:t>Bước / Hoạt động</w:t>
            </w:r>
          </w:p>
        </w:tc>
        <w:tc>
          <w:tcPr>
            <w:tcW w:w="2592" w:type="dxa"/>
            <w:shd w:val="clear" w:color="auto" w:fill="333333"/>
          </w:tcPr>
          <w:p w14:paraId="184843C5" w14:textId="77777777" w:rsidR="00AB29FD" w:rsidRDefault="00000000">
            <w:pPr>
              <w:spacing w:before="60" w:after="60"/>
              <w:jc w:val="center"/>
            </w:pPr>
            <w:r>
              <w:rPr>
                <w:rFonts w:ascii="Times New Roman" w:hAnsi="Times New Roman"/>
                <w:b/>
                <w:color w:val="FFFFFF"/>
              </w:rPr>
              <w:t>Bộ phận thực hiện</w:t>
            </w:r>
          </w:p>
        </w:tc>
        <w:tc>
          <w:tcPr>
            <w:tcW w:w="2160" w:type="dxa"/>
            <w:shd w:val="clear" w:color="auto" w:fill="333333"/>
          </w:tcPr>
          <w:p w14:paraId="275CA852" w14:textId="77777777" w:rsidR="00AB29FD" w:rsidRDefault="00000000">
            <w:pPr>
              <w:spacing w:before="60" w:after="60"/>
              <w:jc w:val="center"/>
            </w:pPr>
            <w:r>
              <w:rPr>
                <w:rFonts w:ascii="Times New Roman" w:hAnsi="Times New Roman"/>
                <w:b/>
                <w:color w:val="FFFFFF"/>
              </w:rPr>
              <w:t>Thời gian</w:t>
            </w:r>
          </w:p>
        </w:tc>
      </w:tr>
      <w:tr w:rsidR="00AB29FD" w14:paraId="1BBC10E1" w14:textId="77777777">
        <w:trPr>
          <w:jc w:val="center"/>
        </w:trPr>
        <w:tc>
          <w:tcPr>
            <w:tcW w:w="4608" w:type="dxa"/>
            <w:shd w:val="clear" w:color="auto" w:fill="FFFFFF"/>
          </w:tcPr>
          <w:p w14:paraId="542CC916" w14:textId="77777777" w:rsidR="00AB29FD" w:rsidRDefault="00000000">
            <w:pPr>
              <w:spacing w:before="40" w:after="40"/>
            </w:pPr>
            <w:r>
              <w:rPr>
                <w:rFonts w:ascii="Times New Roman" w:hAnsi="Times New Roman"/>
                <w:color w:val="000000"/>
              </w:rPr>
              <w:t>1. Gửi yêu cầu hoàn trả / khiếu nại</w:t>
            </w:r>
          </w:p>
        </w:tc>
        <w:tc>
          <w:tcPr>
            <w:tcW w:w="2592" w:type="dxa"/>
            <w:shd w:val="clear" w:color="auto" w:fill="FFFFFF"/>
          </w:tcPr>
          <w:p w14:paraId="552B2583" w14:textId="77777777" w:rsidR="00AB29FD" w:rsidRDefault="00000000">
            <w:pPr>
              <w:spacing w:before="40" w:after="40"/>
            </w:pPr>
            <w:r>
              <w:rPr>
                <w:rFonts w:ascii="Times New Roman" w:hAnsi="Times New Roman"/>
                <w:color w:val="000000"/>
              </w:rPr>
              <w:t>Khách hàng</w:t>
            </w:r>
          </w:p>
        </w:tc>
        <w:tc>
          <w:tcPr>
            <w:tcW w:w="2160" w:type="dxa"/>
            <w:shd w:val="clear" w:color="auto" w:fill="FFFFFF"/>
          </w:tcPr>
          <w:p w14:paraId="734AE83B" w14:textId="77777777" w:rsidR="00AB29FD" w:rsidRDefault="00000000">
            <w:pPr>
              <w:spacing w:before="40" w:after="40"/>
            </w:pPr>
            <w:r>
              <w:rPr>
                <w:rFonts w:ascii="Times New Roman" w:hAnsi="Times New Roman"/>
                <w:color w:val="000000"/>
              </w:rPr>
              <w:t>5 phút</w:t>
            </w:r>
          </w:p>
        </w:tc>
      </w:tr>
      <w:tr w:rsidR="00AB29FD" w14:paraId="70579C8F" w14:textId="77777777">
        <w:trPr>
          <w:jc w:val="center"/>
        </w:trPr>
        <w:tc>
          <w:tcPr>
            <w:tcW w:w="4608" w:type="dxa"/>
            <w:shd w:val="clear" w:color="auto" w:fill="F5F5F5"/>
          </w:tcPr>
          <w:p w14:paraId="18E03B84" w14:textId="77777777" w:rsidR="00AB29FD" w:rsidRDefault="00000000">
            <w:pPr>
              <w:spacing w:before="40" w:after="40"/>
            </w:pPr>
            <w:r>
              <w:rPr>
                <w:rFonts w:ascii="Times New Roman" w:hAnsi="Times New Roman"/>
                <w:color w:val="000000"/>
              </w:rPr>
              <w:t>16. Nhận kết quả phản hồi</w:t>
            </w:r>
          </w:p>
        </w:tc>
        <w:tc>
          <w:tcPr>
            <w:tcW w:w="2592" w:type="dxa"/>
            <w:shd w:val="clear" w:color="auto" w:fill="F5F5F5"/>
          </w:tcPr>
          <w:p w14:paraId="6D57FE22" w14:textId="77777777" w:rsidR="00AB29FD" w:rsidRDefault="00000000">
            <w:pPr>
              <w:spacing w:before="40" w:after="40"/>
            </w:pPr>
            <w:r>
              <w:rPr>
                <w:rFonts w:ascii="Times New Roman" w:hAnsi="Times New Roman"/>
                <w:color w:val="000000"/>
              </w:rPr>
              <w:t>Khách hàng</w:t>
            </w:r>
          </w:p>
        </w:tc>
        <w:tc>
          <w:tcPr>
            <w:tcW w:w="2160" w:type="dxa"/>
            <w:shd w:val="clear" w:color="auto" w:fill="F5F5F5"/>
          </w:tcPr>
          <w:p w14:paraId="63BD4D9E" w14:textId="77777777" w:rsidR="00AB29FD" w:rsidRDefault="00000000">
            <w:pPr>
              <w:spacing w:before="40" w:after="40"/>
            </w:pPr>
            <w:r>
              <w:rPr>
                <w:rFonts w:ascii="Times New Roman" w:hAnsi="Times New Roman"/>
                <w:color w:val="000000"/>
              </w:rPr>
              <w:t>5 phút</w:t>
            </w:r>
          </w:p>
        </w:tc>
      </w:tr>
    </w:tbl>
    <w:p w14:paraId="6C1E04F2" w14:textId="77777777" w:rsidR="00AB29FD" w:rsidRDefault="00AB29FD">
      <w:pPr>
        <w:spacing w:after="80"/>
      </w:pPr>
    </w:p>
    <w:p w14:paraId="56B0A070" w14:textId="77777777" w:rsidR="00AB29FD" w:rsidRDefault="00000000">
      <w:pPr>
        <w:spacing w:before="40" w:after="80"/>
      </w:pPr>
      <w:r>
        <w:rPr>
          <w:rFonts w:ascii="Times New Roman" w:hAnsi="Times New Roman"/>
          <w:b/>
          <w:color w:val="000000"/>
        </w:rPr>
        <w:t>Bộ phận CSKH (tổng 31 phút)</w:t>
      </w:r>
    </w:p>
    <w:tbl>
      <w:tblPr>
        <w:tblW w:w="0" w:type="auto"/>
        <w:jc w:val="center"/>
        <w:tblLook w:val="04A0" w:firstRow="1" w:lastRow="0" w:firstColumn="1" w:lastColumn="0" w:noHBand="0" w:noVBand="1"/>
      </w:tblPr>
      <w:tblGrid>
        <w:gridCol w:w="4608"/>
        <w:gridCol w:w="2592"/>
        <w:gridCol w:w="2160"/>
      </w:tblGrid>
      <w:tr w:rsidR="00AB29FD" w14:paraId="383128CA" w14:textId="77777777">
        <w:trPr>
          <w:jc w:val="center"/>
        </w:trPr>
        <w:tc>
          <w:tcPr>
            <w:tcW w:w="4608" w:type="dxa"/>
            <w:shd w:val="clear" w:color="auto" w:fill="333333"/>
          </w:tcPr>
          <w:p w14:paraId="5107D183" w14:textId="77777777" w:rsidR="00AB29FD" w:rsidRDefault="00000000">
            <w:pPr>
              <w:spacing w:before="60" w:after="60"/>
              <w:jc w:val="center"/>
            </w:pPr>
            <w:r>
              <w:rPr>
                <w:rFonts w:ascii="Times New Roman" w:hAnsi="Times New Roman"/>
                <w:b/>
                <w:color w:val="FFFFFF"/>
              </w:rPr>
              <w:t>Bước / Hoạt động</w:t>
            </w:r>
          </w:p>
        </w:tc>
        <w:tc>
          <w:tcPr>
            <w:tcW w:w="2592" w:type="dxa"/>
            <w:shd w:val="clear" w:color="auto" w:fill="333333"/>
          </w:tcPr>
          <w:p w14:paraId="33FD6CDA" w14:textId="77777777" w:rsidR="00AB29FD" w:rsidRDefault="00000000">
            <w:pPr>
              <w:spacing w:before="60" w:after="60"/>
              <w:jc w:val="center"/>
            </w:pPr>
            <w:r>
              <w:rPr>
                <w:rFonts w:ascii="Times New Roman" w:hAnsi="Times New Roman"/>
                <w:b/>
                <w:color w:val="FFFFFF"/>
              </w:rPr>
              <w:t>Bộ phận thực hiện</w:t>
            </w:r>
          </w:p>
        </w:tc>
        <w:tc>
          <w:tcPr>
            <w:tcW w:w="2160" w:type="dxa"/>
            <w:shd w:val="clear" w:color="auto" w:fill="333333"/>
          </w:tcPr>
          <w:p w14:paraId="1C45AE01" w14:textId="77777777" w:rsidR="00AB29FD" w:rsidRDefault="00000000">
            <w:pPr>
              <w:spacing w:before="60" w:after="60"/>
              <w:jc w:val="center"/>
            </w:pPr>
            <w:r>
              <w:rPr>
                <w:rFonts w:ascii="Times New Roman" w:hAnsi="Times New Roman"/>
                <w:b/>
                <w:color w:val="FFFFFF"/>
              </w:rPr>
              <w:t>Thời gian</w:t>
            </w:r>
          </w:p>
        </w:tc>
      </w:tr>
      <w:tr w:rsidR="00AB29FD" w14:paraId="6B59E419" w14:textId="77777777">
        <w:trPr>
          <w:jc w:val="center"/>
        </w:trPr>
        <w:tc>
          <w:tcPr>
            <w:tcW w:w="4608" w:type="dxa"/>
            <w:shd w:val="clear" w:color="auto" w:fill="FFFFFF"/>
          </w:tcPr>
          <w:p w14:paraId="50F6B1B6" w14:textId="77777777" w:rsidR="00AB29FD" w:rsidRDefault="00000000">
            <w:pPr>
              <w:spacing w:before="40" w:after="40"/>
            </w:pPr>
            <w:r>
              <w:rPr>
                <w:rFonts w:ascii="Times New Roman" w:hAnsi="Times New Roman"/>
                <w:color w:val="000000"/>
              </w:rPr>
              <w:t>3. Tiếp nhận yêu cầu</w:t>
            </w:r>
          </w:p>
        </w:tc>
        <w:tc>
          <w:tcPr>
            <w:tcW w:w="2592" w:type="dxa"/>
            <w:shd w:val="clear" w:color="auto" w:fill="FFFFFF"/>
          </w:tcPr>
          <w:p w14:paraId="230C7546" w14:textId="77777777" w:rsidR="00AB29FD" w:rsidRDefault="00000000">
            <w:pPr>
              <w:spacing w:before="40" w:after="40"/>
            </w:pPr>
            <w:r>
              <w:rPr>
                <w:rFonts w:ascii="Times New Roman" w:hAnsi="Times New Roman"/>
                <w:color w:val="000000"/>
              </w:rPr>
              <w:t>Bộ phận CSKH</w:t>
            </w:r>
          </w:p>
        </w:tc>
        <w:tc>
          <w:tcPr>
            <w:tcW w:w="2160" w:type="dxa"/>
            <w:shd w:val="clear" w:color="auto" w:fill="FFFFFF"/>
          </w:tcPr>
          <w:p w14:paraId="2FFBD652" w14:textId="77777777" w:rsidR="00AB29FD" w:rsidRDefault="00000000">
            <w:pPr>
              <w:spacing w:before="40" w:after="40"/>
            </w:pPr>
            <w:r>
              <w:rPr>
                <w:rFonts w:ascii="Times New Roman" w:hAnsi="Times New Roman"/>
                <w:color w:val="000000"/>
              </w:rPr>
              <w:t>3 phút</w:t>
            </w:r>
          </w:p>
        </w:tc>
      </w:tr>
      <w:tr w:rsidR="00AB29FD" w14:paraId="54225714" w14:textId="77777777">
        <w:trPr>
          <w:jc w:val="center"/>
        </w:trPr>
        <w:tc>
          <w:tcPr>
            <w:tcW w:w="4608" w:type="dxa"/>
            <w:shd w:val="clear" w:color="auto" w:fill="F5F5F5"/>
          </w:tcPr>
          <w:p w14:paraId="72908AE4" w14:textId="77777777" w:rsidR="00AB29FD" w:rsidRDefault="00000000">
            <w:pPr>
              <w:spacing w:before="40" w:after="40"/>
            </w:pPr>
            <w:r>
              <w:rPr>
                <w:rFonts w:ascii="Times New Roman" w:hAnsi="Times New Roman"/>
                <w:color w:val="000000"/>
              </w:rPr>
              <w:t>4. Kiểm tra thông tin đơn hàng</w:t>
            </w:r>
          </w:p>
        </w:tc>
        <w:tc>
          <w:tcPr>
            <w:tcW w:w="2592" w:type="dxa"/>
            <w:shd w:val="clear" w:color="auto" w:fill="F5F5F5"/>
          </w:tcPr>
          <w:p w14:paraId="2E2D37C1" w14:textId="77777777" w:rsidR="00AB29FD" w:rsidRDefault="00000000">
            <w:pPr>
              <w:spacing w:before="40" w:after="40"/>
            </w:pPr>
            <w:r>
              <w:rPr>
                <w:rFonts w:ascii="Times New Roman" w:hAnsi="Times New Roman"/>
                <w:color w:val="000000"/>
              </w:rPr>
              <w:t>Bộ phận CSKH</w:t>
            </w:r>
          </w:p>
        </w:tc>
        <w:tc>
          <w:tcPr>
            <w:tcW w:w="2160" w:type="dxa"/>
            <w:shd w:val="clear" w:color="auto" w:fill="F5F5F5"/>
          </w:tcPr>
          <w:p w14:paraId="17C0A262" w14:textId="77777777" w:rsidR="00AB29FD" w:rsidRDefault="00000000">
            <w:pPr>
              <w:spacing w:before="40" w:after="40"/>
            </w:pPr>
            <w:r>
              <w:rPr>
                <w:rFonts w:ascii="Times New Roman" w:hAnsi="Times New Roman"/>
                <w:color w:val="000000"/>
              </w:rPr>
              <w:t>5 phút</w:t>
            </w:r>
          </w:p>
        </w:tc>
      </w:tr>
      <w:tr w:rsidR="00AB29FD" w14:paraId="1F5F2512" w14:textId="77777777">
        <w:trPr>
          <w:jc w:val="center"/>
        </w:trPr>
        <w:tc>
          <w:tcPr>
            <w:tcW w:w="4608" w:type="dxa"/>
            <w:shd w:val="clear" w:color="auto" w:fill="FFFFFF"/>
          </w:tcPr>
          <w:p w14:paraId="44736D10" w14:textId="77777777" w:rsidR="00AB29FD" w:rsidRDefault="00000000">
            <w:pPr>
              <w:spacing w:before="40" w:after="40"/>
            </w:pPr>
            <w:r>
              <w:rPr>
                <w:rFonts w:ascii="Times New Roman" w:hAnsi="Times New Roman"/>
                <w:color w:val="000000"/>
              </w:rPr>
              <w:lastRenderedPageBreak/>
              <w:t>5. Xác minh nguyên nhân sự cố</w:t>
            </w:r>
          </w:p>
        </w:tc>
        <w:tc>
          <w:tcPr>
            <w:tcW w:w="2592" w:type="dxa"/>
            <w:shd w:val="clear" w:color="auto" w:fill="FFFFFF"/>
          </w:tcPr>
          <w:p w14:paraId="1B2BCDA4" w14:textId="77777777" w:rsidR="00AB29FD" w:rsidRDefault="00000000">
            <w:pPr>
              <w:spacing w:before="40" w:after="40"/>
            </w:pPr>
            <w:r>
              <w:rPr>
                <w:rFonts w:ascii="Times New Roman" w:hAnsi="Times New Roman"/>
                <w:color w:val="000000"/>
              </w:rPr>
              <w:t>Bộ phận CSKH</w:t>
            </w:r>
          </w:p>
        </w:tc>
        <w:tc>
          <w:tcPr>
            <w:tcW w:w="2160" w:type="dxa"/>
            <w:shd w:val="clear" w:color="auto" w:fill="FFFFFF"/>
          </w:tcPr>
          <w:p w14:paraId="7A7CC359" w14:textId="77777777" w:rsidR="00AB29FD" w:rsidRDefault="00000000">
            <w:pPr>
              <w:spacing w:before="40" w:after="40"/>
            </w:pPr>
            <w:r>
              <w:rPr>
                <w:rFonts w:ascii="Times New Roman" w:hAnsi="Times New Roman"/>
                <w:color w:val="000000"/>
              </w:rPr>
              <w:t>15 phút</w:t>
            </w:r>
          </w:p>
        </w:tc>
      </w:tr>
      <w:tr w:rsidR="00AB29FD" w14:paraId="6F942A40" w14:textId="77777777">
        <w:trPr>
          <w:jc w:val="center"/>
        </w:trPr>
        <w:tc>
          <w:tcPr>
            <w:tcW w:w="4608" w:type="dxa"/>
            <w:shd w:val="clear" w:color="auto" w:fill="F5F5F5"/>
          </w:tcPr>
          <w:p w14:paraId="201DE135" w14:textId="77777777" w:rsidR="00AB29FD" w:rsidRDefault="00000000">
            <w:pPr>
              <w:spacing w:before="40" w:after="40"/>
            </w:pPr>
            <w:r>
              <w:rPr>
                <w:rFonts w:ascii="Times New Roman" w:hAnsi="Times New Roman"/>
                <w:color w:val="000000"/>
              </w:rPr>
              <w:t>6. Phân loại nhóm yêu cầu</w:t>
            </w:r>
          </w:p>
        </w:tc>
        <w:tc>
          <w:tcPr>
            <w:tcW w:w="2592" w:type="dxa"/>
            <w:shd w:val="clear" w:color="auto" w:fill="F5F5F5"/>
          </w:tcPr>
          <w:p w14:paraId="3555748A" w14:textId="77777777" w:rsidR="00AB29FD" w:rsidRDefault="00000000">
            <w:pPr>
              <w:spacing w:before="40" w:after="40"/>
            </w:pPr>
            <w:r>
              <w:rPr>
                <w:rFonts w:ascii="Times New Roman" w:hAnsi="Times New Roman"/>
                <w:color w:val="000000"/>
              </w:rPr>
              <w:t>Bộ phận CSKH</w:t>
            </w:r>
          </w:p>
        </w:tc>
        <w:tc>
          <w:tcPr>
            <w:tcW w:w="2160" w:type="dxa"/>
            <w:shd w:val="clear" w:color="auto" w:fill="F5F5F5"/>
          </w:tcPr>
          <w:p w14:paraId="2A649425" w14:textId="77777777" w:rsidR="00AB29FD" w:rsidRDefault="00000000">
            <w:pPr>
              <w:spacing w:before="40" w:after="40"/>
            </w:pPr>
            <w:r>
              <w:rPr>
                <w:rFonts w:ascii="Times New Roman" w:hAnsi="Times New Roman"/>
                <w:color w:val="000000"/>
              </w:rPr>
              <w:t>3 phút</w:t>
            </w:r>
          </w:p>
        </w:tc>
      </w:tr>
      <w:tr w:rsidR="00AB29FD" w14:paraId="2657542B" w14:textId="77777777">
        <w:trPr>
          <w:jc w:val="center"/>
        </w:trPr>
        <w:tc>
          <w:tcPr>
            <w:tcW w:w="4608" w:type="dxa"/>
            <w:shd w:val="clear" w:color="auto" w:fill="FFFFFF"/>
          </w:tcPr>
          <w:p w14:paraId="2225DF26" w14:textId="77777777" w:rsidR="00AB29FD" w:rsidRDefault="00000000">
            <w:pPr>
              <w:spacing w:before="40" w:after="40"/>
            </w:pPr>
            <w:r>
              <w:rPr>
                <w:rFonts w:ascii="Times New Roman" w:hAnsi="Times New Roman"/>
                <w:color w:val="000000"/>
              </w:rPr>
              <w:t>15. Thông báo kết quả phản hồi</w:t>
            </w:r>
          </w:p>
        </w:tc>
        <w:tc>
          <w:tcPr>
            <w:tcW w:w="2592" w:type="dxa"/>
            <w:shd w:val="clear" w:color="auto" w:fill="FFFFFF"/>
          </w:tcPr>
          <w:p w14:paraId="21EE7F10" w14:textId="77777777" w:rsidR="00AB29FD" w:rsidRDefault="00000000">
            <w:pPr>
              <w:spacing w:before="40" w:after="40"/>
            </w:pPr>
            <w:r>
              <w:rPr>
                <w:rFonts w:ascii="Times New Roman" w:hAnsi="Times New Roman"/>
                <w:color w:val="000000"/>
              </w:rPr>
              <w:t>Bộ phận CSKH</w:t>
            </w:r>
          </w:p>
        </w:tc>
        <w:tc>
          <w:tcPr>
            <w:tcW w:w="2160" w:type="dxa"/>
            <w:shd w:val="clear" w:color="auto" w:fill="FFFFFF"/>
          </w:tcPr>
          <w:p w14:paraId="558D3C83" w14:textId="77777777" w:rsidR="00AB29FD" w:rsidRDefault="00000000">
            <w:pPr>
              <w:spacing w:before="40" w:after="40"/>
            </w:pPr>
            <w:r>
              <w:rPr>
                <w:rFonts w:ascii="Times New Roman" w:hAnsi="Times New Roman"/>
                <w:color w:val="000000"/>
              </w:rPr>
              <w:t>5 phút</w:t>
            </w:r>
          </w:p>
        </w:tc>
      </w:tr>
    </w:tbl>
    <w:p w14:paraId="7F44C2A5" w14:textId="77777777" w:rsidR="00AB29FD" w:rsidRDefault="00AB29FD">
      <w:pPr>
        <w:spacing w:after="80"/>
      </w:pPr>
    </w:p>
    <w:p w14:paraId="0BEC29A8" w14:textId="77777777" w:rsidR="00AB29FD" w:rsidRDefault="00000000">
      <w:pPr>
        <w:spacing w:before="40" w:after="80"/>
      </w:pPr>
      <w:r>
        <w:rPr>
          <w:rFonts w:ascii="Times New Roman" w:hAnsi="Times New Roman"/>
          <w:b/>
          <w:color w:val="000000"/>
        </w:rPr>
        <w:t>Shipper (tổng 52 phút - Nhánh Hoàn trả 70%)</w:t>
      </w:r>
    </w:p>
    <w:tbl>
      <w:tblPr>
        <w:tblW w:w="0" w:type="auto"/>
        <w:jc w:val="center"/>
        <w:tblLook w:val="04A0" w:firstRow="1" w:lastRow="0" w:firstColumn="1" w:lastColumn="0" w:noHBand="0" w:noVBand="1"/>
      </w:tblPr>
      <w:tblGrid>
        <w:gridCol w:w="4608"/>
        <w:gridCol w:w="2592"/>
        <w:gridCol w:w="2160"/>
      </w:tblGrid>
      <w:tr w:rsidR="00AB29FD" w14:paraId="57A20C30" w14:textId="77777777">
        <w:trPr>
          <w:jc w:val="center"/>
        </w:trPr>
        <w:tc>
          <w:tcPr>
            <w:tcW w:w="4608" w:type="dxa"/>
            <w:shd w:val="clear" w:color="auto" w:fill="333333"/>
          </w:tcPr>
          <w:p w14:paraId="7E06D34A" w14:textId="77777777" w:rsidR="00AB29FD" w:rsidRDefault="00000000">
            <w:pPr>
              <w:spacing w:before="60" w:after="60"/>
              <w:jc w:val="center"/>
            </w:pPr>
            <w:r>
              <w:rPr>
                <w:rFonts w:ascii="Times New Roman" w:hAnsi="Times New Roman"/>
                <w:b/>
                <w:color w:val="FFFFFF"/>
              </w:rPr>
              <w:t>Bước / Hoạt động</w:t>
            </w:r>
          </w:p>
        </w:tc>
        <w:tc>
          <w:tcPr>
            <w:tcW w:w="2592" w:type="dxa"/>
            <w:shd w:val="clear" w:color="auto" w:fill="333333"/>
          </w:tcPr>
          <w:p w14:paraId="66E4C61A" w14:textId="77777777" w:rsidR="00AB29FD" w:rsidRDefault="00000000">
            <w:pPr>
              <w:spacing w:before="60" w:after="60"/>
              <w:jc w:val="center"/>
            </w:pPr>
            <w:r>
              <w:rPr>
                <w:rFonts w:ascii="Times New Roman" w:hAnsi="Times New Roman"/>
                <w:b/>
                <w:color w:val="FFFFFF"/>
              </w:rPr>
              <w:t>Bộ phận thực hiện</w:t>
            </w:r>
          </w:p>
        </w:tc>
        <w:tc>
          <w:tcPr>
            <w:tcW w:w="2160" w:type="dxa"/>
            <w:shd w:val="clear" w:color="auto" w:fill="333333"/>
          </w:tcPr>
          <w:p w14:paraId="7190B5F9" w14:textId="77777777" w:rsidR="00AB29FD" w:rsidRDefault="00000000">
            <w:pPr>
              <w:spacing w:before="60" w:after="60"/>
              <w:jc w:val="center"/>
            </w:pPr>
            <w:r>
              <w:rPr>
                <w:rFonts w:ascii="Times New Roman" w:hAnsi="Times New Roman"/>
                <w:b/>
                <w:color w:val="FFFFFF"/>
              </w:rPr>
              <w:t>Thời gian</w:t>
            </w:r>
          </w:p>
        </w:tc>
      </w:tr>
      <w:tr w:rsidR="00AB29FD" w14:paraId="6520AEE1" w14:textId="77777777">
        <w:trPr>
          <w:jc w:val="center"/>
        </w:trPr>
        <w:tc>
          <w:tcPr>
            <w:tcW w:w="4608" w:type="dxa"/>
            <w:shd w:val="clear" w:color="auto" w:fill="FFFFFF"/>
          </w:tcPr>
          <w:p w14:paraId="7EBA7BA7" w14:textId="77777777" w:rsidR="00AB29FD" w:rsidRDefault="00000000">
            <w:pPr>
              <w:spacing w:before="40" w:after="40"/>
            </w:pPr>
            <w:r>
              <w:rPr>
                <w:rFonts w:ascii="Times New Roman" w:hAnsi="Times New Roman"/>
                <w:color w:val="000000"/>
              </w:rPr>
              <w:t>7. Tiếp nhận lệnh thu hồi hàng</w:t>
            </w:r>
          </w:p>
        </w:tc>
        <w:tc>
          <w:tcPr>
            <w:tcW w:w="2592" w:type="dxa"/>
            <w:shd w:val="clear" w:color="auto" w:fill="FFFFFF"/>
          </w:tcPr>
          <w:p w14:paraId="5326BD4A" w14:textId="77777777" w:rsidR="00AB29FD" w:rsidRDefault="00000000">
            <w:pPr>
              <w:spacing w:before="40" w:after="40"/>
            </w:pPr>
            <w:r>
              <w:rPr>
                <w:rFonts w:ascii="Times New Roman" w:hAnsi="Times New Roman"/>
                <w:color w:val="000000"/>
              </w:rPr>
              <w:t>Shipper</w:t>
            </w:r>
          </w:p>
        </w:tc>
        <w:tc>
          <w:tcPr>
            <w:tcW w:w="2160" w:type="dxa"/>
            <w:shd w:val="clear" w:color="auto" w:fill="FFFFFF"/>
          </w:tcPr>
          <w:p w14:paraId="10389109" w14:textId="77777777" w:rsidR="00AB29FD" w:rsidRDefault="00000000">
            <w:pPr>
              <w:spacing w:before="40" w:after="40"/>
            </w:pPr>
            <w:r>
              <w:rPr>
                <w:rFonts w:ascii="Times New Roman" w:hAnsi="Times New Roman"/>
                <w:color w:val="000000"/>
              </w:rPr>
              <w:t>2 phút</w:t>
            </w:r>
          </w:p>
        </w:tc>
      </w:tr>
      <w:tr w:rsidR="00AB29FD" w14:paraId="190DD021" w14:textId="77777777">
        <w:trPr>
          <w:jc w:val="center"/>
        </w:trPr>
        <w:tc>
          <w:tcPr>
            <w:tcW w:w="4608" w:type="dxa"/>
            <w:shd w:val="clear" w:color="auto" w:fill="F5F5F5"/>
          </w:tcPr>
          <w:p w14:paraId="31E1D8D0" w14:textId="77777777" w:rsidR="00AB29FD" w:rsidRDefault="00000000">
            <w:pPr>
              <w:spacing w:before="40" w:after="40"/>
            </w:pPr>
            <w:r>
              <w:rPr>
                <w:rFonts w:ascii="Times New Roman" w:hAnsi="Times New Roman"/>
                <w:color w:val="000000"/>
              </w:rPr>
              <w:t>8. Liên hệ khách &amp; thu hồi hàng</w:t>
            </w:r>
          </w:p>
        </w:tc>
        <w:tc>
          <w:tcPr>
            <w:tcW w:w="2592" w:type="dxa"/>
            <w:shd w:val="clear" w:color="auto" w:fill="F5F5F5"/>
          </w:tcPr>
          <w:p w14:paraId="40476CB1" w14:textId="77777777" w:rsidR="00AB29FD" w:rsidRDefault="00000000">
            <w:pPr>
              <w:spacing w:before="40" w:after="40"/>
            </w:pPr>
            <w:r>
              <w:rPr>
                <w:rFonts w:ascii="Times New Roman" w:hAnsi="Times New Roman"/>
                <w:color w:val="000000"/>
              </w:rPr>
              <w:t>Shipper</w:t>
            </w:r>
          </w:p>
        </w:tc>
        <w:tc>
          <w:tcPr>
            <w:tcW w:w="2160" w:type="dxa"/>
            <w:shd w:val="clear" w:color="auto" w:fill="F5F5F5"/>
          </w:tcPr>
          <w:p w14:paraId="0F21A6EF" w14:textId="77777777" w:rsidR="00AB29FD" w:rsidRDefault="00000000">
            <w:pPr>
              <w:spacing w:before="40" w:after="40"/>
            </w:pPr>
            <w:r>
              <w:rPr>
                <w:rFonts w:ascii="Times New Roman" w:hAnsi="Times New Roman"/>
                <w:color w:val="000000"/>
              </w:rPr>
              <w:t>30 phút</w:t>
            </w:r>
          </w:p>
        </w:tc>
      </w:tr>
      <w:tr w:rsidR="00AB29FD" w14:paraId="0C2194DD" w14:textId="77777777">
        <w:trPr>
          <w:jc w:val="center"/>
        </w:trPr>
        <w:tc>
          <w:tcPr>
            <w:tcW w:w="4608" w:type="dxa"/>
            <w:shd w:val="clear" w:color="auto" w:fill="FFFFFF"/>
          </w:tcPr>
          <w:p w14:paraId="41F64965" w14:textId="77777777" w:rsidR="00AB29FD" w:rsidRDefault="00000000">
            <w:pPr>
              <w:spacing w:before="40" w:after="40"/>
            </w:pPr>
            <w:r>
              <w:rPr>
                <w:rFonts w:ascii="Times New Roman" w:hAnsi="Times New Roman"/>
                <w:color w:val="000000"/>
              </w:rPr>
              <w:t>9. Vận chuyển hàng về kho</w:t>
            </w:r>
          </w:p>
        </w:tc>
        <w:tc>
          <w:tcPr>
            <w:tcW w:w="2592" w:type="dxa"/>
            <w:shd w:val="clear" w:color="auto" w:fill="FFFFFF"/>
          </w:tcPr>
          <w:p w14:paraId="206A8581" w14:textId="77777777" w:rsidR="00AB29FD" w:rsidRDefault="00000000">
            <w:pPr>
              <w:spacing w:before="40" w:after="40"/>
            </w:pPr>
            <w:r>
              <w:rPr>
                <w:rFonts w:ascii="Times New Roman" w:hAnsi="Times New Roman"/>
                <w:color w:val="000000"/>
              </w:rPr>
              <w:t>Shipper</w:t>
            </w:r>
          </w:p>
        </w:tc>
        <w:tc>
          <w:tcPr>
            <w:tcW w:w="2160" w:type="dxa"/>
            <w:shd w:val="clear" w:color="auto" w:fill="FFFFFF"/>
          </w:tcPr>
          <w:p w14:paraId="3190693A" w14:textId="77777777" w:rsidR="00AB29FD" w:rsidRDefault="00000000">
            <w:pPr>
              <w:spacing w:before="40" w:after="40"/>
            </w:pPr>
            <w:r>
              <w:rPr>
                <w:rFonts w:ascii="Times New Roman" w:hAnsi="Times New Roman"/>
                <w:color w:val="000000"/>
              </w:rPr>
              <w:t>20 phút</w:t>
            </w:r>
          </w:p>
        </w:tc>
      </w:tr>
    </w:tbl>
    <w:p w14:paraId="7F589E00" w14:textId="77777777" w:rsidR="00AB29FD" w:rsidRDefault="00AB29FD">
      <w:pPr>
        <w:spacing w:after="80"/>
      </w:pPr>
    </w:p>
    <w:p w14:paraId="05B25D4A" w14:textId="77777777" w:rsidR="00AB29FD" w:rsidRDefault="00000000">
      <w:pPr>
        <w:spacing w:before="40" w:after="80"/>
      </w:pPr>
      <w:r>
        <w:rPr>
          <w:rFonts w:ascii="Times New Roman" w:hAnsi="Times New Roman"/>
          <w:b/>
          <w:color w:val="000000"/>
        </w:rPr>
        <w:t>Bưu cục / Kho (tổng 35 phút - Nhánh Hoàn trả 70%)</w:t>
      </w:r>
    </w:p>
    <w:tbl>
      <w:tblPr>
        <w:tblW w:w="0" w:type="auto"/>
        <w:jc w:val="center"/>
        <w:tblLook w:val="04A0" w:firstRow="1" w:lastRow="0" w:firstColumn="1" w:lastColumn="0" w:noHBand="0" w:noVBand="1"/>
      </w:tblPr>
      <w:tblGrid>
        <w:gridCol w:w="4608"/>
        <w:gridCol w:w="2592"/>
        <w:gridCol w:w="2160"/>
      </w:tblGrid>
      <w:tr w:rsidR="00AB29FD" w14:paraId="39D48E3E" w14:textId="77777777">
        <w:trPr>
          <w:jc w:val="center"/>
        </w:trPr>
        <w:tc>
          <w:tcPr>
            <w:tcW w:w="4608" w:type="dxa"/>
            <w:shd w:val="clear" w:color="auto" w:fill="333333"/>
          </w:tcPr>
          <w:p w14:paraId="26B199F4" w14:textId="77777777" w:rsidR="00AB29FD" w:rsidRDefault="00000000">
            <w:pPr>
              <w:spacing w:before="60" w:after="60"/>
              <w:jc w:val="center"/>
            </w:pPr>
            <w:r>
              <w:rPr>
                <w:rFonts w:ascii="Times New Roman" w:hAnsi="Times New Roman"/>
                <w:b/>
                <w:color w:val="FFFFFF"/>
              </w:rPr>
              <w:t>Bước / Hoạt động</w:t>
            </w:r>
          </w:p>
        </w:tc>
        <w:tc>
          <w:tcPr>
            <w:tcW w:w="2592" w:type="dxa"/>
            <w:shd w:val="clear" w:color="auto" w:fill="333333"/>
          </w:tcPr>
          <w:p w14:paraId="066BF6B8" w14:textId="77777777" w:rsidR="00AB29FD" w:rsidRDefault="00000000">
            <w:pPr>
              <w:spacing w:before="60" w:after="60"/>
              <w:jc w:val="center"/>
            </w:pPr>
            <w:r>
              <w:rPr>
                <w:rFonts w:ascii="Times New Roman" w:hAnsi="Times New Roman"/>
                <w:b/>
                <w:color w:val="FFFFFF"/>
              </w:rPr>
              <w:t>Bộ phận thực hiện</w:t>
            </w:r>
          </w:p>
        </w:tc>
        <w:tc>
          <w:tcPr>
            <w:tcW w:w="2160" w:type="dxa"/>
            <w:shd w:val="clear" w:color="auto" w:fill="333333"/>
          </w:tcPr>
          <w:p w14:paraId="76E4927C" w14:textId="77777777" w:rsidR="00AB29FD" w:rsidRDefault="00000000">
            <w:pPr>
              <w:spacing w:before="60" w:after="60"/>
              <w:jc w:val="center"/>
            </w:pPr>
            <w:r>
              <w:rPr>
                <w:rFonts w:ascii="Times New Roman" w:hAnsi="Times New Roman"/>
                <w:b/>
                <w:color w:val="FFFFFF"/>
              </w:rPr>
              <w:t>Thời gian</w:t>
            </w:r>
          </w:p>
        </w:tc>
      </w:tr>
      <w:tr w:rsidR="00AB29FD" w14:paraId="0A5E1944" w14:textId="77777777">
        <w:trPr>
          <w:jc w:val="center"/>
        </w:trPr>
        <w:tc>
          <w:tcPr>
            <w:tcW w:w="4608" w:type="dxa"/>
            <w:shd w:val="clear" w:color="auto" w:fill="FFFFFF"/>
          </w:tcPr>
          <w:p w14:paraId="2A61A948" w14:textId="77777777" w:rsidR="00AB29FD" w:rsidRDefault="00000000">
            <w:pPr>
              <w:spacing w:before="40" w:after="40"/>
            </w:pPr>
            <w:r>
              <w:rPr>
                <w:rFonts w:ascii="Times New Roman" w:hAnsi="Times New Roman"/>
                <w:color w:val="000000"/>
              </w:rPr>
              <w:t>10. Kiểm tra hàng hoàn tại kho</w:t>
            </w:r>
          </w:p>
        </w:tc>
        <w:tc>
          <w:tcPr>
            <w:tcW w:w="2592" w:type="dxa"/>
            <w:shd w:val="clear" w:color="auto" w:fill="FFFFFF"/>
          </w:tcPr>
          <w:p w14:paraId="7FA7F0F1" w14:textId="77777777" w:rsidR="00AB29FD" w:rsidRDefault="00000000">
            <w:pPr>
              <w:spacing w:before="40" w:after="40"/>
            </w:pPr>
            <w:r>
              <w:rPr>
                <w:rFonts w:ascii="Times New Roman" w:hAnsi="Times New Roman"/>
                <w:color w:val="000000"/>
              </w:rPr>
              <w:t>Bưu cục / Kho</w:t>
            </w:r>
          </w:p>
        </w:tc>
        <w:tc>
          <w:tcPr>
            <w:tcW w:w="2160" w:type="dxa"/>
            <w:shd w:val="clear" w:color="auto" w:fill="FFFFFF"/>
          </w:tcPr>
          <w:p w14:paraId="68D339D2" w14:textId="77777777" w:rsidR="00AB29FD" w:rsidRDefault="00000000">
            <w:pPr>
              <w:spacing w:before="40" w:after="40"/>
            </w:pPr>
            <w:r>
              <w:rPr>
                <w:rFonts w:ascii="Times New Roman" w:hAnsi="Times New Roman"/>
                <w:color w:val="000000"/>
              </w:rPr>
              <w:t>10 phút</w:t>
            </w:r>
          </w:p>
        </w:tc>
      </w:tr>
      <w:tr w:rsidR="00AB29FD" w14:paraId="3CA1FEF0" w14:textId="77777777">
        <w:trPr>
          <w:jc w:val="center"/>
        </w:trPr>
        <w:tc>
          <w:tcPr>
            <w:tcW w:w="4608" w:type="dxa"/>
            <w:shd w:val="clear" w:color="auto" w:fill="F5F5F5"/>
          </w:tcPr>
          <w:p w14:paraId="56FBEF5D" w14:textId="77777777" w:rsidR="00AB29FD" w:rsidRDefault="00000000">
            <w:pPr>
              <w:spacing w:before="40" w:after="40"/>
            </w:pPr>
            <w:r>
              <w:rPr>
                <w:rFonts w:ascii="Times New Roman" w:hAnsi="Times New Roman"/>
                <w:color w:val="000000"/>
              </w:rPr>
              <w:t>11b. Xử lý hoàn trả cho người gửi (85% đủ điều kiện)</w:t>
            </w:r>
          </w:p>
        </w:tc>
        <w:tc>
          <w:tcPr>
            <w:tcW w:w="2592" w:type="dxa"/>
            <w:shd w:val="clear" w:color="auto" w:fill="F5F5F5"/>
          </w:tcPr>
          <w:p w14:paraId="1A1A9C54" w14:textId="77777777" w:rsidR="00AB29FD" w:rsidRDefault="00000000">
            <w:pPr>
              <w:spacing w:before="40" w:after="40"/>
            </w:pPr>
            <w:r>
              <w:rPr>
                <w:rFonts w:ascii="Times New Roman" w:hAnsi="Times New Roman"/>
                <w:color w:val="000000"/>
              </w:rPr>
              <w:t>Bưu cục / Kho</w:t>
            </w:r>
          </w:p>
        </w:tc>
        <w:tc>
          <w:tcPr>
            <w:tcW w:w="2160" w:type="dxa"/>
            <w:shd w:val="clear" w:color="auto" w:fill="F5F5F5"/>
          </w:tcPr>
          <w:p w14:paraId="09EBF851" w14:textId="77777777" w:rsidR="00AB29FD" w:rsidRDefault="00000000">
            <w:pPr>
              <w:spacing w:before="40" w:after="40"/>
            </w:pPr>
            <w:r>
              <w:rPr>
                <w:rFonts w:ascii="Times New Roman" w:hAnsi="Times New Roman"/>
                <w:color w:val="000000"/>
              </w:rPr>
              <w:t>20 phút</w:t>
            </w:r>
          </w:p>
        </w:tc>
      </w:tr>
      <w:tr w:rsidR="00AB29FD" w14:paraId="4A7B5367" w14:textId="77777777">
        <w:trPr>
          <w:jc w:val="center"/>
        </w:trPr>
        <w:tc>
          <w:tcPr>
            <w:tcW w:w="4608" w:type="dxa"/>
            <w:shd w:val="clear" w:color="auto" w:fill="FFFFFF"/>
          </w:tcPr>
          <w:p w14:paraId="2DBE09EA" w14:textId="77777777" w:rsidR="00AB29FD" w:rsidRDefault="00000000">
            <w:pPr>
              <w:spacing w:before="40" w:after="40"/>
            </w:pPr>
            <w:r>
              <w:rPr>
                <w:rFonts w:ascii="Times New Roman" w:hAnsi="Times New Roman"/>
                <w:color w:val="000000"/>
              </w:rPr>
              <w:t>12. Cập nhật kết quả kiểm hàng</w:t>
            </w:r>
          </w:p>
        </w:tc>
        <w:tc>
          <w:tcPr>
            <w:tcW w:w="2592" w:type="dxa"/>
            <w:shd w:val="clear" w:color="auto" w:fill="FFFFFF"/>
          </w:tcPr>
          <w:p w14:paraId="6E8F2FD8" w14:textId="77777777" w:rsidR="00AB29FD" w:rsidRDefault="00000000">
            <w:pPr>
              <w:spacing w:before="40" w:after="40"/>
            </w:pPr>
            <w:r>
              <w:rPr>
                <w:rFonts w:ascii="Times New Roman" w:hAnsi="Times New Roman"/>
                <w:color w:val="000000"/>
              </w:rPr>
              <w:t>Bưu cục / Kho</w:t>
            </w:r>
          </w:p>
        </w:tc>
        <w:tc>
          <w:tcPr>
            <w:tcW w:w="2160" w:type="dxa"/>
            <w:shd w:val="clear" w:color="auto" w:fill="FFFFFF"/>
          </w:tcPr>
          <w:p w14:paraId="062B6982" w14:textId="77777777" w:rsidR="00AB29FD" w:rsidRDefault="00000000">
            <w:pPr>
              <w:spacing w:before="40" w:after="40"/>
            </w:pPr>
            <w:r>
              <w:rPr>
                <w:rFonts w:ascii="Times New Roman" w:hAnsi="Times New Roman"/>
                <w:color w:val="000000"/>
              </w:rPr>
              <w:t>5 phút</w:t>
            </w:r>
          </w:p>
        </w:tc>
      </w:tr>
    </w:tbl>
    <w:p w14:paraId="783B7294" w14:textId="77777777" w:rsidR="00AB29FD" w:rsidRDefault="00AB29FD">
      <w:pPr>
        <w:spacing w:after="80"/>
      </w:pPr>
    </w:p>
    <w:p w14:paraId="1BA781A4" w14:textId="77777777" w:rsidR="00AB29FD" w:rsidRDefault="00000000">
      <w:pPr>
        <w:spacing w:before="40" w:after="80"/>
      </w:pPr>
      <w:r>
        <w:rPr>
          <w:rFonts w:ascii="Times New Roman" w:hAnsi="Times New Roman"/>
          <w:b/>
          <w:color w:val="000000"/>
        </w:rPr>
        <w:t>Hệ thống quản lý CNTT (tổng 3 phút)</w:t>
      </w:r>
    </w:p>
    <w:tbl>
      <w:tblPr>
        <w:tblW w:w="0" w:type="auto"/>
        <w:jc w:val="center"/>
        <w:tblLook w:val="04A0" w:firstRow="1" w:lastRow="0" w:firstColumn="1" w:lastColumn="0" w:noHBand="0" w:noVBand="1"/>
      </w:tblPr>
      <w:tblGrid>
        <w:gridCol w:w="4608"/>
        <w:gridCol w:w="2592"/>
        <w:gridCol w:w="2160"/>
      </w:tblGrid>
      <w:tr w:rsidR="00AB29FD" w14:paraId="295DC469" w14:textId="77777777">
        <w:trPr>
          <w:jc w:val="center"/>
        </w:trPr>
        <w:tc>
          <w:tcPr>
            <w:tcW w:w="4608" w:type="dxa"/>
            <w:shd w:val="clear" w:color="auto" w:fill="333333"/>
          </w:tcPr>
          <w:p w14:paraId="04253D62" w14:textId="77777777" w:rsidR="00AB29FD" w:rsidRDefault="00000000">
            <w:pPr>
              <w:spacing w:before="60" w:after="60"/>
              <w:jc w:val="center"/>
            </w:pPr>
            <w:r>
              <w:rPr>
                <w:rFonts w:ascii="Times New Roman" w:hAnsi="Times New Roman"/>
                <w:b/>
                <w:color w:val="FFFFFF"/>
              </w:rPr>
              <w:t>Bước / Hoạt động</w:t>
            </w:r>
          </w:p>
        </w:tc>
        <w:tc>
          <w:tcPr>
            <w:tcW w:w="2592" w:type="dxa"/>
            <w:shd w:val="clear" w:color="auto" w:fill="333333"/>
          </w:tcPr>
          <w:p w14:paraId="23B0930C" w14:textId="77777777" w:rsidR="00AB29FD" w:rsidRDefault="00000000">
            <w:pPr>
              <w:spacing w:before="60" w:after="60"/>
              <w:jc w:val="center"/>
            </w:pPr>
            <w:r>
              <w:rPr>
                <w:rFonts w:ascii="Times New Roman" w:hAnsi="Times New Roman"/>
                <w:b/>
                <w:color w:val="FFFFFF"/>
              </w:rPr>
              <w:t>Bộ phận thực hiện</w:t>
            </w:r>
          </w:p>
        </w:tc>
        <w:tc>
          <w:tcPr>
            <w:tcW w:w="2160" w:type="dxa"/>
            <w:shd w:val="clear" w:color="auto" w:fill="333333"/>
          </w:tcPr>
          <w:p w14:paraId="480600E9" w14:textId="77777777" w:rsidR="00AB29FD" w:rsidRDefault="00000000">
            <w:pPr>
              <w:spacing w:before="60" w:after="60"/>
              <w:jc w:val="center"/>
            </w:pPr>
            <w:r>
              <w:rPr>
                <w:rFonts w:ascii="Times New Roman" w:hAnsi="Times New Roman"/>
                <w:b/>
                <w:color w:val="FFFFFF"/>
              </w:rPr>
              <w:t>Thời gian</w:t>
            </w:r>
          </w:p>
        </w:tc>
      </w:tr>
      <w:tr w:rsidR="00AB29FD" w14:paraId="06CEC491" w14:textId="77777777">
        <w:trPr>
          <w:jc w:val="center"/>
        </w:trPr>
        <w:tc>
          <w:tcPr>
            <w:tcW w:w="4608" w:type="dxa"/>
            <w:shd w:val="clear" w:color="auto" w:fill="FFFFFF"/>
          </w:tcPr>
          <w:p w14:paraId="0D44BADA" w14:textId="77777777" w:rsidR="00AB29FD" w:rsidRDefault="00000000">
            <w:pPr>
              <w:spacing w:before="40" w:after="40"/>
            </w:pPr>
            <w:r>
              <w:rPr>
                <w:rFonts w:ascii="Times New Roman" w:hAnsi="Times New Roman"/>
                <w:color w:val="000000"/>
              </w:rPr>
              <w:t>17. Cập nhật hệ thống &amp; lưu trữ</w:t>
            </w:r>
          </w:p>
        </w:tc>
        <w:tc>
          <w:tcPr>
            <w:tcW w:w="2592" w:type="dxa"/>
            <w:shd w:val="clear" w:color="auto" w:fill="FFFFFF"/>
          </w:tcPr>
          <w:p w14:paraId="20C0F458" w14:textId="77777777" w:rsidR="00AB29FD" w:rsidRDefault="00000000">
            <w:pPr>
              <w:spacing w:before="40" w:after="40"/>
            </w:pPr>
            <w:r>
              <w:rPr>
                <w:rFonts w:ascii="Times New Roman" w:hAnsi="Times New Roman"/>
                <w:color w:val="000000"/>
              </w:rPr>
              <w:t>Hệ thống / CSKH</w:t>
            </w:r>
          </w:p>
        </w:tc>
        <w:tc>
          <w:tcPr>
            <w:tcW w:w="2160" w:type="dxa"/>
            <w:shd w:val="clear" w:color="auto" w:fill="FFFFFF"/>
          </w:tcPr>
          <w:p w14:paraId="256AA1D2" w14:textId="77777777" w:rsidR="00AB29FD" w:rsidRDefault="00000000">
            <w:pPr>
              <w:spacing w:before="40" w:after="40"/>
            </w:pPr>
            <w:r>
              <w:rPr>
                <w:rFonts w:ascii="Times New Roman" w:hAnsi="Times New Roman"/>
                <w:color w:val="000000"/>
              </w:rPr>
              <w:t>3 phút</w:t>
            </w:r>
          </w:p>
        </w:tc>
      </w:tr>
    </w:tbl>
    <w:p w14:paraId="4557A8E5" w14:textId="77777777" w:rsidR="00AB29FD" w:rsidRDefault="00AB29FD">
      <w:pPr>
        <w:spacing w:after="80"/>
      </w:pPr>
    </w:p>
    <w:p w14:paraId="4EF73833" w14:textId="77777777" w:rsidR="00AB29FD" w:rsidRDefault="00000000">
      <w:pPr>
        <w:spacing w:before="40" w:after="80"/>
      </w:pPr>
      <w:r>
        <w:rPr>
          <w:rFonts w:ascii="Times New Roman" w:hAnsi="Times New Roman"/>
          <w:b/>
          <w:color w:val="000000"/>
        </w:rPr>
        <w:t>Các bước thuộc nhánh rẽ ngoại lệ (không cộng trực tiếp vào luồng chính):</w:t>
      </w:r>
    </w:p>
    <w:tbl>
      <w:tblPr>
        <w:tblW w:w="0" w:type="auto"/>
        <w:jc w:val="center"/>
        <w:tblLook w:val="04A0" w:firstRow="1" w:lastRow="0" w:firstColumn="1" w:lastColumn="0" w:noHBand="0" w:noVBand="1"/>
      </w:tblPr>
      <w:tblGrid>
        <w:gridCol w:w="3600"/>
        <w:gridCol w:w="2160"/>
        <w:gridCol w:w="1872"/>
        <w:gridCol w:w="1728"/>
      </w:tblGrid>
      <w:tr w:rsidR="00AB29FD" w14:paraId="193CEFBD" w14:textId="77777777">
        <w:trPr>
          <w:jc w:val="center"/>
        </w:trPr>
        <w:tc>
          <w:tcPr>
            <w:tcW w:w="3600" w:type="dxa"/>
            <w:shd w:val="clear" w:color="auto" w:fill="333333"/>
          </w:tcPr>
          <w:p w14:paraId="7D33E2A7" w14:textId="77777777" w:rsidR="00AB29FD" w:rsidRDefault="00000000">
            <w:pPr>
              <w:spacing w:before="60" w:after="60"/>
              <w:jc w:val="center"/>
            </w:pPr>
            <w:r>
              <w:rPr>
                <w:rFonts w:ascii="Times New Roman" w:hAnsi="Times New Roman"/>
                <w:b/>
                <w:color w:val="FFFFFF"/>
              </w:rPr>
              <w:t>Bước / Hoạt động ngoại lệ</w:t>
            </w:r>
          </w:p>
        </w:tc>
        <w:tc>
          <w:tcPr>
            <w:tcW w:w="2160" w:type="dxa"/>
            <w:shd w:val="clear" w:color="auto" w:fill="333333"/>
          </w:tcPr>
          <w:p w14:paraId="4A8B109C" w14:textId="77777777" w:rsidR="00AB29FD" w:rsidRDefault="00000000">
            <w:pPr>
              <w:spacing w:before="60" w:after="60"/>
              <w:jc w:val="center"/>
            </w:pPr>
            <w:r>
              <w:rPr>
                <w:rFonts w:ascii="Times New Roman" w:hAnsi="Times New Roman"/>
                <w:b/>
                <w:color w:val="FFFFFF"/>
              </w:rPr>
              <w:t>Bộ phận thực hiện</w:t>
            </w:r>
          </w:p>
        </w:tc>
        <w:tc>
          <w:tcPr>
            <w:tcW w:w="1872" w:type="dxa"/>
            <w:shd w:val="clear" w:color="auto" w:fill="333333"/>
          </w:tcPr>
          <w:p w14:paraId="540918E5" w14:textId="77777777" w:rsidR="00AB29FD" w:rsidRDefault="00000000">
            <w:pPr>
              <w:spacing w:before="60" w:after="60"/>
              <w:jc w:val="center"/>
            </w:pPr>
            <w:r>
              <w:rPr>
                <w:rFonts w:ascii="Times New Roman" w:hAnsi="Times New Roman"/>
                <w:b/>
                <w:color w:val="FFFFFF"/>
              </w:rPr>
              <w:t>Thời gian xử lý (T_proc)</w:t>
            </w:r>
          </w:p>
        </w:tc>
        <w:tc>
          <w:tcPr>
            <w:tcW w:w="1728" w:type="dxa"/>
            <w:shd w:val="clear" w:color="auto" w:fill="333333"/>
          </w:tcPr>
          <w:p w14:paraId="7C0CFC6E" w14:textId="77777777" w:rsidR="00AB29FD" w:rsidRDefault="00000000">
            <w:pPr>
              <w:spacing w:before="60" w:after="60"/>
              <w:jc w:val="center"/>
            </w:pPr>
            <w:r>
              <w:rPr>
                <w:rFonts w:ascii="Times New Roman" w:hAnsi="Times New Roman"/>
                <w:b/>
                <w:color w:val="FFFFFF"/>
              </w:rPr>
              <w:t>Xác suất xảy ra</w:t>
            </w:r>
          </w:p>
        </w:tc>
      </w:tr>
      <w:tr w:rsidR="00AB29FD" w14:paraId="17CEFFE9" w14:textId="77777777">
        <w:trPr>
          <w:jc w:val="center"/>
        </w:trPr>
        <w:tc>
          <w:tcPr>
            <w:tcW w:w="3600" w:type="dxa"/>
            <w:shd w:val="clear" w:color="auto" w:fill="FFFFFF"/>
          </w:tcPr>
          <w:p w14:paraId="51C5EF2A" w14:textId="77777777" w:rsidR="00AB29FD" w:rsidRDefault="00000000">
            <w:pPr>
              <w:spacing w:before="40" w:after="40"/>
            </w:pPr>
            <w:r>
              <w:rPr>
                <w:rFonts w:ascii="Times New Roman" w:hAnsi="Times New Roman"/>
                <w:color w:val="000000"/>
              </w:rPr>
              <w:t>2. Cung cấp chứng từ bổ sung</w:t>
            </w:r>
          </w:p>
        </w:tc>
        <w:tc>
          <w:tcPr>
            <w:tcW w:w="2160" w:type="dxa"/>
            <w:shd w:val="clear" w:color="auto" w:fill="FFFFFF"/>
          </w:tcPr>
          <w:p w14:paraId="3174FF5E" w14:textId="77777777" w:rsidR="00AB29FD" w:rsidRDefault="00000000">
            <w:pPr>
              <w:spacing w:before="40" w:after="40"/>
            </w:pPr>
            <w:r>
              <w:rPr>
                <w:rFonts w:ascii="Times New Roman" w:hAnsi="Times New Roman"/>
                <w:color w:val="000000"/>
              </w:rPr>
              <w:t>Khách hàng</w:t>
            </w:r>
          </w:p>
        </w:tc>
        <w:tc>
          <w:tcPr>
            <w:tcW w:w="1872" w:type="dxa"/>
            <w:shd w:val="clear" w:color="auto" w:fill="FFFFFF"/>
          </w:tcPr>
          <w:p w14:paraId="70757C35" w14:textId="77777777" w:rsidR="00AB29FD" w:rsidRDefault="00000000">
            <w:pPr>
              <w:spacing w:before="40" w:after="40"/>
            </w:pPr>
            <w:r>
              <w:rPr>
                <w:rFonts w:ascii="Times New Roman" w:hAnsi="Times New Roman"/>
                <w:color w:val="000000"/>
              </w:rPr>
              <w:t>10 phút</w:t>
            </w:r>
          </w:p>
        </w:tc>
        <w:tc>
          <w:tcPr>
            <w:tcW w:w="1728" w:type="dxa"/>
            <w:shd w:val="clear" w:color="auto" w:fill="FFFFFF"/>
          </w:tcPr>
          <w:p w14:paraId="662AECE5" w14:textId="77777777" w:rsidR="00AB29FD" w:rsidRDefault="00000000">
            <w:pPr>
              <w:spacing w:before="40" w:after="40"/>
            </w:pPr>
            <w:r>
              <w:rPr>
                <w:rFonts w:ascii="Times New Roman" w:hAnsi="Times New Roman"/>
                <w:color w:val="000000"/>
              </w:rPr>
              <w:t>20% (Loop)</w:t>
            </w:r>
          </w:p>
        </w:tc>
      </w:tr>
      <w:tr w:rsidR="00AB29FD" w14:paraId="3BE6E63E" w14:textId="77777777">
        <w:trPr>
          <w:jc w:val="center"/>
        </w:trPr>
        <w:tc>
          <w:tcPr>
            <w:tcW w:w="3600" w:type="dxa"/>
            <w:shd w:val="clear" w:color="auto" w:fill="F5F5F5"/>
          </w:tcPr>
          <w:p w14:paraId="7B3C44A3" w14:textId="77777777" w:rsidR="00AB29FD" w:rsidRDefault="00000000">
            <w:pPr>
              <w:spacing w:before="40" w:after="40"/>
            </w:pPr>
            <w:r>
              <w:rPr>
                <w:rFonts w:ascii="Times New Roman" w:hAnsi="Times New Roman"/>
                <w:color w:val="000000"/>
              </w:rPr>
              <w:t>11a. Lập biên bản bất thường</w:t>
            </w:r>
          </w:p>
        </w:tc>
        <w:tc>
          <w:tcPr>
            <w:tcW w:w="2160" w:type="dxa"/>
            <w:shd w:val="clear" w:color="auto" w:fill="F5F5F5"/>
          </w:tcPr>
          <w:p w14:paraId="52222DDB" w14:textId="77777777" w:rsidR="00AB29FD" w:rsidRDefault="00000000">
            <w:pPr>
              <w:spacing w:before="40" w:after="40"/>
            </w:pPr>
            <w:r>
              <w:rPr>
                <w:rFonts w:ascii="Times New Roman" w:hAnsi="Times New Roman"/>
                <w:color w:val="000000"/>
              </w:rPr>
              <w:t>Bưu cục / Kho</w:t>
            </w:r>
          </w:p>
        </w:tc>
        <w:tc>
          <w:tcPr>
            <w:tcW w:w="1872" w:type="dxa"/>
            <w:shd w:val="clear" w:color="auto" w:fill="F5F5F5"/>
          </w:tcPr>
          <w:p w14:paraId="04460227" w14:textId="77777777" w:rsidR="00AB29FD" w:rsidRDefault="00000000">
            <w:pPr>
              <w:spacing w:before="40" w:after="40"/>
            </w:pPr>
            <w:r>
              <w:rPr>
                <w:rFonts w:ascii="Times New Roman" w:hAnsi="Times New Roman"/>
                <w:color w:val="000000"/>
              </w:rPr>
              <w:t>15 phút</w:t>
            </w:r>
          </w:p>
        </w:tc>
        <w:tc>
          <w:tcPr>
            <w:tcW w:w="1728" w:type="dxa"/>
            <w:shd w:val="clear" w:color="auto" w:fill="F5F5F5"/>
          </w:tcPr>
          <w:p w14:paraId="0CCD529C" w14:textId="77777777" w:rsidR="00AB29FD" w:rsidRDefault="00000000">
            <w:pPr>
              <w:spacing w:before="40" w:after="40"/>
            </w:pPr>
            <w:r>
              <w:rPr>
                <w:rFonts w:ascii="Times New Roman" w:hAnsi="Times New Roman"/>
                <w:color w:val="000000"/>
              </w:rPr>
              <w:t>10.5% (15% của 70%)</w:t>
            </w:r>
          </w:p>
        </w:tc>
      </w:tr>
      <w:tr w:rsidR="00AB29FD" w14:paraId="0C33C015" w14:textId="77777777">
        <w:trPr>
          <w:jc w:val="center"/>
        </w:trPr>
        <w:tc>
          <w:tcPr>
            <w:tcW w:w="3600" w:type="dxa"/>
            <w:shd w:val="clear" w:color="auto" w:fill="FFFFFF"/>
          </w:tcPr>
          <w:p w14:paraId="241B9B83" w14:textId="77777777" w:rsidR="00AB29FD" w:rsidRDefault="00000000">
            <w:pPr>
              <w:spacing w:before="40" w:after="40"/>
            </w:pPr>
            <w:r>
              <w:rPr>
                <w:rFonts w:ascii="Times New Roman" w:hAnsi="Times New Roman"/>
                <w:color w:val="000000"/>
              </w:rPr>
              <w:t>13. Giải quyết khiếu nại đền bù</w:t>
            </w:r>
          </w:p>
        </w:tc>
        <w:tc>
          <w:tcPr>
            <w:tcW w:w="2160" w:type="dxa"/>
            <w:shd w:val="clear" w:color="auto" w:fill="FFFFFF"/>
          </w:tcPr>
          <w:p w14:paraId="5229B2E7" w14:textId="77777777" w:rsidR="00AB29FD" w:rsidRDefault="00000000">
            <w:pPr>
              <w:spacing w:before="40" w:after="40"/>
            </w:pPr>
            <w:r>
              <w:rPr>
                <w:rFonts w:ascii="Times New Roman" w:hAnsi="Times New Roman"/>
                <w:color w:val="000000"/>
              </w:rPr>
              <w:t>Bộ phận CSKH</w:t>
            </w:r>
          </w:p>
        </w:tc>
        <w:tc>
          <w:tcPr>
            <w:tcW w:w="1872" w:type="dxa"/>
            <w:shd w:val="clear" w:color="auto" w:fill="FFFFFF"/>
          </w:tcPr>
          <w:p w14:paraId="24C1183E" w14:textId="77777777" w:rsidR="00AB29FD" w:rsidRDefault="00000000">
            <w:pPr>
              <w:spacing w:before="40" w:after="40"/>
            </w:pPr>
            <w:r>
              <w:rPr>
                <w:rFonts w:ascii="Times New Roman" w:hAnsi="Times New Roman"/>
                <w:color w:val="000000"/>
              </w:rPr>
              <w:t>15 phút</w:t>
            </w:r>
          </w:p>
        </w:tc>
        <w:tc>
          <w:tcPr>
            <w:tcW w:w="1728" w:type="dxa"/>
            <w:shd w:val="clear" w:color="auto" w:fill="FFFFFF"/>
          </w:tcPr>
          <w:p w14:paraId="1ECBD193" w14:textId="77777777" w:rsidR="00AB29FD" w:rsidRDefault="00000000">
            <w:pPr>
              <w:spacing w:before="40" w:after="40"/>
            </w:pPr>
            <w:r>
              <w:rPr>
                <w:rFonts w:ascii="Times New Roman" w:hAnsi="Times New Roman"/>
                <w:color w:val="000000"/>
              </w:rPr>
              <w:t xml:space="preserve">20% (Nhánh </w:t>
            </w:r>
            <w:proofErr w:type="gramStart"/>
            <w:r>
              <w:rPr>
                <w:rFonts w:ascii="Times New Roman" w:hAnsi="Times New Roman"/>
                <w:color w:val="000000"/>
              </w:rPr>
              <w:t>K.Nại</w:t>
            </w:r>
            <w:proofErr w:type="gramEnd"/>
            <w:r>
              <w:rPr>
                <w:rFonts w:ascii="Times New Roman" w:hAnsi="Times New Roman"/>
                <w:color w:val="000000"/>
              </w:rPr>
              <w:t>)</w:t>
            </w:r>
          </w:p>
        </w:tc>
      </w:tr>
      <w:tr w:rsidR="00AB29FD" w14:paraId="2D6C0717" w14:textId="77777777">
        <w:trPr>
          <w:jc w:val="center"/>
        </w:trPr>
        <w:tc>
          <w:tcPr>
            <w:tcW w:w="3600" w:type="dxa"/>
            <w:shd w:val="clear" w:color="auto" w:fill="F5F5F5"/>
          </w:tcPr>
          <w:p w14:paraId="385CAAA3" w14:textId="77777777" w:rsidR="00AB29FD" w:rsidRDefault="00000000">
            <w:pPr>
              <w:spacing w:before="40" w:after="40"/>
            </w:pPr>
            <w:r>
              <w:rPr>
                <w:rFonts w:ascii="Times New Roman" w:hAnsi="Times New Roman"/>
                <w:color w:val="000000"/>
              </w:rPr>
              <w:t>14. Tư vấn &amp; giải đáp thắc mắc</w:t>
            </w:r>
          </w:p>
        </w:tc>
        <w:tc>
          <w:tcPr>
            <w:tcW w:w="2160" w:type="dxa"/>
            <w:shd w:val="clear" w:color="auto" w:fill="F5F5F5"/>
          </w:tcPr>
          <w:p w14:paraId="560B1438" w14:textId="77777777" w:rsidR="00AB29FD" w:rsidRDefault="00000000">
            <w:pPr>
              <w:spacing w:before="40" w:after="40"/>
            </w:pPr>
            <w:r>
              <w:rPr>
                <w:rFonts w:ascii="Times New Roman" w:hAnsi="Times New Roman"/>
                <w:color w:val="000000"/>
              </w:rPr>
              <w:t>Bộ phận CSKH</w:t>
            </w:r>
          </w:p>
        </w:tc>
        <w:tc>
          <w:tcPr>
            <w:tcW w:w="1872" w:type="dxa"/>
            <w:shd w:val="clear" w:color="auto" w:fill="F5F5F5"/>
          </w:tcPr>
          <w:p w14:paraId="02137C7E" w14:textId="77777777" w:rsidR="00AB29FD" w:rsidRDefault="00000000">
            <w:pPr>
              <w:spacing w:before="40" w:after="40"/>
            </w:pPr>
            <w:r>
              <w:rPr>
                <w:rFonts w:ascii="Times New Roman" w:hAnsi="Times New Roman"/>
                <w:color w:val="000000"/>
              </w:rPr>
              <w:t>10 phút</w:t>
            </w:r>
          </w:p>
        </w:tc>
        <w:tc>
          <w:tcPr>
            <w:tcW w:w="1728" w:type="dxa"/>
            <w:shd w:val="clear" w:color="auto" w:fill="F5F5F5"/>
          </w:tcPr>
          <w:p w14:paraId="409BA093" w14:textId="77777777" w:rsidR="00AB29FD" w:rsidRDefault="00000000">
            <w:pPr>
              <w:spacing w:before="40" w:after="40"/>
            </w:pPr>
            <w:r>
              <w:rPr>
                <w:rFonts w:ascii="Times New Roman" w:hAnsi="Times New Roman"/>
                <w:color w:val="000000"/>
              </w:rPr>
              <w:t>10% (Nhánh Tư vấn)</w:t>
            </w:r>
          </w:p>
        </w:tc>
      </w:tr>
    </w:tbl>
    <w:p w14:paraId="2458C61D" w14:textId="77777777" w:rsidR="00AB29FD" w:rsidRDefault="00AB29FD">
      <w:pPr>
        <w:spacing w:after="80"/>
      </w:pPr>
    </w:p>
    <w:p w14:paraId="7CB50852" w14:textId="77777777" w:rsidR="00AB29FD" w:rsidRDefault="00000000">
      <w:pPr>
        <w:spacing w:before="40" w:after="80"/>
      </w:pPr>
      <w:r>
        <w:rPr>
          <w:rFonts w:ascii="Times New Roman" w:hAnsi="Times New Roman"/>
          <w:b/>
          <w:color w:val="000000"/>
        </w:rPr>
        <w:t>Bảng tổng hợp điểm chờ đọng (Waiting Time):</w:t>
      </w:r>
    </w:p>
    <w:tbl>
      <w:tblPr>
        <w:tblW w:w="0" w:type="auto"/>
        <w:jc w:val="center"/>
        <w:tblLook w:val="04A0" w:firstRow="1" w:lastRow="0" w:firstColumn="1" w:lastColumn="0" w:noHBand="0" w:noVBand="1"/>
      </w:tblPr>
      <w:tblGrid>
        <w:gridCol w:w="6048"/>
        <w:gridCol w:w="3312"/>
      </w:tblGrid>
      <w:tr w:rsidR="00AB29FD" w14:paraId="53742C42" w14:textId="77777777">
        <w:trPr>
          <w:jc w:val="center"/>
        </w:trPr>
        <w:tc>
          <w:tcPr>
            <w:tcW w:w="6048" w:type="dxa"/>
            <w:shd w:val="clear" w:color="auto" w:fill="333333"/>
          </w:tcPr>
          <w:p w14:paraId="480D1E0F" w14:textId="77777777" w:rsidR="00AB29FD" w:rsidRDefault="00000000">
            <w:pPr>
              <w:spacing w:before="60" w:after="60"/>
              <w:jc w:val="center"/>
            </w:pPr>
            <w:r>
              <w:rPr>
                <w:rFonts w:ascii="Times New Roman" w:hAnsi="Times New Roman"/>
                <w:b/>
                <w:color w:val="FFFFFF"/>
              </w:rPr>
              <w:t>Điểm chờ đọng (Waiting Point)</w:t>
            </w:r>
          </w:p>
        </w:tc>
        <w:tc>
          <w:tcPr>
            <w:tcW w:w="3312" w:type="dxa"/>
            <w:shd w:val="clear" w:color="auto" w:fill="333333"/>
          </w:tcPr>
          <w:p w14:paraId="3A47116C" w14:textId="77777777" w:rsidR="00AB29FD" w:rsidRDefault="00000000">
            <w:pPr>
              <w:spacing w:before="60" w:after="60"/>
              <w:jc w:val="center"/>
            </w:pPr>
            <w:r>
              <w:rPr>
                <w:rFonts w:ascii="Times New Roman" w:hAnsi="Times New Roman"/>
                <w:b/>
                <w:color w:val="FFFFFF"/>
              </w:rPr>
              <w:t>Thời gian chờ (T_wait)</w:t>
            </w:r>
          </w:p>
        </w:tc>
      </w:tr>
      <w:tr w:rsidR="00AB29FD" w14:paraId="074D176A" w14:textId="77777777">
        <w:trPr>
          <w:jc w:val="center"/>
        </w:trPr>
        <w:tc>
          <w:tcPr>
            <w:tcW w:w="6048" w:type="dxa"/>
            <w:shd w:val="clear" w:color="auto" w:fill="FFFFFF"/>
          </w:tcPr>
          <w:p w14:paraId="2AD2B984" w14:textId="77777777" w:rsidR="00AB29FD" w:rsidRDefault="00000000">
            <w:pPr>
              <w:spacing w:before="40" w:after="40"/>
            </w:pPr>
            <w:r>
              <w:rPr>
                <w:rFonts w:ascii="Times New Roman" w:hAnsi="Times New Roman"/>
                <w:color w:val="000000"/>
              </w:rPr>
              <w:t>Chờ khách bổ sung chứng từ (Rework Loop)</w:t>
            </w:r>
          </w:p>
        </w:tc>
        <w:tc>
          <w:tcPr>
            <w:tcW w:w="3312" w:type="dxa"/>
            <w:shd w:val="clear" w:color="auto" w:fill="FFFFFF"/>
          </w:tcPr>
          <w:p w14:paraId="7123D91D" w14:textId="77777777" w:rsidR="00AB29FD" w:rsidRDefault="00000000">
            <w:pPr>
              <w:spacing w:before="40" w:after="40"/>
            </w:pPr>
            <w:r>
              <w:rPr>
                <w:rFonts w:ascii="Times New Roman" w:hAnsi="Times New Roman"/>
                <w:color w:val="000000"/>
              </w:rPr>
              <w:t>120 phút</w:t>
            </w:r>
          </w:p>
        </w:tc>
      </w:tr>
      <w:tr w:rsidR="00AB29FD" w14:paraId="6CA2D5C1" w14:textId="77777777">
        <w:trPr>
          <w:jc w:val="center"/>
        </w:trPr>
        <w:tc>
          <w:tcPr>
            <w:tcW w:w="6048" w:type="dxa"/>
            <w:shd w:val="clear" w:color="auto" w:fill="F5F5F5"/>
          </w:tcPr>
          <w:p w14:paraId="3387E3F2" w14:textId="77777777" w:rsidR="00AB29FD" w:rsidRDefault="00000000">
            <w:pPr>
              <w:spacing w:before="40" w:after="40"/>
            </w:pPr>
            <w:r>
              <w:rPr>
                <w:rFonts w:ascii="Times New Roman" w:hAnsi="Times New Roman"/>
                <w:color w:val="000000"/>
              </w:rPr>
              <w:lastRenderedPageBreak/>
              <w:t>Chờ CSKH đối soát thông tin và phân loại</w:t>
            </w:r>
          </w:p>
        </w:tc>
        <w:tc>
          <w:tcPr>
            <w:tcW w:w="3312" w:type="dxa"/>
            <w:shd w:val="clear" w:color="auto" w:fill="F5F5F5"/>
          </w:tcPr>
          <w:p w14:paraId="7F409BB8" w14:textId="77777777" w:rsidR="00AB29FD" w:rsidRDefault="00000000">
            <w:pPr>
              <w:spacing w:before="40" w:after="40"/>
            </w:pPr>
            <w:r>
              <w:rPr>
                <w:rFonts w:ascii="Times New Roman" w:hAnsi="Times New Roman"/>
                <w:color w:val="000000"/>
              </w:rPr>
              <w:t>90 phút</w:t>
            </w:r>
          </w:p>
        </w:tc>
      </w:tr>
      <w:tr w:rsidR="00AB29FD" w14:paraId="673EEE57" w14:textId="77777777">
        <w:trPr>
          <w:jc w:val="center"/>
        </w:trPr>
        <w:tc>
          <w:tcPr>
            <w:tcW w:w="6048" w:type="dxa"/>
            <w:shd w:val="clear" w:color="auto" w:fill="FFFFFF"/>
          </w:tcPr>
          <w:p w14:paraId="3DEF4D51" w14:textId="77777777" w:rsidR="00AB29FD" w:rsidRDefault="00000000">
            <w:pPr>
              <w:spacing w:before="40" w:after="40"/>
            </w:pPr>
            <w:r>
              <w:rPr>
                <w:rFonts w:ascii="Times New Roman" w:hAnsi="Times New Roman"/>
                <w:color w:val="000000"/>
              </w:rPr>
              <w:t>Chờ Shipper di chuyển thu hồi và chở về kho</w:t>
            </w:r>
          </w:p>
        </w:tc>
        <w:tc>
          <w:tcPr>
            <w:tcW w:w="3312" w:type="dxa"/>
            <w:shd w:val="clear" w:color="auto" w:fill="FFFFFF"/>
          </w:tcPr>
          <w:p w14:paraId="2075EE2D" w14:textId="77777777" w:rsidR="00AB29FD" w:rsidRDefault="00000000">
            <w:pPr>
              <w:spacing w:before="40" w:after="40"/>
            </w:pPr>
            <w:r>
              <w:rPr>
                <w:rFonts w:ascii="Times New Roman" w:hAnsi="Times New Roman"/>
                <w:color w:val="000000"/>
              </w:rPr>
              <w:t>55 phút</w:t>
            </w:r>
          </w:p>
        </w:tc>
      </w:tr>
      <w:tr w:rsidR="00AB29FD" w14:paraId="155CDC5D" w14:textId="77777777">
        <w:trPr>
          <w:jc w:val="center"/>
        </w:trPr>
        <w:tc>
          <w:tcPr>
            <w:tcW w:w="6048" w:type="dxa"/>
            <w:shd w:val="clear" w:color="auto" w:fill="F5F5F5"/>
          </w:tcPr>
          <w:p w14:paraId="744A7012" w14:textId="77777777" w:rsidR="00AB29FD" w:rsidRDefault="00000000">
            <w:pPr>
              <w:spacing w:before="40" w:after="40"/>
            </w:pPr>
            <w:r>
              <w:rPr>
                <w:rFonts w:ascii="Times New Roman" w:hAnsi="Times New Roman"/>
                <w:color w:val="000000"/>
              </w:rPr>
              <w:t>Chờ Kho kiểm tra và lập biên bản / trả shop</w:t>
            </w:r>
          </w:p>
        </w:tc>
        <w:tc>
          <w:tcPr>
            <w:tcW w:w="3312" w:type="dxa"/>
            <w:shd w:val="clear" w:color="auto" w:fill="F5F5F5"/>
          </w:tcPr>
          <w:p w14:paraId="66BA5507" w14:textId="77777777" w:rsidR="00AB29FD" w:rsidRDefault="00000000">
            <w:pPr>
              <w:spacing w:before="40" w:after="40"/>
            </w:pPr>
            <w:r>
              <w:rPr>
                <w:rFonts w:ascii="Times New Roman" w:hAnsi="Times New Roman"/>
                <w:color w:val="000000"/>
              </w:rPr>
              <w:t>115 phút</w:t>
            </w:r>
          </w:p>
        </w:tc>
      </w:tr>
      <w:tr w:rsidR="00AB29FD" w14:paraId="45FF694A" w14:textId="77777777">
        <w:trPr>
          <w:jc w:val="center"/>
        </w:trPr>
        <w:tc>
          <w:tcPr>
            <w:tcW w:w="6048" w:type="dxa"/>
            <w:shd w:val="clear" w:color="auto" w:fill="FFFFFF"/>
          </w:tcPr>
          <w:p w14:paraId="267EA810" w14:textId="77777777" w:rsidR="00AB29FD" w:rsidRDefault="00000000">
            <w:pPr>
              <w:spacing w:before="40" w:after="40"/>
            </w:pPr>
            <w:r>
              <w:rPr>
                <w:rFonts w:ascii="Times New Roman" w:hAnsi="Times New Roman"/>
                <w:color w:val="000000"/>
              </w:rPr>
              <w:t>Chờ CSKH duyệt đền bù và gửi thông báo</w:t>
            </w:r>
          </w:p>
        </w:tc>
        <w:tc>
          <w:tcPr>
            <w:tcW w:w="3312" w:type="dxa"/>
            <w:shd w:val="clear" w:color="auto" w:fill="FFFFFF"/>
          </w:tcPr>
          <w:p w14:paraId="64024434" w14:textId="77777777" w:rsidR="00AB29FD" w:rsidRDefault="00000000">
            <w:pPr>
              <w:spacing w:before="40" w:after="40"/>
            </w:pPr>
            <w:r>
              <w:rPr>
                <w:rFonts w:ascii="Times New Roman" w:hAnsi="Times New Roman"/>
                <w:color w:val="000000"/>
              </w:rPr>
              <w:t>105 phút</w:t>
            </w:r>
          </w:p>
        </w:tc>
      </w:tr>
      <w:tr w:rsidR="00AB29FD" w14:paraId="707E4C36" w14:textId="77777777">
        <w:trPr>
          <w:jc w:val="center"/>
        </w:trPr>
        <w:tc>
          <w:tcPr>
            <w:tcW w:w="6048" w:type="dxa"/>
            <w:shd w:val="clear" w:color="auto" w:fill="F5F5F5"/>
          </w:tcPr>
          <w:p w14:paraId="72771306" w14:textId="77777777" w:rsidR="00AB29FD" w:rsidRDefault="00000000">
            <w:pPr>
              <w:spacing w:before="40" w:after="40"/>
            </w:pPr>
            <w:r>
              <w:rPr>
                <w:rFonts w:ascii="Times New Roman" w:hAnsi="Times New Roman"/>
                <w:color w:val="000000"/>
              </w:rPr>
              <w:t>Tổng thời gian nằm chờ đọng (T_wait_total)</w:t>
            </w:r>
          </w:p>
        </w:tc>
        <w:tc>
          <w:tcPr>
            <w:tcW w:w="3312" w:type="dxa"/>
            <w:shd w:val="clear" w:color="auto" w:fill="F5F5F5"/>
          </w:tcPr>
          <w:p w14:paraId="5D21B088" w14:textId="77777777" w:rsidR="00AB29FD" w:rsidRDefault="00000000">
            <w:pPr>
              <w:spacing w:before="40" w:after="40"/>
            </w:pPr>
            <w:r>
              <w:rPr>
                <w:rFonts w:ascii="Times New Roman" w:hAnsi="Times New Roman"/>
                <w:color w:val="000000"/>
              </w:rPr>
              <w:t>281,10 phút (~ 4h41m)</w:t>
            </w:r>
          </w:p>
        </w:tc>
      </w:tr>
    </w:tbl>
    <w:p w14:paraId="383EA8A8" w14:textId="77777777" w:rsidR="00AB29FD" w:rsidRDefault="00AB29FD">
      <w:pPr>
        <w:spacing w:after="80"/>
      </w:pPr>
    </w:p>
    <w:p w14:paraId="56D90461" w14:textId="77777777" w:rsidR="00AB29FD" w:rsidRDefault="00000000">
      <w:pPr>
        <w:spacing w:before="40" w:after="80"/>
      </w:pPr>
      <w:r>
        <w:rPr>
          <w:rFonts w:ascii="Times New Roman" w:hAnsi="Times New Roman"/>
          <w:b/>
          <w:color w:val="000000"/>
        </w:rPr>
        <w:t>Kết quả tính toán Phân tích luồng (Flow Analysis Calculations theo Block BPMN - Slide 52 &amp; 53):</w:t>
      </w:r>
    </w:p>
    <w:p w14:paraId="5E89E4CA" w14:textId="77777777" w:rsidR="00AB29FD" w:rsidRDefault="00000000">
      <w:pPr>
        <w:spacing w:before="40" w:after="80"/>
      </w:pPr>
      <w:r>
        <w:rPr>
          <w:rFonts w:ascii="Times New Roman" w:hAnsi="Times New Roman"/>
          <w:color w:val="000000"/>
        </w:rPr>
        <w:t xml:space="preserve"> • Block 1: Tiếp nhận &amp; Kiểm tra (Rework Loop, r = 20%):</w:t>
      </w:r>
    </w:p>
    <w:p w14:paraId="6B1AF445" w14:textId="77777777" w:rsidR="00AB29FD" w:rsidRDefault="00000000">
      <w:pPr>
        <w:pStyle w:val="ListParagraph"/>
        <w:spacing w:before="20" w:after="40"/>
      </w:pPr>
      <w:r>
        <w:rPr>
          <w:rFonts w:ascii="Times New Roman" w:hAnsi="Times New Roman"/>
          <w:b/>
          <w:color w:val="000000"/>
        </w:rPr>
        <w:t xml:space="preserve">  - </w:t>
      </w:r>
      <w:r>
        <w:rPr>
          <w:rFonts w:ascii="Times New Roman" w:hAnsi="Times New Roman"/>
          <w:color w:val="000000"/>
        </w:rPr>
        <w:t>T_</w:t>
      </w:r>
      <w:proofErr w:type="gramStart"/>
      <w:r>
        <w:rPr>
          <w:rFonts w:ascii="Times New Roman" w:hAnsi="Times New Roman"/>
          <w:color w:val="000000"/>
        </w:rPr>
        <w:t>proc(</w:t>
      </w:r>
      <w:proofErr w:type="gramEnd"/>
      <w:r>
        <w:rPr>
          <w:rFonts w:ascii="Times New Roman" w:hAnsi="Times New Roman"/>
          <w:color w:val="000000"/>
        </w:rPr>
        <w:t>Block 1) = (5 + 3 + 5 + 0.20 * 10) / (1 - 0.20) = 15 / 0.80 = 18,75 phút.</w:t>
      </w:r>
    </w:p>
    <w:p w14:paraId="0419E193" w14:textId="77777777" w:rsidR="00AB29FD" w:rsidRDefault="00000000">
      <w:pPr>
        <w:pStyle w:val="ListParagraph"/>
        <w:spacing w:before="20" w:after="40"/>
      </w:pPr>
      <w:r>
        <w:rPr>
          <w:rFonts w:ascii="Times New Roman" w:hAnsi="Times New Roman"/>
          <w:b/>
          <w:color w:val="000000"/>
        </w:rPr>
        <w:t xml:space="preserve">  - </w:t>
      </w:r>
      <w:r>
        <w:rPr>
          <w:rFonts w:ascii="Times New Roman" w:hAnsi="Times New Roman"/>
          <w:color w:val="000000"/>
        </w:rPr>
        <w:t>T_</w:t>
      </w:r>
      <w:proofErr w:type="gramStart"/>
      <w:r>
        <w:rPr>
          <w:rFonts w:ascii="Times New Roman" w:hAnsi="Times New Roman"/>
          <w:color w:val="000000"/>
        </w:rPr>
        <w:t>cycle(</w:t>
      </w:r>
      <w:proofErr w:type="gramEnd"/>
      <w:r>
        <w:rPr>
          <w:rFonts w:ascii="Times New Roman" w:hAnsi="Times New Roman"/>
          <w:color w:val="000000"/>
        </w:rPr>
        <w:t>Block 1) = (5 + 18 + 15 + 0.20 * 130) / (1 - 0.20) = 64 / 0.80 = 80,00 phút.</w:t>
      </w:r>
    </w:p>
    <w:p w14:paraId="6FEF6418" w14:textId="77777777" w:rsidR="00AB29FD" w:rsidRDefault="00000000">
      <w:pPr>
        <w:spacing w:before="40" w:after="80"/>
      </w:pPr>
      <w:r>
        <w:rPr>
          <w:rFonts w:ascii="Times New Roman" w:hAnsi="Times New Roman"/>
          <w:color w:val="000000"/>
        </w:rPr>
        <w:t xml:space="preserve"> • Block 2: Xác minh &amp; Phân loại (Nối tiếp Sequence):</w:t>
      </w:r>
    </w:p>
    <w:p w14:paraId="4DDFE68D" w14:textId="77777777" w:rsidR="00AB29FD" w:rsidRDefault="00000000">
      <w:pPr>
        <w:pStyle w:val="ListParagraph"/>
        <w:spacing w:before="20" w:after="40"/>
      </w:pPr>
      <w:r>
        <w:rPr>
          <w:rFonts w:ascii="Times New Roman" w:hAnsi="Times New Roman"/>
          <w:b/>
          <w:color w:val="000000"/>
        </w:rPr>
        <w:t xml:space="preserve">  - </w:t>
      </w:r>
      <w:r>
        <w:rPr>
          <w:rFonts w:ascii="Times New Roman" w:hAnsi="Times New Roman"/>
          <w:color w:val="000000"/>
        </w:rPr>
        <w:t>T_</w:t>
      </w:r>
      <w:proofErr w:type="gramStart"/>
      <w:r>
        <w:rPr>
          <w:rFonts w:ascii="Times New Roman" w:hAnsi="Times New Roman"/>
          <w:color w:val="000000"/>
        </w:rPr>
        <w:t>proc(</w:t>
      </w:r>
      <w:proofErr w:type="gramEnd"/>
      <w:r>
        <w:rPr>
          <w:rFonts w:ascii="Times New Roman" w:hAnsi="Times New Roman"/>
          <w:color w:val="000000"/>
        </w:rPr>
        <w:t>Block 2) = 15 + 3 = 18,00 phút.</w:t>
      </w:r>
    </w:p>
    <w:p w14:paraId="219C968D" w14:textId="77777777" w:rsidR="00AB29FD" w:rsidRDefault="00000000">
      <w:pPr>
        <w:pStyle w:val="ListParagraph"/>
        <w:spacing w:before="20" w:after="40"/>
      </w:pPr>
      <w:r>
        <w:rPr>
          <w:rFonts w:ascii="Times New Roman" w:hAnsi="Times New Roman"/>
          <w:b/>
          <w:color w:val="000000"/>
        </w:rPr>
        <w:t xml:space="preserve">  - </w:t>
      </w:r>
      <w:r>
        <w:rPr>
          <w:rFonts w:ascii="Times New Roman" w:hAnsi="Times New Roman"/>
          <w:color w:val="000000"/>
        </w:rPr>
        <w:t>T_</w:t>
      </w:r>
      <w:proofErr w:type="gramStart"/>
      <w:r>
        <w:rPr>
          <w:rFonts w:ascii="Times New Roman" w:hAnsi="Times New Roman"/>
          <w:color w:val="000000"/>
        </w:rPr>
        <w:t>cycle(</w:t>
      </w:r>
      <w:proofErr w:type="gramEnd"/>
      <w:r>
        <w:rPr>
          <w:rFonts w:ascii="Times New Roman" w:hAnsi="Times New Roman"/>
          <w:color w:val="000000"/>
        </w:rPr>
        <w:t>Block 2) = 75 + 8 = 83,00 phút.</w:t>
      </w:r>
    </w:p>
    <w:p w14:paraId="0F486535" w14:textId="77777777" w:rsidR="00AB29FD" w:rsidRDefault="00000000">
      <w:pPr>
        <w:spacing w:before="40" w:after="80"/>
      </w:pPr>
      <w:r>
        <w:rPr>
          <w:rFonts w:ascii="Times New Roman" w:hAnsi="Times New Roman"/>
          <w:color w:val="000000"/>
        </w:rPr>
        <w:t xml:space="preserve"> • Block 3: Phân nhánh xử lý (Alternative Paths XOR: 70% Hoàn trả, 20% Khiếu nại, 10% Tư vấn):</w:t>
      </w:r>
    </w:p>
    <w:p w14:paraId="675F6EC1" w14:textId="77777777" w:rsidR="00AB29FD" w:rsidRDefault="00000000">
      <w:pPr>
        <w:pStyle w:val="ListParagraph"/>
        <w:spacing w:before="20" w:after="40"/>
      </w:pPr>
      <w:r>
        <w:rPr>
          <w:rFonts w:ascii="Times New Roman" w:hAnsi="Times New Roman"/>
          <w:b/>
          <w:color w:val="000000"/>
        </w:rPr>
        <w:t xml:space="preserve">  - </w:t>
      </w:r>
      <w:r>
        <w:rPr>
          <w:rFonts w:ascii="Times New Roman" w:hAnsi="Times New Roman"/>
          <w:color w:val="000000"/>
        </w:rPr>
        <w:t>Nhánh 1 (Hoàn trả 70%): T_proc = 86,25 phút; T_cycle = 251,75 phút.</w:t>
      </w:r>
    </w:p>
    <w:p w14:paraId="5328CD69" w14:textId="77777777" w:rsidR="00AB29FD" w:rsidRDefault="00000000">
      <w:pPr>
        <w:pStyle w:val="ListParagraph"/>
        <w:spacing w:before="20" w:after="40"/>
      </w:pPr>
      <w:r>
        <w:rPr>
          <w:rFonts w:ascii="Times New Roman" w:hAnsi="Times New Roman"/>
          <w:b/>
          <w:color w:val="000000"/>
        </w:rPr>
        <w:t xml:space="preserve">  - </w:t>
      </w:r>
      <w:r>
        <w:rPr>
          <w:rFonts w:ascii="Times New Roman" w:hAnsi="Times New Roman"/>
          <w:color w:val="000000"/>
        </w:rPr>
        <w:t>Nhánh 2 (Khiếu nại 20%): T_proc = 15,00 phút; T_cycle = 105,00 phút.</w:t>
      </w:r>
    </w:p>
    <w:p w14:paraId="5F5D132E" w14:textId="77777777" w:rsidR="00AB29FD" w:rsidRDefault="00000000">
      <w:pPr>
        <w:pStyle w:val="ListParagraph"/>
        <w:spacing w:before="20" w:after="40"/>
      </w:pPr>
      <w:r>
        <w:rPr>
          <w:rFonts w:ascii="Times New Roman" w:hAnsi="Times New Roman"/>
          <w:b/>
          <w:color w:val="000000"/>
        </w:rPr>
        <w:t xml:space="preserve">  - </w:t>
      </w:r>
      <w:r>
        <w:rPr>
          <w:rFonts w:ascii="Times New Roman" w:hAnsi="Times New Roman"/>
          <w:color w:val="000000"/>
        </w:rPr>
        <w:t>Nhánh 3 (Tư vấn 10%): T_proc = 10,00 phút; T_cycle = 20,00 phút.</w:t>
      </w:r>
    </w:p>
    <w:p w14:paraId="10B5A3FB" w14:textId="77777777" w:rsidR="00AB29FD" w:rsidRDefault="00000000">
      <w:pPr>
        <w:pStyle w:val="ListParagraph"/>
        <w:spacing w:before="20" w:after="40"/>
      </w:pPr>
      <w:r>
        <w:rPr>
          <w:rFonts w:ascii="Times New Roman" w:hAnsi="Times New Roman"/>
          <w:b/>
          <w:color w:val="000000"/>
        </w:rPr>
        <w:t xml:space="preserve">  - </w:t>
      </w:r>
      <w:r>
        <w:rPr>
          <w:rFonts w:ascii="Times New Roman" w:hAnsi="Times New Roman"/>
          <w:color w:val="000000"/>
        </w:rPr>
        <w:t>T_</w:t>
      </w:r>
      <w:proofErr w:type="gramStart"/>
      <w:r>
        <w:rPr>
          <w:rFonts w:ascii="Times New Roman" w:hAnsi="Times New Roman"/>
          <w:color w:val="000000"/>
        </w:rPr>
        <w:t>proc(</w:t>
      </w:r>
      <w:proofErr w:type="gramEnd"/>
      <w:r>
        <w:rPr>
          <w:rFonts w:ascii="Times New Roman" w:hAnsi="Times New Roman"/>
          <w:color w:val="000000"/>
        </w:rPr>
        <w:t>Block 3) = 0.70 * 86.25 + 0.20 * 15 + 0.10 * 10 = 64,38 phút.</w:t>
      </w:r>
    </w:p>
    <w:p w14:paraId="2360869D" w14:textId="77777777" w:rsidR="00AB29FD" w:rsidRDefault="00000000">
      <w:pPr>
        <w:pStyle w:val="ListParagraph"/>
        <w:spacing w:before="20" w:after="40"/>
      </w:pPr>
      <w:r>
        <w:rPr>
          <w:rFonts w:ascii="Times New Roman" w:hAnsi="Times New Roman"/>
          <w:b/>
          <w:color w:val="000000"/>
        </w:rPr>
        <w:t xml:space="preserve">  - </w:t>
      </w:r>
      <w:r>
        <w:rPr>
          <w:rFonts w:ascii="Times New Roman" w:hAnsi="Times New Roman"/>
          <w:color w:val="000000"/>
        </w:rPr>
        <w:t>T_</w:t>
      </w:r>
      <w:proofErr w:type="gramStart"/>
      <w:r>
        <w:rPr>
          <w:rFonts w:ascii="Times New Roman" w:hAnsi="Times New Roman"/>
          <w:color w:val="000000"/>
        </w:rPr>
        <w:t>cycle(</w:t>
      </w:r>
      <w:proofErr w:type="gramEnd"/>
      <w:r>
        <w:rPr>
          <w:rFonts w:ascii="Times New Roman" w:hAnsi="Times New Roman"/>
          <w:color w:val="000000"/>
        </w:rPr>
        <w:t>Block 3) = 0.70 * 251.75 + 0.20 * 105 + 0.10 * 20 = 199,23 phút.</w:t>
      </w:r>
    </w:p>
    <w:p w14:paraId="4918F1E0" w14:textId="77777777" w:rsidR="00AB29FD" w:rsidRDefault="00000000">
      <w:pPr>
        <w:spacing w:before="40" w:after="80"/>
      </w:pPr>
      <w:r>
        <w:rPr>
          <w:rFonts w:ascii="Times New Roman" w:hAnsi="Times New Roman"/>
          <w:color w:val="000000"/>
        </w:rPr>
        <w:t xml:space="preserve"> • Block 4: Phản hồi &amp; Lưu trữ (Nối tiếp Sequence):</w:t>
      </w:r>
    </w:p>
    <w:p w14:paraId="5D040B18" w14:textId="77777777" w:rsidR="00AB29FD" w:rsidRDefault="00000000">
      <w:pPr>
        <w:pStyle w:val="ListParagraph"/>
        <w:spacing w:before="20" w:after="40"/>
      </w:pPr>
      <w:r>
        <w:rPr>
          <w:rFonts w:ascii="Times New Roman" w:hAnsi="Times New Roman"/>
          <w:b/>
          <w:color w:val="000000"/>
        </w:rPr>
        <w:t xml:space="preserve">  - </w:t>
      </w:r>
      <w:r>
        <w:rPr>
          <w:rFonts w:ascii="Times New Roman" w:hAnsi="Times New Roman"/>
          <w:color w:val="000000"/>
        </w:rPr>
        <w:t>T_</w:t>
      </w:r>
      <w:proofErr w:type="gramStart"/>
      <w:r>
        <w:rPr>
          <w:rFonts w:ascii="Times New Roman" w:hAnsi="Times New Roman"/>
          <w:color w:val="000000"/>
        </w:rPr>
        <w:t>proc(</w:t>
      </w:r>
      <w:proofErr w:type="gramEnd"/>
      <w:r>
        <w:rPr>
          <w:rFonts w:ascii="Times New Roman" w:hAnsi="Times New Roman"/>
          <w:color w:val="000000"/>
        </w:rPr>
        <w:t>Block 4) = 5 + 5 + 3 = 13,00 phút.</w:t>
      </w:r>
    </w:p>
    <w:p w14:paraId="7F2A870F" w14:textId="77777777" w:rsidR="00AB29FD" w:rsidRDefault="00000000">
      <w:pPr>
        <w:pStyle w:val="ListParagraph"/>
        <w:spacing w:before="20" w:after="40"/>
      </w:pPr>
      <w:r>
        <w:rPr>
          <w:rFonts w:ascii="Times New Roman" w:hAnsi="Times New Roman"/>
          <w:b/>
          <w:color w:val="000000"/>
        </w:rPr>
        <w:t xml:space="preserve">  - </w:t>
      </w:r>
      <w:r>
        <w:rPr>
          <w:rFonts w:ascii="Times New Roman" w:hAnsi="Times New Roman"/>
          <w:color w:val="000000"/>
        </w:rPr>
        <w:t>T_</w:t>
      </w:r>
      <w:proofErr w:type="gramStart"/>
      <w:r>
        <w:rPr>
          <w:rFonts w:ascii="Times New Roman" w:hAnsi="Times New Roman"/>
          <w:color w:val="000000"/>
        </w:rPr>
        <w:t>cycle(</w:t>
      </w:r>
      <w:proofErr w:type="gramEnd"/>
      <w:r>
        <w:rPr>
          <w:rFonts w:ascii="Times New Roman" w:hAnsi="Times New Roman"/>
          <w:color w:val="000000"/>
        </w:rPr>
        <w:t>Block 4) = 20 + 5 + 8 = 33,00 phút.</w:t>
      </w:r>
    </w:p>
    <w:p w14:paraId="1D8C4782" w14:textId="77777777" w:rsidR="00AB29FD" w:rsidRDefault="00000000">
      <w:pPr>
        <w:spacing w:before="40" w:after="80"/>
      </w:pPr>
      <w:r>
        <w:rPr>
          <w:rFonts w:ascii="Times New Roman" w:hAnsi="Times New Roman"/>
          <w:b/>
          <w:color w:val="000000"/>
        </w:rPr>
        <w:t>Tổng hợp chỉ số KPI thời gian toàn quy trình:</w:t>
      </w:r>
    </w:p>
    <w:p w14:paraId="299FFFD9"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Tổng thời gian xử lý thực tế (T_proc_total) = 18,75 + 18,00 + 64,38 + 13,00 = 114,13 phút (~ 1h54m).</w:t>
      </w:r>
    </w:p>
    <w:p w14:paraId="7A26F574"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Tổng thời gian chu kỳ kỳ vọng (T_cycle_total) = 80,00 + 83,00 + 199,23 + 33,00 = 395,23 phút (~ 6h35m).</w:t>
      </w:r>
    </w:p>
    <w:p w14:paraId="43A36A3D"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Tổng thời gian nằm chờ đọng (T_wait_total) = 395,23 - 114,13 = 281,10 phút (~ 4h41m).</w:t>
      </w:r>
    </w:p>
    <w:p w14:paraId="6F2F6CD1" w14:textId="77777777" w:rsidR="00AB29F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Hiệu suất thời gian chu kỳ (Cycle Time Efficiency - CTE) = 114,13 / 395,23 = 28,88% (Thời gian nằm chờ chiếm đến 71,12%).</w:t>
      </w:r>
    </w:p>
    <w:p w14:paraId="096E72C8" w14:textId="77777777" w:rsidR="00AB29FD" w:rsidRDefault="00000000">
      <w:pPr>
        <w:spacing w:before="120" w:after="60"/>
      </w:pPr>
      <w:r>
        <w:rPr>
          <w:rFonts w:ascii="Times New Roman" w:hAnsi="Times New Roman"/>
          <w:b/>
          <w:color w:val="000000"/>
          <w:sz w:val="26"/>
        </w:rPr>
        <w:t>3.8.4.2. Chi phí</w:t>
      </w:r>
    </w:p>
    <w:p w14:paraId="6D362903" w14:textId="77777777" w:rsidR="00AB29FD" w:rsidRDefault="00000000">
      <w:pPr>
        <w:spacing w:before="40" w:after="80"/>
      </w:pPr>
      <w:r>
        <w:rPr>
          <w:rFonts w:ascii="Times New Roman" w:hAnsi="Times New Roman"/>
          <w:color w:val="000000"/>
        </w:rPr>
        <w:t>Chi phí cho một đơn hoàn trả/khiếu nại gồm chi phí nhân công trực tiếp và chi phí vận hành hạ tầng CNTT. Chi phí nhân công từng bước được tính bằng thời gian xử lý nhân với đơn giá lương của bộ phận thực hiện.</w:t>
      </w:r>
    </w:p>
    <w:p w14:paraId="51D0476F" w14:textId="77777777" w:rsidR="00AB29FD" w:rsidRDefault="00000000">
      <w:pPr>
        <w:spacing w:before="40" w:after="80"/>
      </w:pPr>
      <w:r>
        <w:rPr>
          <w:rFonts w:ascii="Times New Roman" w:hAnsi="Times New Roman"/>
          <w:b/>
          <w:color w:val="000000"/>
        </w:rPr>
        <w:t>Chi phí theo từng bước của các bộ phận:</w:t>
      </w:r>
    </w:p>
    <w:p w14:paraId="3E51442B" w14:textId="77777777" w:rsidR="00AB29FD" w:rsidRDefault="00000000">
      <w:pPr>
        <w:spacing w:before="40" w:after="80"/>
      </w:pPr>
      <w:r>
        <w:rPr>
          <w:rFonts w:ascii="Times New Roman" w:hAnsi="Times New Roman"/>
          <w:b/>
          <w:color w:val="000000"/>
        </w:rPr>
        <w:t>Khách hàng (tổng 0 VNĐ - Khách tự thực hiện)</w:t>
      </w:r>
    </w:p>
    <w:tbl>
      <w:tblPr>
        <w:tblW w:w="0" w:type="auto"/>
        <w:jc w:val="center"/>
        <w:tblLook w:val="04A0" w:firstRow="1" w:lastRow="0" w:firstColumn="1" w:lastColumn="0" w:noHBand="0" w:noVBand="1"/>
      </w:tblPr>
      <w:tblGrid>
        <w:gridCol w:w="4608"/>
        <w:gridCol w:w="2592"/>
        <w:gridCol w:w="2160"/>
      </w:tblGrid>
      <w:tr w:rsidR="00AB29FD" w14:paraId="156FA73B" w14:textId="77777777">
        <w:trPr>
          <w:jc w:val="center"/>
        </w:trPr>
        <w:tc>
          <w:tcPr>
            <w:tcW w:w="4608" w:type="dxa"/>
            <w:shd w:val="clear" w:color="auto" w:fill="333333"/>
          </w:tcPr>
          <w:p w14:paraId="4EB0ED1A" w14:textId="77777777" w:rsidR="00AB29FD" w:rsidRDefault="00000000">
            <w:pPr>
              <w:spacing w:before="60" w:after="60"/>
              <w:jc w:val="center"/>
            </w:pPr>
            <w:r>
              <w:rPr>
                <w:rFonts w:ascii="Times New Roman" w:hAnsi="Times New Roman"/>
                <w:b/>
                <w:color w:val="FFFFFF"/>
              </w:rPr>
              <w:t>Bước / Hoạt động</w:t>
            </w:r>
          </w:p>
        </w:tc>
        <w:tc>
          <w:tcPr>
            <w:tcW w:w="2592" w:type="dxa"/>
            <w:shd w:val="clear" w:color="auto" w:fill="333333"/>
          </w:tcPr>
          <w:p w14:paraId="7484E339" w14:textId="77777777" w:rsidR="00AB29FD" w:rsidRDefault="00000000">
            <w:pPr>
              <w:spacing w:before="60" w:after="60"/>
              <w:jc w:val="center"/>
            </w:pPr>
            <w:r>
              <w:rPr>
                <w:rFonts w:ascii="Times New Roman" w:hAnsi="Times New Roman"/>
                <w:b/>
                <w:color w:val="FFFFFF"/>
              </w:rPr>
              <w:t>Bộ phận thực hiện</w:t>
            </w:r>
          </w:p>
        </w:tc>
        <w:tc>
          <w:tcPr>
            <w:tcW w:w="2160" w:type="dxa"/>
            <w:shd w:val="clear" w:color="auto" w:fill="333333"/>
          </w:tcPr>
          <w:p w14:paraId="290DE750" w14:textId="77777777" w:rsidR="00AB29FD" w:rsidRDefault="00000000">
            <w:pPr>
              <w:spacing w:before="60" w:after="60"/>
              <w:jc w:val="center"/>
            </w:pPr>
            <w:r>
              <w:rPr>
                <w:rFonts w:ascii="Times New Roman" w:hAnsi="Times New Roman"/>
                <w:b/>
                <w:color w:val="FFFFFF"/>
              </w:rPr>
              <w:t>Chi phí (VNĐ)</w:t>
            </w:r>
          </w:p>
        </w:tc>
      </w:tr>
      <w:tr w:rsidR="00AB29FD" w14:paraId="384CEDCC" w14:textId="77777777">
        <w:trPr>
          <w:jc w:val="center"/>
        </w:trPr>
        <w:tc>
          <w:tcPr>
            <w:tcW w:w="4608" w:type="dxa"/>
            <w:shd w:val="clear" w:color="auto" w:fill="FFFFFF"/>
          </w:tcPr>
          <w:p w14:paraId="776F3AA0" w14:textId="77777777" w:rsidR="00AB29FD" w:rsidRDefault="00000000">
            <w:pPr>
              <w:spacing w:before="40" w:after="40"/>
            </w:pPr>
            <w:r>
              <w:rPr>
                <w:rFonts w:ascii="Times New Roman" w:hAnsi="Times New Roman"/>
                <w:color w:val="000000"/>
              </w:rPr>
              <w:t>1. Gửi yêu cầu hoàn trả / khiếu nại</w:t>
            </w:r>
          </w:p>
        </w:tc>
        <w:tc>
          <w:tcPr>
            <w:tcW w:w="2592" w:type="dxa"/>
            <w:shd w:val="clear" w:color="auto" w:fill="FFFFFF"/>
          </w:tcPr>
          <w:p w14:paraId="0129152C" w14:textId="77777777" w:rsidR="00AB29FD" w:rsidRDefault="00000000">
            <w:pPr>
              <w:spacing w:before="40" w:after="40"/>
            </w:pPr>
            <w:r>
              <w:rPr>
                <w:rFonts w:ascii="Times New Roman" w:hAnsi="Times New Roman"/>
                <w:color w:val="000000"/>
              </w:rPr>
              <w:t>Khách hàng</w:t>
            </w:r>
          </w:p>
        </w:tc>
        <w:tc>
          <w:tcPr>
            <w:tcW w:w="2160" w:type="dxa"/>
            <w:shd w:val="clear" w:color="auto" w:fill="FFFFFF"/>
          </w:tcPr>
          <w:p w14:paraId="201DF501" w14:textId="77777777" w:rsidR="00AB29FD" w:rsidRDefault="00000000">
            <w:pPr>
              <w:spacing w:before="40" w:after="40"/>
            </w:pPr>
            <w:r>
              <w:rPr>
                <w:rFonts w:ascii="Times New Roman" w:hAnsi="Times New Roman"/>
                <w:color w:val="000000"/>
              </w:rPr>
              <w:t>0 VNĐ</w:t>
            </w:r>
          </w:p>
        </w:tc>
      </w:tr>
      <w:tr w:rsidR="00AB29FD" w14:paraId="6FDF5D64" w14:textId="77777777">
        <w:trPr>
          <w:jc w:val="center"/>
        </w:trPr>
        <w:tc>
          <w:tcPr>
            <w:tcW w:w="4608" w:type="dxa"/>
            <w:shd w:val="clear" w:color="auto" w:fill="F5F5F5"/>
          </w:tcPr>
          <w:p w14:paraId="7A4B868E" w14:textId="77777777" w:rsidR="00AB29FD" w:rsidRDefault="00000000">
            <w:pPr>
              <w:spacing w:before="40" w:after="40"/>
            </w:pPr>
            <w:r>
              <w:rPr>
                <w:rFonts w:ascii="Times New Roman" w:hAnsi="Times New Roman"/>
                <w:color w:val="000000"/>
              </w:rPr>
              <w:lastRenderedPageBreak/>
              <w:t>16. Nhận kết quả phản hồi</w:t>
            </w:r>
          </w:p>
        </w:tc>
        <w:tc>
          <w:tcPr>
            <w:tcW w:w="2592" w:type="dxa"/>
            <w:shd w:val="clear" w:color="auto" w:fill="F5F5F5"/>
          </w:tcPr>
          <w:p w14:paraId="3E75FD35" w14:textId="77777777" w:rsidR="00AB29FD" w:rsidRDefault="00000000">
            <w:pPr>
              <w:spacing w:before="40" w:after="40"/>
            </w:pPr>
            <w:r>
              <w:rPr>
                <w:rFonts w:ascii="Times New Roman" w:hAnsi="Times New Roman"/>
                <w:color w:val="000000"/>
              </w:rPr>
              <w:t>Khách hàng</w:t>
            </w:r>
          </w:p>
        </w:tc>
        <w:tc>
          <w:tcPr>
            <w:tcW w:w="2160" w:type="dxa"/>
            <w:shd w:val="clear" w:color="auto" w:fill="F5F5F5"/>
          </w:tcPr>
          <w:p w14:paraId="4F7FAB67" w14:textId="77777777" w:rsidR="00AB29FD" w:rsidRDefault="00000000">
            <w:pPr>
              <w:spacing w:before="40" w:after="40"/>
            </w:pPr>
            <w:r>
              <w:rPr>
                <w:rFonts w:ascii="Times New Roman" w:hAnsi="Times New Roman"/>
                <w:color w:val="000000"/>
              </w:rPr>
              <w:t>0 VNĐ</w:t>
            </w:r>
          </w:p>
        </w:tc>
      </w:tr>
    </w:tbl>
    <w:p w14:paraId="670EB066" w14:textId="77777777" w:rsidR="00AB29FD" w:rsidRDefault="00AB29FD">
      <w:pPr>
        <w:spacing w:after="80"/>
      </w:pPr>
    </w:p>
    <w:p w14:paraId="399228A0" w14:textId="77777777" w:rsidR="00AB29FD" w:rsidRDefault="00000000">
      <w:pPr>
        <w:spacing w:before="40" w:after="80"/>
      </w:pPr>
      <w:r>
        <w:rPr>
          <w:rFonts w:ascii="Times New Roman" w:hAnsi="Times New Roman"/>
          <w:b/>
          <w:color w:val="000000"/>
        </w:rPr>
        <w:t>Bộ phận CSKH (tổng 32.292 VNĐ)</w:t>
      </w:r>
    </w:p>
    <w:tbl>
      <w:tblPr>
        <w:tblW w:w="0" w:type="auto"/>
        <w:jc w:val="center"/>
        <w:tblLook w:val="04A0" w:firstRow="1" w:lastRow="0" w:firstColumn="1" w:lastColumn="0" w:noHBand="0" w:noVBand="1"/>
      </w:tblPr>
      <w:tblGrid>
        <w:gridCol w:w="4608"/>
        <w:gridCol w:w="2592"/>
        <w:gridCol w:w="2160"/>
      </w:tblGrid>
      <w:tr w:rsidR="00AB29FD" w14:paraId="2F83D7AA" w14:textId="77777777">
        <w:trPr>
          <w:jc w:val="center"/>
        </w:trPr>
        <w:tc>
          <w:tcPr>
            <w:tcW w:w="4608" w:type="dxa"/>
            <w:shd w:val="clear" w:color="auto" w:fill="333333"/>
          </w:tcPr>
          <w:p w14:paraId="372D475C" w14:textId="77777777" w:rsidR="00AB29FD" w:rsidRDefault="00000000">
            <w:pPr>
              <w:spacing w:before="60" w:after="60"/>
              <w:jc w:val="center"/>
            </w:pPr>
            <w:r>
              <w:rPr>
                <w:rFonts w:ascii="Times New Roman" w:hAnsi="Times New Roman"/>
                <w:b/>
                <w:color w:val="FFFFFF"/>
              </w:rPr>
              <w:t>Bước / Hoạt động</w:t>
            </w:r>
          </w:p>
        </w:tc>
        <w:tc>
          <w:tcPr>
            <w:tcW w:w="2592" w:type="dxa"/>
            <w:shd w:val="clear" w:color="auto" w:fill="333333"/>
          </w:tcPr>
          <w:p w14:paraId="5F1767F7" w14:textId="77777777" w:rsidR="00AB29FD" w:rsidRDefault="00000000">
            <w:pPr>
              <w:spacing w:before="60" w:after="60"/>
              <w:jc w:val="center"/>
            </w:pPr>
            <w:r>
              <w:rPr>
                <w:rFonts w:ascii="Times New Roman" w:hAnsi="Times New Roman"/>
                <w:b/>
                <w:color w:val="FFFFFF"/>
              </w:rPr>
              <w:t>Bộ phận thực hiện</w:t>
            </w:r>
          </w:p>
        </w:tc>
        <w:tc>
          <w:tcPr>
            <w:tcW w:w="2160" w:type="dxa"/>
            <w:shd w:val="clear" w:color="auto" w:fill="333333"/>
          </w:tcPr>
          <w:p w14:paraId="1FFC5CE1" w14:textId="77777777" w:rsidR="00AB29FD" w:rsidRDefault="00000000">
            <w:pPr>
              <w:spacing w:before="60" w:after="60"/>
              <w:jc w:val="center"/>
            </w:pPr>
            <w:r>
              <w:rPr>
                <w:rFonts w:ascii="Times New Roman" w:hAnsi="Times New Roman"/>
                <w:b/>
                <w:color w:val="FFFFFF"/>
              </w:rPr>
              <w:t>Chi phí (VNĐ)</w:t>
            </w:r>
          </w:p>
        </w:tc>
      </w:tr>
      <w:tr w:rsidR="00AB29FD" w14:paraId="48B60FAF" w14:textId="77777777">
        <w:trPr>
          <w:jc w:val="center"/>
        </w:trPr>
        <w:tc>
          <w:tcPr>
            <w:tcW w:w="4608" w:type="dxa"/>
            <w:shd w:val="clear" w:color="auto" w:fill="FFFFFF"/>
          </w:tcPr>
          <w:p w14:paraId="6FF569E0" w14:textId="77777777" w:rsidR="00AB29FD" w:rsidRDefault="00000000">
            <w:pPr>
              <w:spacing w:before="40" w:after="40"/>
            </w:pPr>
            <w:r>
              <w:rPr>
                <w:rFonts w:ascii="Times New Roman" w:hAnsi="Times New Roman"/>
                <w:color w:val="000000"/>
              </w:rPr>
              <w:t>3. Tiếp nhận yêu cầu</w:t>
            </w:r>
          </w:p>
        </w:tc>
        <w:tc>
          <w:tcPr>
            <w:tcW w:w="2592" w:type="dxa"/>
            <w:shd w:val="clear" w:color="auto" w:fill="FFFFFF"/>
          </w:tcPr>
          <w:p w14:paraId="34EB9D67" w14:textId="77777777" w:rsidR="00AB29FD" w:rsidRDefault="00000000">
            <w:pPr>
              <w:spacing w:before="40" w:after="40"/>
            </w:pPr>
            <w:r>
              <w:rPr>
                <w:rFonts w:ascii="Times New Roman" w:hAnsi="Times New Roman"/>
                <w:color w:val="000000"/>
              </w:rPr>
              <w:t>Bộ phận CSKH</w:t>
            </w:r>
          </w:p>
        </w:tc>
        <w:tc>
          <w:tcPr>
            <w:tcW w:w="2160" w:type="dxa"/>
            <w:shd w:val="clear" w:color="auto" w:fill="FFFFFF"/>
          </w:tcPr>
          <w:p w14:paraId="4E0248F7" w14:textId="77777777" w:rsidR="00AB29FD" w:rsidRDefault="00000000">
            <w:pPr>
              <w:spacing w:before="40" w:after="40"/>
            </w:pPr>
            <w:r>
              <w:rPr>
                <w:rFonts w:ascii="Times New Roman" w:hAnsi="Times New Roman"/>
                <w:color w:val="000000"/>
              </w:rPr>
              <w:t>3.125 VNĐ</w:t>
            </w:r>
          </w:p>
        </w:tc>
      </w:tr>
      <w:tr w:rsidR="00AB29FD" w14:paraId="633E2BC8" w14:textId="77777777">
        <w:trPr>
          <w:jc w:val="center"/>
        </w:trPr>
        <w:tc>
          <w:tcPr>
            <w:tcW w:w="4608" w:type="dxa"/>
            <w:shd w:val="clear" w:color="auto" w:fill="F5F5F5"/>
          </w:tcPr>
          <w:p w14:paraId="0B849241" w14:textId="77777777" w:rsidR="00AB29FD" w:rsidRDefault="00000000">
            <w:pPr>
              <w:spacing w:before="40" w:after="40"/>
            </w:pPr>
            <w:r>
              <w:rPr>
                <w:rFonts w:ascii="Times New Roman" w:hAnsi="Times New Roman"/>
                <w:color w:val="000000"/>
              </w:rPr>
              <w:t>4. Kiểm tra thông tin đơn hàng</w:t>
            </w:r>
          </w:p>
        </w:tc>
        <w:tc>
          <w:tcPr>
            <w:tcW w:w="2592" w:type="dxa"/>
            <w:shd w:val="clear" w:color="auto" w:fill="F5F5F5"/>
          </w:tcPr>
          <w:p w14:paraId="77EB8DBE" w14:textId="77777777" w:rsidR="00AB29FD" w:rsidRDefault="00000000">
            <w:pPr>
              <w:spacing w:before="40" w:after="40"/>
            </w:pPr>
            <w:r>
              <w:rPr>
                <w:rFonts w:ascii="Times New Roman" w:hAnsi="Times New Roman"/>
                <w:color w:val="000000"/>
              </w:rPr>
              <w:t>Bộ phận CSKH</w:t>
            </w:r>
          </w:p>
        </w:tc>
        <w:tc>
          <w:tcPr>
            <w:tcW w:w="2160" w:type="dxa"/>
            <w:shd w:val="clear" w:color="auto" w:fill="F5F5F5"/>
          </w:tcPr>
          <w:p w14:paraId="22A9B2D4" w14:textId="77777777" w:rsidR="00AB29FD" w:rsidRDefault="00000000">
            <w:pPr>
              <w:spacing w:before="40" w:after="40"/>
            </w:pPr>
            <w:r>
              <w:rPr>
                <w:rFonts w:ascii="Times New Roman" w:hAnsi="Times New Roman"/>
                <w:color w:val="000000"/>
              </w:rPr>
              <w:t>5.208 VNĐ</w:t>
            </w:r>
          </w:p>
        </w:tc>
      </w:tr>
      <w:tr w:rsidR="00AB29FD" w14:paraId="3A977B52" w14:textId="77777777">
        <w:trPr>
          <w:jc w:val="center"/>
        </w:trPr>
        <w:tc>
          <w:tcPr>
            <w:tcW w:w="4608" w:type="dxa"/>
            <w:shd w:val="clear" w:color="auto" w:fill="FFFFFF"/>
          </w:tcPr>
          <w:p w14:paraId="63227D68" w14:textId="77777777" w:rsidR="00AB29FD" w:rsidRDefault="00000000">
            <w:pPr>
              <w:spacing w:before="40" w:after="40"/>
            </w:pPr>
            <w:r>
              <w:rPr>
                <w:rFonts w:ascii="Times New Roman" w:hAnsi="Times New Roman"/>
                <w:color w:val="000000"/>
              </w:rPr>
              <w:t>5. Xác minh nguyên nhân sự cố</w:t>
            </w:r>
          </w:p>
        </w:tc>
        <w:tc>
          <w:tcPr>
            <w:tcW w:w="2592" w:type="dxa"/>
            <w:shd w:val="clear" w:color="auto" w:fill="FFFFFF"/>
          </w:tcPr>
          <w:p w14:paraId="3D31F23F" w14:textId="77777777" w:rsidR="00AB29FD" w:rsidRDefault="00000000">
            <w:pPr>
              <w:spacing w:before="40" w:after="40"/>
            </w:pPr>
            <w:r>
              <w:rPr>
                <w:rFonts w:ascii="Times New Roman" w:hAnsi="Times New Roman"/>
                <w:color w:val="000000"/>
              </w:rPr>
              <w:t>Bộ phận CSKH</w:t>
            </w:r>
          </w:p>
        </w:tc>
        <w:tc>
          <w:tcPr>
            <w:tcW w:w="2160" w:type="dxa"/>
            <w:shd w:val="clear" w:color="auto" w:fill="FFFFFF"/>
          </w:tcPr>
          <w:p w14:paraId="40273134" w14:textId="77777777" w:rsidR="00AB29FD" w:rsidRDefault="00000000">
            <w:pPr>
              <w:spacing w:before="40" w:after="40"/>
            </w:pPr>
            <w:r>
              <w:rPr>
                <w:rFonts w:ascii="Times New Roman" w:hAnsi="Times New Roman"/>
                <w:color w:val="000000"/>
              </w:rPr>
              <w:t>15.625 VNĐ</w:t>
            </w:r>
          </w:p>
        </w:tc>
      </w:tr>
      <w:tr w:rsidR="00AB29FD" w14:paraId="52061499" w14:textId="77777777">
        <w:trPr>
          <w:jc w:val="center"/>
        </w:trPr>
        <w:tc>
          <w:tcPr>
            <w:tcW w:w="4608" w:type="dxa"/>
            <w:shd w:val="clear" w:color="auto" w:fill="F5F5F5"/>
          </w:tcPr>
          <w:p w14:paraId="6062D40D" w14:textId="77777777" w:rsidR="00AB29FD" w:rsidRDefault="00000000">
            <w:pPr>
              <w:spacing w:before="40" w:after="40"/>
            </w:pPr>
            <w:r>
              <w:rPr>
                <w:rFonts w:ascii="Times New Roman" w:hAnsi="Times New Roman"/>
                <w:color w:val="000000"/>
              </w:rPr>
              <w:t>6. Phân loại nhóm yêu cầu</w:t>
            </w:r>
          </w:p>
        </w:tc>
        <w:tc>
          <w:tcPr>
            <w:tcW w:w="2592" w:type="dxa"/>
            <w:shd w:val="clear" w:color="auto" w:fill="F5F5F5"/>
          </w:tcPr>
          <w:p w14:paraId="4A6DD9B4" w14:textId="77777777" w:rsidR="00AB29FD" w:rsidRDefault="00000000">
            <w:pPr>
              <w:spacing w:before="40" w:after="40"/>
            </w:pPr>
            <w:r>
              <w:rPr>
                <w:rFonts w:ascii="Times New Roman" w:hAnsi="Times New Roman"/>
                <w:color w:val="000000"/>
              </w:rPr>
              <w:t>Bộ phận CSKH</w:t>
            </w:r>
          </w:p>
        </w:tc>
        <w:tc>
          <w:tcPr>
            <w:tcW w:w="2160" w:type="dxa"/>
            <w:shd w:val="clear" w:color="auto" w:fill="F5F5F5"/>
          </w:tcPr>
          <w:p w14:paraId="7345A634" w14:textId="77777777" w:rsidR="00AB29FD" w:rsidRDefault="00000000">
            <w:pPr>
              <w:spacing w:before="40" w:after="40"/>
            </w:pPr>
            <w:r>
              <w:rPr>
                <w:rFonts w:ascii="Times New Roman" w:hAnsi="Times New Roman"/>
                <w:color w:val="000000"/>
              </w:rPr>
              <w:t>3.125 VNĐ</w:t>
            </w:r>
          </w:p>
        </w:tc>
      </w:tr>
      <w:tr w:rsidR="00AB29FD" w14:paraId="7001495A" w14:textId="77777777">
        <w:trPr>
          <w:jc w:val="center"/>
        </w:trPr>
        <w:tc>
          <w:tcPr>
            <w:tcW w:w="4608" w:type="dxa"/>
            <w:shd w:val="clear" w:color="auto" w:fill="FFFFFF"/>
          </w:tcPr>
          <w:p w14:paraId="4E510739" w14:textId="77777777" w:rsidR="00AB29FD" w:rsidRDefault="00000000">
            <w:pPr>
              <w:spacing w:before="40" w:after="40"/>
            </w:pPr>
            <w:r>
              <w:rPr>
                <w:rFonts w:ascii="Times New Roman" w:hAnsi="Times New Roman"/>
                <w:color w:val="000000"/>
              </w:rPr>
              <w:t>15. Thông báo kết quả phản hồi</w:t>
            </w:r>
          </w:p>
        </w:tc>
        <w:tc>
          <w:tcPr>
            <w:tcW w:w="2592" w:type="dxa"/>
            <w:shd w:val="clear" w:color="auto" w:fill="FFFFFF"/>
          </w:tcPr>
          <w:p w14:paraId="158F0727" w14:textId="77777777" w:rsidR="00AB29FD" w:rsidRDefault="00000000">
            <w:pPr>
              <w:spacing w:before="40" w:after="40"/>
            </w:pPr>
            <w:r>
              <w:rPr>
                <w:rFonts w:ascii="Times New Roman" w:hAnsi="Times New Roman"/>
                <w:color w:val="000000"/>
              </w:rPr>
              <w:t>Bộ phận CSKH</w:t>
            </w:r>
          </w:p>
        </w:tc>
        <w:tc>
          <w:tcPr>
            <w:tcW w:w="2160" w:type="dxa"/>
            <w:shd w:val="clear" w:color="auto" w:fill="FFFFFF"/>
          </w:tcPr>
          <w:p w14:paraId="2B1216CC" w14:textId="77777777" w:rsidR="00AB29FD" w:rsidRDefault="00000000">
            <w:pPr>
              <w:spacing w:before="40" w:after="40"/>
            </w:pPr>
            <w:r>
              <w:rPr>
                <w:rFonts w:ascii="Times New Roman" w:hAnsi="Times New Roman"/>
                <w:color w:val="000000"/>
              </w:rPr>
              <w:t>5.208 VNĐ</w:t>
            </w:r>
          </w:p>
        </w:tc>
      </w:tr>
    </w:tbl>
    <w:p w14:paraId="7C67F934" w14:textId="77777777" w:rsidR="00AB29FD" w:rsidRDefault="00AB29FD">
      <w:pPr>
        <w:spacing w:after="80"/>
      </w:pPr>
    </w:p>
    <w:p w14:paraId="3BD0354E" w14:textId="77777777" w:rsidR="00AB29FD" w:rsidRDefault="00000000">
      <w:pPr>
        <w:spacing w:before="40" w:after="80"/>
      </w:pPr>
      <w:r>
        <w:rPr>
          <w:rFonts w:ascii="Times New Roman" w:hAnsi="Times New Roman"/>
          <w:b/>
          <w:color w:val="000000"/>
        </w:rPr>
        <w:t>Shipper (tổng 37.916 VNĐ - Nhánh Hoàn trả 70%)</w:t>
      </w:r>
    </w:p>
    <w:tbl>
      <w:tblPr>
        <w:tblW w:w="0" w:type="auto"/>
        <w:jc w:val="center"/>
        <w:tblLook w:val="04A0" w:firstRow="1" w:lastRow="0" w:firstColumn="1" w:lastColumn="0" w:noHBand="0" w:noVBand="1"/>
      </w:tblPr>
      <w:tblGrid>
        <w:gridCol w:w="4608"/>
        <w:gridCol w:w="2592"/>
        <w:gridCol w:w="2160"/>
      </w:tblGrid>
      <w:tr w:rsidR="00AB29FD" w14:paraId="56F5755C" w14:textId="77777777">
        <w:trPr>
          <w:jc w:val="center"/>
        </w:trPr>
        <w:tc>
          <w:tcPr>
            <w:tcW w:w="4608" w:type="dxa"/>
            <w:shd w:val="clear" w:color="auto" w:fill="333333"/>
          </w:tcPr>
          <w:p w14:paraId="3D99BD17" w14:textId="77777777" w:rsidR="00AB29FD" w:rsidRDefault="00000000">
            <w:pPr>
              <w:spacing w:before="60" w:after="60"/>
              <w:jc w:val="center"/>
            </w:pPr>
            <w:r>
              <w:rPr>
                <w:rFonts w:ascii="Times New Roman" w:hAnsi="Times New Roman"/>
                <w:b/>
                <w:color w:val="FFFFFF"/>
              </w:rPr>
              <w:t>Bước / Hoạt động</w:t>
            </w:r>
          </w:p>
        </w:tc>
        <w:tc>
          <w:tcPr>
            <w:tcW w:w="2592" w:type="dxa"/>
            <w:shd w:val="clear" w:color="auto" w:fill="333333"/>
          </w:tcPr>
          <w:p w14:paraId="4DF7E755" w14:textId="77777777" w:rsidR="00AB29FD" w:rsidRDefault="00000000">
            <w:pPr>
              <w:spacing w:before="60" w:after="60"/>
              <w:jc w:val="center"/>
            </w:pPr>
            <w:r>
              <w:rPr>
                <w:rFonts w:ascii="Times New Roman" w:hAnsi="Times New Roman"/>
                <w:b/>
                <w:color w:val="FFFFFF"/>
              </w:rPr>
              <w:t>Bộ phận thực hiện</w:t>
            </w:r>
          </w:p>
        </w:tc>
        <w:tc>
          <w:tcPr>
            <w:tcW w:w="2160" w:type="dxa"/>
            <w:shd w:val="clear" w:color="auto" w:fill="333333"/>
          </w:tcPr>
          <w:p w14:paraId="3A7288C3" w14:textId="77777777" w:rsidR="00AB29FD" w:rsidRDefault="00000000">
            <w:pPr>
              <w:spacing w:before="60" w:after="60"/>
              <w:jc w:val="center"/>
            </w:pPr>
            <w:r>
              <w:rPr>
                <w:rFonts w:ascii="Times New Roman" w:hAnsi="Times New Roman"/>
                <w:b/>
                <w:color w:val="FFFFFF"/>
              </w:rPr>
              <w:t>Chi phí (VNĐ)</w:t>
            </w:r>
          </w:p>
        </w:tc>
      </w:tr>
      <w:tr w:rsidR="00AB29FD" w14:paraId="093DBD8F" w14:textId="77777777">
        <w:trPr>
          <w:jc w:val="center"/>
        </w:trPr>
        <w:tc>
          <w:tcPr>
            <w:tcW w:w="4608" w:type="dxa"/>
            <w:shd w:val="clear" w:color="auto" w:fill="FFFFFF"/>
          </w:tcPr>
          <w:p w14:paraId="21A42011" w14:textId="77777777" w:rsidR="00AB29FD" w:rsidRDefault="00000000">
            <w:pPr>
              <w:spacing w:before="40" w:after="40"/>
            </w:pPr>
            <w:r>
              <w:rPr>
                <w:rFonts w:ascii="Times New Roman" w:hAnsi="Times New Roman"/>
                <w:color w:val="000000"/>
              </w:rPr>
              <w:t>7. Tiếp nhận lệnh thu hồi hàng</w:t>
            </w:r>
          </w:p>
        </w:tc>
        <w:tc>
          <w:tcPr>
            <w:tcW w:w="2592" w:type="dxa"/>
            <w:shd w:val="clear" w:color="auto" w:fill="FFFFFF"/>
          </w:tcPr>
          <w:p w14:paraId="306EF741" w14:textId="77777777" w:rsidR="00AB29FD" w:rsidRDefault="00000000">
            <w:pPr>
              <w:spacing w:before="40" w:after="40"/>
            </w:pPr>
            <w:r>
              <w:rPr>
                <w:rFonts w:ascii="Times New Roman" w:hAnsi="Times New Roman"/>
                <w:color w:val="000000"/>
              </w:rPr>
              <w:t>Shipper</w:t>
            </w:r>
          </w:p>
        </w:tc>
        <w:tc>
          <w:tcPr>
            <w:tcW w:w="2160" w:type="dxa"/>
            <w:shd w:val="clear" w:color="auto" w:fill="FFFFFF"/>
          </w:tcPr>
          <w:p w14:paraId="2C10529B" w14:textId="77777777" w:rsidR="00AB29FD" w:rsidRDefault="00000000">
            <w:pPr>
              <w:spacing w:before="40" w:after="40"/>
            </w:pPr>
            <w:r>
              <w:rPr>
                <w:rFonts w:ascii="Times New Roman" w:hAnsi="Times New Roman"/>
                <w:color w:val="000000"/>
              </w:rPr>
              <w:t>1.458 VNĐ</w:t>
            </w:r>
          </w:p>
        </w:tc>
      </w:tr>
      <w:tr w:rsidR="00AB29FD" w14:paraId="34AA0036" w14:textId="77777777">
        <w:trPr>
          <w:jc w:val="center"/>
        </w:trPr>
        <w:tc>
          <w:tcPr>
            <w:tcW w:w="4608" w:type="dxa"/>
            <w:shd w:val="clear" w:color="auto" w:fill="F5F5F5"/>
          </w:tcPr>
          <w:p w14:paraId="209DC1BC" w14:textId="77777777" w:rsidR="00AB29FD" w:rsidRDefault="00000000">
            <w:pPr>
              <w:spacing w:before="40" w:after="40"/>
            </w:pPr>
            <w:r>
              <w:rPr>
                <w:rFonts w:ascii="Times New Roman" w:hAnsi="Times New Roman"/>
                <w:color w:val="000000"/>
              </w:rPr>
              <w:t>8. Liên hệ khách &amp; thu hồi hàng</w:t>
            </w:r>
          </w:p>
        </w:tc>
        <w:tc>
          <w:tcPr>
            <w:tcW w:w="2592" w:type="dxa"/>
            <w:shd w:val="clear" w:color="auto" w:fill="F5F5F5"/>
          </w:tcPr>
          <w:p w14:paraId="5F1E1845" w14:textId="77777777" w:rsidR="00AB29FD" w:rsidRDefault="00000000">
            <w:pPr>
              <w:spacing w:before="40" w:after="40"/>
            </w:pPr>
            <w:r>
              <w:rPr>
                <w:rFonts w:ascii="Times New Roman" w:hAnsi="Times New Roman"/>
                <w:color w:val="000000"/>
              </w:rPr>
              <w:t>Shipper</w:t>
            </w:r>
          </w:p>
        </w:tc>
        <w:tc>
          <w:tcPr>
            <w:tcW w:w="2160" w:type="dxa"/>
            <w:shd w:val="clear" w:color="auto" w:fill="F5F5F5"/>
          </w:tcPr>
          <w:p w14:paraId="2095FA24" w14:textId="77777777" w:rsidR="00AB29FD" w:rsidRDefault="00000000">
            <w:pPr>
              <w:spacing w:before="40" w:after="40"/>
            </w:pPr>
            <w:r>
              <w:rPr>
                <w:rFonts w:ascii="Times New Roman" w:hAnsi="Times New Roman"/>
                <w:color w:val="000000"/>
              </w:rPr>
              <w:t>21.875 VNĐ</w:t>
            </w:r>
          </w:p>
        </w:tc>
      </w:tr>
      <w:tr w:rsidR="00AB29FD" w14:paraId="60C4D002" w14:textId="77777777">
        <w:trPr>
          <w:jc w:val="center"/>
        </w:trPr>
        <w:tc>
          <w:tcPr>
            <w:tcW w:w="4608" w:type="dxa"/>
            <w:shd w:val="clear" w:color="auto" w:fill="FFFFFF"/>
          </w:tcPr>
          <w:p w14:paraId="78D6D5E1" w14:textId="77777777" w:rsidR="00AB29FD" w:rsidRDefault="00000000">
            <w:pPr>
              <w:spacing w:before="40" w:after="40"/>
            </w:pPr>
            <w:r>
              <w:rPr>
                <w:rFonts w:ascii="Times New Roman" w:hAnsi="Times New Roman"/>
                <w:color w:val="000000"/>
              </w:rPr>
              <w:t>9. Vận chuyển hàng về kho</w:t>
            </w:r>
          </w:p>
        </w:tc>
        <w:tc>
          <w:tcPr>
            <w:tcW w:w="2592" w:type="dxa"/>
            <w:shd w:val="clear" w:color="auto" w:fill="FFFFFF"/>
          </w:tcPr>
          <w:p w14:paraId="64D816C4" w14:textId="77777777" w:rsidR="00AB29FD" w:rsidRDefault="00000000">
            <w:pPr>
              <w:spacing w:before="40" w:after="40"/>
            </w:pPr>
            <w:r>
              <w:rPr>
                <w:rFonts w:ascii="Times New Roman" w:hAnsi="Times New Roman"/>
                <w:color w:val="000000"/>
              </w:rPr>
              <w:t>Shipper</w:t>
            </w:r>
          </w:p>
        </w:tc>
        <w:tc>
          <w:tcPr>
            <w:tcW w:w="2160" w:type="dxa"/>
            <w:shd w:val="clear" w:color="auto" w:fill="FFFFFF"/>
          </w:tcPr>
          <w:p w14:paraId="50EE4B1F" w14:textId="77777777" w:rsidR="00AB29FD" w:rsidRDefault="00000000">
            <w:pPr>
              <w:spacing w:before="40" w:after="40"/>
            </w:pPr>
            <w:r>
              <w:rPr>
                <w:rFonts w:ascii="Times New Roman" w:hAnsi="Times New Roman"/>
                <w:color w:val="000000"/>
              </w:rPr>
              <w:t>14.583 VNĐ</w:t>
            </w:r>
          </w:p>
        </w:tc>
      </w:tr>
    </w:tbl>
    <w:p w14:paraId="796CBE35" w14:textId="77777777" w:rsidR="00AB29FD" w:rsidRDefault="00AB29FD">
      <w:pPr>
        <w:spacing w:after="80"/>
      </w:pPr>
    </w:p>
    <w:p w14:paraId="5BC9DD28" w14:textId="77777777" w:rsidR="00AB29FD" w:rsidRDefault="00000000">
      <w:pPr>
        <w:spacing w:before="40" w:after="80"/>
      </w:pPr>
      <w:r>
        <w:rPr>
          <w:rFonts w:ascii="Times New Roman" w:hAnsi="Times New Roman"/>
          <w:b/>
          <w:color w:val="000000"/>
        </w:rPr>
        <w:t>Bưu cục / Kho (tổng 29.167 VNĐ - Nhánh Hoàn trả 70%)</w:t>
      </w:r>
    </w:p>
    <w:tbl>
      <w:tblPr>
        <w:tblW w:w="0" w:type="auto"/>
        <w:jc w:val="center"/>
        <w:tblLook w:val="04A0" w:firstRow="1" w:lastRow="0" w:firstColumn="1" w:lastColumn="0" w:noHBand="0" w:noVBand="1"/>
      </w:tblPr>
      <w:tblGrid>
        <w:gridCol w:w="4608"/>
        <w:gridCol w:w="2592"/>
        <w:gridCol w:w="2160"/>
      </w:tblGrid>
      <w:tr w:rsidR="00AB29FD" w14:paraId="5D601DB3" w14:textId="77777777">
        <w:trPr>
          <w:jc w:val="center"/>
        </w:trPr>
        <w:tc>
          <w:tcPr>
            <w:tcW w:w="4608" w:type="dxa"/>
            <w:shd w:val="clear" w:color="auto" w:fill="333333"/>
          </w:tcPr>
          <w:p w14:paraId="6A362291" w14:textId="77777777" w:rsidR="00AB29FD" w:rsidRDefault="00000000">
            <w:pPr>
              <w:spacing w:before="60" w:after="60"/>
              <w:jc w:val="center"/>
            </w:pPr>
            <w:r>
              <w:rPr>
                <w:rFonts w:ascii="Times New Roman" w:hAnsi="Times New Roman"/>
                <w:b/>
                <w:color w:val="FFFFFF"/>
              </w:rPr>
              <w:t>Bước / Hoạt động</w:t>
            </w:r>
          </w:p>
        </w:tc>
        <w:tc>
          <w:tcPr>
            <w:tcW w:w="2592" w:type="dxa"/>
            <w:shd w:val="clear" w:color="auto" w:fill="333333"/>
          </w:tcPr>
          <w:p w14:paraId="39D9091D" w14:textId="77777777" w:rsidR="00AB29FD" w:rsidRDefault="00000000">
            <w:pPr>
              <w:spacing w:before="60" w:after="60"/>
              <w:jc w:val="center"/>
            </w:pPr>
            <w:r>
              <w:rPr>
                <w:rFonts w:ascii="Times New Roman" w:hAnsi="Times New Roman"/>
                <w:b/>
                <w:color w:val="FFFFFF"/>
              </w:rPr>
              <w:t>Bộ phận thực hiện</w:t>
            </w:r>
          </w:p>
        </w:tc>
        <w:tc>
          <w:tcPr>
            <w:tcW w:w="2160" w:type="dxa"/>
            <w:shd w:val="clear" w:color="auto" w:fill="333333"/>
          </w:tcPr>
          <w:p w14:paraId="563F81B7" w14:textId="77777777" w:rsidR="00AB29FD" w:rsidRDefault="00000000">
            <w:pPr>
              <w:spacing w:before="60" w:after="60"/>
              <w:jc w:val="center"/>
            </w:pPr>
            <w:r>
              <w:rPr>
                <w:rFonts w:ascii="Times New Roman" w:hAnsi="Times New Roman"/>
                <w:b/>
                <w:color w:val="FFFFFF"/>
              </w:rPr>
              <w:t>Chi phí (VNĐ)</w:t>
            </w:r>
          </w:p>
        </w:tc>
      </w:tr>
      <w:tr w:rsidR="00AB29FD" w14:paraId="5C2809F8" w14:textId="77777777">
        <w:trPr>
          <w:jc w:val="center"/>
        </w:trPr>
        <w:tc>
          <w:tcPr>
            <w:tcW w:w="4608" w:type="dxa"/>
            <w:shd w:val="clear" w:color="auto" w:fill="FFFFFF"/>
          </w:tcPr>
          <w:p w14:paraId="4B603C29" w14:textId="77777777" w:rsidR="00AB29FD" w:rsidRDefault="00000000">
            <w:pPr>
              <w:spacing w:before="40" w:after="40"/>
            </w:pPr>
            <w:r>
              <w:rPr>
                <w:rFonts w:ascii="Times New Roman" w:hAnsi="Times New Roman"/>
                <w:color w:val="000000"/>
              </w:rPr>
              <w:t>10. Kiểm tra hàng hoàn tại kho</w:t>
            </w:r>
          </w:p>
        </w:tc>
        <w:tc>
          <w:tcPr>
            <w:tcW w:w="2592" w:type="dxa"/>
            <w:shd w:val="clear" w:color="auto" w:fill="FFFFFF"/>
          </w:tcPr>
          <w:p w14:paraId="45F0CC75" w14:textId="77777777" w:rsidR="00AB29FD" w:rsidRDefault="00000000">
            <w:pPr>
              <w:spacing w:before="40" w:after="40"/>
            </w:pPr>
            <w:r>
              <w:rPr>
                <w:rFonts w:ascii="Times New Roman" w:hAnsi="Times New Roman"/>
                <w:color w:val="000000"/>
              </w:rPr>
              <w:t>Bưu cục / Kho</w:t>
            </w:r>
          </w:p>
        </w:tc>
        <w:tc>
          <w:tcPr>
            <w:tcW w:w="2160" w:type="dxa"/>
            <w:shd w:val="clear" w:color="auto" w:fill="FFFFFF"/>
          </w:tcPr>
          <w:p w14:paraId="41E07CFF" w14:textId="77777777" w:rsidR="00AB29FD" w:rsidRDefault="00000000">
            <w:pPr>
              <w:spacing w:before="40" w:after="40"/>
            </w:pPr>
            <w:r>
              <w:rPr>
                <w:rFonts w:ascii="Times New Roman" w:hAnsi="Times New Roman"/>
                <w:color w:val="000000"/>
              </w:rPr>
              <w:t>8.333 VNĐ</w:t>
            </w:r>
          </w:p>
        </w:tc>
      </w:tr>
      <w:tr w:rsidR="00AB29FD" w14:paraId="5798D828" w14:textId="77777777">
        <w:trPr>
          <w:jc w:val="center"/>
        </w:trPr>
        <w:tc>
          <w:tcPr>
            <w:tcW w:w="4608" w:type="dxa"/>
            <w:shd w:val="clear" w:color="auto" w:fill="F5F5F5"/>
          </w:tcPr>
          <w:p w14:paraId="071345F0" w14:textId="77777777" w:rsidR="00AB29FD" w:rsidRDefault="00000000">
            <w:pPr>
              <w:spacing w:before="40" w:after="40"/>
            </w:pPr>
            <w:r>
              <w:rPr>
                <w:rFonts w:ascii="Times New Roman" w:hAnsi="Times New Roman"/>
                <w:color w:val="000000"/>
              </w:rPr>
              <w:t>11b. Xử lý hoàn trả cho người gửi (85%)</w:t>
            </w:r>
          </w:p>
        </w:tc>
        <w:tc>
          <w:tcPr>
            <w:tcW w:w="2592" w:type="dxa"/>
            <w:shd w:val="clear" w:color="auto" w:fill="F5F5F5"/>
          </w:tcPr>
          <w:p w14:paraId="096ECFAC" w14:textId="77777777" w:rsidR="00AB29FD" w:rsidRDefault="00000000">
            <w:pPr>
              <w:spacing w:before="40" w:after="40"/>
            </w:pPr>
            <w:r>
              <w:rPr>
                <w:rFonts w:ascii="Times New Roman" w:hAnsi="Times New Roman"/>
                <w:color w:val="000000"/>
              </w:rPr>
              <w:t>Bưu cục / Kho</w:t>
            </w:r>
          </w:p>
        </w:tc>
        <w:tc>
          <w:tcPr>
            <w:tcW w:w="2160" w:type="dxa"/>
            <w:shd w:val="clear" w:color="auto" w:fill="F5F5F5"/>
          </w:tcPr>
          <w:p w14:paraId="7B21B7E5" w14:textId="77777777" w:rsidR="00AB29FD" w:rsidRDefault="00000000">
            <w:pPr>
              <w:spacing w:before="40" w:after="40"/>
            </w:pPr>
            <w:r>
              <w:rPr>
                <w:rFonts w:ascii="Times New Roman" w:hAnsi="Times New Roman"/>
                <w:color w:val="000000"/>
              </w:rPr>
              <w:t>16.667 VNĐ</w:t>
            </w:r>
          </w:p>
        </w:tc>
      </w:tr>
      <w:tr w:rsidR="00AB29FD" w14:paraId="6613E516" w14:textId="77777777">
        <w:trPr>
          <w:jc w:val="center"/>
        </w:trPr>
        <w:tc>
          <w:tcPr>
            <w:tcW w:w="4608" w:type="dxa"/>
            <w:shd w:val="clear" w:color="auto" w:fill="FFFFFF"/>
          </w:tcPr>
          <w:p w14:paraId="1DA95C10" w14:textId="77777777" w:rsidR="00AB29FD" w:rsidRDefault="00000000">
            <w:pPr>
              <w:spacing w:before="40" w:after="40"/>
            </w:pPr>
            <w:r>
              <w:rPr>
                <w:rFonts w:ascii="Times New Roman" w:hAnsi="Times New Roman"/>
                <w:color w:val="000000"/>
              </w:rPr>
              <w:t>12. Cập nhật kết quả kiểm hàng</w:t>
            </w:r>
          </w:p>
        </w:tc>
        <w:tc>
          <w:tcPr>
            <w:tcW w:w="2592" w:type="dxa"/>
            <w:shd w:val="clear" w:color="auto" w:fill="FFFFFF"/>
          </w:tcPr>
          <w:p w14:paraId="053D8A03" w14:textId="77777777" w:rsidR="00AB29FD" w:rsidRDefault="00000000">
            <w:pPr>
              <w:spacing w:before="40" w:after="40"/>
            </w:pPr>
            <w:r>
              <w:rPr>
                <w:rFonts w:ascii="Times New Roman" w:hAnsi="Times New Roman"/>
                <w:color w:val="000000"/>
              </w:rPr>
              <w:t>Bưu cục / Kho</w:t>
            </w:r>
          </w:p>
        </w:tc>
        <w:tc>
          <w:tcPr>
            <w:tcW w:w="2160" w:type="dxa"/>
            <w:shd w:val="clear" w:color="auto" w:fill="FFFFFF"/>
          </w:tcPr>
          <w:p w14:paraId="24E45169" w14:textId="77777777" w:rsidR="00AB29FD" w:rsidRDefault="00000000">
            <w:pPr>
              <w:spacing w:before="40" w:after="40"/>
            </w:pPr>
            <w:r>
              <w:rPr>
                <w:rFonts w:ascii="Times New Roman" w:hAnsi="Times New Roman"/>
                <w:color w:val="000000"/>
              </w:rPr>
              <w:t>4.167 VNĐ</w:t>
            </w:r>
          </w:p>
        </w:tc>
      </w:tr>
    </w:tbl>
    <w:p w14:paraId="244862D2" w14:textId="77777777" w:rsidR="00AB29FD" w:rsidRDefault="00AB29FD">
      <w:pPr>
        <w:spacing w:after="80"/>
      </w:pPr>
    </w:p>
    <w:p w14:paraId="0803E65D" w14:textId="77777777" w:rsidR="00AB29FD" w:rsidRDefault="00000000">
      <w:pPr>
        <w:spacing w:before="40" w:after="80"/>
      </w:pPr>
      <w:r>
        <w:rPr>
          <w:rFonts w:ascii="Times New Roman" w:hAnsi="Times New Roman"/>
          <w:b/>
          <w:color w:val="000000"/>
        </w:rPr>
        <w:t>Các bước thuộc nhánh ngoại lệ:</w:t>
      </w:r>
    </w:p>
    <w:tbl>
      <w:tblPr>
        <w:tblW w:w="0" w:type="auto"/>
        <w:jc w:val="center"/>
        <w:tblLook w:val="04A0" w:firstRow="1" w:lastRow="0" w:firstColumn="1" w:lastColumn="0" w:noHBand="0" w:noVBand="1"/>
      </w:tblPr>
      <w:tblGrid>
        <w:gridCol w:w="3600"/>
        <w:gridCol w:w="2160"/>
        <w:gridCol w:w="1872"/>
        <w:gridCol w:w="1728"/>
      </w:tblGrid>
      <w:tr w:rsidR="00AB29FD" w14:paraId="4311ABC2" w14:textId="77777777">
        <w:trPr>
          <w:jc w:val="center"/>
        </w:trPr>
        <w:tc>
          <w:tcPr>
            <w:tcW w:w="3600" w:type="dxa"/>
            <w:shd w:val="clear" w:color="auto" w:fill="333333"/>
          </w:tcPr>
          <w:p w14:paraId="18A9299F" w14:textId="77777777" w:rsidR="00AB29FD" w:rsidRDefault="00000000">
            <w:pPr>
              <w:spacing w:before="60" w:after="60"/>
              <w:jc w:val="center"/>
            </w:pPr>
            <w:r>
              <w:rPr>
                <w:rFonts w:ascii="Times New Roman" w:hAnsi="Times New Roman"/>
                <w:b/>
                <w:color w:val="FFFFFF"/>
              </w:rPr>
              <w:t>Bước / Hoạt động ngoại lệ</w:t>
            </w:r>
          </w:p>
        </w:tc>
        <w:tc>
          <w:tcPr>
            <w:tcW w:w="2160" w:type="dxa"/>
            <w:shd w:val="clear" w:color="auto" w:fill="333333"/>
          </w:tcPr>
          <w:p w14:paraId="2CAE7634" w14:textId="77777777" w:rsidR="00AB29FD" w:rsidRDefault="00000000">
            <w:pPr>
              <w:spacing w:before="60" w:after="60"/>
              <w:jc w:val="center"/>
            </w:pPr>
            <w:r>
              <w:rPr>
                <w:rFonts w:ascii="Times New Roman" w:hAnsi="Times New Roman"/>
                <w:b/>
                <w:color w:val="FFFFFF"/>
              </w:rPr>
              <w:t>Bộ phận thực hiện</w:t>
            </w:r>
          </w:p>
        </w:tc>
        <w:tc>
          <w:tcPr>
            <w:tcW w:w="1872" w:type="dxa"/>
            <w:shd w:val="clear" w:color="auto" w:fill="333333"/>
          </w:tcPr>
          <w:p w14:paraId="3BF980A2" w14:textId="77777777" w:rsidR="00AB29FD" w:rsidRDefault="00000000">
            <w:pPr>
              <w:spacing w:before="60" w:after="60"/>
              <w:jc w:val="center"/>
            </w:pPr>
            <w:r>
              <w:rPr>
                <w:rFonts w:ascii="Times New Roman" w:hAnsi="Times New Roman"/>
                <w:b/>
                <w:color w:val="FFFFFF"/>
              </w:rPr>
              <w:t>Chi phí xử lý (VNĐ)</w:t>
            </w:r>
          </w:p>
        </w:tc>
        <w:tc>
          <w:tcPr>
            <w:tcW w:w="1728" w:type="dxa"/>
            <w:shd w:val="clear" w:color="auto" w:fill="333333"/>
          </w:tcPr>
          <w:p w14:paraId="6DC89539" w14:textId="77777777" w:rsidR="00AB29FD" w:rsidRDefault="00000000">
            <w:pPr>
              <w:spacing w:before="60" w:after="60"/>
              <w:jc w:val="center"/>
            </w:pPr>
            <w:r>
              <w:rPr>
                <w:rFonts w:ascii="Times New Roman" w:hAnsi="Times New Roman"/>
                <w:b/>
                <w:color w:val="FFFFFF"/>
              </w:rPr>
              <w:t>Ghi chú</w:t>
            </w:r>
          </w:p>
        </w:tc>
      </w:tr>
      <w:tr w:rsidR="00AB29FD" w14:paraId="662C6936" w14:textId="77777777">
        <w:trPr>
          <w:jc w:val="center"/>
        </w:trPr>
        <w:tc>
          <w:tcPr>
            <w:tcW w:w="3600" w:type="dxa"/>
            <w:shd w:val="clear" w:color="auto" w:fill="FFFFFF"/>
          </w:tcPr>
          <w:p w14:paraId="17F71BA7" w14:textId="77777777" w:rsidR="00AB29FD" w:rsidRDefault="00000000">
            <w:pPr>
              <w:spacing w:before="40" w:after="40"/>
            </w:pPr>
            <w:r>
              <w:rPr>
                <w:rFonts w:ascii="Times New Roman" w:hAnsi="Times New Roman"/>
                <w:color w:val="000000"/>
              </w:rPr>
              <w:t>2. Cung cấp chứng từ bổ sung</w:t>
            </w:r>
          </w:p>
        </w:tc>
        <w:tc>
          <w:tcPr>
            <w:tcW w:w="2160" w:type="dxa"/>
            <w:shd w:val="clear" w:color="auto" w:fill="FFFFFF"/>
          </w:tcPr>
          <w:p w14:paraId="7DEC97E7" w14:textId="77777777" w:rsidR="00AB29FD" w:rsidRDefault="00000000">
            <w:pPr>
              <w:spacing w:before="40" w:after="40"/>
            </w:pPr>
            <w:r>
              <w:rPr>
                <w:rFonts w:ascii="Times New Roman" w:hAnsi="Times New Roman"/>
                <w:color w:val="000000"/>
              </w:rPr>
              <w:t>Khách hàng</w:t>
            </w:r>
          </w:p>
        </w:tc>
        <w:tc>
          <w:tcPr>
            <w:tcW w:w="1872" w:type="dxa"/>
            <w:shd w:val="clear" w:color="auto" w:fill="FFFFFF"/>
          </w:tcPr>
          <w:p w14:paraId="788C68A2" w14:textId="77777777" w:rsidR="00AB29FD" w:rsidRDefault="00000000">
            <w:pPr>
              <w:spacing w:before="40" w:after="40"/>
            </w:pPr>
            <w:r>
              <w:rPr>
                <w:rFonts w:ascii="Times New Roman" w:hAnsi="Times New Roman"/>
                <w:color w:val="000000"/>
              </w:rPr>
              <w:t>0 VNĐ</w:t>
            </w:r>
          </w:p>
        </w:tc>
        <w:tc>
          <w:tcPr>
            <w:tcW w:w="1728" w:type="dxa"/>
            <w:shd w:val="clear" w:color="auto" w:fill="FFFFFF"/>
          </w:tcPr>
          <w:p w14:paraId="3D970876" w14:textId="77777777" w:rsidR="00AB29FD" w:rsidRDefault="00000000">
            <w:pPr>
              <w:spacing w:before="40" w:after="40"/>
            </w:pPr>
            <w:r>
              <w:rPr>
                <w:rFonts w:ascii="Times New Roman" w:hAnsi="Times New Roman"/>
                <w:color w:val="000000"/>
              </w:rPr>
              <w:t>Khách tự thực hiện</w:t>
            </w:r>
          </w:p>
        </w:tc>
      </w:tr>
      <w:tr w:rsidR="00AB29FD" w14:paraId="5F5915ED" w14:textId="77777777">
        <w:trPr>
          <w:jc w:val="center"/>
        </w:trPr>
        <w:tc>
          <w:tcPr>
            <w:tcW w:w="3600" w:type="dxa"/>
            <w:shd w:val="clear" w:color="auto" w:fill="F5F5F5"/>
          </w:tcPr>
          <w:p w14:paraId="50CD2E5C" w14:textId="77777777" w:rsidR="00AB29FD" w:rsidRDefault="00000000">
            <w:pPr>
              <w:spacing w:before="40" w:after="40"/>
            </w:pPr>
            <w:r>
              <w:rPr>
                <w:rFonts w:ascii="Times New Roman" w:hAnsi="Times New Roman"/>
                <w:color w:val="000000"/>
              </w:rPr>
              <w:t>11a. Lập biên bản bất thường</w:t>
            </w:r>
          </w:p>
        </w:tc>
        <w:tc>
          <w:tcPr>
            <w:tcW w:w="2160" w:type="dxa"/>
            <w:shd w:val="clear" w:color="auto" w:fill="F5F5F5"/>
          </w:tcPr>
          <w:p w14:paraId="6A784EEB" w14:textId="77777777" w:rsidR="00AB29FD" w:rsidRDefault="00000000">
            <w:pPr>
              <w:spacing w:before="40" w:after="40"/>
            </w:pPr>
            <w:r>
              <w:rPr>
                <w:rFonts w:ascii="Times New Roman" w:hAnsi="Times New Roman"/>
                <w:color w:val="000000"/>
              </w:rPr>
              <w:t>Bưu cục / Kho</w:t>
            </w:r>
          </w:p>
        </w:tc>
        <w:tc>
          <w:tcPr>
            <w:tcW w:w="1872" w:type="dxa"/>
            <w:shd w:val="clear" w:color="auto" w:fill="F5F5F5"/>
          </w:tcPr>
          <w:p w14:paraId="247882DC" w14:textId="77777777" w:rsidR="00AB29FD" w:rsidRDefault="00000000">
            <w:pPr>
              <w:spacing w:before="40" w:after="40"/>
            </w:pPr>
            <w:r>
              <w:rPr>
                <w:rFonts w:ascii="Times New Roman" w:hAnsi="Times New Roman"/>
                <w:color w:val="000000"/>
              </w:rPr>
              <w:t>12.500 VNĐ</w:t>
            </w:r>
          </w:p>
        </w:tc>
        <w:tc>
          <w:tcPr>
            <w:tcW w:w="1728" w:type="dxa"/>
            <w:shd w:val="clear" w:color="auto" w:fill="F5F5F5"/>
          </w:tcPr>
          <w:p w14:paraId="3E410491" w14:textId="77777777" w:rsidR="00AB29FD" w:rsidRDefault="00000000">
            <w:pPr>
              <w:spacing w:before="40" w:after="40"/>
            </w:pPr>
            <w:r>
              <w:rPr>
                <w:rFonts w:ascii="Times New Roman" w:hAnsi="Times New Roman"/>
                <w:color w:val="000000"/>
              </w:rPr>
              <w:t>Phát sinh khi hàng lỗi</w:t>
            </w:r>
          </w:p>
        </w:tc>
      </w:tr>
      <w:tr w:rsidR="00AB29FD" w14:paraId="72456F54" w14:textId="77777777">
        <w:trPr>
          <w:jc w:val="center"/>
        </w:trPr>
        <w:tc>
          <w:tcPr>
            <w:tcW w:w="3600" w:type="dxa"/>
            <w:shd w:val="clear" w:color="auto" w:fill="FFFFFF"/>
          </w:tcPr>
          <w:p w14:paraId="77AB0A79" w14:textId="77777777" w:rsidR="00AB29FD" w:rsidRDefault="00000000">
            <w:pPr>
              <w:spacing w:before="40" w:after="40"/>
            </w:pPr>
            <w:r>
              <w:rPr>
                <w:rFonts w:ascii="Times New Roman" w:hAnsi="Times New Roman"/>
                <w:color w:val="000000"/>
              </w:rPr>
              <w:t>13. Giải quyết khiếu nại đền bù</w:t>
            </w:r>
          </w:p>
        </w:tc>
        <w:tc>
          <w:tcPr>
            <w:tcW w:w="2160" w:type="dxa"/>
            <w:shd w:val="clear" w:color="auto" w:fill="FFFFFF"/>
          </w:tcPr>
          <w:p w14:paraId="77BDBAF1" w14:textId="77777777" w:rsidR="00AB29FD" w:rsidRDefault="00000000">
            <w:pPr>
              <w:spacing w:before="40" w:after="40"/>
            </w:pPr>
            <w:r>
              <w:rPr>
                <w:rFonts w:ascii="Times New Roman" w:hAnsi="Times New Roman"/>
                <w:color w:val="000000"/>
              </w:rPr>
              <w:t>Bộ phận CSKH</w:t>
            </w:r>
          </w:p>
        </w:tc>
        <w:tc>
          <w:tcPr>
            <w:tcW w:w="1872" w:type="dxa"/>
            <w:shd w:val="clear" w:color="auto" w:fill="FFFFFF"/>
          </w:tcPr>
          <w:p w14:paraId="44B99A79" w14:textId="77777777" w:rsidR="00AB29FD" w:rsidRDefault="00000000">
            <w:pPr>
              <w:spacing w:before="40" w:after="40"/>
            </w:pPr>
            <w:r>
              <w:rPr>
                <w:rFonts w:ascii="Times New Roman" w:hAnsi="Times New Roman"/>
                <w:color w:val="000000"/>
              </w:rPr>
              <w:t>15.625 VNĐ</w:t>
            </w:r>
          </w:p>
        </w:tc>
        <w:tc>
          <w:tcPr>
            <w:tcW w:w="1728" w:type="dxa"/>
            <w:shd w:val="clear" w:color="auto" w:fill="FFFFFF"/>
          </w:tcPr>
          <w:p w14:paraId="1F67F597" w14:textId="77777777" w:rsidR="00AB29FD" w:rsidRDefault="00000000">
            <w:pPr>
              <w:spacing w:before="40" w:after="40"/>
            </w:pPr>
            <w:r>
              <w:rPr>
                <w:rFonts w:ascii="Times New Roman" w:hAnsi="Times New Roman"/>
                <w:color w:val="000000"/>
              </w:rPr>
              <w:t>Phát sinh khi khiếu nại</w:t>
            </w:r>
          </w:p>
        </w:tc>
      </w:tr>
      <w:tr w:rsidR="00AB29FD" w14:paraId="3B2BCB53" w14:textId="77777777">
        <w:trPr>
          <w:jc w:val="center"/>
        </w:trPr>
        <w:tc>
          <w:tcPr>
            <w:tcW w:w="3600" w:type="dxa"/>
            <w:shd w:val="clear" w:color="auto" w:fill="F5F5F5"/>
          </w:tcPr>
          <w:p w14:paraId="6CCCE2AC" w14:textId="77777777" w:rsidR="00AB29FD" w:rsidRDefault="00000000">
            <w:pPr>
              <w:spacing w:before="40" w:after="40"/>
            </w:pPr>
            <w:r>
              <w:rPr>
                <w:rFonts w:ascii="Times New Roman" w:hAnsi="Times New Roman"/>
                <w:color w:val="000000"/>
              </w:rPr>
              <w:t>14. Tư vấn &amp; giải đáp thắc mắc</w:t>
            </w:r>
          </w:p>
        </w:tc>
        <w:tc>
          <w:tcPr>
            <w:tcW w:w="2160" w:type="dxa"/>
            <w:shd w:val="clear" w:color="auto" w:fill="F5F5F5"/>
          </w:tcPr>
          <w:p w14:paraId="0B20D5C0" w14:textId="77777777" w:rsidR="00AB29FD" w:rsidRDefault="00000000">
            <w:pPr>
              <w:spacing w:before="40" w:after="40"/>
            </w:pPr>
            <w:r>
              <w:rPr>
                <w:rFonts w:ascii="Times New Roman" w:hAnsi="Times New Roman"/>
                <w:color w:val="000000"/>
              </w:rPr>
              <w:t>Bộ phận CSKH</w:t>
            </w:r>
          </w:p>
        </w:tc>
        <w:tc>
          <w:tcPr>
            <w:tcW w:w="1872" w:type="dxa"/>
            <w:shd w:val="clear" w:color="auto" w:fill="F5F5F5"/>
          </w:tcPr>
          <w:p w14:paraId="05B4E492" w14:textId="77777777" w:rsidR="00AB29FD" w:rsidRDefault="00000000">
            <w:pPr>
              <w:spacing w:before="40" w:after="40"/>
            </w:pPr>
            <w:r>
              <w:rPr>
                <w:rFonts w:ascii="Times New Roman" w:hAnsi="Times New Roman"/>
                <w:color w:val="000000"/>
              </w:rPr>
              <w:t>10.417 VNĐ</w:t>
            </w:r>
          </w:p>
        </w:tc>
        <w:tc>
          <w:tcPr>
            <w:tcW w:w="1728" w:type="dxa"/>
            <w:shd w:val="clear" w:color="auto" w:fill="F5F5F5"/>
          </w:tcPr>
          <w:p w14:paraId="07B162E6" w14:textId="77777777" w:rsidR="00AB29FD" w:rsidRDefault="00000000">
            <w:pPr>
              <w:spacing w:before="40" w:after="40"/>
            </w:pPr>
            <w:r>
              <w:rPr>
                <w:rFonts w:ascii="Times New Roman" w:hAnsi="Times New Roman"/>
                <w:color w:val="000000"/>
              </w:rPr>
              <w:t>Phát sinh khi tư vấn</w:t>
            </w:r>
          </w:p>
        </w:tc>
      </w:tr>
    </w:tbl>
    <w:p w14:paraId="1A240AB8" w14:textId="77777777" w:rsidR="00AB29FD" w:rsidRDefault="00AB29FD">
      <w:pPr>
        <w:spacing w:after="80"/>
      </w:pPr>
    </w:p>
    <w:p w14:paraId="73BBE6F8" w14:textId="77777777" w:rsidR="00AB29FD" w:rsidRDefault="00000000">
      <w:pPr>
        <w:spacing w:before="40" w:after="80"/>
      </w:pPr>
      <w:r>
        <w:rPr>
          <w:rFonts w:ascii="Times New Roman" w:hAnsi="Times New Roman"/>
          <w:b/>
          <w:color w:val="000000"/>
        </w:rPr>
        <w:t>Tổng hợp chi phí kỳ vọng toàn quy trình:</w:t>
      </w:r>
    </w:p>
    <w:tbl>
      <w:tblPr>
        <w:tblW w:w="0" w:type="auto"/>
        <w:jc w:val="center"/>
        <w:tblLook w:val="04A0" w:firstRow="1" w:lastRow="0" w:firstColumn="1" w:lastColumn="0" w:noHBand="0" w:noVBand="1"/>
      </w:tblPr>
      <w:tblGrid>
        <w:gridCol w:w="6480"/>
        <w:gridCol w:w="2880"/>
      </w:tblGrid>
      <w:tr w:rsidR="00AB29FD" w14:paraId="7E91318C" w14:textId="77777777">
        <w:trPr>
          <w:jc w:val="center"/>
        </w:trPr>
        <w:tc>
          <w:tcPr>
            <w:tcW w:w="6480" w:type="dxa"/>
            <w:shd w:val="clear" w:color="auto" w:fill="333333"/>
          </w:tcPr>
          <w:p w14:paraId="0A98A5CB" w14:textId="77777777" w:rsidR="00AB29FD" w:rsidRDefault="00000000">
            <w:pPr>
              <w:spacing w:before="60" w:after="60"/>
              <w:jc w:val="center"/>
            </w:pPr>
            <w:r>
              <w:rPr>
                <w:rFonts w:ascii="Times New Roman" w:hAnsi="Times New Roman"/>
                <w:b/>
                <w:color w:val="FFFFFF"/>
              </w:rPr>
              <w:lastRenderedPageBreak/>
              <w:t>Thành phần chi phí</w:t>
            </w:r>
          </w:p>
        </w:tc>
        <w:tc>
          <w:tcPr>
            <w:tcW w:w="2880" w:type="dxa"/>
            <w:shd w:val="clear" w:color="auto" w:fill="333333"/>
          </w:tcPr>
          <w:p w14:paraId="1D1D0D3A" w14:textId="77777777" w:rsidR="00AB29FD" w:rsidRDefault="00000000">
            <w:pPr>
              <w:spacing w:before="60" w:after="60"/>
              <w:jc w:val="center"/>
            </w:pPr>
            <w:r>
              <w:rPr>
                <w:rFonts w:ascii="Times New Roman" w:hAnsi="Times New Roman"/>
                <w:b/>
                <w:color w:val="FFFFFF"/>
              </w:rPr>
              <w:t>Giá trị ước tính (VNĐ)</w:t>
            </w:r>
          </w:p>
        </w:tc>
      </w:tr>
      <w:tr w:rsidR="00AB29FD" w14:paraId="0916B559" w14:textId="77777777">
        <w:trPr>
          <w:jc w:val="center"/>
        </w:trPr>
        <w:tc>
          <w:tcPr>
            <w:tcW w:w="6480" w:type="dxa"/>
            <w:shd w:val="clear" w:color="auto" w:fill="FFFFFF"/>
          </w:tcPr>
          <w:p w14:paraId="2326D301" w14:textId="77777777" w:rsidR="00AB29FD" w:rsidRDefault="00000000">
            <w:pPr>
              <w:spacing w:before="40" w:after="40"/>
            </w:pPr>
            <w:r>
              <w:rPr>
                <w:rFonts w:ascii="Times New Roman" w:hAnsi="Times New Roman"/>
                <w:color w:val="000000"/>
              </w:rPr>
              <w:t>Chi phí nhân công CSKH</w:t>
            </w:r>
          </w:p>
        </w:tc>
        <w:tc>
          <w:tcPr>
            <w:tcW w:w="2880" w:type="dxa"/>
            <w:shd w:val="clear" w:color="auto" w:fill="FFFFFF"/>
          </w:tcPr>
          <w:p w14:paraId="23798CAE" w14:textId="77777777" w:rsidR="00AB29FD" w:rsidRDefault="00000000">
            <w:pPr>
              <w:spacing w:before="40" w:after="40"/>
            </w:pPr>
            <w:r>
              <w:rPr>
                <w:rFonts w:ascii="Times New Roman" w:hAnsi="Times New Roman"/>
                <w:color w:val="000000"/>
              </w:rPr>
              <w:t>32.292 VNĐ</w:t>
            </w:r>
          </w:p>
        </w:tc>
      </w:tr>
      <w:tr w:rsidR="00AB29FD" w14:paraId="3F01EB87" w14:textId="77777777">
        <w:trPr>
          <w:jc w:val="center"/>
        </w:trPr>
        <w:tc>
          <w:tcPr>
            <w:tcW w:w="6480" w:type="dxa"/>
            <w:shd w:val="clear" w:color="auto" w:fill="F5F5F5"/>
          </w:tcPr>
          <w:p w14:paraId="4737CB68" w14:textId="77777777" w:rsidR="00AB29FD" w:rsidRDefault="00000000">
            <w:pPr>
              <w:spacing w:before="40" w:after="40"/>
            </w:pPr>
            <w:r>
              <w:rPr>
                <w:rFonts w:ascii="Times New Roman" w:hAnsi="Times New Roman"/>
                <w:color w:val="000000"/>
              </w:rPr>
              <w:t>Chi phí nhân công Shipper (70% hoàn trả)</w:t>
            </w:r>
          </w:p>
        </w:tc>
        <w:tc>
          <w:tcPr>
            <w:tcW w:w="2880" w:type="dxa"/>
            <w:shd w:val="clear" w:color="auto" w:fill="F5F5F5"/>
          </w:tcPr>
          <w:p w14:paraId="428337D6" w14:textId="77777777" w:rsidR="00AB29FD" w:rsidRDefault="00000000">
            <w:pPr>
              <w:spacing w:before="40" w:after="40"/>
            </w:pPr>
            <w:r>
              <w:rPr>
                <w:rFonts w:ascii="Times New Roman" w:hAnsi="Times New Roman"/>
                <w:color w:val="000000"/>
              </w:rPr>
              <w:t>37.916 VNĐ</w:t>
            </w:r>
          </w:p>
        </w:tc>
      </w:tr>
      <w:tr w:rsidR="00AB29FD" w14:paraId="6FD6D1E4" w14:textId="77777777">
        <w:trPr>
          <w:jc w:val="center"/>
        </w:trPr>
        <w:tc>
          <w:tcPr>
            <w:tcW w:w="6480" w:type="dxa"/>
            <w:shd w:val="clear" w:color="auto" w:fill="FFFFFF"/>
          </w:tcPr>
          <w:p w14:paraId="47B56B44" w14:textId="77777777" w:rsidR="00AB29FD" w:rsidRDefault="00000000">
            <w:pPr>
              <w:spacing w:before="40" w:after="40"/>
            </w:pPr>
            <w:r>
              <w:rPr>
                <w:rFonts w:ascii="Times New Roman" w:hAnsi="Times New Roman"/>
                <w:color w:val="000000"/>
              </w:rPr>
              <w:t>Chi phí nhân công Bưu cục / Kho (70% hoàn trả)</w:t>
            </w:r>
          </w:p>
        </w:tc>
        <w:tc>
          <w:tcPr>
            <w:tcW w:w="2880" w:type="dxa"/>
            <w:shd w:val="clear" w:color="auto" w:fill="FFFFFF"/>
          </w:tcPr>
          <w:p w14:paraId="15E0E5A6" w14:textId="77777777" w:rsidR="00AB29FD" w:rsidRDefault="00000000">
            <w:pPr>
              <w:spacing w:before="40" w:after="40"/>
            </w:pPr>
            <w:r>
              <w:rPr>
                <w:rFonts w:ascii="Times New Roman" w:hAnsi="Times New Roman"/>
                <w:color w:val="000000"/>
              </w:rPr>
              <w:t>29.167 VNĐ</w:t>
            </w:r>
          </w:p>
        </w:tc>
      </w:tr>
      <w:tr w:rsidR="00AB29FD" w14:paraId="212106DD" w14:textId="77777777">
        <w:trPr>
          <w:jc w:val="center"/>
        </w:trPr>
        <w:tc>
          <w:tcPr>
            <w:tcW w:w="6480" w:type="dxa"/>
            <w:shd w:val="clear" w:color="auto" w:fill="F5F5F5"/>
          </w:tcPr>
          <w:p w14:paraId="1F3F07B3" w14:textId="77777777" w:rsidR="00AB29FD" w:rsidRDefault="00000000">
            <w:pPr>
              <w:spacing w:before="40" w:after="40"/>
            </w:pPr>
            <w:r>
              <w:rPr>
                <w:rFonts w:ascii="Times New Roman" w:hAnsi="Times New Roman"/>
                <w:color w:val="000000"/>
              </w:rPr>
              <w:t>Chi phí xử lý nhánh ngoại lệ (biên bản / khiếu nại / tư vấn)</w:t>
            </w:r>
          </w:p>
        </w:tc>
        <w:tc>
          <w:tcPr>
            <w:tcW w:w="2880" w:type="dxa"/>
            <w:shd w:val="clear" w:color="auto" w:fill="F5F5F5"/>
          </w:tcPr>
          <w:p w14:paraId="501718D8" w14:textId="77777777" w:rsidR="00AB29FD" w:rsidRDefault="00000000">
            <w:pPr>
              <w:spacing w:before="40" w:after="40"/>
            </w:pPr>
            <w:r>
              <w:rPr>
                <w:rFonts w:ascii="Times New Roman" w:hAnsi="Times New Roman"/>
                <w:color w:val="000000"/>
              </w:rPr>
              <w:t>12.200 VNĐ</w:t>
            </w:r>
          </w:p>
        </w:tc>
      </w:tr>
      <w:tr w:rsidR="00AB29FD" w14:paraId="5D66F22D" w14:textId="77777777">
        <w:trPr>
          <w:jc w:val="center"/>
        </w:trPr>
        <w:tc>
          <w:tcPr>
            <w:tcW w:w="6480" w:type="dxa"/>
            <w:shd w:val="clear" w:color="auto" w:fill="FFFFFF"/>
          </w:tcPr>
          <w:p w14:paraId="0B111173" w14:textId="77777777" w:rsidR="00AB29FD" w:rsidRDefault="00000000">
            <w:pPr>
              <w:spacing w:before="40" w:after="40"/>
            </w:pPr>
            <w:r>
              <w:rPr>
                <w:rFonts w:ascii="Times New Roman" w:hAnsi="Times New Roman"/>
                <w:color w:val="000000"/>
              </w:rPr>
              <w:t>Chi phí hạ tầng CNTT &amp; lưu trữ hệ thống cố định</w:t>
            </w:r>
          </w:p>
        </w:tc>
        <w:tc>
          <w:tcPr>
            <w:tcW w:w="2880" w:type="dxa"/>
            <w:shd w:val="clear" w:color="auto" w:fill="FFFFFF"/>
          </w:tcPr>
          <w:p w14:paraId="28D70EFE" w14:textId="77777777" w:rsidR="00AB29FD" w:rsidRDefault="00000000">
            <w:pPr>
              <w:spacing w:before="40" w:after="40"/>
            </w:pPr>
            <w:r>
              <w:rPr>
                <w:rFonts w:ascii="Times New Roman" w:hAnsi="Times New Roman"/>
                <w:color w:val="000000"/>
              </w:rPr>
              <w:t>3.000 VNĐ</w:t>
            </w:r>
          </w:p>
        </w:tc>
      </w:tr>
      <w:tr w:rsidR="00AB29FD" w14:paraId="2FBB9E74" w14:textId="77777777">
        <w:trPr>
          <w:jc w:val="center"/>
        </w:trPr>
        <w:tc>
          <w:tcPr>
            <w:tcW w:w="6480" w:type="dxa"/>
            <w:shd w:val="clear" w:color="auto" w:fill="F5F5F5"/>
          </w:tcPr>
          <w:p w14:paraId="51658243" w14:textId="77777777" w:rsidR="00AB29FD" w:rsidRDefault="00000000">
            <w:pPr>
              <w:spacing w:before="40" w:after="40"/>
            </w:pPr>
            <w:r>
              <w:rPr>
                <w:rFonts w:ascii="Times New Roman" w:hAnsi="Times New Roman"/>
                <w:color w:val="000000"/>
              </w:rPr>
              <w:t>TỔNG CHI PHÍ KỲ VỌNG CHO 1 ĐƠN HOÀN TRẢ / KHIẾU NẠI</w:t>
            </w:r>
          </w:p>
        </w:tc>
        <w:tc>
          <w:tcPr>
            <w:tcW w:w="2880" w:type="dxa"/>
            <w:shd w:val="clear" w:color="auto" w:fill="F5F5F5"/>
          </w:tcPr>
          <w:p w14:paraId="3E431CFB" w14:textId="77777777" w:rsidR="00AB29FD" w:rsidRDefault="00000000">
            <w:pPr>
              <w:spacing w:before="40" w:after="40"/>
            </w:pPr>
            <w:r>
              <w:rPr>
                <w:rFonts w:ascii="Times New Roman" w:hAnsi="Times New Roman"/>
                <w:color w:val="000000"/>
              </w:rPr>
              <w:t>84.500 VNĐ</w:t>
            </w:r>
          </w:p>
        </w:tc>
      </w:tr>
    </w:tbl>
    <w:p w14:paraId="4BBA96BD" w14:textId="77777777" w:rsidR="00AB29FD" w:rsidRDefault="00AB29FD">
      <w:pPr>
        <w:spacing w:after="80"/>
      </w:pPr>
    </w:p>
    <w:sectPr w:rsidR="00AB29F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1897631">
    <w:abstractNumId w:val="8"/>
  </w:num>
  <w:num w:numId="2" w16cid:durableId="1939215770">
    <w:abstractNumId w:val="6"/>
  </w:num>
  <w:num w:numId="3" w16cid:durableId="1484617288">
    <w:abstractNumId w:val="5"/>
  </w:num>
  <w:num w:numId="4" w16cid:durableId="239021977">
    <w:abstractNumId w:val="4"/>
  </w:num>
  <w:num w:numId="5" w16cid:durableId="1624271219">
    <w:abstractNumId w:val="7"/>
  </w:num>
  <w:num w:numId="6" w16cid:durableId="1082216498">
    <w:abstractNumId w:val="3"/>
  </w:num>
  <w:num w:numId="7" w16cid:durableId="1085762246">
    <w:abstractNumId w:val="2"/>
  </w:num>
  <w:num w:numId="8" w16cid:durableId="86124798">
    <w:abstractNumId w:val="1"/>
  </w:num>
  <w:num w:numId="9" w16cid:durableId="123011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DA4"/>
    <w:rsid w:val="001F0914"/>
    <w:rsid w:val="0029639D"/>
    <w:rsid w:val="00326F90"/>
    <w:rsid w:val="00893BE0"/>
    <w:rsid w:val="00AA1D8D"/>
    <w:rsid w:val="00AB29FD"/>
    <w:rsid w:val="00B47730"/>
    <w:rsid w:val="00BB3EAE"/>
    <w:rsid w:val="00CB0664"/>
    <w:rsid w:val="00E26F1D"/>
    <w:rsid w:val="00ED3D0C"/>
    <w:rsid w:val="00F930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805844"/>
  <w14:defaultImageDpi w14:val="300"/>
  <w15:docId w15:val="{B95C5321-3358-4FEB-A685-BCA28760B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2065</Words>
  <Characters>11773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Đặng Văn Hậu</cp:lastModifiedBy>
  <cp:revision>5</cp:revision>
  <dcterms:created xsi:type="dcterms:W3CDTF">2013-12-23T23:15:00Z</dcterms:created>
  <dcterms:modified xsi:type="dcterms:W3CDTF">2026-08-10T14:00:00Z</dcterms:modified>
  <cp:category/>
</cp:coreProperties>
</file>