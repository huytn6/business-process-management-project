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6DD9" w14:textId="77777777" w:rsidR="002D1169" w:rsidRPr="00234D31" w:rsidRDefault="0065770B" w:rsidP="00084090">
      <w:pPr>
        <w:spacing w:after="160"/>
        <w:ind w:firstLine="0"/>
        <w:rPr>
          <w:color w:val="auto"/>
        </w:rPr>
      </w:pPr>
      <w:r w:rsidRPr="00234D31">
        <w:rPr>
          <w:rFonts w:eastAsia="Times New Roman"/>
          <w:b/>
          <w:color w:val="auto"/>
          <w:sz w:val="40"/>
        </w:rPr>
        <w:t>QUY TRÌNH GIAO HÀNG TẬN NƠI &amp; XÁC NHẬN</w:t>
      </w:r>
    </w:p>
    <w:p w14:paraId="592FE743" w14:textId="77777777" w:rsidR="002D1169" w:rsidRPr="00234D31" w:rsidRDefault="0065770B">
      <w:pPr>
        <w:pStyle w:val="Heading1"/>
        <w:rPr>
          <w:color w:val="auto"/>
        </w:rPr>
      </w:pPr>
      <w:r w:rsidRPr="00234D31">
        <w:rPr>
          <w:rFonts w:ascii="Times New Roman" w:eastAsia="Times New Roman" w:hAnsi="Times New Roman"/>
          <w:color w:val="auto"/>
        </w:rPr>
        <w:t>3.x.1. Mô tả quy trình</w:t>
      </w:r>
    </w:p>
    <w:p w14:paraId="1DC7CF7B" w14:textId="77777777" w:rsidR="002D1169" w:rsidRPr="00234D31" w:rsidRDefault="0065770B">
      <w:pPr>
        <w:rPr>
          <w:color w:val="auto"/>
        </w:rPr>
      </w:pPr>
      <w:r w:rsidRPr="00234D31">
        <w:rPr>
          <w:rFonts w:eastAsia="Times New Roman"/>
          <w:color w:val="auto"/>
        </w:rPr>
        <w:t>Quy trình giao hàng tận nơi và xác nhận là chuỗi hoạt động tiếp nối sau khi đơn đã được chuẩn bị, đóng gói và chuyển sang trạng thái sẵn sàng giao. Quy trình kết thúc khi một trong ba kết quả được ghi nhận: (i) giao thành công và có bằng chứng xác nhận; (ii) hẹn giao lại theo thỏa thuận với khách hàng; hoặc (iii) hoàn hàng/đổi trả và đóng hồ sơ ngoại lệ.</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3528"/>
        <w:gridCol w:w="5486"/>
      </w:tblGrid>
      <w:tr w:rsidR="002D1169" w:rsidRPr="00234D31" w14:paraId="7D0B784E" w14:textId="77777777" w:rsidTr="00084090">
        <w:trPr>
          <w:cantSplit/>
          <w:tblHeader/>
          <w:jc w:val="center"/>
        </w:trPr>
        <w:tc>
          <w:tcPr>
            <w:tcW w:w="1871" w:type="dxa"/>
            <w:tcMar>
              <w:top w:w="100" w:type="dxa"/>
              <w:left w:w="120" w:type="dxa"/>
              <w:bottom w:w="100" w:type="dxa"/>
              <w:right w:w="120" w:type="dxa"/>
            </w:tcMar>
            <w:vAlign w:val="center"/>
          </w:tcPr>
          <w:p w14:paraId="156F68DE" w14:textId="77777777" w:rsidR="002D1169" w:rsidRPr="00234D31" w:rsidRDefault="0065770B">
            <w:pPr>
              <w:spacing w:after="0"/>
              <w:jc w:val="center"/>
              <w:rPr>
                <w:color w:val="auto"/>
              </w:rPr>
            </w:pPr>
            <w:r w:rsidRPr="00234D31">
              <w:rPr>
                <w:rFonts w:eastAsia="Times New Roman"/>
                <w:b/>
                <w:color w:val="auto"/>
                <w:sz w:val="21"/>
              </w:rPr>
              <w:t>Nội dung</w:t>
            </w:r>
          </w:p>
        </w:tc>
        <w:tc>
          <w:tcPr>
            <w:tcW w:w="7143" w:type="dxa"/>
            <w:tcMar>
              <w:top w:w="100" w:type="dxa"/>
              <w:left w:w="120" w:type="dxa"/>
              <w:bottom w:w="100" w:type="dxa"/>
              <w:right w:w="120" w:type="dxa"/>
            </w:tcMar>
            <w:vAlign w:val="center"/>
          </w:tcPr>
          <w:p w14:paraId="6E16D58D" w14:textId="77777777" w:rsidR="002D1169" w:rsidRPr="00234D31" w:rsidRDefault="0065770B">
            <w:pPr>
              <w:spacing w:after="0"/>
              <w:jc w:val="center"/>
              <w:rPr>
                <w:color w:val="auto"/>
              </w:rPr>
            </w:pPr>
            <w:r w:rsidRPr="00234D31">
              <w:rPr>
                <w:rFonts w:eastAsia="Times New Roman"/>
                <w:b/>
                <w:color w:val="auto"/>
                <w:sz w:val="21"/>
              </w:rPr>
              <w:t>Mô tả</w:t>
            </w:r>
          </w:p>
        </w:tc>
      </w:tr>
      <w:tr w:rsidR="002D1169" w:rsidRPr="00234D31" w14:paraId="23E7843A" w14:textId="77777777">
        <w:trPr>
          <w:cantSplit/>
          <w:jc w:val="center"/>
        </w:trPr>
        <w:tc>
          <w:tcPr>
            <w:tcW w:w="4564" w:type="dxa"/>
            <w:tcMar>
              <w:top w:w="100" w:type="dxa"/>
              <w:left w:w="120" w:type="dxa"/>
              <w:bottom w:w="100" w:type="dxa"/>
              <w:right w:w="120" w:type="dxa"/>
            </w:tcMar>
            <w:vAlign w:val="center"/>
          </w:tcPr>
          <w:p w14:paraId="3C1352BB" w14:textId="77777777" w:rsidR="002D1169" w:rsidRPr="00234D31" w:rsidRDefault="0065770B">
            <w:pPr>
              <w:spacing w:after="0" w:line="252" w:lineRule="auto"/>
              <w:rPr>
                <w:color w:val="auto"/>
              </w:rPr>
            </w:pPr>
            <w:r w:rsidRPr="00234D31">
              <w:rPr>
                <w:rFonts w:eastAsia="Times New Roman"/>
                <w:color w:val="auto"/>
                <w:sz w:val="21"/>
              </w:rPr>
              <w:t>Sự kiện bắt đầu</w:t>
            </w:r>
          </w:p>
        </w:tc>
        <w:tc>
          <w:tcPr>
            <w:tcW w:w="4564" w:type="dxa"/>
            <w:tcMar>
              <w:top w:w="100" w:type="dxa"/>
              <w:left w:w="120" w:type="dxa"/>
              <w:bottom w:w="100" w:type="dxa"/>
              <w:right w:w="120" w:type="dxa"/>
            </w:tcMar>
            <w:vAlign w:val="center"/>
          </w:tcPr>
          <w:p w14:paraId="4C59964A" w14:textId="77777777" w:rsidR="002D1169" w:rsidRPr="00234D31" w:rsidRDefault="0065770B">
            <w:pPr>
              <w:spacing w:after="0" w:line="252" w:lineRule="auto"/>
              <w:rPr>
                <w:color w:val="auto"/>
              </w:rPr>
            </w:pPr>
            <w:r w:rsidRPr="00234D31">
              <w:rPr>
                <w:rFonts w:eastAsia="Times New Roman"/>
                <w:color w:val="auto"/>
                <w:sz w:val="21"/>
              </w:rPr>
              <w:t>Đơn hàng đã đóng gói, có mã vận đơn và trạng thái “Sẵn sàng giao”.</w:t>
            </w:r>
          </w:p>
        </w:tc>
      </w:tr>
      <w:tr w:rsidR="002D1169" w:rsidRPr="00234D31" w14:paraId="793BD767" w14:textId="77777777" w:rsidTr="00084090">
        <w:trPr>
          <w:cantSplit/>
          <w:jc w:val="center"/>
        </w:trPr>
        <w:tc>
          <w:tcPr>
            <w:tcW w:w="4564" w:type="dxa"/>
            <w:tcMar>
              <w:top w:w="100" w:type="dxa"/>
              <w:left w:w="120" w:type="dxa"/>
              <w:bottom w:w="100" w:type="dxa"/>
              <w:right w:w="120" w:type="dxa"/>
            </w:tcMar>
            <w:vAlign w:val="center"/>
          </w:tcPr>
          <w:p w14:paraId="03C87BC4" w14:textId="77777777" w:rsidR="002D1169" w:rsidRPr="00234D31" w:rsidRDefault="0065770B">
            <w:pPr>
              <w:spacing w:after="0" w:line="252" w:lineRule="auto"/>
              <w:rPr>
                <w:color w:val="auto"/>
              </w:rPr>
            </w:pPr>
            <w:r w:rsidRPr="00234D31">
              <w:rPr>
                <w:rFonts w:eastAsia="Times New Roman"/>
                <w:color w:val="auto"/>
                <w:sz w:val="21"/>
              </w:rPr>
              <w:t>Đầu vào</w:t>
            </w:r>
          </w:p>
        </w:tc>
        <w:tc>
          <w:tcPr>
            <w:tcW w:w="4564" w:type="dxa"/>
            <w:tcMar>
              <w:top w:w="100" w:type="dxa"/>
              <w:left w:w="120" w:type="dxa"/>
              <w:bottom w:w="100" w:type="dxa"/>
              <w:right w:w="120" w:type="dxa"/>
            </w:tcMar>
            <w:vAlign w:val="center"/>
          </w:tcPr>
          <w:p w14:paraId="3D40C7C0" w14:textId="77777777" w:rsidR="002D1169" w:rsidRPr="00234D31" w:rsidRDefault="0065770B">
            <w:pPr>
              <w:spacing w:after="0" w:line="252" w:lineRule="auto"/>
              <w:rPr>
                <w:color w:val="auto"/>
              </w:rPr>
            </w:pPr>
            <w:r w:rsidRPr="00234D31">
              <w:rPr>
                <w:rFonts w:eastAsia="Times New Roman"/>
                <w:color w:val="auto"/>
                <w:sz w:val="21"/>
              </w:rPr>
              <w:t>Thông tin đơn hàng; tên, số điện thoại và địa chỉ người nhận; khung giờ/SLA; phương thức thanh toán; yêu cầu đặc biệt; kiện hàng và mã vận đơn.</w:t>
            </w:r>
          </w:p>
        </w:tc>
      </w:tr>
      <w:tr w:rsidR="002D1169" w:rsidRPr="00234D31" w14:paraId="25C95462" w14:textId="77777777">
        <w:trPr>
          <w:cantSplit/>
          <w:jc w:val="center"/>
        </w:trPr>
        <w:tc>
          <w:tcPr>
            <w:tcW w:w="4564" w:type="dxa"/>
            <w:tcMar>
              <w:top w:w="100" w:type="dxa"/>
              <w:left w:w="120" w:type="dxa"/>
              <w:bottom w:w="100" w:type="dxa"/>
              <w:right w:w="120" w:type="dxa"/>
            </w:tcMar>
            <w:vAlign w:val="center"/>
          </w:tcPr>
          <w:p w14:paraId="07C395A3" w14:textId="77777777" w:rsidR="002D1169" w:rsidRPr="00234D31" w:rsidRDefault="0065770B">
            <w:pPr>
              <w:spacing w:after="0" w:line="252" w:lineRule="auto"/>
              <w:rPr>
                <w:color w:val="auto"/>
              </w:rPr>
            </w:pPr>
            <w:r w:rsidRPr="00234D31">
              <w:rPr>
                <w:rFonts w:eastAsia="Times New Roman"/>
                <w:color w:val="auto"/>
                <w:sz w:val="21"/>
              </w:rPr>
              <w:t>Đầu ra</w:t>
            </w:r>
          </w:p>
        </w:tc>
        <w:tc>
          <w:tcPr>
            <w:tcW w:w="4564" w:type="dxa"/>
            <w:tcMar>
              <w:top w:w="100" w:type="dxa"/>
              <w:left w:w="120" w:type="dxa"/>
              <w:bottom w:w="100" w:type="dxa"/>
              <w:right w:w="120" w:type="dxa"/>
            </w:tcMar>
            <w:vAlign w:val="center"/>
          </w:tcPr>
          <w:p w14:paraId="75505492" w14:textId="77777777" w:rsidR="002D1169" w:rsidRPr="00234D31" w:rsidRDefault="0065770B">
            <w:pPr>
              <w:spacing w:after="0" w:line="252" w:lineRule="auto"/>
              <w:rPr>
                <w:color w:val="auto"/>
              </w:rPr>
            </w:pPr>
            <w:r w:rsidRPr="00234D31">
              <w:rPr>
                <w:rFonts w:eastAsia="Times New Roman"/>
                <w:color w:val="auto"/>
                <w:sz w:val="21"/>
              </w:rPr>
              <w:t>Trạng thái giao hàng; ePOD (OTP/chữ ký/ảnh); số tiền COD và biên nhận; mã lý do giao thất bại; lịch giao lại hoặc biên bản hoàn/đổi trả.</w:t>
            </w:r>
          </w:p>
        </w:tc>
      </w:tr>
      <w:tr w:rsidR="002D1169" w:rsidRPr="00234D31" w14:paraId="3AC8FBF8" w14:textId="77777777" w:rsidTr="00084090">
        <w:trPr>
          <w:cantSplit/>
          <w:jc w:val="center"/>
        </w:trPr>
        <w:tc>
          <w:tcPr>
            <w:tcW w:w="4564" w:type="dxa"/>
            <w:tcMar>
              <w:top w:w="100" w:type="dxa"/>
              <w:left w:w="120" w:type="dxa"/>
              <w:bottom w:w="100" w:type="dxa"/>
              <w:right w:w="120" w:type="dxa"/>
            </w:tcMar>
            <w:vAlign w:val="center"/>
          </w:tcPr>
          <w:p w14:paraId="37B70A72" w14:textId="77777777" w:rsidR="002D1169" w:rsidRPr="00234D31" w:rsidRDefault="0065770B">
            <w:pPr>
              <w:spacing w:after="0" w:line="252" w:lineRule="auto"/>
              <w:rPr>
                <w:color w:val="auto"/>
              </w:rPr>
            </w:pPr>
            <w:r w:rsidRPr="00234D31">
              <w:rPr>
                <w:rFonts w:eastAsia="Times New Roman"/>
                <w:color w:val="auto"/>
                <w:sz w:val="21"/>
              </w:rPr>
              <w:t>Tác nhân</w:t>
            </w:r>
          </w:p>
        </w:tc>
        <w:tc>
          <w:tcPr>
            <w:tcW w:w="4564" w:type="dxa"/>
            <w:tcMar>
              <w:top w:w="100" w:type="dxa"/>
              <w:left w:w="120" w:type="dxa"/>
              <w:bottom w:w="100" w:type="dxa"/>
              <w:right w:w="120" w:type="dxa"/>
            </w:tcMar>
            <w:vAlign w:val="center"/>
          </w:tcPr>
          <w:p w14:paraId="04187EE6" w14:textId="77777777" w:rsidR="002D1169" w:rsidRPr="00234D31" w:rsidRDefault="0065770B">
            <w:pPr>
              <w:spacing w:after="0" w:line="252" w:lineRule="auto"/>
              <w:rPr>
                <w:color w:val="auto"/>
              </w:rPr>
            </w:pPr>
            <w:r w:rsidRPr="00234D31">
              <w:rPr>
                <w:rFonts w:eastAsia="Times New Roman"/>
                <w:color w:val="auto"/>
                <w:sz w:val="21"/>
              </w:rPr>
              <w:t>Hệ thống quản lý đơn/vận chuyển; điều phối viên; nhân viên giao hàng; khách hàng; CSKH; kế toán/đối soát.</w:t>
            </w:r>
          </w:p>
        </w:tc>
      </w:tr>
      <w:tr w:rsidR="002D1169" w:rsidRPr="00234D31" w14:paraId="6385EE5C" w14:textId="77777777">
        <w:trPr>
          <w:cantSplit/>
          <w:jc w:val="center"/>
        </w:trPr>
        <w:tc>
          <w:tcPr>
            <w:tcW w:w="4564" w:type="dxa"/>
            <w:tcMar>
              <w:top w:w="100" w:type="dxa"/>
              <w:left w:w="120" w:type="dxa"/>
              <w:bottom w:w="100" w:type="dxa"/>
              <w:right w:w="120" w:type="dxa"/>
            </w:tcMar>
            <w:vAlign w:val="center"/>
          </w:tcPr>
          <w:p w14:paraId="4B773EB2" w14:textId="77777777" w:rsidR="002D1169" w:rsidRPr="00234D31" w:rsidRDefault="0065770B">
            <w:pPr>
              <w:spacing w:after="0" w:line="252" w:lineRule="auto"/>
              <w:rPr>
                <w:color w:val="auto"/>
              </w:rPr>
            </w:pPr>
            <w:r w:rsidRPr="00234D31">
              <w:rPr>
                <w:rFonts w:eastAsia="Times New Roman"/>
                <w:color w:val="auto"/>
                <w:sz w:val="21"/>
              </w:rPr>
              <w:t>Điểm kiểm soát</w:t>
            </w:r>
          </w:p>
        </w:tc>
        <w:tc>
          <w:tcPr>
            <w:tcW w:w="4564" w:type="dxa"/>
            <w:tcMar>
              <w:top w:w="100" w:type="dxa"/>
              <w:left w:w="120" w:type="dxa"/>
              <w:bottom w:w="100" w:type="dxa"/>
              <w:right w:w="120" w:type="dxa"/>
            </w:tcMar>
            <w:vAlign w:val="center"/>
          </w:tcPr>
          <w:p w14:paraId="38AD1831" w14:textId="77777777" w:rsidR="002D1169" w:rsidRPr="00234D31" w:rsidRDefault="0065770B">
            <w:pPr>
              <w:spacing w:after="0" w:line="252" w:lineRule="auto"/>
              <w:rPr>
                <w:color w:val="auto"/>
              </w:rPr>
            </w:pPr>
            <w:r w:rsidRPr="00234D31">
              <w:rPr>
                <w:rFonts w:eastAsia="Times New Roman"/>
                <w:color w:val="auto"/>
                <w:sz w:val="21"/>
              </w:rPr>
              <w:t>Đối chiếu mã đơn - kiện hàng; xác thực người nhận; kiểm tra số tiền COD; dấu thời gian/GPS; mã lý do ngoại lệ; đối soát cuối ca.</w:t>
            </w:r>
          </w:p>
        </w:tc>
      </w:tr>
      <w:tr w:rsidR="002D1169" w:rsidRPr="00234D31" w14:paraId="7846A893" w14:textId="77777777" w:rsidTr="00084090">
        <w:trPr>
          <w:cantSplit/>
          <w:jc w:val="center"/>
        </w:trPr>
        <w:tc>
          <w:tcPr>
            <w:tcW w:w="4564" w:type="dxa"/>
            <w:tcMar>
              <w:top w:w="100" w:type="dxa"/>
              <w:left w:w="120" w:type="dxa"/>
              <w:bottom w:w="100" w:type="dxa"/>
              <w:right w:w="120" w:type="dxa"/>
            </w:tcMar>
            <w:vAlign w:val="center"/>
          </w:tcPr>
          <w:p w14:paraId="2416221B" w14:textId="77777777" w:rsidR="002D1169" w:rsidRPr="00234D31" w:rsidRDefault="0065770B">
            <w:pPr>
              <w:spacing w:after="0" w:line="252" w:lineRule="auto"/>
              <w:rPr>
                <w:color w:val="auto"/>
              </w:rPr>
            </w:pPr>
            <w:r w:rsidRPr="00234D31">
              <w:rPr>
                <w:rFonts w:eastAsia="Times New Roman"/>
                <w:color w:val="auto"/>
                <w:sz w:val="21"/>
              </w:rPr>
              <w:t>Sự kiện kết thúc</w:t>
            </w:r>
          </w:p>
        </w:tc>
        <w:tc>
          <w:tcPr>
            <w:tcW w:w="4564" w:type="dxa"/>
            <w:tcMar>
              <w:top w:w="100" w:type="dxa"/>
              <w:left w:w="120" w:type="dxa"/>
              <w:bottom w:w="100" w:type="dxa"/>
              <w:right w:w="120" w:type="dxa"/>
            </w:tcMar>
            <w:vAlign w:val="center"/>
          </w:tcPr>
          <w:p w14:paraId="002721C1" w14:textId="77777777" w:rsidR="002D1169" w:rsidRPr="00234D31" w:rsidRDefault="0065770B">
            <w:pPr>
              <w:spacing w:after="0" w:line="252" w:lineRule="auto"/>
              <w:rPr>
                <w:color w:val="auto"/>
              </w:rPr>
            </w:pPr>
            <w:r w:rsidRPr="00234D31">
              <w:rPr>
                <w:rFonts w:eastAsia="Times New Roman"/>
                <w:color w:val="auto"/>
                <w:sz w:val="21"/>
              </w:rPr>
              <w:t>Đã giao và xác nhận; chờ giao lại; hoặc hoàn hàng/đóng ngoại lệ.</w:t>
            </w:r>
          </w:p>
        </w:tc>
      </w:tr>
    </w:tbl>
    <w:p w14:paraId="49BE09D6" w14:textId="77777777" w:rsidR="002D1169" w:rsidRPr="00234D31" w:rsidRDefault="002D1169">
      <w:pPr>
        <w:spacing w:after="0"/>
        <w:rPr>
          <w:color w:val="auto"/>
        </w:rPr>
      </w:pPr>
    </w:p>
    <w:p w14:paraId="1A8C3754" w14:textId="77777777" w:rsidR="002D1169" w:rsidRPr="00234D31" w:rsidRDefault="0065770B">
      <w:pPr>
        <w:pStyle w:val="Heading2"/>
        <w:rPr>
          <w:color w:val="auto"/>
        </w:rPr>
      </w:pPr>
      <w:r w:rsidRPr="00234D31">
        <w:rPr>
          <w:rFonts w:ascii="Times New Roman" w:eastAsia="Times New Roman" w:hAnsi="Times New Roman"/>
          <w:color w:val="auto"/>
        </w:rPr>
        <w:t>3.x.1.1. Trình tự thực hiện</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1501"/>
        <w:gridCol w:w="1501"/>
        <w:gridCol w:w="1501"/>
        <w:gridCol w:w="2435"/>
        <w:gridCol w:w="2076"/>
      </w:tblGrid>
      <w:tr w:rsidR="002D1169" w:rsidRPr="00234D31" w14:paraId="69B164B2" w14:textId="77777777" w:rsidTr="00084090">
        <w:trPr>
          <w:cantSplit/>
          <w:tblHeader/>
          <w:jc w:val="center"/>
        </w:trPr>
        <w:tc>
          <w:tcPr>
            <w:tcW w:w="567" w:type="dxa"/>
            <w:tcMar>
              <w:top w:w="100" w:type="dxa"/>
              <w:left w:w="120" w:type="dxa"/>
              <w:bottom w:w="100" w:type="dxa"/>
              <w:right w:w="120" w:type="dxa"/>
            </w:tcMar>
            <w:vAlign w:val="center"/>
          </w:tcPr>
          <w:p w14:paraId="10334A2A" w14:textId="77777777" w:rsidR="002D1169" w:rsidRPr="00234D31" w:rsidRDefault="0065770B">
            <w:pPr>
              <w:spacing w:after="0"/>
              <w:jc w:val="center"/>
              <w:rPr>
                <w:color w:val="auto"/>
              </w:rPr>
            </w:pPr>
            <w:r w:rsidRPr="00234D31">
              <w:rPr>
                <w:rFonts w:eastAsia="Times New Roman"/>
                <w:b/>
                <w:color w:val="auto"/>
                <w:sz w:val="18"/>
              </w:rPr>
              <w:t>Bước</w:t>
            </w:r>
          </w:p>
        </w:tc>
        <w:tc>
          <w:tcPr>
            <w:tcW w:w="1417" w:type="dxa"/>
            <w:tcMar>
              <w:top w:w="100" w:type="dxa"/>
              <w:left w:w="120" w:type="dxa"/>
              <w:bottom w:w="100" w:type="dxa"/>
              <w:right w:w="120" w:type="dxa"/>
            </w:tcMar>
            <w:vAlign w:val="center"/>
          </w:tcPr>
          <w:p w14:paraId="1AB0ED06" w14:textId="77777777" w:rsidR="002D1169" w:rsidRPr="00234D31" w:rsidRDefault="0065770B">
            <w:pPr>
              <w:spacing w:after="0"/>
              <w:jc w:val="center"/>
              <w:rPr>
                <w:color w:val="auto"/>
              </w:rPr>
            </w:pPr>
            <w:r w:rsidRPr="00234D31">
              <w:rPr>
                <w:rFonts w:eastAsia="Times New Roman"/>
                <w:b/>
                <w:color w:val="auto"/>
                <w:sz w:val="18"/>
              </w:rPr>
              <w:t>Hoạt động</w:t>
            </w:r>
          </w:p>
        </w:tc>
        <w:tc>
          <w:tcPr>
            <w:tcW w:w="1474" w:type="dxa"/>
            <w:tcMar>
              <w:top w:w="100" w:type="dxa"/>
              <w:left w:w="120" w:type="dxa"/>
              <w:bottom w:w="100" w:type="dxa"/>
              <w:right w:w="120" w:type="dxa"/>
            </w:tcMar>
            <w:vAlign w:val="center"/>
          </w:tcPr>
          <w:p w14:paraId="1081C8C3" w14:textId="77777777" w:rsidR="002D1169" w:rsidRPr="00234D31" w:rsidRDefault="0065770B">
            <w:pPr>
              <w:spacing w:after="0"/>
              <w:jc w:val="center"/>
              <w:rPr>
                <w:color w:val="auto"/>
              </w:rPr>
            </w:pPr>
            <w:r w:rsidRPr="00234D31">
              <w:rPr>
                <w:rFonts w:eastAsia="Times New Roman"/>
                <w:b/>
                <w:color w:val="auto"/>
                <w:sz w:val="18"/>
              </w:rPr>
              <w:t>Chủ trì</w:t>
            </w:r>
          </w:p>
        </w:tc>
        <w:tc>
          <w:tcPr>
            <w:tcW w:w="3005" w:type="dxa"/>
            <w:tcMar>
              <w:top w:w="100" w:type="dxa"/>
              <w:left w:w="120" w:type="dxa"/>
              <w:bottom w:w="100" w:type="dxa"/>
              <w:right w:w="120" w:type="dxa"/>
            </w:tcMar>
            <w:vAlign w:val="center"/>
          </w:tcPr>
          <w:p w14:paraId="5DFFA28D" w14:textId="77777777" w:rsidR="002D1169" w:rsidRPr="00234D31" w:rsidRDefault="0065770B">
            <w:pPr>
              <w:spacing w:after="0"/>
              <w:jc w:val="center"/>
              <w:rPr>
                <w:color w:val="auto"/>
              </w:rPr>
            </w:pPr>
            <w:r w:rsidRPr="00234D31">
              <w:rPr>
                <w:rFonts w:eastAsia="Times New Roman"/>
                <w:b/>
                <w:color w:val="auto"/>
                <w:sz w:val="18"/>
              </w:rPr>
              <w:t>Cách thực hiện</w:t>
            </w:r>
          </w:p>
        </w:tc>
        <w:tc>
          <w:tcPr>
            <w:tcW w:w="2551" w:type="dxa"/>
            <w:tcMar>
              <w:top w:w="100" w:type="dxa"/>
              <w:left w:w="120" w:type="dxa"/>
              <w:bottom w:w="100" w:type="dxa"/>
              <w:right w:w="120" w:type="dxa"/>
            </w:tcMar>
            <w:vAlign w:val="center"/>
          </w:tcPr>
          <w:p w14:paraId="330BE087" w14:textId="77777777" w:rsidR="002D1169" w:rsidRPr="00234D31" w:rsidRDefault="0065770B">
            <w:pPr>
              <w:spacing w:after="0"/>
              <w:jc w:val="center"/>
              <w:rPr>
                <w:color w:val="auto"/>
              </w:rPr>
            </w:pPr>
            <w:r w:rsidRPr="00234D31">
              <w:rPr>
                <w:rFonts w:eastAsia="Times New Roman"/>
                <w:b/>
                <w:color w:val="auto"/>
                <w:sz w:val="18"/>
              </w:rPr>
              <w:t>Điểm kiểm soát</w:t>
            </w:r>
          </w:p>
        </w:tc>
      </w:tr>
      <w:tr w:rsidR="002D1169" w:rsidRPr="00234D31" w14:paraId="2506F11B" w14:textId="77777777">
        <w:trPr>
          <w:cantSplit/>
          <w:jc w:val="center"/>
        </w:trPr>
        <w:tc>
          <w:tcPr>
            <w:tcW w:w="1826" w:type="dxa"/>
            <w:tcMar>
              <w:top w:w="100" w:type="dxa"/>
              <w:left w:w="120" w:type="dxa"/>
              <w:bottom w:w="100" w:type="dxa"/>
              <w:right w:w="120" w:type="dxa"/>
            </w:tcMar>
            <w:vAlign w:val="center"/>
          </w:tcPr>
          <w:p w14:paraId="5570EFB5" w14:textId="77777777" w:rsidR="002D1169" w:rsidRPr="00234D31" w:rsidRDefault="0065770B">
            <w:pPr>
              <w:spacing w:after="0" w:line="252" w:lineRule="auto"/>
              <w:jc w:val="center"/>
              <w:rPr>
                <w:color w:val="auto"/>
              </w:rPr>
            </w:pPr>
            <w:r w:rsidRPr="00234D31">
              <w:rPr>
                <w:rFonts w:eastAsia="Times New Roman"/>
                <w:color w:val="auto"/>
                <w:sz w:val="18"/>
              </w:rPr>
              <w:t>1</w:t>
            </w:r>
          </w:p>
        </w:tc>
        <w:tc>
          <w:tcPr>
            <w:tcW w:w="1826" w:type="dxa"/>
            <w:tcMar>
              <w:top w:w="100" w:type="dxa"/>
              <w:left w:w="120" w:type="dxa"/>
              <w:bottom w:w="100" w:type="dxa"/>
              <w:right w:w="120" w:type="dxa"/>
            </w:tcMar>
            <w:vAlign w:val="center"/>
          </w:tcPr>
          <w:p w14:paraId="68A8D3EF" w14:textId="77777777" w:rsidR="002D1169" w:rsidRPr="00234D31" w:rsidRDefault="0065770B">
            <w:pPr>
              <w:spacing w:after="0" w:line="252" w:lineRule="auto"/>
              <w:jc w:val="left"/>
              <w:rPr>
                <w:color w:val="auto"/>
              </w:rPr>
            </w:pPr>
            <w:r w:rsidRPr="00234D31">
              <w:rPr>
                <w:rFonts w:eastAsia="Times New Roman"/>
                <w:color w:val="auto"/>
                <w:sz w:val="18"/>
              </w:rPr>
              <w:t>Kiểm tra điều kiện giao</w:t>
            </w:r>
          </w:p>
        </w:tc>
        <w:tc>
          <w:tcPr>
            <w:tcW w:w="1826" w:type="dxa"/>
            <w:tcMar>
              <w:top w:w="100" w:type="dxa"/>
              <w:left w:w="120" w:type="dxa"/>
              <w:bottom w:w="100" w:type="dxa"/>
              <w:right w:w="120" w:type="dxa"/>
            </w:tcMar>
            <w:vAlign w:val="center"/>
          </w:tcPr>
          <w:p w14:paraId="2FD76838" w14:textId="77777777" w:rsidR="002D1169" w:rsidRPr="00234D31" w:rsidRDefault="0065770B">
            <w:pPr>
              <w:spacing w:after="0" w:line="252" w:lineRule="auto"/>
              <w:jc w:val="left"/>
              <w:rPr>
                <w:color w:val="auto"/>
              </w:rPr>
            </w:pPr>
            <w:r w:rsidRPr="00234D31">
              <w:rPr>
                <w:rFonts w:eastAsia="Times New Roman"/>
                <w:color w:val="auto"/>
                <w:sz w:val="18"/>
              </w:rPr>
              <w:t>Hệ thống/Điều phối</w:t>
            </w:r>
          </w:p>
        </w:tc>
        <w:tc>
          <w:tcPr>
            <w:tcW w:w="1826" w:type="dxa"/>
            <w:tcMar>
              <w:top w:w="100" w:type="dxa"/>
              <w:left w:w="120" w:type="dxa"/>
              <w:bottom w:w="100" w:type="dxa"/>
              <w:right w:w="120" w:type="dxa"/>
            </w:tcMar>
            <w:vAlign w:val="center"/>
          </w:tcPr>
          <w:p w14:paraId="75C5F180" w14:textId="77777777" w:rsidR="002D1169" w:rsidRPr="00234D31" w:rsidRDefault="0065770B">
            <w:pPr>
              <w:spacing w:after="0" w:line="252" w:lineRule="auto"/>
              <w:jc w:val="left"/>
              <w:rPr>
                <w:color w:val="auto"/>
              </w:rPr>
            </w:pPr>
            <w:r w:rsidRPr="00234D31">
              <w:rPr>
                <w:rFonts w:eastAsia="Times New Roman"/>
                <w:color w:val="auto"/>
                <w:sz w:val="18"/>
              </w:rPr>
              <w:t>Xác minh địa chỉ, số điện thoại, khung giờ, phương thức thanh toán và yêu cầu đặc biệt.</w:t>
            </w:r>
          </w:p>
        </w:tc>
        <w:tc>
          <w:tcPr>
            <w:tcW w:w="1826" w:type="dxa"/>
            <w:tcMar>
              <w:top w:w="100" w:type="dxa"/>
              <w:left w:w="120" w:type="dxa"/>
              <w:bottom w:w="100" w:type="dxa"/>
              <w:right w:w="120" w:type="dxa"/>
            </w:tcMar>
            <w:vAlign w:val="center"/>
          </w:tcPr>
          <w:p w14:paraId="45CEAE71" w14:textId="77777777" w:rsidR="002D1169" w:rsidRPr="00234D31" w:rsidRDefault="0065770B">
            <w:pPr>
              <w:spacing w:after="0" w:line="252" w:lineRule="auto"/>
              <w:jc w:val="left"/>
              <w:rPr>
                <w:color w:val="auto"/>
              </w:rPr>
            </w:pPr>
            <w:r w:rsidRPr="00234D31">
              <w:rPr>
                <w:rFonts w:eastAsia="Times New Roman"/>
                <w:color w:val="auto"/>
                <w:sz w:val="18"/>
              </w:rPr>
              <w:t>Chỉ chuyển bước khi dữ liệu tối thiểu đầy đủ.</w:t>
            </w:r>
          </w:p>
        </w:tc>
      </w:tr>
      <w:tr w:rsidR="002D1169" w:rsidRPr="00234D31" w14:paraId="1E27EFF7" w14:textId="77777777" w:rsidTr="00084090">
        <w:trPr>
          <w:cantSplit/>
          <w:jc w:val="center"/>
        </w:trPr>
        <w:tc>
          <w:tcPr>
            <w:tcW w:w="1826" w:type="dxa"/>
            <w:tcMar>
              <w:top w:w="100" w:type="dxa"/>
              <w:left w:w="120" w:type="dxa"/>
              <w:bottom w:w="100" w:type="dxa"/>
              <w:right w:w="120" w:type="dxa"/>
            </w:tcMar>
            <w:vAlign w:val="center"/>
          </w:tcPr>
          <w:p w14:paraId="165C5A4C" w14:textId="77777777" w:rsidR="002D1169" w:rsidRPr="00234D31" w:rsidRDefault="0065770B">
            <w:pPr>
              <w:spacing w:after="0" w:line="252" w:lineRule="auto"/>
              <w:jc w:val="center"/>
              <w:rPr>
                <w:color w:val="auto"/>
              </w:rPr>
            </w:pPr>
            <w:r w:rsidRPr="00234D31">
              <w:rPr>
                <w:rFonts w:eastAsia="Times New Roman"/>
                <w:color w:val="auto"/>
                <w:sz w:val="18"/>
              </w:rPr>
              <w:t>2</w:t>
            </w:r>
          </w:p>
        </w:tc>
        <w:tc>
          <w:tcPr>
            <w:tcW w:w="1826" w:type="dxa"/>
            <w:tcMar>
              <w:top w:w="100" w:type="dxa"/>
              <w:left w:w="120" w:type="dxa"/>
              <w:bottom w:w="100" w:type="dxa"/>
              <w:right w:w="120" w:type="dxa"/>
            </w:tcMar>
            <w:vAlign w:val="center"/>
          </w:tcPr>
          <w:p w14:paraId="7000E601" w14:textId="77777777" w:rsidR="002D1169" w:rsidRPr="00234D31" w:rsidRDefault="0065770B">
            <w:pPr>
              <w:spacing w:after="0" w:line="252" w:lineRule="auto"/>
              <w:jc w:val="left"/>
              <w:rPr>
                <w:color w:val="auto"/>
              </w:rPr>
            </w:pPr>
            <w:r w:rsidRPr="00234D31">
              <w:rPr>
                <w:rFonts w:eastAsia="Times New Roman"/>
                <w:color w:val="auto"/>
                <w:sz w:val="18"/>
              </w:rPr>
              <w:t>Phân công và tối ưu tuyến</w:t>
            </w:r>
          </w:p>
        </w:tc>
        <w:tc>
          <w:tcPr>
            <w:tcW w:w="1826" w:type="dxa"/>
            <w:tcMar>
              <w:top w:w="100" w:type="dxa"/>
              <w:left w:w="120" w:type="dxa"/>
              <w:bottom w:w="100" w:type="dxa"/>
              <w:right w:w="120" w:type="dxa"/>
            </w:tcMar>
            <w:vAlign w:val="center"/>
          </w:tcPr>
          <w:p w14:paraId="6D84B0BE" w14:textId="77777777" w:rsidR="002D1169" w:rsidRPr="00234D31" w:rsidRDefault="0065770B">
            <w:pPr>
              <w:spacing w:after="0" w:line="252" w:lineRule="auto"/>
              <w:jc w:val="left"/>
              <w:rPr>
                <w:color w:val="auto"/>
              </w:rPr>
            </w:pPr>
            <w:r w:rsidRPr="00234D31">
              <w:rPr>
                <w:rFonts w:eastAsia="Times New Roman"/>
                <w:color w:val="auto"/>
                <w:sz w:val="18"/>
              </w:rPr>
              <w:t>Điều phối</w:t>
            </w:r>
          </w:p>
        </w:tc>
        <w:tc>
          <w:tcPr>
            <w:tcW w:w="1826" w:type="dxa"/>
            <w:tcMar>
              <w:top w:w="100" w:type="dxa"/>
              <w:left w:w="120" w:type="dxa"/>
              <w:bottom w:w="100" w:type="dxa"/>
              <w:right w:w="120" w:type="dxa"/>
            </w:tcMar>
            <w:vAlign w:val="center"/>
          </w:tcPr>
          <w:p w14:paraId="167D56F2" w14:textId="77777777" w:rsidR="002D1169" w:rsidRPr="00234D31" w:rsidRDefault="0065770B">
            <w:pPr>
              <w:spacing w:after="0" w:line="252" w:lineRule="auto"/>
              <w:jc w:val="left"/>
              <w:rPr>
                <w:color w:val="auto"/>
              </w:rPr>
            </w:pPr>
            <w:r w:rsidRPr="00234D31">
              <w:rPr>
                <w:rFonts w:eastAsia="Times New Roman"/>
                <w:color w:val="auto"/>
                <w:sz w:val="18"/>
              </w:rPr>
              <w:t>Gán đơn theo khu vực, tải trọng, năng lực nhân viên và SLA; sắp thứ tự điểm giao.</w:t>
            </w:r>
          </w:p>
        </w:tc>
        <w:tc>
          <w:tcPr>
            <w:tcW w:w="1826" w:type="dxa"/>
            <w:tcMar>
              <w:top w:w="100" w:type="dxa"/>
              <w:left w:w="120" w:type="dxa"/>
              <w:bottom w:w="100" w:type="dxa"/>
              <w:right w:w="120" w:type="dxa"/>
            </w:tcMar>
            <w:vAlign w:val="center"/>
          </w:tcPr>
          <w:p w14:paraId="617D475F" w14:textId="77777777" w:rsidR="002D1169" w:rsidRPr="00234D31" w:rsidRDefault="0065770B">
            <w:pPr>
              <w:spacing w:after="0" w:line="252" w:lineRule="auto"/>
              <w:jc w:val="left"/>
              <w:rPr>
                <w:color w:val="auto"/>
              </w:rPr>
            </w:pPr>
            <w:r w:rsidRPr="00234D31">
              <w:rPr>
                <w:rFonts w:eastAsia="Times New Roman"/>
                <w:color w:val="auto"/>
                <w:sz w:val="18"/>
              </w:rPr>
              <w:t>Không vượt tải; ưu tiên đơn gần hết SLA.</w:t>
            </w:r>
          </w:p>
        </w:tc>
      </w:tr>
      <w:tr w:rsidR="002D1169" w:rsidRPr="00234D31" w14:paraId="11618828" w14:textId="77777777">
        <w:trPr>
          <w:cantSplit/>
          <w:jc w:val="center"/>
        </w:trPr>
        <w:tc>
          <w:tcPr>
            <w:tcW w:w="1826" w:type="dxa"/>
            <w:tcMar>
              <w:top w:w="100" w:type="dxa"/>
              <w:left w:w="120" w:type="dxa"/>
              <w:bottom w:w="100" w:type="dxa"/>
              <w:right w:w="120" w:type="dxa"/>
            </w:tcMar>
            <w:vAlign w:val="center"/>
          </w:tcPr>
          <w:p w14:paraId="7D2D9225" w14:textId="77777777" w:rsidR="002D1169" w:rsidRPr="00234D31" w:rsidRDefault="0065770B">
            <w:pPr>
              <w:spacing w:after="0" w:line="252" w:lineRule="auto"/>
              <w:jc w:val="center"/>
              <w:rPr>
                <w:color w:val="auto"/>
              </w:rPr>
            </w:pPr>
            <w:r w:rsidRPr="00234D31">
              <w:rPr>
                <w:rFonts w:eastAsia="Times New Roman"/>
                <w:color w:val="auto"/>
                <w:sz w:val="18"/>
              </w:rPr>
              <w:lastRenderedPageBreak/>
              <w:t>3</w:t>
            </w:r>
          </w:p>
        </w:tc>
        <w:tc>
          <w:tcPr>
            <w:tcW w:w="1826" w:type="dxa"/>
            <w:tcMar>
              <w:top w:w="100" w:type="dxa"/>
              <w:left w:w="120" w:type="dxa"/>
              <w:bottom w:w="100" w:type="dxa"/>
              <w:right w:w="120" w:type="dxa"/>
            </w:tcMar>
            <w:vAlign w:val="center"/>
          </w:tcPr>
          <w:p w14:paraId="584C9737" w14:textId="77777777" w:rsidR="002D1169" w:rsidRPr="00234D31" w:rsidRDefault="0065770B">
            <w:pPr>
              <w:spacing w:after="0" w:line="252" w:lineRule="auto"/>
              <w:jc w:val="left"/>
              <w:rPr>
                <w:color w:val="auto"/>
              </w:rPr>
            </w:pPr>
            <w:r w:rsidRPr="00234D31">
              <w:rPr>
                <w:rFonts w:eastAsia="Times New Roman"/>
                <w:color w:val="auto"/>
                <w:sz w:val="18"/>
              </w:rPr>
              <w:t>Nhận hàng và đối chiếu</w:t>
            </w:r>
          </w:p>
        </w:tc>
        <w:tc>
          <w:tcPr>
            <w:tcW w:w="1826" w:type="dxa"/>
            <w:tcMar>
              <w:top w:w="100" w:type="dxa"/>
              <w:left w:w="120" w:type="dxa"/>
              <w:bottom w:w="100" w:type="dxa"/>
              <w:right w:w="120" w:type="dxa"/>
            </w:tcMar>
            <w:vAlign w:val="center"/>
          </w:tcPr>
          <w:p w14:paraId="0D5209E7" w14:textId="77777777" w:rsidR="002D1169" w:rsidRPr="00234D31" w:rsidRDefault="0065770B">
            <w:pPr>
              <w:spacing w:after="0" w:line="252" w:lineRule="auto"/>
              <w:jc w:val="left"/>
              <w:rPr>
                <w:color w:val="auto"/>
              </w:rPr>
            </w:pPr>
            <w:r w:rsidRPr="00234D31">
              <w:rPr>
                <w:rFonts w:eastAsia="Times New Roman"/>
                <w:color w:val="auto"/>
                <w:sz w:val="18"/>
              </w:rPr>
              <w:t>Nhân viên giao hàng</w:t>
            </w:r>
          </w:p>
        </w:tc>
        <w:tc>
          <w:tcPr>
            <w:tcW w:w="1826" w:type="dxa"/>
            <w:tcMar>
              <w:top w:w="100" w:type="dxa"/>
              <w:left w:w="120" w:type="dxa"/>
              <w:bottom w:w="100" w:type="dxa"/>
              <w:right w:w="120" w:type="dxa"/>
            </w:tcMar>
            <w:vAlign w:val="center"/>
          </w:tcPr>
          <w:p w14:paraId="1F528C21" w14:textId="77777777" w:rsidR="002D1169" w:rsidRPr="00234D31" w:rsidRDefault="0065770B">
            <w:pPr>
              <w:spacing w:after="0" w:line="252" w:lineRule="auto"/>
              <w:jc w:val="left"/>
              <w:rPr>
                <w:color w:val="auto"/>
              </w:rPr>
            </w:pPr>
            <w:r w:rsidRPr="00234D31">
              <w:rPr>
                <w:rFonts w:eastAsia="Times New Roman"/>
                <w:color w:val="auto"/>
                <w:sz w:val="18"/>
              </w:rPr>
              <w:t>Quét mã vận đơn; kiểm đếm kiện, tình trạng niêm phong và số tiền COD phải thu.</w:t>
            </w:r>
          </w:p>
        </w:tc>
        <w:tc>
          <w:tcPr>
            <w:tcW w:w="1826" w:type="dxa"/>
            <w:tcMar>
              <w:top w:w="100" w:type="dxa"/>
              <w:left w:w="120" w:type="dxa"/>
              <w:bottom w:w="100" w:type="dxa"/>
              <w:right w:w="120" w:type="dxa"/>
            </w:tcMar>
            <w:vAlign w:val="center"/>
          </w:tcPr>
          <w:p w14:paraId="3CD6A415" w14:textId="77777777" w:rsidR="002D1169" w:rsidRPr="00234D31" w:rsidRDefault="0065770B">
            <w:pPr>
              <w:spacing w:after="0" w:line="252" w:lineRule="auto"/>
              <w:jc w:val="left"/>
              <w:rPr>
                <w:color w:val="auto"/>
              </w:rPr>
            </w:pPr>
            <w:r w:rsidRPr="00234D31">
              <w:rPr>
                <w:rFonts w:eastAsia="Times New Roman"/>
                <w:color w:val="auto"/>
                <w:sz w:val="18"/>
              </w:rPr>
              <w:t>Sai lệch phải được xử lý trước khi rời điểm xuất phát.</w:t>
            </w:r>
          </w:p>
        </w:tc>
      </w:tr>
      <w:tr w:rsidR="002D1169" w:rsidRPr="00234D31" w14:paraId="4A4697A4" w14:textId="77777777" w:rsidTr="00084090">
        <w:trPr>
          <w:cantSplit/>
          <w:jc w:val="center"/>
        </w:trPr>
        <w:tc>
          <w:tcPr>
            <w:tcW w:w="1826" w:type="dxa"/>
            <w:tcMar>
              <w:top w:w="100" w:type="dxa"/>
              <w:left w:w="120" w:type="dxa"/>
              <w:bottom w:w="100" w:type="dxa"/>
              <w:right w:w="120" w:type="dxa"/>
            </w:tcMar>
            <w:vAlign w:val="center"/>
          </w:tcPr>
          <w:p w14:paraId="65B127CB" w14:textId="77777777" w:rsidR="002D1169" w:rsidRPr="00234D31" w:rsidRDefault="0065770B">
            <w:pPr>
              <w:spacing w:after="0" w:line="252" w:lineRule="auto"/>
              <w:jc w:val="center"/>
              <w:rPr>
                <w:color w:val="auto"/>
              </w:rPr>
            </w:pPr>
            <w:r w:rsidRPr="00234D31">
              <w:rPr>
                <w:rFonts w:eastAsia="Times New Roman"/>
                <w:color w:val="auto"/>
                <w:sz w:val="18"/>
              </w:rPr>
              <w:t>4</w:t>
            </w:r>
          </w:p>
        </w:tc>
        <w:tc>
          <w:tcPr>
            <w:tcW w:w="1826" w:type="dxa"/>
            <w:tcMar>
              <w:top w:w="100" w:type="dxa"/>
              <w:left w:w="120" w:type="dxa"/>
              <w:bottom w:w="100" w:type="dxa"/>
              <w:right w:w="120" w:type="dxa"/>
            </w:tcMar>
            <w:vAlign w:val="center"/>
          </w:tcPr>
          <w:p w14:paraId="5850789A" w14:textId="77777777" w:rsidR="002D1169" w:rsidRPr="00234D31" w:rsidRDefault="0065770B">
            <w:pPr>
              <w:spacing w:after="0" w:line="252" w:lineRule="auto"/>
              <w:jc w:val="left"/>
              <w:rPr>
                <w:color w:val="auto"/>
              </w:rPr>
            </w:pPr>
            <w:r w:rsidRPr="00234D31">
              <w:rPr>
                <w:rFonts w:eastAsia="Times New Roman"/>
                <w:color w:val="auto"/>
                <w:sz w:val="18"/>
              </w:rPr>
              <w:t>Di chuyển và cập nhật hành trình</w:t>
            </w:r>
          </w:p>
        </w:tc>
        <w:tc>
          <w:tcPr>
            <w:tcW w:w="1826" w:type="dxa"/>
            <w:tcMar>
              <w:top w:w="100" w:type="dxa"/>
              <w:left w:w="120" w:type="dxa"/>
              <w:bottom w:w="100" w:type="dxa"/>
              <w:right w:w="120" w:type="dxa"/>
            </w:tcMar>
            <w:vAlign w:val="center"/>
          </w:tcPr>
          <w:p w14:paraId="222F8E54" w14:textId="77777777" w:rsidR="002D1169" w:rsidRPr="00234D31" w:rsidRDefault="0065770B">
            <w:pPr>
              <w:spacing w:after="0" w:line="252" w:lineRule="auto"/>
              <w:jc w:val="left"/>
              <w:rPr>
                <w:color w:val="auto"/>
              </w:rPr>
            </w:pPr>
            <w:r w:rsidRPr="00234D31">
              <w:rPr>
                <w:rFonts w:eastAsia="Times New Roman"/>
                <w:color w:val="auto"/>
                <w:sz w:val="18"/>
              </w:rPr>
              <w:t>Nhân viên giao hàng</w:t>
            </w:r>
          </w:p>
        </w:tc>
        <w:tc>
          <w:tcPr>
            <w:tcW w:w="1826" w:type="dxa"/>
            <w:tcMar>
              <w:top w:w="100" w:type="dxa"/>
              <w:left w:w="120" w:type="dxa"/>
              <w:bottom w:w="100" w:type="dxa"/>
              <w:right w:w="120" w:type="dxa"/>
            </w:tcMar>
            <w:vAlign w:val="center"/>
          </w:tcPr>
          <w:p w14:paraId="1573F2F3" w14:textId="77777777" w:rsidR="002D1169" w:rsidRPr="00234D31" w:rsidRDefault="0065770B">
            <w:pPr>
              <w:spacing w:after="0" w:line="252" w:lineRule="auto"/>
              <w:jc w:val="left"/>
              <w:rPr>
                <w:color w:val="auto"/>
              </w:rPr>
            </w:pPr>
            <w:r w:rsidRPr="00234D31">
              <w:rPr>
                <w:rFonts w:eastAsia="Times New Roman"/>
                <w:color w:val="auto"/>
                <w:sz w:val="18"/>
              </w:rPr>
              <w:t>Thực hiện tuyến; hệ thống ghi nhận trạng thái đang giao và vị trí theo chính sách.</w:t>
            </w:r>
          </w:p>
        </w:tc>
        <w:tc>
          <w:tcPr>
            <w:tcW w:w="1826" w:type="dxa"/>
            <w:tcMar>
              <w:top w:w="100" w:type="dxa"/>
              <w:left w:w="120" w:type="dxa"/>
              <w:bottom w:w="100" w:type="dxa"/>
              <w:right w:w="120" w:type="dxa"/>
            </w:tcMar>
            <w:vAlign w:val="center"/>
          </w:tcPr>
          <w:p w14:paraId="1C3C243A" w14:textId="77777777" w:rsidR="002D1169" w:rsidRPr="00234D31" w:rsidRDefault="0065770B">
            <w:pPr>
              <w:spacing w:after="0" w:line="252" w:lineRule="auto"/>
              <w:jc w:val="left"/>
              <w:rPr>
                <w:color w:val="auto"/>
              </w:rPr>
            </w:pPr>
            <w:r w:rsidRPr="00234D31">
              <w:rPr>
                <w:rFonts w:eastAsia="Times New Roman"/>
                <w:color w:val="auto"/>
                <w:sz w:val="18"/>
              </w:rPr>
              <w:t>Không tự ý đổi địa chỉ nếu chưa được xác minh.</w:t>
            </w:r>
          </w:p>
        </w:tc>
      </w:tr>
      <w:tr w:rsidR="002D1169" w:rsidRPr="00234D31" w14:paraId="66060E04" w14:textId="77777777">
        <w:trPr>
          <w:cantSplit/>
          <w:jc w:val="center"/>
        </w:trPr>
        <w:tc>
          <w:tcPr>
            <w:tcW w:w="1826" w:type="dxa"/>
            <w:tcMar>
              <w:top w:w="100" w:type="dxa"/>
              <w:left w:w="120" w:type="dxa"/>
              <w:bottom w:w="100" w:type="dxa"/>
              <w:right w:w="120" w:type="dxa"/>
            </w:tcMar>
            <w:vAlign w:val="center"/>
          </w:tcPr>
          <w:p w14:paraId="11344EDD" w14:textId="77777777" w:rsidR="002D1169" w:rsidRPr="00234D31" w:rsidRDefault="0065770B">
            <w:pPr>
              <w:spacing w:after="0" w:line="252" w:lineRule="auto"/>
              <w:jc w:val="center"/>
              <w:rPr>
                <w:color w:val="auto"/>
              </w:rPr>
            </w:pPr>
            <w:r w:rsidRPr="00234D31">
              <w:rPr>
                <w:rFonts w:eastAsia="Times New Roman"/>
                <w:color w:val="auto"/>
                <w:sz w:val="18"/>
              </w:rPr>
              <w:t>5</w:t>
            </w:r>
          </w:p>
        </w:tc>
        <w:tc>
          <w:tcPr>
            <w:tcW w:w="1826" w:type="dxa"/>
            <w:tcMar>
              <w:top w:w="100" w:type="dxa"/>
              <w:left w:w="120" w:type="dxa"/>
              <w:bottom w:w="100" w:type="dxa"/>
              <w:right w:w="120" w:type="dxa"/>
            </w:tcMar>
            <w:vAlign w:val="center"/>
          </w:tcPr>
          <w:p w14:paraId="1EC2376C" w14:textId="77777777" w:rsidR="002D1169" w:rsidRPr="00234D31" w:rsidRDefault="0065770B">
            <w:pPr>
              <w:spacing w:after="0" w:line="252" w:lineRule="auto"/>
              <w:jc w:val="left"/>
              <w:rPr>
                <w:color w:val="auto"/>
              </w:rPr>
            </w:pPr>
            <w:r w:rsidRPr="00234D31">
              <w:rPr>
                <w:rFonts w:eastAsia="Times New Roman"/>
                <w:color w:val="auto"/>
                <w:sz w:val="18"/>
              </w:rPr>
              <w:t>Liên hệ người nhận</w:t>
            </w:r>
          </w:p>
        </w:tc>
        <w:tc>
          <w:tcPr>
            <w:tcW w:w="1826" w:type="dxa"/>
            <w:tcMar>
              <w:top w:w="100" w:type="dxa"/>
              <w:left w:w="120" w:type="dxa"/>
              <w:bottom w:w="100" w:type="dxa"/>
              <w:right w:w="120" w:type="dxa"/>
            </w:tcMar>
            <w:vAlign w:val="center"/>
          </w:tcPr>
          <w:p w14:paraId="1BD4FA7C" w14:textId="77777777" w:rsidR="002D1169" w:rsidRPr="00234D31" w:rsidRDefault="0065770B">
            <w:pPr>
              <w:spacing w:after="0" w:line="252" w:lineRule="auto"/>
              <w:jc w:val="left"/>
              <w:rPr>
                <w:color w:val="auto"/>
              </w:rPr>
            </w:pPr>
            <w:r w:rsidRPr="00234D31">
              <w:rPr>
                <w:rFonts w:eastAsia="Times New Roman"/>
                <w:color w:val="auto"/>
                <w:sz w:val="18"/>
              </w:rPr>
              <w:t>Nhân viên giao hàng</w:t>
            </w:r>
          </w:p>
        </w:tc>
        <w:tc>
          <w:tcPr>
            <w:tcW w:w="1826" w:type="dxa"/>
            <w:tcMar>
              <w:top w:w="100" w:type="dxa"/>
              <w:left w:w="120" w:type="dxa"/>
              <w:bottom w:w="100" w:type="dxa"/>
              <w:right w:w="120" w:type="dxa"/>
            </w:tcMar>
            <w:vAlign w:val="center"/>
          </w:tcPr>
          <w:p w14:paraId="549A2F21" w14:textId="77777777" w:rsidR="002D1169" w:rsidRPr="00234D31" w:rsidRDefault="0065770B">
            <w:pPr>
              <w:spacing w:after="0" w:line="252" w:lineRule="auto"/>
              <w:jc w:val="left"/>
              <w:rPr>
                <w:color w:val="auto"/>
              </w:rPr>
            </w:pPr>
            <w:r w:rsidRPr="00234D31">
              <w:rPr>
                <w:rFonts w:eastAsia="Times New Roman"/>
                <w:color w:val="auto"/>
                <w:sz w:val="18"/>
              </w:rPr>
              <w:t>Thông báo thời gian đến dự kiến; xác nhận vị trí giao và khả năng nhận hàng.</w:t>
            </w:r>
          </w:p>
        </w:tc>
        <w:tc>
          <w:tcPr>
            <w:tcW w:w="1826" w:type="dxa"/>
            <w:tcMar>
              <w:top w:w="100" w:type="dxa"/>
              <w:left w:w="120" w:type="dxa"/>
              <w:bottom w:w="100" w:type="dxa"/>
              <w:right w:w="120" w:type="dxa"/>
            </w:tcMar>
            <w:vAlign w:val="center"/>
          </w:tcPr>
          <w:p w14:paraId="3A0ED4CA" w14:textId="77777777" w:rsidR="002D1169" w:rsidRPr="00234D31" w:rsidRDefault="0065770B">
            <w:pPr>
              <w:spacing w:after="0" w:line="252" w:lineRule="auto"/>
              <w:jc w:val="left"/>
              <w:rPr>
                <w:color w:val="auto"/>
              </w:rPr>
            </w:pPr>
            <w:r w:rsidRPr="00234D31">
              <w:rPr>
                <w:rFonts w:eastAsia="Times New Roman"/>
                <w:color w:val="auto"/>
                <w:sz w:val="18"/>
              </w:rPr>
              <w:t>Ghi nhận số lần liên hệ và thời điểm.</w:t>
            </w:r>
          </w:p>
        </w:tc>
      </w:tr>
      <w:tr w:rsidR="002D1169" w:rsidRPr="00234D31" w14:paraId="35FDC6FE" w14:textId="77777777" w:rsidTr="00084090">
        <w:trPr>
          <w:cantSplit/>
          <w:jc w:val="center"/>
        </w:trPr>
        <w:tc>
          <w:tcPr>
            <w:tcW w:w="1826" w:type="dxa"/>
            <w:tcMar>
              <w:top w:w="100" w:type="dxa"/>
              <w:left w:w="120" w:type="dxa"/>
              <w:bottom w:w="100" w:type="dxa"/>
              <w:right w:w="120" w:type="dxa"/>
            </w:tcMar>
            <w:vAlign w:val="center"/>
          </w:tcPr>
          <w:p w14:paraId="115497FB" w14:textId="77777777" w:rsidR="002D1169" w:rsidRPr="00234D31" w:rsidRDefault="0065770B">
            <w:pPr>
              <w:spacing w:after="0" w:line="252" w:lineRule="auto"/>
              <w:jc w:val="center"/>
              <w:rPr>
                <w:color w:val="auto"/>
              </w:rPr>
            </w:pPr>
            <w:r w:rsidRPr="00234D31">
              <w:rPr>
                <w:rFonts w:eastAsia="Times New Roman"/>
                <w:color w:val="auto"/>
                <w:sz w:val="18"/>
              </w:rPr>
              <w:t>6</w:t>
            </w:r>
          </w:p>
        </w:tc>
        <w:tc>
          <w:tcPr>
            <w:tcW w:w="1826" w:type="dxa"/>
            <w:tcMar>
              <w:top w:w="100" w:type="dxa"/>
              <w:left w:w="120" w:type="dxa"/>
              <w:bottom w:w="100" w:type="dxa"/>
              <w:right w:w="120" w:type="dxa"/>
            </w:tcMar>
            <w:vAlign w:val="center"/>
          </w:tcPr>
          <w:p w14:paraId="75573A91" w14:textId="77777777" w:rsidR="002D1169" w:rsidRPr="00234D31" w:rsidRDefault="0065770B">
            <w:pPr>
              <w:spacing w:after="0" w:line="252" w:lineRule="auto"/>
              <w:jc w:val="left"/>
              <w:rPr>
                <w:color w:val="auto"/>
              </w:rPr>
            </w:pPr>
            <w:r w:rsidRPr="00234D31">
              <w:rPr>
                <w:rFonts w:eastAsia="Times New Roman"/>
                <w:color w:val="auto"/>
                <w:sz w:val="18"/>
              </w:rPr>
              <w:t>Xử lý không liên hệ được</w:t>
            </w:r>
          </w:p>
        </w:tc>
        <w:tc>
          <w:tcPr>
            <w:tcW w:w="1826" w:type="dxa"/>
            <w:tcMar>
              <w:top w:w="100" w:type="dxa"/>
              <w:left w:w="120" w:type="dxa"/>
              <w:bottom w:w="100" w:type="dxa"/>
              <w:right w:w="120" w:type="dxa"/>
            </w:tcMar>
            <w:vAlign w:val="center"/>
          </w:tcPr>
          <w:p w14:paraId="2E6ECA55" w14:textId="77777777" w:rsidR="002D1169" w:rsidRPr="00234D31" w:rsidRDefault="0065770B">
            <w:pPr>
              <w:spacing w:after="0" w:line="252" w:lineRule="auto"/>
              <w:jc w:val="left"/>
              <w:rPr>
                <w:color w:val="auto"/>
              </w:rPr>
            </w:pPr>
            <w:r w:rsidRPr="00234D31">
              <w:rPr>
                <w:rFonts w:eastAsia="Times New Roman"/>
                <w:color w:val="auto"/>
                <w:sz w:val="18"/>
              </w:rPr>
              <w:t>Nhân viên/CSKH</w:t>
            </w:r>
          </w:p>
        </w:tc>
        <w:tc>
          <w:tcPr>
            <w:tcW w:w="1826" w:type="dxa"/>
            <w:tcMar>
              <w:top w:w="100" w:type="dxa"/>
              <w:left w:w="120" w:type="dxa"/>
              <w:bottom w:w="100" w:type="dxa"/>
              <w:right w:w="120" w:type="dxa"/>
            </w:tcMar>
            <w:vAlign w:val="center"/>
          </w:tcPr>
          <w:p w14:paraId="6B54E9E1" w14:textId="77777777" w:rsidR="002D1169" w:rsidRPr="00234D31" w:rsidRDefault="0065770B">
            <w:pPr>
              <w:spacing w:after="0" w:line="252" w:lineRule="auto"/>
              <w:jc w:val="left"/>
              <w:rPr>
                <w:color w:val="auto"/>
              </w:rPr>
            </w:pPr>
            <w:r w:rsidRPr="00234D31">
              <w:rPr>
                <w:rFonts w:eastAsia="Times New Roman"/>
                <w:color w:val="auto"/>
                <w:sz w:val="18"/>
              </w:rPr>
              <w:t>Chờ theo thời gian chuẩn, gọi lại; nếu vẫn thất bại thì hẹn lại hoặc hoàn hàng theo chính sách.</w:t>
            </w:r>
          </w:p>
        </w:tc>
        <w:tc>
          <w:tcPr>
            <w:tcW w:w="1826" w:type="dxa"/>
            <w:tcMar>
              <w:top w:w="100" w:type="dxa"/>
              <w:left w:w="120" w:type="dxa"/>
              <w:bottom w:w="100" w:type="dxa"/>
              <w:right w:w="120" w:type="dxa"/>
            </w:tcMar>
            <w:vAlign w:val="center"/>
          </w:tcPr>
          <w:p w14:paraId="339D5620" w14:textId="77777777" w:rsidR="002D1169" w:rsidRPr="00234D31" w:rsidRDefault="0065770B">
            <w:pPr>
              <w:spacing w:after="0" w:line="252" w:lineRule="auto"/>
              <w:jc w:val="left"/>
              <w:rPr>
                <w:color w:val="auto"/>
              </w:rPr>
            </w:pPr>
            <w:r w:rsidRPr="00234D31">
              <w:rPr>
                <w:rFonts w:eastAsia="Times New Roman"/>
                <w:color w:val="auto"/>
                <w:sz w:val="18"/>
              </w:rPr>
              <w:t>Bắt buộc chọn mã lý do và có bằng chứng liên hệ.</w:t>
            </w:r>
          </w:p>
        </w:tc>
      </w:tr>
      <w:tr w:rsidR="002D1169" w:rsidRPr="00234D31" w14:paraId="0874B42D" w14:textId="77777777">
        <w:trPr>
          <w:cantSplit/>
          <w:jc w:val="center"/>
        </w:trPr>
        <w:tc>
          <w:tcPr>
            <w:tcW w:w="1826" w:type="dxa"/>
            <w:tcMar>
              <w:top w:w="100" w:type="dxa"/>
              <w:left w:w="120" w:type="dxa"/>
              <w:bottom w:w="100" w:type="dxa"/>
              <w:right w:w="120" w:type="dxa"/>
            </w:tcMar>
            <w:vAlign w:val="center"/>
          </w:tcPr>
          <w:p w14:paraId="63C7CF0B" w14:textId="77777777" w:rsidR="002D1169" w:rsidRPr="00234D31" w:rsidRDefault="0065770B">
            <w:pPr>
              <w:spacing w:after="0" w:line="252" w:lineRule="auto"/>
              <w:jc w:val="center"/>
              <w:rPr>
                <w:color w:val="auto"/>
              </w:rPr>
            </w:pPr>
            <w:r w:rsidRPr="00234D31">
              <w:rPr>
                <w:rFonts w:eastAsia="Times New Roman"/>
                <w:color w:val="auto"/>
                <w:sz w:val="18"/>
              </w:rPr>
              <w:t>7</w:t>
            </w:r>
          </w:p>
        </w:tc>
        <w:tc>
          <w:tcPr>
            <w:tcW w:w="1826" w:type="dxa"/>
            <w:tcMar>
              <w:top w:w="100" w:type="dxa"/>
              <w:left w:w="120" w:type="dxa"/>
              <w:bottom w:w="100" w:type="dxa"/>
              <w:right w:w="120" w:type="dxa"/>
            </w:tcMar>
            <w:vAlign w:val="center"/>
          </w:tcPr>
          <w:p w14:paraId="035ED1DC" w14:textId="77777777" w:rsidR="002D1169" w:rsidRPr="00234D31" w:rsidRDefault="0065770B">
            <w:pPr>
              <w:spacing w:after="0" w:line="252" w:lineRule="auto"/>
              <w:jc w:val="left"/>
              <w:rPr>
                <w:color w:val="auto"/>
              </w:rPr>
            </w:pPr>
            <w:r w:rsidRPr="00234D31">
              <w:rPr>
                <w:rFonts w:eastAsia="Times New Roman"/>
                <w:color w:val="auto"/>
                <w:sz w:val="18"/>
              </w:rPr>
              <w:t>Bàn giao để khách kiểm tra</w:t>
            </w:r>
          </w:p>
        </w:tc>
        <w:tc>
          <w:tcPr>
            <w:tcW w:w="1826" w:type="dxa"/>
            <w:tcMar>
              <w:top w:w="100" w:type="dxa"/>
              <w:left w:w="120" w:type="dxa"/>
              <w:bottom w:w="100" w:type="dxa"/>
              <w:right w:w="120" w:type="dxa"/>
            </w:tcMar>
            <w:vAlign w:val="center"/>
          </w:tcPr>
          <w:p w14:paraId="67A597DF" w14:textId="77777777" w:rsidR="002D1169" w:rsidRPr="00234D31" w:rsidRDefault="0065770B">
            <w:pPr>
              <w:spacing w:after="0" w:line="252" w:lineRule="auto"/>
              <w:jc w:val="left"/>
              <w:rPr>
                <w:color w:val="auto"/>
              </w:rPr>
            </w:pPr>
            <w:r w:rsidRPr="00234D31">
              <w:rPr>
                <w:rFonts w:eastAsia="Times New Roman"/>
                <w:color w:val="auto"/>
                <w:sz w:val="18"/>
              </w:rPr>
              <w:t>Nhân viên/Khách hàng</w:t>
            </w:r>
          </w:p>
        </w:tc>
        <w:tc>
          <w:tcPr>
            <w:tcW w:w="1826" w:type="dxa"/>
            <w:tcMar>
              <w:top w:w="100" w:type="dxa"/>
              <w:left w:w="120" w:type="dxa"/>
              <w:bottom w:w="100" w:type="dxa"/>
              <w:right w:w="120" w:type="dxa"/>
            </w:tcMar>
            <w:vAlign w:val="center"/>
          </w:tcPr>
          <w:p w14:paraId="56C033A1" w14:textId="77777777" w:rsidR="002D1169" w:rsidRPr="00234D31" w:rsidRDefault="0065770B">
            <w:pPr>
              <w:spacing w:after="0" w:line="252" w:lineRule="auto"/>
              <w:jc w:val="left"/>
              <w:rPr>
                <w:color w:val="auto"/>
              </w:rPr>
            </w:pPr>
            <w:r w:rsidRPr="00234D31">
              <w:rPr>
                <w:rFonts w:eastAsia="Times New Roman"/>
                <w:color w:val="auto"/>
                <w:sz w:val="18"/>
              </w:rPr>
              <w:t>Đối chiếu người nhận, mã đơn, số lượng và tình trạng bên ngoài của kiện hàng.</w:t>
            </w:r>
          </w:p>
        </w:tc>
        <w:tc>
          <w:tcPr>
            <w:tcW w:w="1826" w:type="dxa"/>
            <w:tcMar>
              <w:top w:w="100" w:type="dxa"/>
              <w:left w:w="120" w:type="dxa"/>
              <w:bottom w:w="100" w:type="dxa"/>
              <w:right w:w="120" w:type="dxa"/>
            </w:tcMar>
            <w:vAlign w:val="center"/>
          </w:tcPr>
          <w:p w14:paraId="26899DBA" w14:textId="77777777" w:rsidR="002D1169" w:rsidRPr="00234D31" w:rsidRDefault="0065770B">
            <w:pPr>
              <w:spacing w:after="0" w:line="252" w:lineRule="auto"/>
              <w:jc w:val="left"/>
              <w:rPr>
                <w:color w:val="auto"/>
              </w:rPr>
            </w:pPr>
            <w:r w:rsidRPr="00234D31">
              <w:rPr>
                <w:rFonts w:eastAsia="Times New Roman"/>
                <w:color w:val="auto"/>
                <w:sz w:val="18"/>
              </w:rPr>
              <w:t>Không bàn giao cho người khác khi chưa đủ điều kiện ủy quyền.</w:t>
            </w:r>
          </w:p>
        </w:tc>
      </w:tr>
      <w:tr w:rsidR="002D1169" w:rsidRPr="00234D31" w14:paraId="6528021B" w14:textId="77777777" w:rsidTr="00084090">
        <w:trPr>
          <w:cantSplit/>
          <w:jc w:val="center"/>
        </w:trPr>
        <w:tc>
          <w:tcPr>
            <w:tcW w:w="1826" w:type="dxa"/>
            <w:tcMar>
              <w:top w:w="100" w:type="dxa"/>
              <w:left w:w="120" w:type="dxa"/>
              <w:bottom w:w="100" w:type="dxa"/>
              <w:right w:w="120" w:type="dxa"/>
            </w:tcMar>
            <w:vAlign w:val="center"/>
          </w:tcPr>
          <w:p w14:paraId="0030E064" w14:textId="77777777" w:rsidR="002D1169" w:rsidRPr="00234D31" w:rsidRDefault="0065770B">
            <w:pPr>
              <w:spacing w:after="0" w:line="252" w:lineRule="auto"/>
              <w:jc w:val="center"/>
              <w:rPr>
                <w:color w:val="auto"/>
              </w:rPr>
            </w:pPr>
            <w:r w:rsidRPr="00234D31">
              <w:rPr>
                <w:rFonts w:eastAsia="Times New Roman"/>
                <w:color w:val="auto"/>
                <w:sz w:val="18"/>
              </w:rPr>
              <w:t>8</w:t>
            </w:r>
          </w:p>
        </w:tc>
        <w:tc>
          <w:tcPr>
            <w:tcW w:w="1826" w:type="dxa"/>
            <w:tcMar>
              <w:top w:w="100" w:type="dxa"/>
              <w:left w:w="120" w:type="dxa"/>
              <w:bottom w:w="100" w:type="dxa"/>
              <w:right w:w="120" w:type="dxa"/>
            </w:tcMar>
            <w:vAlign w:val="center"/>
          </w:tcPr>
          <w:p w14:paraId="6E1D1F16" w14:textId="77777777" w:rsidR="002D1169" w:rsidRPr="00234D31" w:rsidRDefault="0065770B">
            <w:pPr>
              <w:spacing w:after="0" w:line="252" w:lineRule="auto"/>
              <w:jc w:val="left"/>
              <w:rPr>
                <w:color w:val="auto"/>
              </w:rPr>
            </w:pPr>
            <w:r w:rsidRPr="00234D31">
              <w:rPr>
                <w:rFonts w:eastAsia="Times New Roman"/>
                <w:color w:val="auto"/>
                <w:sz w:val="18"/>
              </w:rPr>
              <w:t>Xử lý chấp nhận hoặc từ chối</w:t>
            </w:r>
          </w:p>
        </w:tc>
        <w:tc>
          <w:tcPr>
            <w:tcW w:w="1826" w:type="dxa"/>
            <w:tcMar>
              <w:top w:w="100" w:type="dxa"/>
              <w:left w:w="120" w:type="dxa"/>
              <w:bottom w:w="100" w:type="dxa"/>
              <w:right w:w="120" w:type="dxa"/>
            </w:tcMar>
            <w:vAlign w:val="center"/>
          </w:tcPr>
          <w:p w14:paraId="6E3E8920" w14:textId="77777777" w:rsidR="002D1169" w:rsidRPr="00234D31" w:rsidRDefault="0065770B">
            <w:pPr>
              <w:spacing w:after="0" w:line="252" w:lineRule="auto"/>
              <w:jc w:val="left"/>
              <w:rPr>
                <w:color w:val="auto"/>
              </w:rPr>
            </w:pPr>
            <w:r w:rsidRPr="00234D31">
              <w:rPr>
                <w:rFonts w:eastAsia="Times New Roman"/>
                <w:color w:val="auto"/>
                <w:sz w:val="18"/>
              </w:rPr>
              <w:t>Khách hàng/CSKH</w:t>
            </w:r>
          </w:p>
        </w:tc>
        <w:tc>
          <w:tcPr>
            <w:tcW w:w="1826" w:type="dxa"/>
            <w:tcMar>
              <w:top w:w="100" w:type="dxa"/>
              <w:left w:w="120" w:type="dxa"/>
              <w:bottom w:w="100" w:type="dxa"/>
              <w:right w:w="120" w:type="dxa"/>
            </w:tcMar>
            <w:vAlign w:val="center"/>
          </w:tcPr>
          <w:p w14:paraId="701F7BB2" w14:textId="77777777" w:rsidR="002D1169" w:rsidRPr="00234D31" w:rsidRDefault="0065770B">
            <w:pPr>
              <w:spacing w:after="0" w:line="252" w:lineRule="auto"/>
              <w:jc w:val="left"/>
              <w:rPr>
                <w:color w:val="auto"/>
              </w:rPr>
            </w:pPr>
            <w:r w:rsidRPr="00234D31">
              <w:rPr>
                <w:rFonts w:eastAsia="Times New Roman"/>
                <w:color w:val="auto"/>
                <w:sz w:val="18"/>
              </w:rPr>
              <w:t>Nếu khách từ chối do sai, thiếu, hỏng hoặc không còn nhu cầu, lập biên bản và kích hoạt đổi trả/hoàn tiền.</w:t>
            </w:r>
          </w:p>
        </w:tc>
        <w:tc>
          <w:tcPr>
            <w:tcW w:w="1826" w:type="dxa"/>
            <w:tcMar>
              <w:top w:w="100" w:type="dxa"/>
              <w:left w:w="120" w:type="dxa"/>
              <w:bottom w:w="100" w:type="dxa"/>
              <w:right w:w="120" w:type="dxa"/>
            </w:tcMar>
            <w:vAlign w:val="center"/>
          </w:tcPr>
          <w:p w14:paraId="02D94B3D" w14:textId="77777777" w:rsidR="002D1169" w:rsidRPr="00234D31" w:rsidRDefault="0065770B">
            <w:pPr>
              <w:spacing w:after="0" w:line="252" w:lineRule="auto"/>
              <w:jc w:val="left"/>
              <w:rPr>
                <w:color w:val="auto"/>
              </w:rPr>
            </w:pPr>
            <w:r w:rsidRPr="00234D31">
              <w:rPr>
                <w:rFonts w:eastAsia="Times New Roman"/>
                <w:color w:val="auto"/>
                <w:sz w:val="18"/>
              </w:rPr>
              <w:t>Lý do từ chối phải có bằng chứng phù hợp.</w:t>
            </w:r>
          </w:p>
        </w:tc>
      </w:tr>
      <w:tr w:rsidR="002D1169" w:rsidRPr="00234D31" w14:paraId="7C7D4A32" w14:textId="77777777">
        <w:trPr>
          <w:cantSplit/>
          <w:jc w:val="center"/>
        </w:trPr>
        <w:tc>
          <w:tcPr>
            <w:tcW w:w="1826" w:type="dxa"/>
            <w:tcMar>
              <w:top w:w="100" w:type="dxa"/>
              <w:left w:w="120" w:type="dxa"/>
              <w:bottom w:w="100" w:type="dxa"/>
              <w:right w:w="120" w:type="dxa"/>
            </w:tcMar>
            <w:vAlign w:val="center"/>
          </w:tcPr>
          <w:p w14:paraId="4AE5A053" w14:textId="77777777" w:rsidR="002D1169" w:rsidRPr="00234D31" w:rsidRDefault="0065770B">
            <w:pPr>
              <w:spacing w:after="0" w:line="252" w:lineRule="auto"/>
              <w:jc w:val="center"/>
              <w:rPr>
                <w:color w:val="auto"/>
              </w:rPr>
            </w:pPr>
            <w:r w:rsidRPr="00234D31">
              <w:rPr>
                <w:rFonts w:eastAsia="Times New Roman"/>
                <w:color w:val="auto"/>
                <w:sz w:val="18"/>
              </w:rPr>
              <w:t>9</w:t>
            </w:r>
          </w:p>
        </w:tc>
        <w:tc>
          <w:tcPr>
            <w:tcW w:w="1826" w:type="dxa"/>
            <w:tcMar>
              <w:top w:w="100" w:type="dxa"/>
              <w:left w:w="120" w:type="dxa"/>
              <w:bottom w:w="100" w:type="dxa"/>
              <w:right w:w="120" w:type="dxa"/>
            </w:tcMar>
            <w:vAlign w:val="center"/>
          </w:tcPr>
          <w:p w14:paraId="66446AD0" w14:textId="77777777" w:rsidR="002D1169" w:rsidRPr="00234D31" w:rsidRDefault="0065770B">
            <w:pPr>
              <w:spacing w:after="0" w:line="252" w:lineRule="auto"/>
              <w:jc w:val="left"/>
              <w:rPr>
                <w:color w:val="auto"/>
              </w:rPr>
            </w:pPr>
            <w:r w:rsidRPr="00234D31">
              <w:rPr>
                <w:rFonts w:eastAsia="Times New Roman"/>
                <w:color w:val="auto"/>
                <w:sz w:val="18"/>
              </w:rPr>
              <w:t>Thu tiền COD (nếu có)</w:t>
            </w:r>
          </w:p>
        </w:tc>
        <w:tc>
          <w:tcPr>
            <w:tcW w:w="1826" w:type="dxa"/>
            <w:tcMar>
              <w:top w:w="100" w:type="dxa"/>
              <w:left w:w="120" w:type="dxa"/>
              <w:bottom w:w="100" w:type="dxa"/>
              <w:right w:w="120" w:type="dxa"/>
            </w:tcMar>
            <w:vAlign w:val="center"/>
          </w:tcPr>
          <w:p w14:paraId="69C2A585" w14:textId="77777777" w:rsidR="002D1169" w:rsidRPr="00234D31" w:rsidRDefault="0065770B">
            <w:pPr>
              <w:spacing w:after="0" w:line="252" w:lineRule="auto"/>
              <w:jc w:val="left"/>
              <w:rPr>
                <w:color w:val="auto"/>
              </w:rPr>
            </w:pPr>
            <w:r w:rsidRPr="00234D31">
              <w:rPr>
                <w:rFonts w:eastAsia="Times New Roman"/>
                <w:color w:val="auto"/>
                <w:sz w:val="18"/>
              </w:rPr>
              <w:t>Nhân viên/Khách hàng</w:t>
            </w:r>
          </w:p>
        </w:tc>
        <w:tc>
          <w:tcPr>
            <w:tcW w:w="1826" w:type="dxa"/>
            <w:tcMar>
              <w:top w:w="100" w:type="dxa"/>
              <w:left w:w="120" w:type="dxa"/>
              <w:bottom w:w="100" w:type="dxa"/>
              <w:right w:w="120" w:type="dxa"/>
            </w:tcMar>
            <w:vAlign w:val="center"/>
          </w:tcPr>
          <w:p w14:paraId="6B54D819" w14:textId="77777777" w:rsidR="002D1169" w:rsidRPr="00234D31" w:rsidRDefault="0065770B">
            <w:pPr>
              <w:spacing w:after="0" w:line="252" w:lineRule="auto"/>
              <w:jc w:val="left"/>
              <w:rPr>
                <w:color w:val="auto"/>
              </w:rPr>
            </w:pPr>
            <w:r w:rsidRPr="00234D31">
              <w:rPr>
                <w:rFonts w:eastAsia="Times New Roman"/>
                <w:color w:val="auto"/>
                <w:sz w:val="18"/>
              </w:rPr>
              <w:t>Thu đúng số tiền; ưu tiên thanh toán điện tử; cấp hoặc ghi nhận biên nhận.</w:t>
            </w:r>
          </w:p>
        </w:tc>
        <w:tc>
          <w:tcPr>
            <w:tcW w:w="1826" w:type="dxa"/>
            <w:tcMar>
              <w:top w:w="100" w:type="dxa"/>
              <w:left w:w="120" w:type="dxa"/>
              <w:bottom w:w="100" w:type="dxa"/>
              <w:right w:w="120" w:type="dxa"/>
            </w:tcMar>
            <w:vAlign w:val="center"/>
          </w:tcPr>
          <w:p w14:paraId="30F32FCB" w14:textId="77777777" w:rsidR="002D1169" w:rsidRPr="00234D31" w:rsidRDefault="0065770B">
            <w:pPr>
              <w:spacing w:after="0" w:line="252" w:lineRule="auto"/>
              <w:jc w:val="left"/>
              <w:rPr>
                <w:color w:val="auto"/>
              </w:rPr>
            </w:pPr>
            <w:r w:rsidRPr="00234D31">
              <w:rPr>
                <w:rFonts w:eastAsia="Times New Roman"/>
                <w:color w:val="auto"/>
                <w:sz w:val="18"/>
              </w:rPr>
              <w:t>Không tự điều chỉnh tiền phải thu.</w:t>
            </w:r>
          </w:p>
        </w:tc>
      </w:tr>
      <w:tr w:rsidR="002D1169" w:rsidRPr="00234D31" w14:paraId="693CDA12" w14:textId="77777777" w:rsidTr="00084090">
        <w:trPr>
          <w:cantSplit/>
          <w:jc w:val="center"/>
        </w:trPr>
        <w:tc>
          <w:tcPr>
            <w:tcW w:w="1826" w:type="dxa"/>
            <w:tcMar>
              <w:top w:w="100" w:type="dxa"/>
              <w:left w:w="120" w:type="dxa"/>
              <w:bottom w:w="100" w:type="dxa"/>
              <w:right w:w="120" w:type="dxa"/>
            </w:tcMar>
            <w:vAlign w:val="center"/>
          </w:tcPr>
          <w:p w14:paraId="6D945CFE" w14:textId="77777777" w:rsidR="002D1169" w:rsidRPr="00234D31" w:rsidRDefault="0065770B">
            <w:pPr>
              <w:spacing w:after="0" w:line="252" w:lineRule="auto"/>
              <w:jc w:val="center"/>
              <w:rPr>
                <w:color w:val="auto"/>
              </w:rPr>
            </w:pPr>
            <w:r w:rsidRPr="00234D31">
              <w:rPr>
                <w:rFonts w:eastAsia="Times New Roman"/>
                <w:color w:val="auto"/>
                <w:sz w:val="18"/>
              </w:rPr>
              <w:t>10</w:t>
            </w:r>
          </w:p>
        </w:tc>
        <w:tc>
          <w:tcPr>
            <w:tcW w:w="1826" w:type="dxa"/>
            <w:tcMar>
              <w:top w:w="100" w:type="dxa"/>
              <w:left w:w="120" w:type="dxa"/>
              <w:bottom w:w="100" w:type="dxa"/>
              <w:right w:w="120" w:type="dxa"/>
            </w:tcMar>
            <w:vAlign w:val="center"/>
          </w:tcPr>
          <w:p w14:paraId="6FC06DCA" w14:textId="77777777" w:rsidR="002D1169" w:rsidRPr="00234D31" w:rsidRDefault="0065770B">
            <w:pPr>
              <w:spacing w:after="0" w:line="252" w:lineRule="auto"/>
              <w:jc w:val="left"/>
              <w:rPr>
                <w:color w:val="auto"/>
              </w:rPr>
            </w:pPr>
            <w:r w:rsidRPr="00234D31">
              <w:rPr>
                <w:rFonts w:eastAsia="Times New Roman"/>
                <w:color w:val="auto"/>
                <w:sz w:val="18"/>
              </w:rPr>
              <w:t>Lập bằng chứng giao hàng</w:t>
            </w:r>
          </w:p>
        </w:tc>
        <w:tc>
          <w:tcPr>
            <w:tcW w:w="1826" w:type="dxa"/>
            <w:tcMar>
              <w:top w:w="100" w:type="dxa"/>
              <w:left w:w="120" w:type="dxa"/>
              <w:bottom w:w="100" w:type="dxa"/>
              <w:right w:w="120" w:type="dxa"/>
            </w:tcMar>
            <w:vAlign w:val="center"/>
          </w:tcPr>
          <w:p w14:paraId="4440BF6A" w14:textId="77777777" w:rsidR="002D1169" w:rsidRPr="00234D31" w:rsidRDefault="0065770B">
            <w:pPr>
              <w:spacing w:after="0" w:line="252" w:lineRule="auto"/>
              <w:jc w:val="left"/>
              <w:rPr>
                <w:color w:val="auto"/>
              </w:rPr>
            </w:pPr>
            <w:r w:rsidRPr="00234D31">
              <w:rPr>
                <w:rFonts w:eastAsia="Times New Roman"/>
                <w:color w:val="auto"/>
                <w:sz w:val="18"/>
              </w:rPr>
              <w:t>Nhân viên giao hàng</w:t>
            </w:r>
          </w:p>
        </w:tc>
        <w:tc>
          <w:tcPr>
            <w:tcW w:w="1826" w:type="dxa"/>
            <w:tcMar>
              <w:top w:w="100" w:type="dxa"/>
              <w:left w:w="120" w:type="dxa"/>
              <w:bottom w:w="100" w:type="dxa"/>
              <w:right w:w="120" w:type="dxa"/>
            </w:tcMar>
            <w:vAlign w:val="center"/>
          </w:tcPr>
          <w:p w14:paraId="02FC280B" w14:textId="77777777" w:rsidR="002D1169" w:rsidRPr="00234D31" w:rsidRDefault="0065770B">
            <w:pPr>
              <w:spacing w:after="0" w:line="252" w:lineRule="auto"/>
              <w:jc w:val="left"/>
              <w:rPr>
                <w:color w:val="auto"/>
              </w:rPr>
            </w:pPr>
            <w:r w:rsidRPr="00234D31">
              <w:rPr>
                <w:rFonts w:eastAsia="Times New Roman"/>
                <w:color w:val="auto"/>
                <w:sz w:val="18"/>
              </w:rPr>
              <w:t>Ghi nhận OTP/chữ ký/ảnh theo chính sách, thời gian, vị trí và người nhận.</w:t>
            </w:r>
          </w:p>
        </w:tc>
        <w:tc>
          <w:tcPr>
            <w:tcW w:w="1826" w:type="dxa"/>
            <w:tcMar>
              <w:top w:w="100" w:type="dxa"/>
              <w:left w:w="120" w:type="dxa"/>
              <w:bottom w:w="100" w:type="dxa"/>
              <w:right w:w="120" w:type="dxa"/>
            </w:tcMar>
            <w:vAlign w:val="center"/>
          </w:tcPr>
          <w:p w14:paraId="1E98DC01" w14:textId="77777777" w:rsidR="002D1169" w:rsidRPr="00234D31" w:rsidRDefault="0065770B">
            <w:pPr>
              <w:spacing w:after="0" w:line="252" w:lineRule="auto"/>
              <w:jc w:val="left"/>
              <w:rPr>
                <w:color w:val="auto"/>
              </w:rPr>
            </w:pPr>
            <w:r w:rsidRPr="00234D31">
              <w:rPr>
                <w:rFonts w:eastAsia="Times New Roman"/>
                <w:color w:val="auto"/>
                <w:sz w:val="18"/>
              </w:rPr>
              <w:t>Không chụp dữ liệu nhạy cảm ngoài phạm vi cần thiết.</w:t>
            </w:r>
          </w:p>
        </w:tc>
      </w:tr>
      <w:tr w:rsidR="002D1169" w:rsidRPr="00234D31" w14:paraId="00FF5A1E" w14:textId="77777777">
        <w:trPr>
          <w:cantSplit/>
          <w:jc w:val="center"/>
        </w:trPr>
        <w:tc>
          <w:tcPr>
            <w:tcW w:w="1826" w:type="dxa"/>
            <w:tcMar>
              <w:top w:w="100" w:type="dxa"/>
              <w:left w:w="120" w:type="dxa"/>
              <w:bottom w:w="100" w:type="dxa"/>
              <w:right w:w="120" w:type="dxa"/>
            </w:tcMar>
            <w:vAlign w:val="center"/>
          </w:tcPr>
          <w:p w14:paraId="5E86CEDC" w14:textId="77777777" w:rsidR="002D1169" w:rsidRPr="00234D31" w:rsidRDefault="0065770B">
            <w:pPr>
              <w:spacing w:after="0" w:line="252" w:lineRule="auto"/>
              <w:jc w:val="center"/>
              <w:rPr>
                <w:color w:val="auto"/>
              </w:rPr>
            </w:pPr>
            <w:r w:rsidRPr="00234D31">
              <w:rPr>
                <w:rFonts w:eastAsia="Times New Roman"/>
                <w:color w:val="auto"/>
                <w:sz w:val="18"/>
              </w:rPr>
              <w:t>11</w:t>
            </w:r>
          </w:p>
        </w:tc>
        <w:tc>
          <w:tcPr>
            <w:tcW w:w="1826" w:type="dxa"/>
            <w:tcMar>
              <w:top w:w="100" w:type="dxa"/>
              <w:left w:w="120" w:type="dxa"/>
              <w:bottom w:w="100" w:type="dxa"/>
              <w:right w:w="120" w:type="dxa"/>
            </w:tcMar>
            <w:vAlign w:val="center"/>
          </w:tcPr>
          <w:p w14:paraId="74BAC475" w14:textId="77777777" w:rsidR="002D1169" w:rsidRPr="00234D31" w:rsidRDefault="0065770B">
            <w:pPr>
              <w:spacing w:after="0" w:line="252" w:lineRule="auto"/>
              <w:jc w:val="left"/>
              <w:rPr>
                <w:color w:val="auto"/>
              </w:rPr>
            </w:pPr>
            <w:r w:rsidRPr="00234D31">
              <w:rPr>
                <w:rFonts w:eastAsia="Times New Roman"/>
                <w:color w:val="auto"/>
                <w:sz w:val="18"/>
              </w:rPr>
              <w:t>Cập nhật trạng thái</w:t>
            </w:r>
          </w:p>
        </w:tc>
        <w:tc>
          <w:tcPr>
            <w:tcW w:w="1826" w:type="dxa"/>
            <w:tcMar>
              <w:top w:w="100" w:type="dxa"/>
              <w:left w:w="120" w:type="dxa"/>
              <w:bottom w:w="100" w:type="dxa"/>
              <w:right w:w="120" w:type="dxa"/>
            </w:tcMar>
            <w:vAlign w:val="center"/>
          </w:tcPr>
          <w:p w14:paraId="3C0FA3FB" w14:textId="77777777" w:rsidR="002D1169" w:rsidRPr="00234D31" w:rsidRDefault="0065770B">
            <w:pPr>
              <w:spacing w:after="0" w:line="252" w:lineRule="auto"/>
              <w:jc w:val="left"/>
              <w:rPr>
                <w:color w:val="auto"/>
              </w:rPr>
            </w:pPr>
            <w:r w:rsidRPr="00234D31">
              <w:rPr>
                <w:rFonts w:eastAsia="Times New Roman"/>
                <w:color w:val="auto"/>
                <w:sz w:val="18"/>
              </w:rPr>
              <w:t>Hệ thống</w:t>
            </w:r>
          </w:p>
        </w:tc>
        <w:tc>
          <w:tcPr>
            <w:tcW w:w="1826" w:type="dxa"/>
            <w:tcMar>
              <w:top w:w="100" w:type="dxa"/>
              <w:left w:w="120" w:type="dxa"/>
              <w:bottom w:w="100" w:type="dxa"/>
              <w:right w:w="120" w:type="dxa"/>
            </w:tcMar>
            <w:vAlign w:val="center"/>
          </w:tcPr>
          <w:p w14:paraId="3F12A82E" w14:textId="77777777" w:rsidR="002D1169" w:rsidRPr="00234D31" w:rsidRDefault="0065770B">
            <w:pPr>
              <w:spacing w:after="0" w:line="252" w:lineRule="auto"/>
              <w:jc w:val="left"/>
              <w:rPr>
                <w:color w:val="auto"/>
              </w:rPr>
            </w:pPr>
            <w:r w:rsidRPr="00234D31">
              <w:rPr>
                <w:rFonts w:eastAsia="Times New Roman"/>
                <w:color w:val="auto"/>
                <w:sz w:val="18"/>
              </w:rPr>
              <w:t>Đồng bộ trạng thái “Đã giao”, thời điểm hoàn tất và mã ePOD; gửi thông báo cho khách.</w:t>
            </w:r>
          </w:p>
        </w:tc>
        <w:tc>
          <w:tcPr>
            <w:tcW w:w="1826" w:type="dxa"/>
            <w:tcMar>
              <w:top w:w="100" w:type="dxa"/>
              <w:left w:w="120" w:type="dxa"/>
              <w:bottom w:w="100" w:type="dxa"/>
              <w:right w:w="120" w:type="dxa"/>
            </w:tcMar>
            <w:vAlign w:val="center"/>
          </w:tcPr>
          <w:p w14:paraId="49CAB7F0" w14:textId="77777777" w:rsidR="002D1169" w:rsidRPr="00234D31" w:rsidRDefault="0065770B">
            <w:pPr>
              <w:spacing w:after="0" w:line="252" w:lineRule="auto"/>
              <w:jc w:val="left"/>
              <w:rPr>
                <w:color w:val="auto"/>
              </w:rPr>
            </w:pPr>
            <w:r w:rsidRPr="00234D31">
              <w:rPr>
                <w:rFonts w:eastAsia="Times New Roman"/>
                <w:color w:val="auto"/>
                <w:sz w:val="18"/>
              </w:rPr>
              <w:t>Chống cập nhật trùng; có nhật ký thay đổi.</w:t>
            </w:r>
          </w:p>
        </w:tc>
      </w:tr>
      <w:tr w:rsidR="002D1169" w:rsidRPr="00234D31" w14:paraId="10499AE2" w14:textId="77777777" w:rsidTr="00084090">
        <w:trPr>
          <w:cantSplit/>
          <w:jc w:val="center"/>
        </w:trPr>
        <w:tc>
          <w:tcPr>
            <w:tcW w:w="1826" w:type="dxa"/>
            <w:tcMar>
              <w:top w:w="100" w:type="dxa"/>
              <w:left w:w="120" w:type="dxa"/>
              <w:bottom w:w="100" w:type="dxa"/>
              <w:right w:w="120" w:type="dxa"/>
            </w:tcMar>
            <w:vAlign w:val="center"/>
          </w:tcPr>
          <w:p w14:paraId="5F30E1E6" w14:textId="77777777" w:rsidR="002D1169" w:rsidRPr="00234D31" w:rsidRDefault="0065770B">
            <w:pPr>
              <w:spacing w:after="0" w:line="252" w:lineRule="auto"/>
              <w:jc w:val="center"/>
              <w:rPr>
                <w:color w:val="auto"/>
              </w:rPr>
            </w:pPr>
            <w:r w:rsidRPr="00234D31">
              <w:rPr>
                <w:rFonts w:eastAsia="Times New Roman"/>
                <w:color w:val="auto"/>
                <w:sz w:val="18"/>
              </w:rPr>
              <w:t>12</w:t>
            </w:r>
          </w:p>
        </w:tc>
        <w:tc>
          <w:tcPr>
            <w:tcW w:w="1826" w:type="dxa"/>
            <w:tcMar>
              <w:top w:w="100" w:type="dxa"/>
              <w:left w:w="120" w:type="dxa"/>
              <w:bottom w:w="100" w:type="dxa"/>
              <w:right w:w="120" w:type="dxa"/>
            </w:tcMar>
            <w:vAlign w:val="center"/>
          </w:tcPr>
          <w:p w14:paraId="71572CD0" w14:textId="77777777" w:rsidR="002D1169" w:rsidRPr="00234D31" w:rsidRDefault="0065770B">
            <w:pPr>
              <w:spacing w:after="0" w:line="252" w:lineRule="auto"/>
              <w:jc w:val="left"/>
              <w:rPr>
                <w:color w:val="auto"/>
              </w:rPr>
            </w:pPr>
            <w:r w:rsidRPr="00234D31">
              <w:rPr>
                <w:rFonts w:eastAsia="Times New Roman"/>
                <w:color w:val="auto"/>
                <w:sz w:val="18"/>
              </w:rPr>
              <w:t>Đối soát và đóng đơn</w:t>
            </w:r>
          </w:p>
        </w:tc>
        <w:tc>
          <w:tcPr>
            <w:tcW w:w="1826" w:type="dxa"/>
            <w:tcMar>
              <w:top w:w="100" w:type="dxa"/>
              <w:left w:w="120" w:type="dxa"/>
              <w:bottom w:w="100" w:type="dxa"/>
              <w:right w:w="120" w:type="dxa"/>
            </w:tcMar>
            <w:vAlign w:val="center"/>
          </w:tcPr>
          <w:p w14:paraId="385F2152" w14:textId="77777777" w:rsidR="002D1169" w:rsidRPr="00234D31" w:rsidRDefault="0065770B">
            <w:pPr>
              <w:spacing w:after="0" w:line="252" w:lineRule="auto"/>
              <w:jc w:val="left"/>
              <w:rPr>
                <w:color w:val="auto"/>
              </w:rPr>
            </w:pPr>
            <w:r w:rsidRPr="00234D31">
              <w:rPr>
                <w:rFonts w:eastAsia="Times New Roman"/>
                <w:color w:val="auto"/>
                <w:sz w:val="18"/>
              </w:rPr>
              <w:t>Kế toán/CSKH</w:t>
            </w:r>
          </w:p>
        </w:tc>
        <w:tc>
          <w:tcPr>
            <w:tcW w:w="1826" w:type="dxa"/>
            <w:tcMar>
              <w:top w:w="100" w:type="dxa"/>
              <w:left w:w="120" w:type="dxa"/>
              <w:bottom w:w="100" w:type="dxa"/>
              <w:right w:w="120" w:type="dxa"/>
            </w:tcMar>
            <w:vAlign w:val="center"/>
          </w:tcPr>
          <w:p w14:paraId="348E2713" w14:textId="77777777" w:rsidR="002D1169" w:rsidRPr="00234D31" w:rsidRDefault="0065770B">
            <w:pPr>
              <w:spacing w:after="0" w:line="252" w:lineRule="auto"/>
              <w:jc w:val="left"/>
              <w:rPr>
                <w:color w:val="auto"/>
              </w:rPr>
            </w:pPr>
            <w:r w:rsidRPr="00234D31">
              <w:rPr>
                <w:rFonts w:eastAsia="Times New Roman"/>
                <w:color w:val="auto"/>
                <w:sz w:val="18"/>
              </w:rPr>
              <w:t>Đối chiếu COD, ePOD, chênh lệch và khiếu nại; đóng đơn hoặc mở hồ sơ xử lý.</w:t>
            </w:r>
          </w:p>
        </w:tc>
        <w:tc>
          <w:tcPr>
            <w:tcW w:w="1826" w:type="dxa"/>
            <w:tcMar>
              <w:top w:w="100" w:type="dxa"/>
              <w:left w:w="120" w:type="dxa"/>
              <w:bottom w:w="100" w:type="dxa"/>
              <w:right w:w="120" w:type="dxa"/>
            </w:tcMar>
            <w:vAlign w:val="center"/>
          </w:tcPr>
          <w:p w14:paraId="4C7DC70A" w14:textId="77777777" w:rsidR="002D1169" w:rsidRPr="00234D31" w:rsidRDefault="0065770B">
            <w:pPr>
              <w:spacing w:after="0" w:line="252" w:lineRule="auto"/>
              <w:jc w:val="left"/>
              <w:rPr>
                <w:color w:val="auto"/>
              </w:rPr>
            </w:pPr>
            <w:r w:rsidRPr="00234D31">
              <w:rPr>
                <w:rFonts w:eastAsia="Times New Roman"/>
                <w:color w:val="auto"/>
                <w:sz w:val="18"/>
              </w:rPr>
              <w:t>Chênh lệch phải được phân công và xử lý theo SLA.</w:t>
            </w:r>
          </w:p>
        </w:tc>
      </w:tr>
    </w:tbl>
    <w:p w14:paraId="72C7982E" w14:textId="77777777" w:rsidR="002D1169" w:rsidRPr="00234D31" w:rsidRDefault="002D1169">
      <w:pPr>
        <w:spacing w:after="0"/>
        <w:rPr>
          <w:color w:val="auto"/>
        </w:rPr>
      </w:pPr>
    </w:p>
    <w:p w14:paraId="6E2612DF" w14:textId="77777777" w:rsidR="002D1169" w:rsidRPr="00234D31" w:rsidRDefault="0065770B">
      <w:pPr>
        <w:pStyle w:val="Heading2"/>
        <w:rPr>
          <w:color w:val="auto"/>
        </w:rPr>
      </w:pPr>
      <w:r w:rsidRPr="00234D31">
        <w:rPr>
          <w:rFonts w:ascii="Times New Roman" w:eastAsia="Times New Roman" w:hAnsi="Times New Roman"/>
          <w:color w:val="auto"/>
        </w:rPr>
        <w:t>3.x.1.2. Quy tắc nghiệp vụ và xử lý ngoại lệ</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3684"/>
        <w:gridCol w:w="5330"/>
      </w:tblGrid>
      <w:tr w:rsidR="002D1169" w:rsidRPr="00234D31" w14:paraId="44B7EAC3" w14:textId="77777777" w:rsidTr="00084090">
        <w:trPr>
          <w:cantSplit/>
          <w:tblHeader/>
          <w:jc w:val="center"/>
        </w:trPr>
        <w:tc>
          <w:tcPr>
            <w:tcW w:w="2381" w:type="dxa"/>
            <w:tcMar>
              <w:top w:w="100" w:type="dxa"/>
              <w:left w:w="120" w:type="dxa"/>
              <w:bottom w:w="100" w:type="dxa"/>
              <w:right w:w="120" w:type="dxa"/>
            </w:tcMar>
            <w:vAlign w:val="center"/>
          </w:tcPr>
          <w:p w14:paraId="45AEE016" w14:textId="77777777" w:rsidR="002D1169" w:rsidRPr="00234D31" w:rsidRDefault="0065770B">
            <w:pPr>
              <w:spacing w:after="0"/>
              <w:jc w:val="center"/>
              <w:rPr>
                <w:color w:val="auto"/>
              </w:rPr>
            </w:pPr>
            <w:r w:rsidRPr="00234D31">
              <w:rPr>
                <w:rFonts w:eastAsia="Times New Roman"/>
                <w:b/>
                <w:color w:val="auto"/>
                <w:sz w:val="20"/>
              </w:rPr>
              <w:t>Tình huống</w:t>
            </w:r>
          </w:p>
        </w:tc>
        <w:tc>
          <w:tcPr>
            <w:tcW w:w="6633" w:type="dxa"/>
            <w:tcMar>
              <w:top w:w="100" w:type="dxa"/>
              <w:left w:w="120" w:type="dxa"/>
              <w:bottom w:w="100" w:type="dxa"/>
              <w:right w:w="120" w:type="dxa"/>
            </w:tcMar>
            <w:vAlign w:val="center"/>
          </w:tcPr>
          <w:p w14:paraId="60D77532" w14:textId="77777777" w:rsidR="002D1169" w:rsidRPr="00234D31" w:rsidRDefault="0065770B">
            <w:pPr>
              <w:spacing w:after="0"/>
              <w:jc w:val="center"/>
              <w:rPr>
                <w:color w:val="auto"/>
              </w:rPr>
            </w:pPr>
            <w:r w:rsidRPr="00234D31">
              <w:rPr>
                <w:rFonts w:eastAsia="Times New Roman"/>
                <w:b/>
                <w:color w:val="auto"/>
                <w:sz w:val="20"/>
              </w:rPr>
              <w:t>Nguyên tắc xử lý</w:t>
            </w:r>
          </w:p>
        </w:tc>
      </w:tr>
      <w:tr w:rsidR="002D1169" w:rsidRPr="00234D31" w14:paraId="44C680AD" w14:textId="77777777">
        <w:trPr>
          <w:cantSplit/>
          <w:jc w:val="center"/>
        </w:trPr>
        <w:tc>
          <w:tcPr>
            <w:tcW w:w="4564" w:type="dxa"/>
            <w:tcMar>
              <w:top w:w="100" w:type="dxa"/>
              <w:left w:w="120" w:type="dxa"/>
              <w:bottom w:w="100" w:type="dxa"/>
              <w:right w:w="120" w:type="dxa"/>
            </w:tcMar>
            <w:vAlign w:val="center"/>
          </w:tcPr>
          <w:p w14:paraId="5EB60E62" w14:textId="77777777" w:rsidR="002D1169" w:rsidRPr="00234D31" w:rsidRDefault="0065770B">
            <w:pPr>
              <w:spacing w:after="0" w:line="252" w:lineRule="auto"/>
              <w:rPr>
                <w:color w:val="auto"/>
              </w:rPr>
            </w:pPr>
            <w:r w:rsidRPr="00234D31">
              <w:rPr>
                <w:rFonts w:eastAsia="Times New Roman"/>
                <w:color w:val="auto"/>
                <w:sz w:val="20"/>
              </w:rPr>
              <w:t>Thông tin giao không hợp lệ</w:t>
            </w:r>
          </w:p>
        </w:tc>
        <w:tc>
          <w:tcPr>
            <w:tcW w:w="4564" w:type="dxa"/>
            <w:tcMar>
              <w:top w:w="100" w:type="dxa"/>
              <w:left w:w="120" w:type="dxa"/>
              <w:bottom w:w="100" w:type="dxa"/>
              <w:right w:w="120" w:type="dxa"/>
            </w:tcMar>
            <w:vAlign w:val="center"/>
          </w:tcPr>
          <w:p w14:paraId="0952B3C0" w14:textId="77777777" w:rsidR="002D1169" w:rsidRPr="00234D31" w:rsidRDefault="0065770B">
            <w:pPr>
              <w:spacing w:after="0" w:line="252" w:lineRule="auto"/>
              <w:rPr>
                <w:color w:val="auto"/>
              </w:rPr>
            </w:pPr>
            <w:r w:rsidRPr="00234D31">
              <w:rPr>
                <w:rFonts w:eastAsia="Times New Roman"/>
                <w:color w:val="auto"/>
                <w:sz w:val="20"/>
              </w:rPr>
              <w:t>Tạm dừng phân công; CSKH xác minh lại với khách. Không xác minh được trong thời hạn quy định thì hoãn/hủy giao.</w:t>
            </w:r>
          </w:p>
        </w:tc>
      </w:tr>
      <w:tr w:rsidR="002D1169" w:rsidRPr="00234D31" w14:paraId="3DD2EDF3" w14:textId="77777777" w:rsidTr="00084090">
        <w:trPr>
          <w:cantSplit/>
          <w:jc w:val="center"/>
        </w:trPr>
        <w:tc>
          <w:tcPr>
            <w:tcW w:w="4564" w:type="dxa"/>
            <w:tcMar>
              <w:top w:w="100" w:type="dxa"/>
              <w:left w:w="120" w:type="dxa"/>
              <w:bottom w:w="100" w:type="dxa"/>
              <w:right w:w="120" w:type="dxa"/>
            </w:tcMar>
            <w:vAlign w:val="center"/>
          </w:tcPr>
          <w:p w14:paraId="0E4341F8" w14:textId="77777777" w:rsidR="002D1169" w:rsidRPr="00234D31" w:rsidRDefault="0065770B">
            <w:pPr>
              <w:spacing w:after="0" w:line="252" w:lineRule="auto"/>
              <w:rPr>
                <w:color w:val="auto"/>
              </w:rPr>
            </w:pPr>
            <w:r w:rsidRPr="00234D31">
              <w:rPr>
                <w:rFonts w:eastAsia="Times New Roman"/>
                <w:color w:val="auto"/>
                <w:sz w:val="20"/>
              </w:rPr>
              <w:t>Không liên hệ được khách</w:t>
            </w:r>
          </w:p>
        </w:tc>
        <w:tc>
          <w:tcPr>
            <w:tcW w:w="4564" w:type="dxa"/>
            <w:tcMar>
              <w:top w:w="100" w:type="dxa"/>
              <w:left w:w="120" w:type="dxa"/>
              <w:bottom w:w="100" w:type="dxa"/>
              <w:right w:w="120" w:type="dxa"/>
            </w:tcMar>
            <w:vAlign w:val="center"/>
          </w:tcPr>
          <w:p w14:paraId="454687C2" w14:textId="77777777" w:rsidR="002D1169" w:rsidRPr="00234D31" w:rsidRDefault="0065770B">
            <w:pPr>
              <w:spacing w:after="0" w:line="252" w:lineRule="auto"/>
              <w:rPr>
                <w:color w:val="auto"/>
              </w:rPr>
            </w:pPr>
            <w:r w:rsidRPr="00234D31">
              <w:rPr>
                <w:rFonts w:eastAsia="Times New Roman"/>
                <w:color w:val="auto"/>
                <w:sz w:val="20"/>
              </w:rPr>
              <w:t>Thực hiện số lần gọi và thời gian chờ theo chính sách; ghi nhận bằng chứng; hẹn lại hoặc hoàn hàng khi vượt ngưỡng.</w:t>
            </w:r>
          </w:p>
        </w:tc>
      </w:tr>
      <w:tr w:rsidR="002D1169" w:rsidRPr="00234D31" w14:paraId="64032ED6" w14:textId="77777777">
        <w:trPr>
          <w:cantSplit/>
          <w:jc w:val="center"/>
        </w:trPr>
        <w:tc>
          <w:tcPr>
            <w:tcW w:w="4564" w:type="dxa"/>
            <w:tcMar>
              <w:top w:w="100" w:type="dxa"/>
              <w:left w:w="120" w:type="dxa"/>
              <w:bottom w:w="100" w:type="dxa"/>
              <w:right w:w="120" w:type="dxa"/>
            </w:tcMar>
            <w:vAlign w:val="center"/>
          </w:tcPr>
          <w:p w14:paraId="5FFF6043" w14:textId="77777777" w:rsidR="002D1169" w:rsidRPr="00234D31" w:rsidRDefault="0065770B">
            <w:pPr>
              <w:spacing w:after="0" w:line="252" w:lineRule="auto"/>
              <w:rPr>
                <w:color w:val="auto"/>
              </w:rPr>
            </w:pPr>
            <w:r w:rsidRPr="00234D31">
              <w:rPr>
                <w:rFonts w:eastAsia="Times New Roman"/>
                <w:color w:val="auto"/>
                <w:sz w:val="20"/>
              </w:rPr>
              <w:t>Thay đổi địa chỉ</w:t>
            </w:r>
          </w:p>
        </w:tc>
        <w:tc>
          <w:tcPr>
            <w:tcW w:w="4564" w:type="dxa"/>
            <w:tcMar>
              <w:top w:w="100" w:type="dxa"/>
              <w:left w:w="120" w:type="dxa"/>
              <w:bottom w:w="100" w:type="dxa"/>
              <w:right w:w="120" w:type="dxa"/>
            </w:tcMar>
            <w:vAlign w:val="center"/>
          </w:tcPr>
          <w:p w14:paraId="631CD423" w14:textId="77777777" w:rsidR="002D1169" w:rsidRPr="00234D31" w:rsidRDefault="0065770B">
            <w:pPr>
              <w:spacing w:after="0" w:line="252" w:lineRule="auto"/>
              <w:rPr>
                <w:color w:val="auto"/>
              </w:rPr>
            </w:pPr>
            <w:r w:rsidRPr="00234D31">
              <w:rPr>
                <w:rFonts w:eastAsia="Times New Roman"/>
                <w:color w:val="auto"/>
                <w:sz w:val="20"/>
              </w:rPr>
              <w:t>Chỉ chấp nhận sau khi xác thực người yêu cầu, đánh giá phạm vi phục vụ và cập nhật phụ phí/SLA nếu có.</w:t>
            </w:r>
          </w:p>
        </w:tc>
      </w:tr>
      <w:tr w:rsidR="002D1169" w:rsidRPr="00234D31" w14:paraId="0E522BDA" w14:textId="77777777" w:rsidTr="00084090">
        <w:trPr>
          <w:cantSplit/>
          <w:jc w:val="center"/>
        </w:trPr>
        <w:tc>
          <w:tcPr>
            <w:tcW w:w="4564" w:type="dxa"/>
            <w:tcMar>
              <w:top w:w="100" w:type="dxa"/>
              <w:left w:w="120" w:type="dxa"/>
              <w:bottom w:w="100" w:type="dxa"/>
              <w:right w:w="120" w:type="dxa"/>
            </w:tcMar>
            <w:vAlign w:val="center"/>
          </w:tcPr>
          <w:p w14:paraId="6928A5B3" w14:textId="77777777" w:rsidR="002D1169" w:rsidRPr="00234D31" w:rsidRDefault="0065770B">
            <w:pPr>
              <w:spacing w:after="0" w:line="252" w:lineRule="auto"/>
              <w:rPr>
                <w:color w:val="auto"/>
              </w:rPr>
            </w:pPr>
            <w:r w:rsidRPr="00234D31">
              <w:rPr>
                <w:rFonts w:eastAsia="Times New Roman"/>
                <w:color w:val="auto"/>
                <w:sz w:val="20"/>
              </w:rPr>
              <w:t>Khách từ chối nhận</w:t>
            </w:r>
          </w:p>
        </w:tc>
        <w:tc>
          <w:tcPr>
            <w:tcW w:w="4564" w:type="dxa"/>
            <w:tcMar>
              <w:top w:w="100" w:type="dxa"/>
              <w:left w:w="120" w:type="dxa"/>
              <w:bottom w:w="100" w:type="dxa"/>
              <w:right w:w="120" w:type="dxa"/>
            </w:tcMar>
            <w:vAlign w:val="center"/>
          </w:tcPr>
          <w:p w14:paraId="5769BBB0" w14:textId="77777777" w:rsidR="002D1169" w:rsidRPr="00234D31" w:rsidRDefault="0065770B">
            <w:pPr>
              <w:spacing w:after="0" w:line="252" w:lineRule="auto"/>
              <w:rPr>
                <w:color w:val="auto"/>
              </w:rPr>
            </w:pPr>
            <w:r w:rsidRPr="00234D31">
              <w:rPr>
                <w:rFonts w:eastAsia="Times New Roman"/>
                <w:color w:val="auto"/>
                <w:sz w:val="20"/>
              </w:rPr>
              <w:t>Ghi đúng mã lý do; chụp tình trạng kiện nếu liên quan sai/hỏng; không tự ý hủy đơn tại chỗ.</w:t>
            </w:r>
          </w:p>
        </w:tc>
      </w:tr>
      <w:tr w:rsidR="002D1169" w:rsidRPr="00234D31" w14:paraId="44E157CD" w14:textId="77777777">
        <w:trPr>
          <w:cantSplit/>
          <w:jc w:val="center"/>
        </w:trPr>
        <w:tc>
          <w:tcPr>
            <w:tcW w:w="4564" w:type="dxa"/>
            <w:tcMar>
              <w:top w:w="100" w:type="dxa"/>
              <w:left w:w="120" w:type="dxa"/>
              <w:bottom w:w="100" w:type="dxa"/>
              <w:right w:w="120" w:type="dxa"/>
            </w:tcMar>
            <w:vAlign w:val="center"/>
          </w:tcPr>
          <w:p w14:paraId="016906AB" w14:textId="77777777" w:rsidR="002D1169" w:rsidRPr="00234D31" w:rsidRDefault="0065770B">
            <w:pPr>
              <w:spacing w:after="0" w:line="252" w:lineRule="auto"/>
              <w:rPr>
                <w:color w:val="auto"/>
              </w:rPr>
            </w:pPr>
            <w:r w:rsidRPr="00234D31">
              <w:rPr>
                <w:rFonts w:eastAsia="Times New Roman"/>
                <w:color w:val="auto"/>
                <w:sz w:val="20"/>
              </w:rPr>
              <w:t>COD thiếu/thừa</w:t>
            </w:r>
          </w:p>
        </w:tc>
        <w:tc>
          <w:tcPr>
            <w:tcW w:w="4564" w:type="dxa"/>
            <w:tcMar>
              <w:top w:w="100" w:type="dxa"/>
              <w:left w:w="120" w:type="dxa"/>
              <w:bottom w:w="100" w:type="dxa"/>
              <w:right w:w="120" w:type="dxa"/>
            </w:tcMar>
            <w:vAlign w:val="center"/>
          </w:tcPr>
          <w:p w14:paraId="353171A3" w14:textId="77777777" w:rsidR="002D1169" w:rsidRPr="00234D31" w:rsidRDefault="0065770B">
            <w:pPr>
              <w:spacing w:after="0" w:line="252" w:lineRule="auto"/>
              <w:rPr>
                <w:color w:val="auto"/>
              </w:rPr>
            </w:pPr>
            <w:r w:rsidRPr="00234D31">
              <w:rPr>
                <w:rFonts w:eastAsia="Times New Roman"/>
                <w:color w:val="auto"/>
                <w:sz w:val="20"/>
              </w:rPr>
              <w:t>Không hoàn tất đơn trước khi số tiền khớp; nếu có điều chỉnh phải được phê duyệt và lưu dấu vết.</w:t>
            </w:r>
          </w:p>
        </w:tc>
      </w:tr>
      <w:tr w:rsidR="002D1169" w:rsidRPr="00234D31" w14:paraId="6BE7884A" w14:textId="77777777" w:rsidTr="00084090">
        <w:trPr>
          <w:cantSplit/>
          <w:jc w:val="center"/>
        </w:trPr>
        <w:tc>
          <w:tcPr>
            <w:tcW w:w="4564" w:type="dxa"/>
            <w:tcMar>
              <w:top w:w="100" w:type="dxa"/>
              <w:left w:w="120" w:type="dxa"/>
              <w:bottom w:w="100" w:type="dxa"/>
              <w:right w:w="120" w:type="dxa"/>
            </w:tcMar>
            <w:vAlign w:val="center"/>
          </w:tcPr>
          <w:p w14:paraId="13F233CC" w14:textId="77777777" w:rsidR="002D1169" w:rsidRPr="00234D31" w:rsidRDefault="0065770B">
            <w:pPr>
              <w:spacing w:after="0" w:line="252" w:lineRule="auto"/>
              <w:rPr>
                <w:color w:val="auto"/>
              </w:rPr>
            </w:pPr>
            <w:r w:rsidRPr="00234D31">
              <w:rPr>
                <w:rFonts w:eastAsia="Times New Roman"/>
                <w:color w:val="auto"/>
                <w:sz w:val="20"/>
              </w:rPr>
              <w:t>Mất kết nối</w:t>
            </w:r>
          </w:p>
        </w:tc>
        <w:tc>
          <w:tcPr>
            <w:tcW w:w="4564" w:type="dxa"/>
            <w:tcMar>
              <w:top w:w="100" w:type="dxa"/>
              <w:left w:w="120" w:type="dxa"/>
              <w:bottom w:w="100" w:type="dxa"/>
              <w:right w:w="120" w:type="dxa"/>
            </w:tcMar>
            <w:vAlign w:val="center"/>
          </w:tcPr>
          <w:p w14:paraId="4DB9CC82" w14:textId="77777777" w:rsidR="002D1169" w:rsidRPr="00234D31" w:rsidRDefault="0065770B">
            <w:pPr>
              <w:spacing w:after="0" w:line="252" w:lineRule="auto"/>
              <w:rPr>
                <w:color w:val="auto"/>
              </w:rPr>
            </w:pPr>
            <w:r w:rsidRPr="00234D31">
              <w:rPr>
                <w:rFonts w:eastAsia="Times New Roman"/>
                <w:color w:val="auto"/>
                <w:sz w:val="20"/>
              </w:rPr>
              <w:t>Lưu tạm thời gian, vị trí và ePOD trên thiết bị; đồng bộ khi có mạng; hệ thống chống ghi nhận trùng.</w:t>
            </w:r>
          </w:p>
        </w:tc>
      </w:tr>
      <w:tr w:rsidR="002D1169" w:rsidRPr="00234D31" w14:paraId="3D73D7CA" w14:textId="77777777">
        <w:trPr>
          <w:cantSplit/>
          <w:jc w:val="center"/>
        </w:trPr>
        <w:tc>
          <w:tcPr>
            <w:tcW w:w="4564" w:type="dxa"/>
            <w:tcMar>
              <w:top w:w="100" w:type="dxa"/>
              <w:left w:w="120" w:type="dxa"/>
              <w:bottom w:w="100" w:type="dxa"/>
              <w:right w:w="120" w:type="dxa"/>
            </w:tcMar>
            <w:vAlign w:val="center"/>
          </w:tcPr>
          <w:p w14:paraId="2C6482C2" w14:textId="77777777" w:rsidR="002D1169" w:rsidRPr="00234D31" w:rsidRDefault="0065770B">
            <w:pPr>
              <w:spacing w:after="0" w:line="252" w:lineRule="auto"/>
              <w:rPr>
                <w:color w:val="auto"/>
              </w:rPr>
            </w:pPr>
            <w:r w:rsidRPr="00234D31">
              <w:rPr>
                <w:rFonts w:eastAsia="Times New Roman"/>
                <w:color w:val="auto"/>
                <w:sz w:val="20"/>
              </w:rPr>
              <w:t>Khiếu nại sau giao</w:t>
            </w:r>
          </w:p>
        </w:tc>
        <w:tc>
          <w:tcPr>
            <w:tcW w:w="4564" w:type="dxa"/>
            <w:tcMar>
              <w:top w:w="100" w:type="dxa"/>
              <w:left w:w="120" w:type="dxa"/>
              <w:bottom w:w="100" w:type="dxa"/>
              <w:right w:w="120" w:type="dxa"/>
            </w:tcMar>
            <w:vAlign w:val="center"/>
          </w:tcPr>
          <w:p w14:paraId="26F91A54" w14:textId="77777777" w:rsidR="002D1169" w:rsidRPr="00234D31" w:rsidRDefault="0065770B">
            <w:pPr>
              <w:spacing w:after="0" w:line="252" w:lineRule="auto"/>
              <w:rPr>
                <w:color w:val="auto"/>
              </w:rPr>
            </w:pPr>
            <w:r w:rsidRPr="00234D31">
              <w:rPr>
                <w:rFonts w:eastAsia="Times New Roman"/>
                <w:color w:val="auto"/>
                <w:sz w:val="20"/>
              </w:rPr>
              <w:t>Tra cứu ePOD, nhật ký trạng thái và liên lạc; phân loại trách nhiệm; phản hồi khách trong SLA.</w:t>
            </w:r>
          </w:p>
        </w:tc>
      </w:tr>
    </w:tbl>
    <w:p w14:paraId="202A40F8" w14:textId="77777777" w:rsidR="002D1169" w:rsidRPr="00234D31" w:rsidRDefault="002D1169">
      <w:pPr>
        <w:spacing w:after="0"/>
        <w:rPr>
          <w:color w:val="auto"/>
        </w:rPr>
      </w:pPr>
    </w:p>
    <w:p w14:paraId="100B22BE" w14:textId="77777777" w:rsidR="002D1169" w:rsidRPr="00234D31" w:rsidRDefault="0065770B">
      <w:pPr>
        <w:pStyle w:val="Heading2"/>
        <w:rPr>
          <w:color w:val="auto"/>
        </w:rPr>
      </w:pPr>
      <w:r w:rsidRPr="00234D31">
        <w:rPr>
          <w:rFonts w:ascii="Times New Roman" w:eastAsia="Times New Roman" w:hAnsi="Times New Roman"/>
          <w:color w:val="auto"/>
        </w:rPr>
        <w:t>3.x.1.3. Mô hình BPMN</w:t>
      </w:r>
    </w:p>
    <w:p w14:paraId="164092CA" w14:textId="77777777" w:rsidR="002D1169" w:rsidRPr="00234D31" w:rsidRDefault="0065770B">
      <w:pPr>
        <w:rPr>
          <w:color w:val="auto"/>
        </w:rPr>
      </w:pPr>
      <w:r w:rsidRPr="00234D31">
        <w:rPr>
          <w:rFonts w:eastAsia="Times New Roman"/>
          <w:color w:val="auto"/>
        </w:rPr>
        <w:t>Mô hình BPMN được tổ chức thành hai pool: Doanh nghiệp giao hàng và Khách hàng. Pool doanh nghiệp gồm ba lane: Hệ thống &amp; Điều phối, Nhân viên giao hàng, CSKH &amp; Kế toán. Luồng tuần tự chỉ chạy trong từng pool; tương tác với khách hàng được biểu diễn bằng luồng thông tin. Các quyết định dùng XOR có nhãn Có/Không; cập nhật trạng thái và đối soát cuối quy trình dùng cặp AND-split/AND-join để chỉ kết thúc khi cả hai nhánh đã hoàn tất.</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3684"/>
        <w:gridCol w:w="5330"/>
      </w:tblGrid>
      <w:tr w:rsidR="002D1169" w:rsidRPr="00234D31" w14:paraId="26E73D5B" w14:textId="77777777" w:rsidTr="00084090">
        <w:trPr>
          <w:cantSplit/>
          <w:tblHeader/>
          <w:jc w:val="center"/>
        </w:trPr>
        <w:tc>
          <w:tcPr>
            <w:tcW w:w="2381" w:type="dxa"/>
            <w:tcMar>
              <w:top w:w="100" w:type="dxa"/>
              <w:left w:w="120" w:type="dxa"/>
              <w:bottom w:w="100" w:type="dxa"/>
              <w:right w:w="120" w:type="dxa"/>
            </w:tcMar>
            <w:vAlign w:val="center"/>
          </w:tcPr>
          <w:p w14:paraId="464C18F6" w14:textId="77777777" w:rsidR="002D1169" w:rsidRPr="00234D31" w:rsidRDefault="0065770B">
            <w:pPr>
              <w:spacing w:after="0"/>
              <w:jc w:val="center"/>
              <w:rPr>
                <w:color w:val="auto"/>
              </w:rPr>
            </w:pPr>
            <w:r w:rsidRPr="00234D31">
              <w:rPr>
                <w:rFonts w:eastAsia="Times New Roman"/>
                <w:b/>
                <w:color w:val="auto"/>
                <w:sz w:val="20"/>
              </w:rPr>
              <w:t>Thành phần BPMN</w:t>
            </w:r>
          </w:p>
        </w:tc>
        <w:tc>
          <w:tcPr>
            <w:tcW w:w="6633" w:type="dxa"/>
            <w:tcMar>
              <w:top w:w="100" w:type="dxa"/>
              <w:left w:w="120" w:type="dxa"/>
              <w:bottom w:w="100" w:type="dxa"/>
              <w:right w:w="120" w:type="dxa"/>
            </w:tcMar>
            <w:vAlign w:val="center"/>
          </w:tcPr>
          <w:p w14:paraId="70667D71" w14:textId="77777777" w:rsidR="002D1169" w:rsidRPr="00234D31" w:rsidRDefault="0065770B">
            <w:pPr>
              <w:spacing w:after="0"/>
              <w:jc w:val="center"/>
              <w:rPr>
                <w:color w:val="auto"/>
              </w:rPr>
            </w:pPr>
            <w:r w:rsidRPr="00234D31">
              <w:rPr>
                <w:rFonts w:eastAsia="Times New Roman"/>
                <w:b/>
                <w:color w:val="auto"/>
                <w:sz w:val="20"/>
              </w:rPr>
              <w:t>Ý nghĩa trong quy trình</w:t>
            </w:r>
          </w:p>
        </w:tc>
      </w:tr>
      <w:tr w:rsidR="002D1169" w:rsidRPr="00234D31" w14:paraId="7F334413" w14:textId="77777777">
        <w:trPr>
          <w:cantSplit/>
          <w:jc w:val="center"/>
        </w:trPr>
        <w:tc>
          <w:tcPr>
            <w:tcW w:w="4564" w:type="dxa"/>
            <w:tcMar>
              <w:top w:w="100" w:type="dxa"/>
              <w:left w:w="120" w:type="dxa"/>
              <w:bottom w:w="100" w:type="dxa"/>
              <w:right w:w="120" w:type="dxa"/>
            </w:tcMar>
            <w:vAlign w:val="center"/>
          </w:tcPr>
          <w:p w14:paraId="102995B7" w14:textId="77777777" w:rsidR="002D1169" w:rsidRPr="00234D31" w:rsidRDefault="0065770B">
            <w:pPr>
              <w:spacing w:after="0" w:line="252" w:lineRule="auto"/>
              <w:rPr>
                <w:color w:val="auto"/>
              </w:rPr>
            </w:pPr>
            <w:r w:rsidRPr="00234D31">
              <w:rPr>
                <w:rFonts w:eastAsia="Times New Roman"/>
                <w:color w:val="auto"/>
                <w:sz w:val="20"/>
              </w:rPr>
              <w:t>Sự kiện bắt đầu/kết thúc</w:t>
            </w:r>
          </w:p>
        </w:tc>
        <w:tc>
          <w:tcPr>
            <w:tcW w:w="4564" w:type="dxa"/>
            <w:tcMar>
              <w:top w:w="100" w:type="dxa"/>
              <w:left w:w="120" w:type="dxa"/>
              <w:bottom w:w="100" w:type="dxa"/>
              <w:right w:w="120" w:type="dxa"/>
            </w:tcMar>
            <w:vAlign w:val="center"/>
          </w:tcPr>
          <w:p w14:paraId="2661562A" w14:textId="77777777" w:rsidR="002D1169" w:rsidRPr="00234D31" w:rsidRDefault="0065770B">
            <w:pPr>
              <w:spacing w:after="0" w:line="252" w:lineRule="auto"/>
              <w:rPr>
                <w:color w:val="auto"/>
              </w:rPr>
            </w:pPr>
            <w:r w:rsidRPr="00234D31">
              <w:rPr>
                <w:rFonts w:eastAsia="Times New Roman"/>
                <w:color w:val="auto"/>
                <w:sz w:val="20"/>
              </w:rPr>
              <w:t>Bắt đầu khi đơn sẵn sàng giao; kết thúc tại giao thành công, chờ giao lại/hoàn hoặc đóng ngoại lệ.</w:t>
            </w:r>
          </w:p>
        </w:tc>
      </w:tr>
      <w:tr w:rsidR="002D1169" w:rsidRPr="00234D31" w14:paraId="7BCAFF37" w14:textId="77777777" w:rsidTr="00084090">
        <w:trPr>
          <w:cantSplit/>
          <w:jc w:val="center"/>
        </w:trPr>
        <w:tc>
          <w:tcPr>
            <w:tcW w:w="4564" w:type="dxa"/>
            <w:tcMar>
              <w:top w:w="100" w:type="dxa"/>
              <w:left w:w="120" w:type="dxa"/>
              <w:bottom w:w="100" w:type="dxa"/>
              <w:right w:w="120" w:type="dxa"/>
            </w:tcMar>
            <w:vAlign w:val="center"/>
          </w:tcPr>
          <w:p w14:paraId="6CC77D4B" w14:textId="77777777" w:rsidR="002D1169" w:rsidRPr="00234D31" w:rsidRDefault="0065770B">
            <w:pPr>
              <w:spacing w:after="0" w:line="252" w:lineRule="auto"/>
              <w:rPr>
                <w:color w:val="auto"/>
              </w:rPr>
            </w:pPr>
            <w:r w:rsidRPr="00234D31">
              <w:rPr>
                <w:rFonts w:eastAsia="Times New Roman"/>
                <w:color w:val="auto"/>
                <w:sz w:val="20"/>
              </w:rPr>
              <w:t>Tác vụ</w:t>
            </w:r>
          </w:p>
        </w:tc>
        <w:tc>
          <w:tcPr>
            <w:tcW w:w="4564" w:type="dxa"/>
            <w:tcMar>
              <w:top w:w="100" w:type="dxa"/>
              <w:left w:w="120" w:type="dxa"/>
              <w:bottom w:w="100" w:type="dxa"/>
              <w:right w:w="120" w:type="dxa"/>
            </w:tcMar>
            <w:vAlign w:val="center"/>
          </w:tcPr>
          <w:p w14:paraId="3C1E91C5" w14:textId="77777777" w:rsidR="002D1169" w:rsidRPr="00234D31" w:rsidRDefault="0065770B">
            <w:pPr>
              <w:spacing w:after="0" w:line="252" w:lineRule="auto"/>
              <w:rPr>
                <w:color w:val="auto"/>
              </w:rPr>
            </w:pPr>
            <w:r w:rsidRPr="00234D31">
              <w:rPr>
                <w:rFonts w:eastAsia="Times New Roman"/>
                <w:color w:val="auto"/>
                <w:sz w:val="20"/>
              </w:rPr>
              <w:t>Các hoạt động kiểm tra, phân công, vận chuyển, bàn giao, thanh toán, lập ePOD và đối soát.</w:t>
            </w:r>
          </w:p>
        </w:tc>
      </w:tr>
      <w:tr w:rsidR="002D1169" w:rsidRPr="00234D31" w14:paraId="381C55B0" w14:textId="77777777">
        <w:trPr>
          <w:cantSplit/>
          <w:jc w:val="center"/>
        </w:trPr>
        <w:tc>
          <w:tcPr>
            <w:tcW w:w="4564" w:type="dxa"/>
            <w:tcMar>
              <w:top w:w="100" w:type="dxa"/>
              <w:left w:w="120" w:type="dxa"/>
              <w:bottom w:w="100" w:type="dxa"/>
              <w:right w:w="120" w:type="dxa"/>
            </w:tcMar>
            <w:vAlign w:val="center"/>
          </w:tcPr>
          <w:p w14:paraId="35ADDA37" w14:textId="77777777" w:rsidR="002D1169" w:rsidRPr="00234D31" w:rsidRDefault="0065770B">
            <w:pPr>
              <w:spacing w:after="0" w:line="252" w:lineRule="auto"/>
              <w:rPr>
                <w:color w:val="auto"/>
              </w:rPr>
            </w:pPr>
            <w:r w:rsidRPr="00234D31">
              <w:rPr>
                <w:rFonts w:eastAsia="Times New Roman"/>
                <w:color w:val="auto"/>
                <w:sz w:val="20"/>
              </w:rPr>
              <w:t>Cổng độc quyền (XOR)</w:t>
            </w:r>
          </w:p>
        </w:tc>
        <w:tc>
          <w:tcPr>
            <w:tcW w:w="4564" w:type="dxa"/>
            <w:tcMar>
              <w:top w:w="100" w:type="dxa"/>
              <w:left w:w="120" w:type="dxa"/>
              <w:bottom w:w="100" w:type="dxa"/>
              <w:right w:w="120" w:type="dxa"/>
            </w:tcMar>
            <w:vAlign w:val="center"/>
          </w:tcPr>
          <w:p w14:paraId="699945EC" w14:textId="77777777" w:rsidR="002D1169" w:rsidRPr="00234D31" w:rsidRDefault="0065770B">
            <w:pPr>
              <w:spacing w:after="0" w:line="252" w:lineRule="auto"/>
              <w:rPr>
                <w:color w:val="auto"/>
              </w:rPr>
            </w:pPr>
            <w:r w:rsidRPr="00234D31">
              <w:rPr>
                <w:rFonts w:eastAsia="Times New Roman"/>
                <w:color w:val="auto"/>
                <w:sz w:val="20"/>
              </w:rPr>
              <w:t>Chỉ một nhánh được chọn tại các quyết định: thông tin hợp lệ, liên hệ được, khách chấp nhận và đơn COD.</w:t>
            </w:r>
          </w:p>
        </w:tc>
      </w:tr>
      <w:tr w:rsidR="002D1169" w:rsidRPr="00234D31" w14:paraId="7DC151F4" w14:textId="77777777" w:rsidTr="00084090">
        <w:trPr>
          <w:cantSplit/>
          <w:jc w:val="center"/>
        </w:trPr>
        <w:tc>
          <w:tcPr>
            <w:tcW w:w="4564" w:type="dxa"/>
            <w:tcMar>
              <w:top w:w="100" w:type="dxa"/>
              <w:left w:w="120" w:type="dxa"/>
              <w:bottom w:w="100" w:type="dxa"/>
              <w:right w:w="120" w:type="dxa"/>
            </w:tcMar>
            <w:vAlign w:val="center"/>
          </w:tcPr>
          <w:p w14:paraId="32100A71" w14:textId="77777777" w:rsidR="002D1169" w:rsidRPr="00234D31" w:rsidRDefault="0065770B">
            <w:pPr>
              <w:spacing w:after="0" w:line="252" w:lineRule="auto"/>
              <w:rPr>
                <w:color w:val="auto"/>
              </w:rPr>
            </w:pPr>
            <w:r w:rsidRPr="00234D31">
              <w:rPr>
                <w:rFonts w:eastAsia="Times New Roman"/>
                <w:color w:val="auto"/>
                <w:sz w:val="20"/>
              </w:rPr>
              <w:t>Pool, lane và luồng thông tin</w:t>
            </w:r>
          </w:p>
        </w:tc>
        <w:tc>
          <w:tcPr>
            <w:tcW w:w="4564" w:type="dxa"/>
            <w:tcMar>
              <w:top w:w="100" w:type="dxa"/>
              <w:left w:w="120" w:type="dxa"/>
              <w:bottom w:w="100" w:type="dxa"/>
              <w:right w:w="120" w:type="dxa"/>
            </w:tcMar>
            <w:vAlign w:val="center"/>
          </w:tcPr>
          <w:p w14:paraId="2C6D7229" w14:textId="77777777" w:rsidR="002D1169" w:rsidRPr="00234D31" w:rsidRDefault="0065770B">
            <w:pPr>
              <w:spacing w:after="0" w:line="252" w:lineRule="auto"/>
              <w:rPr>
                <w:color w:val="auto"/>
              </w:rPr>
            </w:pPr>
            <w:r w:rsidRPr="00234D31">
              <w:rPr>
                <w:rFonts w:eastAsia="Times New Roman"/>
                <w:color w:val="auto"/>
                <w:sz w:val="20"/>
              </w:rPr>
              <w:t>Tách Doanh nghiệp và Khách hàng thành hai pool; luồng tuần tự không vượt pool, luồng thông tin dùng giữa hai pool.</w:t>
            </w:r>
          </w:p>
        </w:tc>
      </w:tr>
      <w:tr w:rsidR="002D1169" w:rsidRPr="00234D31" w14:paraId="1D21A973" w14:textId="77777777">
        <w:trPr>
          <w:cantSplit/>
          <w:jc w:val="center"/>
        </w:trPr>
        <w:tc>
          <w:tcPr>
            <w:tcW w:w="4564" w:type="dxa"/>
            <w:tcMar>
              <w:top w:w="100" w:type="dxa"/>
              <w:left w:w="120" w:type="dxa"/>
              <w:bottom w:w="100" w:type="dxa"/>
              <w:right w:w="120" w:type="dxa"/>
            </w:tcMar>
            <w:vAlign w:val="center"/>
          </w:tcPr>
          <w:p w14:paraId="7C71ED48" w14:textId="77777777" w:rsidR="002D1169" w:rsidRPr="00234D31" w:rsidRDefault="0065770B">
            <w:pPr>
              <w:spacing w:after="0" w:line="252" w:lineRule="auto"/>
              <w:rPr>
                <w:color w:val="auto"/>
              </w:rPr>
            </w:pPr>
            <w:r w:rsidRPr="00234D31">
              <w:rPr>
                <w:rFonts w:eastAsia="Times New Roman"/>
                <w:color w:val="auto"/>
                <w:sz w:val="20"/>
              </w:rPr>
              <w:t>Cổng song song (AND)</w:t>
            </w:r>
          </w:p>
        </w:tc>
        <w:tc>
          <w:tcPr>
            <w:tcW w:w="4564" w:type="dxa"/>
            <w:tcMar>
              <w:top w:w="100" w:type="dxa"/>
              <w:left w:w="120" w:type="dxa"/>
              <w:bottom w:w="100" w:type="dxa"/>
              <w:right w:w="120" w:type="dxa"/>
            </w:tcMar>
            <w:vAlign w:val="center"/>
          </w:tcPr>
          <w:p w14:paraId="39A8D5DF" w14:textId="77777777" w:rsidR="002D1169" w:rsidRPr="00234D31" w:rsidRDefault="0065770B">
            <w:pPr>
              <w:spacing w:after="0" w:line="252" w:lineRule="auto"/>
              <w:rPr>
                <w:color w:val="auto"/>
              </w:rPr>
            </w:pPr>
            <w:r w:rsidRPr="00234D31">
              <w:rPr>
                <w:rFonts w:eastAsia="Times New Roman"/>
                <w:color w:val="auto"/>
                <w:sz w:val="20"/>
              </w:rPr>
              <w:t>Tách cập nhật trạng thái và đối soát thành hai nhánh; chỉ hợp lại khi cả hai nhánh đã hoàn tất.</w:t>
            </w:r>
          </w:p>
        </w:tc>
      </w:tr>
    </w:tbl>
    <w:p w14:paraId="2F6E67A9" w14:textId="77777777" w:rsidR="002D1169" w:rsidRPr="00234D31" w:rsidRDefault="002D1169">
      <w:pPr>
        <w:spacing w:after="0"/>
        <w:rPr>
          <w:color w:val="auto"/>
        </w:rPr>
      </w:pPr>
    </w:p>
    <w:p w14:paraId="398B91CA" w14:textId="77777777" w:rsidR="002D1169" w:rsidRPr="00234D31" w:rsidRDefault="0065770B">
      <w:pPr>
        <w:keepLines/>
        <w:rPr>
          <w:color w:val="auto"/>
        </w:rPr>
      </w:pPr>
      <w:r w:rsidRPr="00234D31">
        <w:rPr>
          <w:rFonts w:eastAsia="Times New Roman"/>
          <w:b/>
          <w:color w:val="auto"/>
        </w:rPr>
        <w:t>Điều kiện đóng quy trình:</w:t>
      </w:r>
      <w:r w:rsidRPr="00234D31">
        <w:rPr>
          <w:rFonts w:eastAsia="Times New Roman"/>
          <w:color w:val="auto"/>
        </w:rPr>
        <w:t xml:space="preserve"> Chỉ đóng giao thành công khi trạng thái hệ thống, ePOD và COD đều hợp lệ; thiếu điều kiện nào thì chuyển đối soát/ngoại lệ.</w:t>
      </w:r>
    </w:p>
    <w:p w14:paraId="3A64D297" w14:textId="77777777" w:rsidR="002D1169" w:rsidRPr="00234D31" w:rsidRDefault="002D1169">
      <w:pPr>
        <w:rPr>
          <w:color w:val="auto"/>
        </w:rPr>
        <w:sectPr w:rsidR="002D1169" w:rsidRPr="00234D31">
          <w:headerReference w:type="default" r:id="rId8"/>
          <w:footerReference w:type="default" r:id="rId9"/>
          <w:pgSz w:w="11906" w:h="16838"/>
          <w:pgMar w:top="1247" w:right="1247" w:bottom="1134" w:left="1531" w:header="567" w:footer="567" w:gutter="0"/>
          <w:cols w:space="720"/>
          <w:docGrid w:linePitch="360"/>
        </w:sectPr>
      </w:pPr>
    </w:p>
    <w:p w14:paraId="48EFCD63" w14:textId="77777777" w:rsidR="002D1169" w:rsidRPr="00234D31" w:rsidRDefault="00234D31">
      <w:pPr>
        <w:ind w:firstLine="0"/>
        <w:jc w:val="center"/>
        <w:rPr>
          <w:color w:val="auto"/>
        </w:rPr>
      </w:pPr>
      <w:r w:rsidRPr="00234D31">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235.2pt">
            <v:imagedata r:id="rId10" o:title="quy-trinh-giao-hang-tan-noi-va-xac-nhan"/>
          </v:shape>
        </w:pict>
      </w:r>
    </w:p>
    <w:p w14:paraId="32A72356" w14:textId="77777777" w:rsidR="00084090" w:rsidRPr="00234D31" w:rsidRDefault="0065770B" w:rsidP="00084090">
      <w:pPr>
        <w:spacing w:before="60"/>
        <w:jc w:val="center"/>
        <w:rPr>
          <w:color w:val="auto"/>
        </w:rPr>
      </w:pPr>
      <w:r w:rsidRPr="00234D31">
        <w:rPr>
          <w:rFonts w:eastAsia="Times New Roman"/>
          <w:i/>
          <w:color w:val="auto"/>
          <w:sz w:val="21"/>
        </w:rPr>
        <w:t>BPMN quy trình giao hàng tận nơi và xác nhận</w:t>
      </w:r>
    </w:p>
    <w:p w14:paraId="510361F3" w14:textId="77777777" w:rsidR="00084090" w:rsidRPr="00234D31" w:rsidRDefault="00084090" w:rsidP="00084090">
      <w:pPr>
        <w:tabs>
          <w:tab w:val="left" w:pos="3624"/>
        </w:tabs>
        <w:rPr>
          <w:color w:val="auto"/>
        </w:rPr>
        <w:sectPr w:rsidR="00084090" w:rsidRPr="00234D31">
          <w:pgSz w:w="16838" w:h="11906" w:orient="landscape"/>
          <w:pgMar w:top="850" w:right="850" w:bottom="850" w:left="850" w:header="567" w:footer="567" w:gutter="0"/>
          <w:cols w:space="720"/>
          <w:docGrid w:linePitch="360"/>
        </w:sectPr>
      </w:pPr>
      <w:r w:rsidRPr="00234D31">
        <w:rPr>
          <w:color w:val="auto"/>
        </w:rPr>
        <w:tab/>
      </w:r>
    </w:p>
    <w:p w14:paraId="09D17A9A" w14:textId="77777777" w:rsidR="002D1169" w:rsidRPr="00234D31" w:rsidRDefault="0065770B">
      <w:pPr>
        <w:pStyle w:val="Heading1"/>
        <w:rPr>
          <w:color w:val="auto"/>
        </w:rPr>
      </w:pPr>
      <w:r w:rsidRPr="00234D31">
        <w:rPr>
          <w:rFonts w:ascii="Times New Roman" w:eastAsia="Times New Roman" w:hAnsi="Times New Roman"/>
          <w:color w:val="auto"/>
        </w:rPr>
        <w:t>3.x.2. Phân tích quy trình</w:t>
      </w:r>
    </w:p>
    <w:p w14:paraId="445918D2" w14:textId="77777777" w:rsidR="002D1169" w:rsidRPr="00234D31" w:rsidRDefault="0065770B">
      <w:pPr>
        <w:rPr>
          <w:color w:val="auto"/>
        </w:rPr>
      </w:pPr>
      <w:r w:rsidRPr="00234D31">
        <w:rPr>
          <w:rFonts w:eastAsia="Times New Roman"/>
          <w:color w:val="auto"/>
        </w:rPr>
        <w:t>Quy trình có tính liên phòng ban và phụ thuộc mạnh vào chất lượng dữ liệu đầu vào. Giá trị khách hàng cảm nhận chủ yếu được tạo ra ở việc vận chuyển đúng cam kết, bàn giao nguyên vẹn, giao tiếp rõ ràng và xác nhận thuận tiện. Trong khi đó, phần lớn rủi ro vận hành phát sinh tại các điểm bàn giao thông tin, liên hệ khách, thu COD và xử lý ngoại lệ.</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105"/>
        <w:gridCol w:w="2350"/>
        <w:gridCol w:w="2105"/>
        <w:gridCol w:w="2454"/>
      </w:tblGrid>
      <w:tr w:rsidR="002D1169" w:rsidRPr="00234D31" w14:paraId="02B9B6BE" w14:textId="77777777" w:rsidTr="00084090">
        <w:trPr>
          <w:cantSplit/>
          <w:tblHeader/>
          <w:jc w:val="center"/>
        </w:trPr>
        <w:tc>
          <w:tcPr>
            <w:tcW w:w="1701" w:type="dxa"/>
            <w:tcMar>
              <w:top w:w="100" w:type="dxa"/>
              <w:left w:w="120" w:type="dxa"/>
              <w:bottom w:w="100" w:type="dxa"/>
              <w:right w:w="120" w:type="dxa"/>
            </w:tcMar>
            <w:vAlign w:val="center"/>
          </w:tcPr>
          <w:p w14:paraId="291A16F1" w14:textId="77777777" w:rsidR="002D1169" w:rsidRPr="00234D31" w:rsidRDefault="0065770B">
            <w:pPr>
              <w:spacing w:after="0"/>
              <w:jc w:val="center"/>
              <w:rPr>
                <w:color w:val="auto"/>
              </w:rPr>
            </w:pPr>
            <w:r w:rsidRPr="00234D31">
              <w:rPr>
                <w:rFonts w:eastAsia="Times New Roman"/>
                <w:b/>
                <w:color w:val="auto"/>
                <w:sz w:val="19"/>
              </w:rPr>
              <w:t>Điểm phân tích</w:t>
            </w:r>
          </w:p>
        </w:tc>
        <w:tc>
          <w:tcPr>
            <w:tcW w:w="2551" w:type="dxa"/>
            <w:tcMar>
              <w:top w:w="100" w:type="dxa"/>
              <w:left w:w="120" w:type="dxa"/>
              <w:bottom w:w="100" w:type="dxa"/>
              <w:right w:w="120" w:type="dxa"/>
            </w:tcMar>
            <w:vAlign w:val="center"/>
          </w:tcPr>
          <w:p w14:paraId="68EEEF8B" w14:textId="77777777" w:rsidR="002D1169" w:rsidRPr="00234D31" w:rsidRDefault="0065770B">
            <w:pPr>
              <w:spacing w:after="0"/>
              <w:jc w:val="center"/>
              <w:rPr>
                <w:color w:val="auto"/>
              </w:rPr>
            </w:pPr>
            <w:r w:rsidRPr="00234D31">
              <w:rPr>
                <w:rFonts w:eastAsia="Times New Roman"/>
                <w:b/>
                <w:color w:val="auto"/>
                <w:sz w:val="19"/>
              </w:rPr>
              <w:t>Nhận định</w:t>
            </w:r>
          </w:p>
        </w:tc>
        <w:tc>
          <w:tcPr>
            <w:tcW w:w="2098" w:type="dxa"/>
            <w:tcMar>
              <w:top w:w="100" w:type="dxa"/>
              <w:left w:w="120" w:type="dxa"/>
              <w:bottom w:w="100" w:type="dxa"/>
              <w:right w:w="120" w:type="dxa"/>
            </w:tcMar>
            <w:vAlign w:val="center"/>
          </w:tcPr>
          <w:p w14:paraId="31689917" w14:textId="77777777" w:rsidR="002D1169" w:rsidRPr="00234D31" w:rsidRDefault="0065770B">
            <w:pPr>
              <w:spacing w:after="0"/>
              <w:jc w:val="center"/>
              <w:rPr>
                <w:color w:val="auto"/>
              </w:rPr>
            </w:pPr>
            <w:r w:rsidRPr="00234D31">
              <w:rPr>
                <w:rFonts w:eastAsia="Times New Roman"/>
                <w:b/>
                <w:color w:val="auto"/>
                <w:sz w:val="19"/>
              </w:rPr>
              <w:t>Tác động</w:t>
            </w:r>
          </w:p>
        </w:tc>
        <w:tc>
          <w:tcPr>
            <w:tcW w:w="2665" w:type="dxa"/>
            <w:tcMar>
              <w:top w:w="100" w:type="dxa"/>
              <w:left w:w="120" w:type="dxa"/>
              <w:bottom w:w="100" w:type="dxa"/>
              <w:right w:w="120" w:type="dxa"/>
            </w:tcMar>
            <w:vAlign w:val="center"/>
          </w:tcPr>
          <w:p w14:paraId="14C5C8EC" w14:textId="77777777" w:rsidR="002D1169" w:rsidRPr="00234D31" w:rsidRDefault="0065770B">
            <w:pPr>
              <w:spacing w:after="0"/>
              <w:jc w:val="center"/>
              <w:rPr>
                <w:color w:val="auto"/>
              </w:rPr>
            </w:pPr>
            <w:r w:rsidRPr="00234D31">
              <w:rPr>
                <w:rFonts w:eastAsia="Times New Roman"/>
                <w:b/>
                <w:color w:val="auto"/>
                <w:sz w:val="19"/>
              </w:rPr>
              <w:t>Kiểm soát đề xuất</w:t>
            </w:r>
          </w:p>
        </w:tc>
      </w:tr>
      <w:tr w:rsidR="002D1169" w:rsidRPr="00234D31" w14:paraId="49467085" w14:textId="77777777" w:rsidTr="00084090">
        <w:trPr>
          <w:cantSplit/>
          <w:jc w:val="center"/>
        </w:trPr>
        <w:tc>
          <w:tcPr>
            <w:tcW w:w="2282" w:type="dxa"/>
            <w:tcMar>
              <w:top w:w="100" w:type="dxa"/>
              <w:left w:w="120" w:type="dxa"/>
              <w:bottom w:w="100" w:type="dxa"/>
              <w:right w:w="120" w:type="dxa"/>
            </w:tcMar>
            <w:vAlign w:val="center"/>
          </w:tcPr>
          <w:p w14:paraId="29A4428F" w14:textId="77777777" w:rsidR="002D1169" w:rsidRPr="00234D31" w:rsidRDefault="0065770B">
            <w:pPr>
              <w:spacing w:after="0" w:line="252" w:lineRule="auto"/>
              <w:rPr>
                <w:color w:val="auto"/>
              </w:rPr>
            </w:pPr>
            <w:r w:rsidRPr="00234D31">
              <w:rPr>
                <w:rFonts w:eastAsia="Times New Roman"/>
                <w:color w:val="auto"/>
                <w:sz w:val="19"/>
              </w:rPr>
              <w:t>Dữ liệu đầu vào</w:t>
            </w:r>
          </w:p>
        </w:tc>
        <w:tc>
          <w:tcPr>
            <w:tcW w:w="2282" w:type="dxa"/>
            <w:tcMar>
              <w:top w:w="100" w:type="dxa"/>
              <w:left w:w="120" w:type="dxa"/>
              <w:bottom w:w="100" w:type="dxa"/>
              <w:right w:w="120" w:type="dxa"/>
            </w:tcMar>
            <w:vAlign w:val="center"/>
          </w:tcPr>
          <w:p w14:paraId="1D9A2FE3" w14:textId="77777777" w:rsidR="002D1169" w:rsidRPr="00234D31" w:rsidRDefault="0065770B">
            <w:pPr>
              <w:spacing w:after="0" w:line="252" w:lineRule="auto"/>
              <w:rPr>
                <w:color w:val="auto"/>
              </w:rPr>
            </w:pPr>
            <w:r w:rsidRPr="00234D31">
              <w:rPr>
                <w:rFonts w:eastAsia="Times New Roman"/>
                <w:color w:val="auto"/>
                <w:sz w:val="19"/>
              </w:rPr>
              <w:t>Sai/sót địa chỉ, số điện thoại hoặc COD làm luồng bị dừng muộn.</w:t>
            </w:r>
          </w:p>
        </w:tc>
        <w:tc>
          <w:tcPr>
            <w:tcW w:w="2282" w:type="dxa"/>
            <w:tcMar>
              <w:top w:w="100" w:type="dxa"/>
              <w:left w:w="120" w:type="dxa"/>
              <w:bottom w:w="100" w:type="dxa"/>
              <w:right w:w="120" w:type="dxa"/>
            </w:tcMar>
            <w:vAlign w:val="center"/>
          </w:tcPr>
          <w:p w14:paraId="3F2BC9F8" w14:textId="77777777" w:rsidR="002D1169" w:rsidRPr="00234D31" w:rsidRDefault="0065770B">
            <w:pPr>
              <w:spacing w:after="0" w:line="252" w:lineRule="auto"/>
              <w:rPr>
                <w:color w:val="auto"/>
              </w:rPr>
            </w:pPr>
            <w:r w:rsidRPr="00234D31">
              <w:rPr>
                <w:rFonts w:eastAsia="Times New Roman"/>
                <w:color w:val="auto"/>
                <w:sz w:val="19"/>
              </w:rPr>
              <w:t>Tăng thời gian chờ, quãng đường và tỷ lệ giao lại.</w:t>
            </w:r>
          </w:p>
        </w:tc>
        <w:tc>
          <w:tcPr>
            <w:tcW w:w="2282" w:type="dxa"/>
            <w:tcMar>
              <w:top w:w="100" w:type="dxa"/>
              <w:left w:w="120" w:type="dxa"/>
              <w:bottom w:w="100" w:type="dxa"/>
              <w:right w:w="120" w:type="dxa"/>
            </w:tcMar>
            <w:vAlign w:val="center"/>
          </w:tcPr>
          <w:p w14:paraId="0DEFF2E8" w14:textId="77777777" w:rsidR="002D1169" w:rsidRPr="00234D31" w:rsidRDefault="0065770B">
            <w:pPr>
              <w:spacing w:after="0" w:line="252" w:lineRule="auto"/>
              <w:rPr>
                <w:color w:val="auto"/>
              </w:rPr>
            </w:pPr>
            <w:r w:rsidRPr="00234D31">
              <w:rPr>
                <w:rFonts w:eastAsia="Times New Roman"/>
                <w:color w:val="auto"/>
                <w:sz w:val="19"/>
              </w:rPr>
              <w:t>Xác thực trường bắt buộc, chuẩn hóa địa chỉ, cảnh báo bất thường trước phân công.</w:t>
            </w:r>
          </w:p>
        </w:tc>
      </w:tr>
      <w:tr w:rsidR="002D1169" w:rsidRPr="00234D31" w14:paraId="4DDC6A2D" w14:textId="77777777" w:rsidTr="00084090">
        <w:trPr>
          <w:cantSplit/>
          <w:jc w:val="center"/>
        </w:trPr>
        <w:tc>
          <w:tcPr>
            <w:tcW w:w="2282" w:type="dxa"/>
            <w:tcMar>
              <w:top w:w="100" w:type="dxa"/>
              <w:left w:w="120" w:type="dxa"/>
              <w:bottom w:w="100" w:type="dxa"/>
              <w:right w:w="120" w:type="dxa"/>
            </w:tcMar>
            <w:vAlign w:val="center"/>
          </w:tcPr>
          <w:p w14:paraId="2E5767AC" w14:textId="77777777" w:rsidR="002D1169" w:rsidRPr="00234D31" w:rsidRDefault="0065770B">
            <w:pPr>
              <w:spacing w:after="0" w:line="252" w:lineRule="auto"/>
              <w:rPr>
                <w:color w:val="auto"/>
              </w:rPr>
            </w:pPr>
            <w:r w:rsidRPr="00234D31">
              <w:rPr>
                <w:rFonts w:eastAsia="Times New Roman"/>
                <w:color w:val="auto"/>
                <w:sz w:val="19"/>
              </w:rPr>
              <w:t>Bàn giao hàng</w:t>
            </w:r>
          </w:p>
        </w:tc>
        <w:tc>
          <w:tcPr>
            <w:tcW w:w="2282" w:type="dxa"/>
            <w:tcMar>
              <w:top w:w="100" w:type="dxa"/>
              <w:left w:w="120" w:type="dxa"/>
              <w:bottom w:w="100" w:type="dxa"/>
              <w:right w:w="120" w:type="dxa"/>
            </w:tcMar>
            <w:vAlign w:val="center"/>
          </w:tcPr>
          <w:p w14:paraId="6A3104A7" w14:textId="77777777" w:rsidR="002D1169" w:rsidRPr="00234D31" w:rsidRDefault="0065770B">
            <w:pPr>
              <w:spacing w:after="0" w:line="252" w:lineRule="auto"/>
              <w:rPr>
                <w:color w:val="auto"/>
              </w:rPr>
            </w:pPr>
            <w:r w:rsidRPr="00234D31">
              <w:rPr>
                <w:rFonts w:eastAsia="Times New Roman"/>
                <w:color w:val="auto"/>
                <w:sz w:val="19"/>
              </w:rPr>
              <w:t>Đối chiếu thủ công dễ nhầm kiện hoặc sai số tiền.</w:t>
            </w:r>
          </w:p>
        </w:tc>
        <w:tc>
          <w:tcPr>
            <w:tcW w:w="2282" w:type="dxa"/>
            <w:tcMar>
              <w:top w:w="100" w:type="dxa"/>
              <w:left w:w="120" w:type="dxa"/>
              <w:bottom w:w="100" w:type="dxa"/>
              <w:right w:w="120" w:type="dxa"/>
            </w:tcMar>
            <w:vAlign w:val="center"/>
          </w:tcPr>
          <w:p w14:paraId="758C6C55" w14:textId="77777777" w:rsidR="002D1169" w:rsidRPr="00234D31" w:rsidRDefault="0065770B">
            <w:pPr>
              <w:spacing w:after="0" w:line="252" w:lineRule="auto"/>
              <w:rPr>
                <w:color w:val="auto"/>
              </w:rPr>
            </w:pPr>
            <w:r w:rsidRPr="00234D31">
              <w:rPr>
                <w:rFonts w:eastAsia="Times New Roman"/>
                <w:color w:val="auto"/>
                <w:sz w:val="19"/>
              </w:rPr>
              <w:t>Giao sai, thất thoát, tranh chấp.</w:t>
            </w:r>
          </w:p>
        </w:tc>
        <w:tc>
          <w:tcPr>
            <w:tcW w:w="2282" w:type="dxa"/>
            <w:tcMar>
              <w:top w:w="100" w:type="dxa"/>
              <w:left w:w="120" w:type="dxa"/>
              <w:bottom w:w="100" w:type="dxa"/>
              <w:right w:w="120" w:type="dxa"/>
            </w:tcMar>
            <w:vAlign w:val="center"/>
          </w:tcPr>
          <w:p w14:paraId="2724E7C6" w14:textId="77777777" w:rsidR="002D1169" w:rsidRPr="00234D31" w:rsidRDefault="0065770B">
            <w:pPr>
              <w:spacing w:after="0" w:line="252" w:lineRule="auto"/>
              <w:rPr>
                <w:color w:val="auto"/>
              </w:rPr>
            </w:pPr>
            <w:r w:rsidRPr="00234D31">
              <w:rPr>
                <w:rFonts w:eastAsia="Times New Roman"/>
                <w:color w:val="auto"/>
                <w:sz w:val="19"/>
              </w:rPr>
              <w:t>Quét mã bắt buộc tại lúc nhận và lúc giao; chặn sai lệch.</w:t>
            </w:r>
          </w:p>
        </w:tc>
      </w:tr>
      <w:tr w:rsidR="002D1169" w:rsidRPr="00234D31" w14:paraId="1D00079F" w14:textId="77777777" w:rsidTr="00084090">
        <w:trPr>
          <w:cantSplit/>
          <w:jc w:val="center"/>
        </w:trPr>
        <w:tc>
          <w:tcPr>
            <w:tcW w:w="2282" w:type="dxa"/>
            <w:tcMar>
              <w:top w:w="100" w:type="dxa"/>
              <w:left w:w="120" w:type="dxa"/>
              <w:bottom w:w="100" w:type="dxa"/>
              <w:right w:w="120" w:type="dxa"/>
            </w:tcMar>
            <w:vAlign w:val="center"/>
          </w:tcPr>
          <w:p w14:paraId="1BE2129F" w14:textId="77777777" w:rsidR="002D1169" w:rsidRPr="00234D31" w:rsidRDefault="0065770B">
            <w:pPr>
              <w:spacing w:after="0" w:line="252" w:lineRule="auto"/>
              <w:rPr>
                <w:color w:val="auto"/>
              </w:rPr>
            </w:pPr>
            <w:r w:rsidRPr="00234D31">
              <w:rPr>
                <w:rFonts w:eastAsia="Times New Roman"/>
                <w:color w:val="auto"/>
                <w:sz w:val="19"/>
              </w:rPr>
              <w:t>Liên hệ khách</w:t>
            </w:r>
          </w:p>
        </w:tc>
        <w:tc>
          <w:tcPr>
            <w:tcW w:w="2282" w:type="dxa"/>
            <w:tcMar>
              <w:top w:w="100" w:type="dxa"/>
              <w:left w:w="120" w:type="dxa"/>
              <w:bottom w:w="100" w:type="dxa"/>
              <w:right w:w="120" w:type="dxa"/>
            </w:tcMar>
            <w:vAlign w:val="center"/>
          </w:tcPr>
          <w:p w14:paraId="4AF1222C" w14:textId="77777777" w:rsidR="002D1169" w:rsidRPr="00234D31" w:rsidRDefault="0065770B">
            <w:pPr>
              <w:spacing w:after="0" w:line="252" w:lineRule="auto"/>
              <w:rPr>
                <w:color w:val="auto"/>
              </w:rPr>
            </w:pPr>
            <w:r w:rsidRPr="00234D31">
              <w:rPr>
                <w:rFonts w:eastAsia="Times New Roman"/>
                <w:color w:val="auto"/>
                <w:sz w:val="19"/>
              </w:rPr>
              <w:t>Gọi quá sớm/quá muộn hoặc thiếu lịch hẹn.</w:t>
            </w:r>
          </w:p>
        </w:tc>
        <w:tc>
          <w:tcPr>
            <w:tcW w:w="2282" w:type="dxa"/>
            <w:tcMar>
              <w:top w:w="100" w:type="dxa"/>
              <w:left w:w="120" w:type="dxa"/>
              <w:bottom w:w="100" w:type="dxa"/>
              <w:right w:w="120" w:type="dxa"/>
            </w:tcMar>
            <w:vAlign w:val="center"/>
          </w:tcPr>
          <w:p w14:paraId="1FB8C59B" w14:textId="77777777" w:rsidR="002D1169" w:rsidRPr="00234D31" w:rsidRDefault="0065770B">
            <w:pPr>
              <w:spacing w:after="0" w:line="252" w:lineRule="auto"/>
              <w:rPr>
                <w:color w:val="auto"/>
              </w:rPr>
            </w:pPr>
            <w:r w:rsidRPr="00234D31">
              <w:rPr>
                <w:rFonts w:eastAsia="Times New Roman"/>
                <w:color w:val="auto"/>
                <w:sz w:val="19"/>
              </w:rPr>
              <w:t>Khách vắng mặt, trải nghiệm kém.</w:t>
            </w:r>
          </w:p>
        </w:tc>
        <w:tc>
          <w:tcPr>
            <w:tcW w:w="2282" w:type="dxa"/>
            <w:tcMar>
              <w:top w:w="100" w:type="dxa"/>
              <w:left w:w="120" w:type="dxa"/>
              <w:bottom w:w="100" w:type="dxa"/>
              <w:right w:w="120" w:type="dxa"/>
            </w:tcMar>
            <w:vAlign w:val="center"/>
          </w:tcPr>
          <w:p w14:paraId="0E819A10" w14:textId="77777777" w:rsidR="002D1169" w:rsidRPr="00234D31" w:rsidRDefault="0065770B">
            <w:pPr>
              <w:spacing w:after="0" w:line="252" w:lineRule="auto"/>
              <w:rPr>
                <w:color w:val="auto"/>
              </w:rPr>
            </w:pPr>
            <w:r w:rsidRPr="00234D31">
              <w:rPr>
                <w:rFonts w:eastAsia="Times New Roman"/>
                <w:color w:val="auto"/>
                <w:sz w:val="19"/>
              </w:rPr>
              <w:t>Thông báo ETA, cho phép khách chọn khung giờ và kênh liên hệ.</w:t>
            </w:r>
          </w:p>
        </w:tc>
      </w:tr>
      <w:tr w:rsidR="002D1169" w:rsidRPr="00234D31" w14:paraId="5969F218" w14:textId="77777777" w:rsidTr="00084090">
        <w:trPr>
          <w:cantSplit/>
          <w:jc w:val="center"/>
        </w:trPr>
        <w:tc>
          <w:tcPr>
            <w:tcW w:w="2282" w:type="dxa"/>
            <w:tcMar>
              <w:top w:w="100" w:type="dxa"/>
              <w:left w:w="120" w:type="dxa"/>
              <w:bottom w:w="100" w:type="dxa"/>
              <w:right w:w="120" w:type="dxa"/>
            </w:tcMar>
            <w:vAlign w:val="center"/>
          </w:tcPr>
          <w:p w14:paraId="25310DE5" w14:textId="77777777" w:rsidR="002D1169" w:rsidRPr="00234D31" w:rsidRDefault="0065770B">
            <w:pPr>
              <w:spacing w:after="0" w:line="252" w:lineRule="auto"/>
              <w:rPr>
                <w:color w:val="auto"/>
              </w:rPr>
            </w:pPr>
            <w:r w:rsidRPr="00234D31">
              <w:rPr>
                <w:rFonts w:eastAsia="Times New Roman"/>
                <w:color w:val="auto"/>
                <w:sz w:val="19"/>
              </w:rPr>
              <w:t>Xác nhận giao</w:t>
            </w:r>
          </w:p>
        </w:tc>
        <w:tc>
          <w:tcPr>
            <w:tcW w:w="2282" w:type="dxa"/>
            <w:tcMar>
              <w:top w:w="100" w:type="dxa"/>
              <w:left w:w="120" w:type="dxa"/>
              <w:bottom w:w="100" w:type="dxa"/>
              <w:right w:w="120" w:type="dxa"/>
            </w:tcMar>
            <w:vAlign w:val="center"/>
          </w:tcPr>
          <w:p w14:paraId="65EEC755" w14:textId="77777777" w:rsidR="002D1169" w:rsidRPr="00234D31" w:rsidRDefault="0065770B">
            <w:pPr>
              <w:spacing w:after="0" w:line="252" w:lineRule="auto"/>
              <w:rPr>
                <w:color w:val="auto"/>
              </w:rPr>
            </w:pPr>
            <w:r w:rsidRPr="00234D31">
              <w:rPr>
                <w:rFonts w:eastAsia="Times New Roman"/>
                <w:color w:val="auto"/>
                <w:sz w:val="19"/>
              </w:rPr>
              <w:t>ePOD thiếu hoặc không gắn đúng đơn.</w:t>
            </w:r>
          </w:p>
        </w:tc>
        <w:tc>
          <w:tcPr>
            <w:tcW w:w="2282" w:type="dxa"/>
            <w:tcMar>
              <w:top w:w="100" w:type="dxa"/>
              <w:left w:w="120" w:type="dxa"/>
              <w:bottom w:w="100" w:type="dxa"/>
              <w:right w:w="120" w:type="dxa"/>
            </w:tcMar>
            <w:vAlign w:val="center"/>
          </w:tcPr>
          <w:p w14:paraId="1461EA1D" w14:textId="77777777" w:rsidR="002D1169" w:rsidRPr="00234D31" w:rsidRDefault="0065770B">
            <w:pPr>
              <w:spacing w:after="0" w:line="252" w:lineRule="auto"/>
              <w:rPr>
                <w:color w:val="auto"/>
              </w:rPr>
            </w:pPr>
            <w:r w:rsidRPr="00234D31">
              <w:rPr>
                <w:rFonts w:eastAsia="Times New Roman"/>
                <w:color w:val="auto"/>
                <w:sz w:val="19"/>
              </w:rPr>
              <w:t>Khó xử lý khiếu nại, rủi ro gian lận.</w:t>
            </w:r>
          </w:p>
        </w:tc>
        <w:tc>
          <w:tcPr>
            <w:tcW w:w="2282" w:type="dxa"/>
            <w:tcMar>
              <w:top w:w="100" w:type="dxa"/>
              <w:left w:w="120" w:type="dxa"/>
              <w:bottom w:w="100" w:type="dxa"/>
              <w:right w:w="120" w:type="dxa"/>
            </w:tcMar>
            <w:vAlign w:val="center"/>
          </w:tcPr>
          <w:p w14:paraId="0B5F1309" w14:textId="77777777" w:rsidR="002D1169" w:rsidRPr="00234D31" w:rsidRDefault="0065770B">
            <w:pPr>
              <w:spacing w:after="0" w:line="252" w:lineRule="auto"/>
              <w:rPr>
                <w:color w:val="auto"/>
              </w:rPr>
            </w:pPr>
            <w:r w:rsidRPr="00234D31">
              <w:rPr>
                <w:rFonts w:eastAsia="Times New Roman"/>
                <w:color w:val="auto"/>
                <w:sz w:val="19"/>
              </w:rPr>
              <w:t>OTP/chữ ký/ảnh theo mức rủi ro; bắt buộc thời gian và vị trí.</w:t>
            </w:r>
          </w:p>
        </w:tc>
      </w:tr>
      <w:tr w:rsidR="002D1169" w:rsidRPr="00234D31" w14:paraId="657B20F6" w14:textId="77777777" w:rsidTr="00084090">
        <w:trPr>
          <w:cantSplit/>
          <w:jc w:val="center"/>
        </w:trPr>
        <w:tc>
          <w:tcPr>
            <w:tcW w:w="2282" w:type="dxa"/>
            <w:tcMar>
              <w:top w:w="100" w:type="dxa"/>
              <w:left w:w="120" w:type="dxa"/>
              <w:bottom w:w="100" w:type="dxa"/>
              <w:right w:w="120" w:type="dxa"/>
            </w:tcMar>
            <w:vAlign w:val="center"/>
          </w:tcPr>
          <w:p w14:paraId="50797AE7" w14:textId="77777777" w:rsidR="002D1169" w:rsidRPr="00234D31" w:rsidRDefault="0065770B">
            <w:pPr>
              <w:spacing w:after="0" w:line="252" w:lineRule="auto"/>
              <w:rPr>
                <w:color w:val="auto"/>
              </w:rPr>
            </w:pPr>
            <w:r w:rsidRPr="00234D31">
              <w:rPr>
                <w:rFonts w:eastAsia="Times New Roman"/>
                <w:color w:val="auto"/>
                <w:sz w:val="19"/>
              </w:rPr>
              <w:t>COD</w:t>
            </w:r>
          </w:p>
        </w:tc>
        <w:tc>
          <w:tcPr>
            <w:tcW w:w="2282" w:type="dxa"/>
            <w:tcMar>
              <w:top w:w="100" w:type="dxa"/>
              <w:left w:w="120" w:type="dxa"/>
              <w:bottom w:w="100" w:type="dxa"/>
              <w:right w:w="120" w:type="dxa"/>
            </w:tcMar>
            <w:vAlign w:val="center"/>
          </w:tcPr>
          <w:p w14:paraId="5F6CD73E" w14:textId="77777777" w:rsidR="002D1169" w:rsidRPr="00234D31" w:rsidRDefault="0065770B">
            <w:pPr>
              <w:spacing w:after="0" w:line="252" w:lineRule="auto"/>
              <w:rPr>
                <w:color w:val="auto"/>
              </w:rPr>
            </w:pPr>
            <w:r w:rsidRPr="00234D31">
              <w:rPr>
                <w:rFonts w:eastAsia="Times New Roman"/>
                <w:color w:val="auto"/>
                <w:sz w:val="19"/>
              </w:rPr>
              <w:t>Tiền thực thu, ứng dụng và đối soát không khớp.</w:t>
            </w:r>
          </w:p>
        </w:tc>
        <w:tc>
          <w:tcPr>
            <w:tcW w:w="2282" w:type="dxa"/>
            <w:tcMar>
              <w:top w:w="100" w:type="dxa"/>
              <w:left w:w="120" w:type="dxa"/>
              <w:bottom w:w="100" w:type="dxa"/>
              <w:right w:w="120" w:type="dxa"/>
            </w:tcMar>
            <w:vAlign w:val="center"/>
          </w:tcPr>
          <w:p w14:paraId="6D8A51DE" w14:textId="77777777" w:rsidR="002D1169" w:rsidRPr="00234D31" w:rsidRDefault="0065770B">
            <w:pPr>
              <w:spacing w:after="0" w:line="252" w:lineRule="auto"/>
              <w:rPr>
                <w:color w:val="auto"/>
              </w:rPr>
            </w:pPr>
            <w:r w:rsidRPr="00234D31">
              <w:rPr>
                <w:rFonts w:eastAsia="Times New Roman"/>
                <w:color w:val="auto"/>
                <w:sz w:val="19"/>
              </w:rPr>
              <w:t>Chênh lệch tài chính, đóng đơn chậm.</w:t>
            </w:r>
          </w:p>
        </w:tc>
        <w:tc>
          <w:tcPr>
            <w:tcW w:w="2282" w:type="dxa"/>
            <w:tcMar>
              <w:top w:w="100" w:type="dxa"/>
              <w:left w:w="120" w:type="dxa"/>
              <w:bottom w:w="100" w:type="dxa"/>
              <w:right w:w="120" w:type="dxa"/>
            </w:tcMar>
            <w:vAlign w:val="center"/>
          </w:tcPr>
          <w:p w14:paraId="6E73A483" w14:textId="77777777" w:rsidR="002D1169" w:rsidRPr="00234D31" w:rsidRDefault="0065770B">
            <w:pPr>
              <w:spacing w:after="0" w:line="252" w:lineRule="auto"/>
              <w:rPr>
                <w:color w:val="auto"/>
              </w:rPr>
            </w:pPr>
            <w:r w:rsidRPr="00234D31">
              <w:rPr>
                <w:rFonts w:eastAsia="Times New Roman"/>
                <w:color w:val="auto"/>
                <w:sz w:val="19"/>
              </w:rPr>
              <w:t>Khuyến khích không tiền mặt; khóa số tiền; đối soát cuối ca.</w:t>
            </w:r>
          </w:p>
        </w:tc>
      </w:tr>
      <w:tr w:rsidR="002D1169" w:rsidRPr="00234D31" w14:paraId="4E7C0551" w14:textId="77777777" w:rsidTr="00084090">
        <w:trPr>
          <w:cantSplit/>
          <w:jc w:val="center"/>
        </w:trPr>
        <w:tc>
          <w:tcPr>
            <w:tcW w:w="2282" w:type="dxa"/>
            <w:tcMar>
              <w:top w:w="100" w:type="dxa"/>
              <w:left w:w="120" w:type="dxa"/>
              <w:bottom w:w="100" w:type="dxa"/>
              <w:right w:w="120" w:type="dxa"/>
            </w:tcMar>
            <w:vAlign w:val="center"/>
          </w:tcPr>
          <w:p w14:paraId="3FAC6272" w14:textId="77777777" w:rsidR="002D1169" w:rsidRPr="00234D31" w:rsidRDefault="0065770B">
            <w:pPr>
              <w:spacing w:after="0" w:line="252" w:lineRule="auto"/>
              <w:rPr>
                <w:color w:val="auto"/>
              </w:rPr>
            </w:pPr>
            <w:r w:rsidRPr="00234D31">
              <w:rPr>
                <w:rFonts w:eastAsia="Times New Roman"/>
                <w:color w:val="auto"/>
                <w:sz w:val="19"/>
              </w:rPr>
              <w:t>Ngoại lệ</w:t>
            </w:r>
          </w:p>
        </w:tc>
        <w:tc>
          <w:tcPr>
            <w:tcW w:w="2282" w:type="dxa"/>
            <w:tcMar>
              <w:top w:w="100" w:type="dxa"/>
              <w:left w:w="120" w:type="dxa"/>
              <w:bottom w:w="100" w:type="dxa"/>
              <w:right w:w="120" w:type="dxa"/>
            </w:tcMar>
            <w:vAlign w:val="center"/>
          </w:tcPr>
          <w:p w14:paraId="53498A87" w14:textId="77777777" w:rsidR="002D1169" w:rsidRPr="00234D31" w:rsidRDefault="0065770B">
            <w:pPr>
              <w:spacing w:after="0" w:line="252" w:lineRule="auto"/>
              <w:rPr>
                <w:color w:val="auto"/>
              </w:rPr>
            </w:pPr>
            <w:r w:rsidRPr="00234D31">
              <w:rPr>
                <w:rFonts w:eastAsia="Times New Roman"/>
                <w:color w:val="auto"/>
                <w:sz w:val="19"/>
              </w:rPr>
              <w:t>Mã lý do không chuẩn hoặc xử lý tùy ý.</w:t>
            </w:r>
          </w:p>
        </w:tc>
        <w:tc>
          <w:tcPr>
            <w:tcW w:w="2282" w:type="dxa"/>
            <w:tcMar>
              <w:top w:w="100" w:type="dxa"/>
              <w:left w:w="120" w:type="dxa"/>
              <w:bottom w:w="100" w:type="dxa"/>
              <w:right w:w="120" w:type="dxa"/>
            </w:tcMar>
            <w:vAlign w:val="center"/>
          </w:tcPr>
          <w:p w14:paraId="47543216" w14:textId="77777777" w:rsidR="002D1169" w:rsidRPr="00234D31" w:rsidRDefault="0065770B">
            <w:pPr>
              <w:spacing w:after="0" w:line="252" w:lineRule="auto"/>
              <w:rPr>
                <w:color w:val="auto"/>
              </w:rPr>
            </w:pPr>
            <w:r w:rsidRPr="00234D31">
              <w:rPr>
                <w:rFonts w:eastAsia="Times New Roman"/>
                <w:color w:val="auto"/>
                <w:sz w:val="19"/>
              </w:rPr>
              <w:t>Dữ liệu không dùng được để cải tiến.</w:t>
            </w:r>
          </w:p>
        </w:tc>
        <w:tc>
          <w:tcPr>
            <w:tcW w:w="2282" w:type="dxa"/>
            <w:tcMar>
              <w:top w:w="100" w:type="dxa"/>
              <w:left w:w="120" w:type="dxa"/>
              <w:bottom w:w="100" w:type="dxa"/>
              <w:right w:w="120" w:type="dxa"/>
            </w:tcMar>
            <w:vAlign w:val="center"/>
          </w:tcPr>
          <w:p w14:paraId="0412560E" w14:textId="77777777" w:rsidR="002D1169" w:rsidRPr="00234D31" w:rsidRDefault="0065770B">
            <w:pPr>
              <w:spacing w:after="0" w:line="252" w:lineRule="auto"/>
              <w:rPr>
                <w:color w:val="auto"/>
              </w:rPr>
            </w:pPr>
            <w:r w:rsidRPr="00234D31">
              <w:rPr>
                <w:rFonts w:eastAsia="Times New Roman"/>
                <w:color w:val="auto"/>
                <w:sz w:val="19"/>
              </w:rPr>
              <w:t>Danh mục mã lý do có định nghĩa, bằng chứng và SLA xử lý.</w:t>
            </w:r>
          </w:p>
        </w:tc>
      </w:tr>
    </w:tbl>
    <w:p w14:paraId="06E4D10A" w14:textId="77777777" w:rsidR="002D1169" w:rsidRPr="00234D31" w:rsidRDefault="002D1169">
      <w:pPr>
        <w:spacing w:after="0"/>
        <w:rPr>
          <w:color w:val="auto"/>
        </w:rPr>
      </w:pPr>
    </w:p>
    <w:p w14:paraId="13343398" w14:textId="77777777" w:rsidR="002D1169" w:rsidRPr="00234D31" w:rsidRDefault="0065770B">
      <w:pPr>
        <w:pStyle w:val="Heading2"/>
        <w:rPr>
          <w:color w:val="auto"/>
        </w:rPr>
      </w:pPr>
      <w:r w:rsidRPr="00234D31">
        <w:rPr>
          <w:rFonts w:ascii="Times New Roman" w:eastAsia="Times New Roman" w:hAnsi="Times New Roman"/>
          <w:color w:val="auto"/>
        </w:rPr>
        <w:t>3.x.2.1. Ma trận trách nhiệm RACI</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209"/>
        <w:gridCol w:w="1361"/>
        <w:gridCol w:w="1361"/>
        <w:gridCol w:w="1361"/>
        <w:gridCol w:w="1361"/>
        <w:gridCol w:w="1361"/>
      </w:tblGrid>
      <w:tr w:rsidR="002D1169" w:rsidRPr="00234D31" w14:paraId="490B13B6" w14:textId="77777777" w:rsidTr="00084090">
        <w:trPr>
          <w:cantSplit/>
          <w:tblHeader/>
          <w:jc w:val="center"/>
        </w:trPr>
        <w:tc>
          <w:tcPr>
            <w:tcW w:w="2494" w:type="dxa"/>
            <w:tcMar>
              <w:top w:w="100" w:type="dxa"/>
              <w:left w:w="120" w:type="dxa"/>
              <w:bottom w:w="100" w:type="dxa"/>
              <w:right w:w="120" w:type="dxa"/>
            </w:tcMar>
            <w:vAlign w:val="center"/>
          </w:tcPr>
          <w:p w14:paraId="54AC0238" w14:textId="77777777" w:rsidR="002D1169" w:rsidRPr="00234D31" w:rsidRDefault="0065770B">
            <w:pPr>
              <w:spacing w:after="0"/>
              <w:jc w:val="center"/>
              <w:rPr>
                <w:color w:val="auto"/>
              </w:rPr>
            </w:pPr>
            <w:r w:rsidRPr="00234D31">
              <w:rPr>
                <w:rFonts w:eastAsia="Times New Roman"/>
                <w:b/>
                <w:color w:val="auto"/>
                <w:sz w:val="19"/>
              </w:rPr>
              <w:t>Hoạt động</w:t>
            </w:r>
          </w:p>
        </w:tc>
        <w:tc>
          <w:tcPr>
            <w:tcW w:w="1304" w:type="dxa"/>
            <w:tcMar>
              <w:top w:w="100" w:type="dxa"/>
              <w:left w:w="120" w:type="dxa"/>
              <w:bottom w:w="100" w:type="dxa"/>
              <w:right w:w="120" w:type="dxa"/>
            </w:tcMar>
            <w:vAlign w:val="center"/>
          </w:tcPr>
          <w:p w14:paraId="65DDFA6E" w14:textId="77777777" w:rsidR="002D1169" w:rsidRPr="00234D31" w:rsidRDefault="0065770B">
            <w:pPr>
              <w:spacing w:after="0"/>
              <w:jc w:val="center"/>
              <w:rPr>
                <w:color w:val="auto"/>
              </w:rPr>
            </w:pPr>
            <w:r w:rsidRPr="00234D31">
              <w:rPr>
                <w:rFonts w:eastAsia="Times New Roman"/>
                <w:b/>
                <w:color w:val="auto"/>
                <w:sz w:val="19"/>
              </w:rPr>
              <w:t>Điều phối</w:t>
            </w:r>
          </w:p>
        </w:tc>
        <w:tc>
          <w:tcPr>
            <w:tcW w:w="1474" w:type="dxa"/>
            <w:tcMar>
              <w:top w:w="100" w:type="dxa"/>
              <w:left w:w="120" w:type="dxa"/>
              <w:bottom w:w="100" w:type="dxa"/>
              <w:right w:w="120" w:type="dxa"/>
            </w:tcMar>
            <w:vAlign w:val="center"/>
          </w:tcPr>
          <w:p w14:paraId="0FDD30DF" w14:textId="77777777" w:rsidR="002D1169" w:rsidRPr="00234D31" w:rsidRDefault="0065770B">
            <w:pPr>
              <w:spacing w:after="0"/>
              <w:jc w:val="center"/>
              <w:rPr>
                <w:color w:val="auto"/>
              </w:rPr>
            </w:pPr>
            <w:r w:rsidRPr="00234D31">
              <w:rPr>
                <w:rFonts w:eastAsia="Times New Roman"/>
                <w:b/>
                <w:color w:val="auto"/>
                <w:sz w:val="19"/>
              </w:rPr>
              <w:t>NV giao hàng</w:t>
            </w:r>
          </w:p>
        </w:tc>
        <w:tc>
          <w:tcPr>
            <w:tcW w:w="1247" w:type="dxa"/>
            <w:tcMar>
              <w:top w:w="100" w:type="dxa"/>
              <w:left w:w="120" w:type="dxa"/>
              <w:bottom w:w="100" w:type="dxa"/>
              <w:right w:w="120" w:type="dxa"/>
            </w:tcMar>
            <w:vAlign w:val="center"/>
          </w:tcPr>
          <w:p w14:paraId="33A8857F" w14:textId="77777777" w:rsidR="002D1169" w:rsidRPr="00234D31" w:rsidRDefault="0065770B">
            <w:pPr>
              <w:spacing w:after="0"/>
              <w:jc w:val="center"/>
              <w:rPr>
                <w:color w:val="auto"/>
              </w:rPr>
            </w:pPr>
            <w:r w:rsidRPr="00234D31">
              <w:rPr>
                <w:rFonts w:eastAsia="Times New Roman"/>
                <w:b/>
                <w:color w:val="auto"/>
                <w:sz w:val="19"/>
              </w:rPr>
              <w:t>Khách hàng</w:t>
            </w:r>
          </w:p>
        </w:tc>
        <w:tc>
          <w:tcPr>
            <w:tcW w:w="1191" w:type="dxa"/>
            <w:tcMar>
              <w:top w:w="100" w:type="dxa"/>
              <w:left w:w="120" w:type="dxa"/>
              <w:bottom w:w="100" w:type="dxa"/>
              <w:right w:w="120" w:type="dxa"/>
            </w:tcMar>
            <w:vAlign w:val="center"/>
          </w:tcPr>
          <w:p w14:paraId="63163299" w14:textId="77777777" w:rsidR="002D1169" w:rsidRPr="00234D31" w:rsidRDefault="0065770B">
            <w:pPr>
              <w:spacing w:after="0"/>
              <w:jc w:val="center"/>
              <w:rPr>
                <w:color w:val="auto"/>
              </w:rPr>
            </w:pPr>
            <w:r w:rsidRPr="00234D31">
              <w:rPr>
                <w:rFonts w:eastAsia="Times New Roman"/>
                <w:b/>
                <w:color w:val="auto"/>
                <w:sz w:val="19"/>
              </w:rPr>
              <w:t>CSKH</w:t>
            </w:r>
          </w:p>
        </w:tc>
        <w:tc>
          <w:tcPr>
            <w:tcW w:w="1304" w:type="dxa"/>
            <w:tcMar>
              <w:top w:w="100" w:type="dxa"/>
              <w:left w:w="120" w:type="dxa"/>
              <w:bottom w:w="100" w:type="dxa"/>
              <w:right w:w="120" w:type="dxa"/>
            </w:tcMar>
            <w:vAlign w:val="center"/>
          </w:tcPr>
          <w:p w14:paraId="65A01323" w14:textId="77777777" w:rsidR="002D1169" w:rsidRPr="00234D31" w:rsidRDefault="0065770B">
            <w:pPr>
              <w:spacing w:after="0"/>
              <w:jc w:val="center"/>
              <w:rPr>
                <w:color w:val="auto"/>
              </w:rPr>
            </w:pPr>
            <w:r w:rsidRPr="00234D31">
              <w:rPr>
                <w:rFonts w:eastAsia="Times New Roman"/>
                <w:b/>
                <w:color w:val="auto"/>
                <w:sz w:val="19"/>
              </w:rPr>
              <w:t>Kế toán</w:t>
            </w:r>
          </w:p>
        </w:tc>
      </w:tr>
      <w:tr w:rsidR="002D1169" w:rsidRPr="00234D31" w14:paraId="212CAA5F" w14:textId="77777777" w:rsidTr="00084090">
        <w:trPr>
          <w:cantSplit/>
          <w:jc w:val="center"/>
        </w:trPr>
        <w:tc>
          <w:tcPr>
            <w:tcW w:w="1521" w:type="dxa"/>
            <w:tcMar>
              <w:top w:w="100" w:type="dxa"/>
              <w:left w:w="120" w:type="dxa"/>
              <w:bottom w:w="100" w:type="dxa"/>
              <w:right w:w="120" w:type="dxa"/>
            </w:tcMar>
            <w:vAlign w:val="center"/>
          </w:tcPr>
          <w:p w14:paraId="48FFF978" w14:textId="77777777" w:rsidR="002D1169" w:rsidRPr="00234D31" w:rsidRDefault="0065770B">
            <w:pPr>
              <w:spacing w:after="0" w:line="252" w:lineRule="auto"/>
              <w:jc w:val="left"/>
              <w:rPr>
                <w:color w:val="auto"/>
              </w:rPr>
            </w:pPr>
            <w:r w:rsidRPr="00234D31">
              <w:rPr>
                <w:rFonts w:eastAsia="Times New Roman"/>
                <w:color w:val="auto"/>
                <w:sz w:val="19"/>
              </w:rPr>
              <w:t>Kiểm tra thông tin</w:t>
            </w:r>
          </w:p>
        </w:tc>
        <w:tc>
          <w:tcPr>
            <w:tcW w:w="1521" w:type="dxa"/>
            <w:tcMar>
              <w:top w:w="100" w:type="dxa"/>
              <w:left w:w="120" w:type="dxa"/>
              <w:bottom w:w="100" w:type="dxa"/>
              <w:right w:w="120" w:type="dxa"/>
            </w:tcMar>
            <w:vAlign w:val="center"/>
          </w:tcPr>
          <w:p w14:paraId="1F124DF5" w14:textId="77777777" w:rsidR="002D1169" w:rsidRPr="00234D31" w:rsidRDefault="0065770B">
            <w:pPr>
              <w:spacing w:after="0" w:line="252" w:lineRule="auto"/>
              <w:jc w:val="center"/>
              <w:rPr>
                <w:color w:val="auto"/>
              </w:rPr>
            </w:pPr>
            <w:r w:rsidRPr="00234D31">
              <w:rPr>
                <w:rFonts w:eastAsia="Times New Roman"/>
                <w:color w:val="auto"/>
                <w:sz w:val="19"/>
              </w:rPr>
              <w:t>A/R</w:t>
            </w:r>
          </w:p>
        </w:tc>
        <w:tc>
          <w:tcPr>
            <w:tcW w:w="1521" w:type="dxa"/>
            <w:tcMar>
              <w:top w:w="100" w:type="dxa"/>
              <w:left w:w="120" w:type="dxa"/>
              <w:bottom w:w="100" w:type="dxa"/>
              <w:right w:w="120" w:type="dxa"/>
            </w:tcMar>
            <w:vAlign w:val="center"/>
          </w:tcPr>
          <w:p w14:paraId="1C456FEC"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2EE361E4"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642F214C"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7F1D46A8" w14:textId="77777777" w:rsidR="002D1169" w:rsidRPr="00234D31" w:rsidRDefault="0065770B">
            <w:pPr>
              <w:spacing w:after="0" w:line="252" w:lineRule="auto"/>
              <w:jc w:val="center"/>
              <w:rPr>
                <w:color w:val="auto"/>
              </w:rPr>
            </w:pPr>
            <w:r w:rsidRPr="00234D31">
              <w:rPr>
                <w:rFonts w:eastAsia="Times New Roman"/>
                <w:color w:val="auto"/>
                <w:sz w:val="19"/>
              </w:rPr>
              <w:t>I</w:t>
            </w:r>
          </w:p>
        </w:tc>
      </w:tr>
      <w:tr w:rsidR="002D1169" w:rsidRPr="00234D31" w14:paraId="45F39FF3" w14:textId="77777777" w:rsidTr="00084090">
        <w:trPr>
          <w:cantSplit/>
          <w:jc w:val="center"/>
        </w:trPr>
        <w:tc>
          <w:tcPr>
            <w:tcW w:w="1521" w:type="dxa"/>
            <w:tcMar>
              <w:top w:w="100" w:type="dxa"/>
              <w:left w:w="120" w:type="dxa"/>
              <w:bottom w:w="100" w:type="dxa"/>
              <w:right w:w="120" w:type="dxa"/>
            </w:tcMar>
            <w:vAlign w:val="center"/>
          </w:tcPr>
          <w:p w14:paraId="4990C46B" w14:textId="77777777" w:rsidR="002D1169" w:rsidRPr="00234D31" w:rsidRDefault="0065770B">
            <w:pPr>
              <w:spacing w:after="0" w:line="252" w:lineRule="auto"/>
              <w:jc w:val="left"/>
              <w:rPr>
                <w:color w:val="auto"/>
              </w:rPr>
            </w:pPr>
            <w:r w:rsidRPr="00234D31">
              <w:rPr>
                <w:rFonts w:eastAsia="Times New Roman"/>
                <w:color w:val="auto"/>
                <w:sz w:val="19"/>
              </w:rPr>
              <w:t>Phân công tuyến</w:t>
            </w:r>
          </w:p>
        </w:tc>
        <w:tc>
          <w:tcPr>
            <w:tcW w:w="1521" w:type="dxa"/>
            <w:tcMar>
              <w:top w:w="100" w:type="dxa"/>
              <w:left w:w="120" w:type="dxa"/>
              <w:bottom w:w="100" w:type="dxa"/>
              <w:right w:w="120" w:type="dxa"/>
            </w:tcMar>
            <w:vAlign w:val="center"/>
          </w:tcPr>
          <w:p w14:paraId="51CC28C4" w14:textId="77777777" w:rsidR="002D1169" w:rsidRPr="00234D31" w:rsidRDefault="0065770B">
            <w:pPr>
              <w:spacing w:after="0" w:line="252" w:lineRule="auto"/>
              <w:jc w:val="center"/>
              <w:rPr>
                <w:color w:val="auto"/>
              </w:rPr>
            </w:pPr>
            <w:r w:rsidRPr="00234D31">
              <w:rPr>
                <w:rFonts w:eastAsia="Times New Roman"/>
                <w:color w:val="auto"/>
                <w:sz w:val="19"/>
              </w:rPr>
              <w:t>A/R</w:t>
            </w:r>
          </w:p>
        </w:tc>
        <w:tc>
          <w:tcPr>
            <w:tcW w:w="1521" w:type="dxa"/>
            <w:tcMar>
              <w:top w:w="100" w:type="dxa"/>
              <w:left w:w="120" w:type="dxa"/>
              <w:bottom w:w="100" w:type="dxa"/>
              <w:right w:w="120" w:type="dxa"/>
            </w:tcMar>
            <w:vAlign w:val="center"/>
          </w:tcPr>
          <w:p w14:paraId="2044D6A0"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0BEA6F6D"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3BC15E06"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0440D337" w14:textId="77777777" w:rsidR="002D1169" w:rsidRPr="00234D31" w:rsidRDefault="0065770B">
            <w:pPr>
              <w:spacing w:after="0" w:line="252" w:lineRule="auto"/>
              <w:jc w:val="center"/>
              <w:rPr>
                <w:color w:val="auto"/>
              </w:rPr>
            </w:pPr>
            <w:r w:rsidRPr="00234D31">
              <w:rPr>
                <w:rFonts w:eastAsia="Times New Roman"/>
                <w:color w:val="auto"/>
                <w:sz w:val="19"/>
              </w:rPr>
              <w:t>I</w:t>
            </w:r>
          </w:p>
        </w:tc>
      </w:tr>
      <w:tr w:rsidR="002D1169" w:rsidRPr="00234D31" w14:paraId="7ADDC034" w14:textId="77777777" w:rsidTr="00084090">
        <w:trPr>
          <w:cantSplit/>
          <w:jc w:val="center"/>
        </w:trPr>
        <w:tc>
          <w:tcPr>
            <w:tcW w:w="1521" w:type="dxa"/>
            <w:tcMar>
              <w:top w:w="100" w:type="dxa"/>
              <w:left w:w="120" w:type="dxa"/>
              <w:bottom w:w="100" w:type="dxa"/>
              <w:right w:w="120" w:type="dxa"/>
            </w:tcMar>
            <w:vAlign w:val="center"/>
          </w:tcPr>
          <w:p w14:paraId="2E4C053F" w14:textId="77777777" w:rsidR="002D1169" w:rsidRPr="00234D31" w:rsidRDefault="0065770B">
            <w:pPr>
              <w:spacing w:after="0" w:line="252" w:lineRule="auto"/>
              <w:jc w:val="left"/>
              <w:rPr>
                <w:color w:val="auto"/>
              </w:rPr>
            </w:pPr>
            <w:r w:rsidRPr="00234D31">
              <w:rPr>
                <w:rFonts w:eastAsia="Times New Roman"/>
                <w:color w:val="auto"/>
                <w:sz w:val="19"/>
              </w:rPr>
              <w:t>Nhận/vận chuyển</w:t>
            </w:r>
          </w:p>
        </w:tc>
        <w:tc>
          <w:tcPr>
            <w:tcW w:w="1521" w:type="dxa"/>
            <w:tcMar>
              <w:top w:w="100" w:type="dxa"/>
              <w:left w:w="120" w:type="dxa"/>
              <w:bottom w:w="100" w:type="dxa"/>
              <w:right w:w="120" w:type="dxa"/>
            </w:tcMar>
            <w:vAlign w:val="center"/>
          </w:tcPr>
          <w:p w14:paraId="3571FECE"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7148F229" w14:textId="77777777" w:rsidR="002D1169" w:rsidRPr="00234D31" w:rsidRDefault="0065770B">
            <w:pPr>
              <w:spacing w:after="0" w:line="252" w:lineRule="auto"/>
              <w:jc w:val="center"/>
              <w:rPr>
                <w:color w:val="auto"/>
              </w:rPr>
            </w:pPr>
            <w:r w:rsidRPr="00234D31">
              <w:rPr>
                <w:rFonts w:eastAsia="Times New Roman"/>
                <w:color w:val="auto"/>
                <w:sz w:val="19"/>
              </w:rPr>
              <w:t>A/R</w:t>
            </w:r>
          </w:p>
        </w:tc>
        <w:tc>
          <w:tcPr>
            <w:tcW w:w="1521" w:type="dxa"/>
            <w:tcMar>
              <w:top w:w="100" w:type="dxa"/>
              <w:left w:w="120" w:type="dxa"/>
              <w:bottom w:w="100" w:type="dxa"/>
              <w:right w:w="120" w:type="dxa"/>
            </w:tcMar>
            <w:vAlign w:val="center"/>
          </w:tcPr>
          <w:p w14:paraId="167EFA1F"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204E280B"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7162EAFC" w14:textId="77777777" w:rsidR="002D1169" w:rsidRPr="00234D31" w:rsidRDefault="0065770B">
            <w:pPr>
              <w:spacing w:after="0" w:line="252" w:lineRule="auto"/>
              <w:jc w:val="center"/>
              <w:rPr>
                <w:color w:val="auto"/>
              </w:rPr>
            </w:pPr>
            <w:r w:rsidRPr="00234D31">
              <w:rPr>
                <w:rFonts w:eastAsia="Times New Roman"/>
                <w:color w:val="auto"/>
                <w:sz w:val="19"/>
              </w:rPr>
              <w:t>I</w:t>
            </w:r>
          </w:p>
        </w:tc>
      </w:tr>
      <w:tr w:rsidR="002D1169" w:rsidRPr="00234D31" w14:paraId="7D6116CB" w14:textId="77777777" w:rsidTr="00084090">
        <w:trPr>
          <w:cantSplit/>
          <w:jc w:val="center"/>
        </w:trPr>
        <w:tc>
          <w:tcPr>
            <w:tcW w:w="1521" w:type="dxa"/>
            <w:tcMar>
              <w:top w:w="100" w:type="dxa"/>
              <w:left w:w="120" w:type="dxa"/>
              <w:bottom w:w="100" w:type="dxa"/>
              <w:right w:w="120" w:type="dxa"/>
            </w:tcMar>
            <w:vAlign w:val="center"/>
          </w:tcPr>
          <w:p w14:paraId="28237212" w14:textId="77777777" w:rsidR="002D1169" w:rsidRPr="00234D31" w:rsidRDefault="0065770B">
            <w:pPr>
              <w:spacing w:after="0" w:line="252" w:lineRule="auto"/>
              <w:jc w:val="left"/>
              <w:rPr>
                <w:color w:val="auto"/>
              </w:rPr>
            </w:pPr>
            <w:r w:rsidRPr="00234D31">
              <w:rPr>
                <w:rFonts w:eastAsia="Times New Roman"/>
                <w:color w:val="auto"/>
                <w:sz w:val="19"/>
              </w:rPr>
              <w:t>Bàn giao/xác nhận</w:t>
            </w:r>
          </w:p>
        </w:tc>
        <w:tc>
          <w:tcPr>
            <w:tcW w:w="1521" w:type="dxa"/>
            <w:tcMar>
              <w:top w:w="100" w:type="dxa"/>
              <w:left w:w="120" w:type="dxa"/>
              <w:bottom w:w="100" w:type="dxa"/>
              <w:right w:w="120" w:type="dxa"/>
            </w:tcMar>
            <w:vAlign w:val="center"/>
          </w:tcPr>
          <w:p w14:paraId="72DBD4A8"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767A331B" w14:textId="77777777" w:rsidR="002D1169" w:rsidRPr="00234D31" w:rsidRDefault="0065770B">
            <w:pPr>
              <w:spacing w:after="0" w:line="252" w:lineRule="auto"/>
              <w:jc w:val="center"/>
              <w:rPr>
                <w:color w:val="auto"/>
              </w:rPr>
            </w:pPr>
            <w:r w:rsidRPr="00234D31">
              <w:rPr>
                <w:rFonts w:eastAsia="Times New Roman"/>
                <w:color w:val="auto"/>
                <w:sz w:val="19"/>
              </w:rPr>
              <w:t>R</w:t>
            </w:r>
          </w:p>
        </w:tc>
        <w:tc>
          <w:tcPr>
            <w:tcW w:w="1521" w:type="dxa"/>
            <w:tcMar>
              <w:top w:w="100" w:type="dxa"/>
              <w:left w:w="120" w:type="dxa"/>
              <w:bottom w:w="100" w:type="dxa"/>
              <w:right w:w="120" w:type="dxa"/>
            </w:tcMar>
            <w:vAlign w:val="center"/>
          </w:tcPr>
          <w:p w14:paraId="4907793C" w14:textId="77777777" w:rsidR="002D1169" w:rsidRPr="00234D31" w:rsidRDefault="0065770B">
            <w:pPr>
              <w:spacing w:after="0" w:line="252" w:lineRule="auto"/>
              <w:jc w:val="center"/>
              <w:rPr>
                <w:color w:val="auto"/>
              </w:rPr>
            </w:pPr>
            <w:r w:rsidRPr="00234D31">
              <w:rPr>
                <w:rFonts w:eastAsia="Times New Roman"/>
                <w:color w:val="auto"/>
                <w:sz w:val="19"/>
              </w:rPr>
              <w:t>R</w:t>
            </w:r>
          </w:p>
        </w:tc>
        <w:tc>
          <w:tcPr>
            <w:tcW w:w="1521" w:type="dxa"/>
            <w:tcMar>
              <w:top w:w="100" w:type="dxa"/>
              <w:left w:w="120" w:type="dxa"/>
              <w:bottom w:w="100" w:type="dxa"/>
              <w:right w:w="120" w:type="dxa"/>
            </w:tcMar>
            <w:vAlign w:val="center"/>
          </w:tcPr>
          <w:p w14:paraId="3EC2D853"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53F1C6B6" w14:textId="77777777" w:rsidR="002D1169" w:rsidRPr="00234D31" w:rsidRDefault="0065770B">
            <w:pPr>
              <w:spacing w:after="0" w:line="252" w:lineRule="auto"/>
              <w:jc w:val="center"/>
              <w:rPr>
                <w:color w:val="auto"/>
              </w:rPr>
            </w:pPr>
            <w:r w:rsidRPr="00234D31">
              <w:rPr>
                <w:rFonts w:eastAsia="Times New Roman"/>
                <w:color w:val="auto"/>
                <w:sz w:val="19"/>
              </w:rPr>
              <w:t>I</w:t>
            </w:r>
          </w:p>
        </w:tc>
      </w:tr>
      <w:tr w:rsidR="002D1169" w:rsidRPr="00234D31" w14:paraId="6D8742D5" w14:textId="77777777" w:rsidTr="00084090">
        <w:trPr>
          <w:cantSplit/>
          <w:jc w:val="center"/>
        </w:trPr>
        <w:tc>
          <w:tcPr>
            <w:tcW w:w="1521" w:type="dxa"/>
            <w:tcMar>
              <w:top w:w="100" w:type="dxa"/>
              <w:left w:w="120" w:type="dxa"/>
              <w:bottom w:w="100" w:type="dxa"/>
              <w:right w:w="120" w:type="dxa"/>
            </w:tcMar>
            <w:vAlign w:val="center"/>
          </w:tcPr>
          <w:p w14:paraId="10B4726B" w14:textId="77777777" w:rsidR="002D1169" w:rsidRPr="00234D31" w:rsidRDefault="0065770B">
            <w:pPr>
              <w:spacing w:after="0" w:line="252" w:lineRule="auto"/>
              <w:jc w:val="left"/>
              <w:rPr>
                <w:color w:val="auto"/>
              </w:rPr>
            </w:pPr>
            <w:r w:rsidRPr="00234D31">
              <w:rPr>
                <w:rFonts w:eastAsia="Times New Roman"/>
                <w:color w:val="auto"/>
                <w:sz w:val="19"/>
              </w:rPr>
              <w:t>Giao thất bại</w:t>
            </w:r>
          </w:p>
        </w:tc>
        <w:tc>
          <w:tcPr>
            <w:tcW w:w="1521" w:type="dxa"/>
            <w:tcMar>
              <w:top w:w="100" w:type="dxa"/>
              <w:left w:w="120" w:type="dxa"/>
              <w:bottom w:w="100" w:type="dxa"/>
              <w:right w:w="120" w:type="dxa"/>
            </w:tcMar>
            <w:vAlign w:val="center"/>
          </w:tcPr>
          <w:p w14:paraId="75963255"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1E15E150" w14:textId="77777777" w:rsidR="002D1169" w:rsidRPr="00234D31" w:rsidRDefault="0065770B">
            <w:pPr>
              <w:spacing w:after="0" w:line="252" w:lineRule="auto"/>
              <w:jc w:val="center"/>
              <w:rPr>
                <w:color w:val="auto"/>
              </w:rPr>
            </w:pPr>
            <w:r w:rsidRPr="00234D31">
              <w:rPr>
                <w:rFonts w:eastAsia="Times New Roman"/>
                <w:color w:val="auto"/>
                <w:sz w:val="19"/>
              </w:rPr>
              <w:t>R</w:t>
            </w:r>
          </w:p>
        </w:tc>
        <w:tc>
          <w:tcPr>
            <w:tcW w:w="1521" w:type="dxa"/>
            <w:tcMar>
              <w:top w:w="100" w:type="dxa"/>
              <w:left w:w="120" w:type="dxa"/>
              <w:bottom w:w="100" w:type="dxa"/>
              <w:right w:w="120" w:type="dxa"/>
            </w:tcMar>
            <w:vAlign w:val="center"/>
          </w:tcPr>
          <w:p w14:paraId="48718C69"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47246386" w14:textId="77777777" w:rsidR="002D1169" w:rsidRPr="00234D31" w:rsidRDefault="0065770B">
            <w:pPr>
              <w:spacing w:after="0" w:line="252" w:lineRule="auto"/>
              <w:jc w:val="center"/>
              <w:rPr>
                <w:color w:val="auto"/>
              </w:rPr>
            </w:pPr>
            <w:r w:rsidRPr="00234D31">
              <w:rPr>
                <w:rFonts w:eastAsia="Times New Roman"/>
                <w:color w:val="auto"/>
                <w:sz w:val="19"/>
              </w:rPr>
              <w:t>A/R</w:t>
            </w:r>
          </w:p>
        </w:tc>
        <w:tc>
          <w:tcPr>
            <w:tcW w:w="1521" w:type="dxa"/>
            <w:tcMar>
              <w:top w:w="100" w:type="dxa"/>
              <w:left w:w="120" w:type="dxa"/>
              <w:bottom w:w="100" w:type="dxa"/>
              <w:right w:w="120" w:type="dxa"/>
            </w:tcMar>
            <w:vAlign w:val="center"/>
          </w:tcPr>
          <w:p w14:paraId="5A0ADB2D" w14:textId="77777777" w:rsidR="002D1169" w:rsidRPr="00234D31" w:rsidRDefault="0065770B">
            <w:pPr>
              <w:spacing w:after="0" w:line="252" w:lineRule="auto"/>
              <w:jc w:val="center"/>
              <w:rPr>
                <w:color w:val="auto"/>
              </w:rPr>
            </w:pPr>
            <w:r w:rsidRPr="00234D31">
              <w:rPr>
                <w:rFonts w:eastAsia="Times New Roman"/>
                <w:color w:val="auto"/>
                <w:sz w:val="19"/>
              </w:rPr>
              <w:t>I</w:t>
            </w:r>
          </w:p>
        </w:tc>
      </w:tr>
      <w:tr w:rsidR="002D1169" w:rsidRPr="00234D31" w14:paraId="53BD8F3E" w14:textId="77777777" w:rsidTr="00084090">
        <w:trPr>
          <w:cantSplit/>
          <w:jc w:val="center"/>
        </w:trPr>
        <w:tc>
          <w:tcPr>
            <w:tcW w:w="1521" w:type="dxa"/>
            <w:tcMar>
              <w:top w:w="100" w:type="dxa"/>
              <w:left w:w="120" w:type="dxa"/>
              <w:bottom w:w="100" w:type="dxa"/>
              <w:right w:w="120" w:type="dxa"/>
            </w:tcMar>
            <w:vAlign w:val="center"/>
          </w:tcPr>
          <w:p w14:paraId="791BDE63" w14:textId="77777777" w:rsidR="002D1169" w:rsidRPr="00234D31" w:rsidRDefault="0065770B">
            <w:pPr>
              <w:spacing w:after="0" w:line="252" w:lineRule="auto"/>
              <w:jc w:val="left"/>
              <w:rPr>
                <w:color w:val="auto"/>
              </w:rPr>
            </w:pPr>
            <w:r w:rsidRPr="00234D31">
              <w:rPr>
                <w:rFonts w:eastAsia="Times New Roman"/>
                <w:color w:val="auto"/>
                <w:sz w:val="19"/>
              </w:rPr>
              <w:t>Thu/đối soát COD</w:t>
            </w:r>
          </w:p>
        </w:tc>
        <w:tc>
          <w:tcPr>
            <w:tcW w:w="1521" w:type="dxa"/>
            <w:tcMar>
              <w:top w:w="100" w:type="dxa"/>
              <w:left w:w="120" w:type="dxa"/>
              <w:bottom w:w="100" w:type="dxa"/>
              <w:right w:w="120" w:type="dxa"/>
            </w:tcMar>
            <w:vAlign w:val="center"/>
          </w:tcPr>
          <w:p w14:paraId="3D2F634B"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5E00FA4D" w14:textId="77777777" w:rsidR="002D1169" w:rsidRPr="00234D31" w:rsidRDefault="0065770B">
            <w:pPr>
              <w:spacing w:after="0" w:line="252" w:lineRule="auto"/>
              <w:jc w:val="center"/>
              <w:rPr>
                <w:color w:val="auto"/>
              </w:rPr>
            </w:pPr>
            <w:r w:rsidRPr="00234D31">
              <w:rPr>
                <w:rFonts w:eastAsia="Times New Roman"/>
                <w:color w:val="auto"/>
                <w:sz w:val="19"/>
              </w:rPr>
              <w:t>R</w:t>
            </w:r>
          </w:p>
        </w:tc>
        <w:tc>
          <w:tcPr>
            <w:tcW w:w="1521" w:type="dxa"/>
            <w:tcMar>
              <w:top w:w="100" w:type="dxa"/>
              <w:left w:w="120" w:type="dxa"/>
              <w:bottom w:w="100" w:type="dxa"/>
              <w:right w:w="120" w:type="dxa"/>
            </w:tcMar>
            <w:vAlign w:val="center"/>
          </w:tcPr>
          <w:p w14:paraId="668F55CE"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23DBA704"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3CA2FC80" w14:textId="77777777" w:rsidR="002D1169" w:rsidRPr="00234D31" w:rsidRDefault="0065770B">
            <w:pPr>
              <w:spacing w:after="0" w:line="252" w:lineRule="auto"/>
              <w:jc w:val="center"/>
              <w:rPr>
                <w:color w:val="auto"/>
              </w:rPr>
            </w:pPr>
            <w:r w:rsidRPr="00234D31">
              <w:rPr>
                <w:rFonts w:eastAsia="Times New Roman"/>
                <w:color w:val="auto"/>
                <w:sz w:val="19"/>
              </w:rPr>
              <w:t>A/R</w:t>
            </w:r>
          </w:p>
        </w:tc>
      </w:tr>
      <w:tr w:rsidR="002D1169" w:rsidRPr="00234D31" w14:paraId="639A42C5" w14:textId="77777777" w:rsidTr="00084090">
        <w:trPr>
          <w:cantSplit/>
          <w:jc w:val="center"/>
        </w:trPr>
        <w:tc>
          <w:tcPr>
            <w:tcW w:w="1521" w:type="dxa"/>
            <w:tcMar>
              <w:top w:w="100" w:type="dxa"/>
              <w:left w:w="120" w:type="dxa"/>
              <w:bottom w:w="100" w:type="dxa"/>
              <w:right w:w="120" w:type="dxa"/>
            </w:tcMar>
            <w:vAlign w:val="center"/>
          </w:tcPr>
          <w:p w14:paraId="2A2D2813" w14:textId="77777777" w:rsidR="002D1169" w:rsidRPr="00234D31" w:rsidRDefault="0065770B">
            <w:pPr>
              <w:spacing w:after="0" w:line="252" w:lineRule="auto"/>
              <w:jc w:val="left"/>
              <w:rPr>
                <w:color w:val="auto"/>
              </w:rPr>
            </w:pPr>
            <w:r w:rsidRPr="00234D31">
              <w:rPr>
                <w:rFonts w:eastAsia="Times New Roman"/>
                <w:color w:val="auto"/>
                <w:sz w:val="19"/>
              </w:rPr>
              <w:t>Đổi trả/khiếu nại</w:t>
            </w:r>
          </w:p>
        </w:tc>
        <w:tc>
          <w:tcPr>
            <w:tcW w:w="1521" w:type="dxa"/>
            <w:tcMar>
              <w:top w:w="100" w:type="dxa"/>
              <w:left w:w="120" w:type="dxa"/>
              <w:bottom w:w="100" w:type="dxa"/>
              <w:right w:w="120" w:type="dxa"/>
            </w:tcMar>
            <w:vAlign w:val="center"/>
          </w:tcPr>
          <w:p w14:paraId="21671F9F" w14:textId="77777777" w:rsidR="002D1169" w:rsidRPr="00234D31" w:rsidRDefault="0065770B">
            <w:pPr>
              <w:spacing w:after="0" w:line="252" w:lineRule="auto"/>
              <w:jc w:val="center"/>
              <w:rPr>
                <w:color w:val="auto"/>
              </w:rPr>
            </w:pPr>
            <w:r w:rsidRPr="00234D31">
              <w:rPr>
                <w:rFonts w:eastAsia="Times New Roman"/>
                <w:color w:val="auto"/>
                <w:sz w:val="19"/>
              </w:rPr>
              <w:t>I</w:t>
            </w:r>
          </w:p>
        </w:tc>
        <w:tc>
          <w:tcPr>
            <w:tcW w:w="1521" w:type="dxa"/>
            <w:tcMar>
              <w:top w:w="100" w:type="dxa"/>
              <w:left w:w="120" w:type="dxa"/>
              <w:bottom w:w="100" w:type="dxa"/>
              <w:right w:w="120" w:type="dxa"/>
            </w:tcMar>
            <w:vAlign w:val="center"/>
          </w:tcPr>
          <w:p w14:paraId="0C34CB84"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607035A2" w14:textId="77777777" w:rsidR="002D1169" w:rsidRPr="00234D31" w:rsidRDefault="0065770B">
            <w:pPr>
              <w:spacing w:after="0" w:line="252" w:lineRule="auto"/>
              <w:jc w:val="center"/>
              <w:rPr>
                <w:color w:val="auto"/>
              </w:rPr>
            </w:pPr>
            <w:r w:rsidRPr="00234D31">
              <w:rPr>
                <w:rFonts w:eastAsia="Times New Roman"/>
                <w:color w:val="auto"/>
                <w:sz w:val="19"/>
              </w:rPr>
              <w:t>C</w:t>
            </w:r>
          </w:p>
        </w:tc>
        <w:tc>
          <w:tcPr>
            <w:tcW w:w="1521" w:type="dxa"/>
            <w:tcMar>
              <w:top w:w="100" w:type="dxa"/>
              <w:left w:w="120" w:type="dxa"/>
              <w:bottom w:w="100" w:type="dxa"/>
              <w:right w:w="120" w:type="dxa"/>
            </w:tcMar>
            <w:vAlign w:val="center"/>
          </w:tcPr>
          <w:p w14:paraId="4BC667E9" w14:textId="77777777" w:rsidR="002D1169" w:rsidRPr="00234D31" w:rsidRDefault="0065770B">
            <w:pPr>
              <w:spacing w:after="0" w:line="252" w:lineRule="auto"/>
              <w:jc w:val="center"/>
              <w:rPr>
                <w:color w:val="auto"/>
              </w:rPr>
            </w:pPr>
            <w:r w:rsidRPr="00234D31">
              <w:rPr>
                <w:rFonts w:eastAsia="Times New Roman"/>
                <w:color w:val="auto"/>
                <w:sz w:val="19"/>
              </w:rPr>
              <w:t>A/R</w:t>
            </w:r>
          </w:p>
        </w:tc>
        <w:tc>
          <w:tcPr>
            <w:tcW w:w="1521" w:type="dxa"/>
            <w:tcMar>
              <w:top w:w="100" w:type="dxa"/>
              <w:left w:w="120" w:type="dxa"/>
              <w:bottom w:w="100" w:type="dxa"/>
              <w:right w:w="120" w:type="dxa"/>
            </w:tcMar>
            <w:vAlign w:val="center"/>
          </w:tcPr>
          <w:p w14:paraId="158D2A3E" w14:textId="77777777" w:rsidR="002D1169" w:rsidRPr="00234D31" w:rsidRDefault="0065770B">
            <w:pPr>
              <w:spacing w:after="0" w:line="252" w:lineRule="auto"/>
              <w:jc w:val="center"/>
              <w:rPr>
                <w:color w:val="auto"/>
              </w:rPr>
            </w:pPr>
            <w:r w:rsidRPr="00234D31">
              <w:rPr>
                <w:rFonts w:eastAsia="Times New Roman"/>
                <w:color w:val="auto"/>
                <w:sz w:val="19"/>
              </w:rPr>
              <w:t>C</w:t>
            </w:r>
          </w:p>
        </w:tc>
      </w:tr>
    </w:tbl>
    <w:p w14:paraId="30006CE3" w14:textId="77777777" w:rsidR="002D1169" w:rsidRPr="00234D31" w:rsidRDefault="002D1169">
      <w:pPr>
        <w:spacing w:after="0"/>
        <w:rPr>
          <w:color w:val="auto"/>
        </w:rPr>
      </w:pPr>
    </w:p>
    <w:p w14:paraId="1B5E1AD5" w14:textId="77777777" w:rsidR="002D1169" w:rsidRPr="00234D31" w:rsidRDefault="0065770B">
      <w:pPr>
        <w:spacing w:before="40" w:after="60" w:line="240" w:lineRule="auto"/>
        <w:ind w:firstLine="0"/>
        <w:rPr>
          <w:color w:val="auto"/>
        </w:rPr>
      </w:pPr>
      <w:r w:rsidRPr="00234D31">
        <w:rPr>
          <w:rFonts w:eastAsia="Times New Roman"/>
          <w:i/>
          <w:color w:val="auto"/>
          <w:sz w:val="19"/>
        </w:rPr>
        <w:t>R = thực hiện; A = chịu trách nhiệm cuối cùng; C = tham vấn; I = được thông báo.</w:t>
      </w:r>
    </w:p>
    <w:p w14:paraId="0438131B" w14:textId="77777777" w:rsidR="002D1169" w:rsidRPr="00234D31" w:rsidRDefault="0065770B">
      <w:pPr>
        <w:pStyle w:val="Heading1"/>
        <w:rPr>
          <w:color w:val="auto"/>
        </w:rPr>
      </w:pPr>
      <w:r w:rsidRPr="00234D31">
        <w:rPr>
          <w:rFonts w:ascii="Times New Roman" w:eastAsia="Times New Roman" w:hAnsi="Times New Roman"/>
          <w:color w:val="auto"/>
        </w:rPr>
        <w:t>3.x.3. Phân tích định tính</w:t>
      </w:r>
    </w:p>
    <w:p w14:paraId="7641AF59" w14:textId="77777777" w:rsidR="002D1169" w:rsidRPr="00234D31" w:rsidRDefault="0065770B">
      <w:pPr>
        <w:pStyle w:val="Heading2"/>
        <w:rPr>
          <w:color w:val="auto"/>
        </w:rPr>
      </w:pPr>
      <w:r w:rsidRPr="00234D31">
        <w:rPr>
          <w:rFonts w:ascii="Times New Roman" w:eastAsia="Times New Roman" w:hAnsi="Times New Roman"/>
          <w:color w:val="auto"/>
        </w:rPr>
        <w:t>3.x.3.1. Phân tích giá trị gia tăng</w:t>
      </w:r>
    </w:p>
    <w:p w14:paraId="50F0E08B" w14:textId="77777777" w:rsidR="002D1169" w:rsidRPr="00234D31" w:rsidRDefault="0065770B">
      <w:pPr>
        <w:rPr>
          <w:color w:val="auto"/>
        </w:rPr>
      </w:pPr>
      <w:r w:rsidRPr="00234D31">
        <w:rPr>
          <w:rFonts w:eastAsia="Times New Roman"/>
          <w:color w:val="auto"/>
        </w:rPr>
        <w:t>Hoạt động được phân loại theo ba nhóm: VA (tạo giá trị trực tiếp mà khách hàng sẵn sàng chi trả), BVA (cần thiết cho vận hành/kiểm soát nhưng không trực tiếp tạo giá trị cảm nhận) và NVA (không tạo giá trị, cần loại bỏ hoặc giảm tối đa).</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064"/>
        <w:gridCol w:w="2028"/>
        <w:gridCol w:w="2560"/>
        <w:gridCol w:w="2362"/>
      </w:tblGrid>
      <w:tr w:rsidR="002D1169" w:rsidRPr="00234D31" w14:paraId="52B71F61" w14:textId="77777777" w:rsidTr="00084090">
        <w:trPr>
          <w:cantSplit/>
          <w:tblHeader/>
          <w:jc w:val="center"/>
        </w:trPr>
        <w:tc>
          <w:tcPr>
            <w:tcW w:w="2324" w:type="dxa"/>
            <w:tcMar>
              <w:top w:w="100" w:type="dxa"/>
              <w:left w:w="120" w:type="dxa"/>
              <w:bottom w:w="100" w:type="dxa"/>
              <w:right w:w="120" w:type="dxa"/>
            </w:tcMar>
            <w:vAlign w:val="center"/>
          </w:tcPr>
          <w:p w14:paraId="43E30E09" w14:textId="77777777" w:rsidR="002D1169" w:rsidRPr="00234D31" w:rsidRDefault="0065770B">
            <w:pPr>
              <w:spacing w:after="0"/>
              <w:jc w:val="center"/>
              <w:rPr>
                <w:color w:val="auto"/>
              </w:rPr>
            </w:pPr>
            <w:r w:rsidRPr="00234D31">
              <w:rPr>
                <w:rFonts w:eastAsia="Times New Roman"/>
                <w:b/>
                <w:color w:val="auto"/>
                <w:sz w:val="19"/>
              </w:rPr>
              <w:t>Hoạt động</w:t>
            </w:r>
          </w:p>
        </w:tc>
        <w:tc>
          <w:tcPr>
            <w:tcW w:w="1134" w:type="dxa"/>
            <w:tcMar>
              <w:top w:w="100" w:type="dxa"/>
              <w:left w:w="120" w:type="dxa"/>
              <w:bottom w:w="100" w:type="dxa"/>
              <w:right w:w="120" w:type="dxa"/>
            </w:tcMar>
            <w:vAlign w:val="center"/>
          </w:tcPr>
          <w:p w14:paraId="789E4B6E" w14:textId="77777777" w:rsidR="002D1169" w:rsidRPr="00234D31" w:rsidRDefault="0065770B">
            <w:pPr>
              <w:spacing w:after="0"/>
              <w:jc w:val="center"/>
              <w:rPr>
                <w:color w:val="auto"/>
              </w:rPr>
            </w:pPr>
            <w:r w:rsidRPr="00234D31">
              <w:rPr>
                <w:rFonts w:eastAsia="Times New Roman"/>
                <w:b/>
                <w:color w:val="auto"/>
                <w:sz w:val="19"/>
              </w:rPr>
              <w:t>Phân loại</w:t>
            </w:r>
          </w:p>
        </w:tc>
        <w:tc>
          <w:tcPr>
            <w:tcW w:w="2891" w:type="dxa"/>
            <w:tcMar>
              <w:top w:w="100" w:type="dxa"/>
              <w:left w:w="120" w:type="dxa"/>
              <w:bottom w:w="100" w:type="dxa"/>
              <w:right w:w="120" w:type="dxa"/>
            </w:tcMar>
            <w:vAlign w:val="center"/>
          </w:tcPr>
          <w:p w14:paraId="6BC0A4D5" w14:textId="77777777" w:rsidR="002D1169" w:rsidRPr="00234D31" w:rsidRDefault="0065770B">
            <w:pPr>
              <w:spacing w:after="0"/>
              <w:jc w:val="center"/>
              <w:rPr>
                <w:color w:val="auto"/>
              </w:rPr>
            </w:pPr>
            <w:r w:rsidRPr="00234D31">
              <w:rPr>
                <w:rFonts w:eastAsia="Times New Roman"/>
                <w:b/>
                <w:color w:val="auto"/>
                <w:sz w:val="19"/>
              </w:rPr>
              <w:t>Lý do</w:t>
            </w:r>
          </w:p>
        </w:tc>
        <w:tc>
          <w:tcPr>
            <w:tcW w:w="2665" w:type="dxa"/>
            <w:tcMar>
              <w:top w:w="100" w:type="dxa"/>
              <w:left w:w="120" w:type="dxa"/>
              <w:bottom w:w="100" w:type="dxa"/>
              <w:right w:w="120" w:type="dxa"/>
            </w:tcMar>
            <w:vAlign w:val="center"/>
          </w:tcPr>
          <w:p w14:paraId="5880728B" w14:textId="77777777" w:rsidR="002D1169" w:rsidRPr="00234D31" w:rsidRDefault="0065770B">
            <w:pPr>
              <w:spacing w:after="0"/>
              <w:jc w:val="center"/>
              <w:rPr>
                <w:color w:val="auto"/>
              </w:rPr>
            </w:pPr>
            <w:r w:rsidRPr="00234D31">
              <w:rPr>
                <w:rFonts w:eastAsia="Times New Roman"/>
                <w:b/>
                <w:color w:val="auto"/>
                <w:sz w:val="19"/>
              </w:rPr>
              <w:t>Hướng xử lý</w:t>
            </w:r>
          </w:p>
        </w:tc>
      </w:tr>
      <w:tr w:rsidR="002D1169" w:rsidRPr="00234D31" w14:paraId="5CBD35D3" w14:textId="77777777" w:rsidTr="00084090">
        <w:trPr>
          <w:cantSplit/>
          <w:jc w:val="center"/>
        </w:trPr>
        <w:tc>
          <w:tcPr>
            <w:tcW w:w="2282" w:type="dxa"/>
            <w:tcMar>
              <w:top w:w="100" w:type="dxa"/>
              <w:left w:w="120" w:type="dxa"/>
              <w:bottom w:w="100" w:type="dxa"/>
              <w:right w:w="120" w:type="dxa"/>
            </w:tcMar>
            <w:vAlign w:val="center"/>
          </w:tcPr>
          <w:p w14:paraId="563BA0C2" w14:textId="77777777" w:rsidR="002D1169" w:rsidRPr="00234D31" w:rsidRDefault="0065770B">
            <w:pPr>
              <w:spacing w:after="0" w:line="252" w:lineRule="auto"/>
              <w:rPr>
                <w:color w:val="auto"/>
              </w:rPr>
            </w:pPr>
            <w:r w:rsidRPr="00234D31">
              <w:rPr>
                <w:rFonts w:eastAsia="Times New Roman"/>
                <w:color w:val="auto"/>
                <w:sz w:val="19"/>
              </w:rPr>
              <w:t>Kiểm tra thông tin giao</w:t>
            </w:r>
          </w:p>
        </w:tc>
        <w:tc>
          <w:tcPr>
            <w:tcW w:w="2282" w:type="dxa"/>
            <w:tcMar>
              <w:top w:w="100" w:type="dxa"/>
              <w:left w:w="120" w:type="dxa"/>
              <w:bottom w:w="100" w:type="dxa"/>
              <w:right w:w="120" w:type="dxa"/>
            </w:tcMar>
            <w:vAlign w:val="center"/>
          </w:tcPr>
          <w:p w14:paraId="4893081F" w14:textId="77777777" w:rsidR="002D1169" w:rsidRPr="00234D31" w:rsidRDefault="0065770B">
            <w:pPr>
              <w:spacing w:after="0" w:line="252" w:lineRule="auto"/>
              <w:rPr>
                <w:color w:val="auto"/>
              </w:rPr>
            </w:pPr>
            <w:r w:rsidRPr="00234D31">
              <w:rPr>
                <w:rFonts w:eastAsia="Times New Roman"/>
                <w:color w:val="auto"/>
                <w:sz w:val="19"/>
              </w:rPr>
              <w:t>BVA</w:t>
            </w:r>
          </w:p>
        </w:tc>
        <w:tc>
          <w:tcPr>
            <w:tcW w:w="2282" w:type="dxa"/>
            <w:tcMar>
              <w:top w:w="100" w:type="dxa"/>
              <w:left w:w="120" w:type="dxa"/>
              <w:bottom w:w="100" w:type="dxa"/>
              <w:right w:w="120" w:type="dxa"/>
            </w:tcMar>
            <w:vAlign w:val="center"/>
          </w:tcPr>
          <w:p w14:paraId="4BAB5857" w14:textId="77777777" w:rsidR="002D1169" w:rsidRPr="00234D31" w:rsidRDefault="0065770B">
            <w:pPr>
              <w:spacing w:after="0" w:line="252" w:lineRule="auto"/>
              <w:rPr>
                <w:color w:val="auto"/>
              </w:rPr>
            </w:pPr>
            <w:r w:rsidRPr="00234D31">
              <w:rPr>
                <w:rFonts w:eastAsia="Times New Roman"/>
                <w:color w:val="auto"/>
                <w:sz w:val="19"/>
              </w:rPr>
              <w:t>Ngăn giao sai và bảo đảm đủ điều kiện vận hành.</w:t>
            </w:r>
          </w:p>
        </w:tc>
        <w:tc>
          <w:tcPr>
            <w:tcW w:w="2282" w:type="dxa"/>
            <w:tcMar>
              <w:top w:w="100" w:type="dxa"/>
              <w:left w:w="120" w:type="dxa"/>
              <w:bottom w:w="100" w:type="dxa"/>
              <w:right w:w="120" w:type="dxa"/>
            </w:tcMar>
            <w:vAlign w:val="center"/>
          </w:tcPr>
          <w:p w14:paraId="0768DB99" w14:textId="77777777" w:rsidR="002D1169" w:rsidRPr="00234D31" w:rsidRDefault="0065770B">
            <w:pPr>
              <w:spacing w:after="0" w:line="252" w:lineRule="auto"/>
              <w:rPr>
                <w:color w:val="auto"/>
              </w:rPr>
            </w:pPr>
            <w:r w:rsidRPr="00234D31">
              <w:rPr>
                <w:rFonts w:eastAsia="Times New Roman"/>
                <w:color w:val="auto"/>
                <w:sz w:val="19"/>
              </w:rPr>
              <w:t>Tự động kiểm tra dữ liệu.</w:t>
            </w:r>
          </w:p>
        </w:tc>
      </w:tr>
      <w:tr w:rsidR="002D1169" w:rsidRPr="00234D31" w14:paraId="67C096AF" w14:textId="77777777" w:rsidTr="00084090">
        <w:trPr>
          <w:cantSplit/>
          <w:jc w:val="center"/>
        </w:trPr>
        <w:tc>
          <w:tcPr>
            <w:tcW w:w="2282" w:type="dxa"/>
            <w:tcMar>
              <w:top w:w="100" w:type="dxa"/>
              <w:left w:w="120" w:type="dxa"/>
              <w:bottom w:w="100" w:type="dxa"/>
              <w:right w:w="120" w:type="dxa"/>
            </w:tcMar>
            <w:vAlign w:val="center"/>
          </w:tcPr>
          <w:p w14:paraId="61C6D729" w14:textId="77777777" w:rsidR="002D1169" w:rsidRPr="00234D31" w:rsidRDefault="0065770B">
            <w:pPr>
              <w:spacing w:after="0" w:line="252" w:lineRule="auto"/>
              <w:rPr>
                <w:color w:val="auto"/>
              </w:rPr>
            </w:pPr>
            <w:r w:rsidRPr="00234D31">
              <w:rPr>
                <w:rFonts w:eastAsia="Times New Roman"/>
                <w:color w:val="auto"/>
                <w:sz w:val="19"/>
              </w:rPr>
              <w:t>Chờ phân công/tuyến</w:t>
            </w:r>
          </w:p>
        </w:tc>
        <w:tc>
          <w:tcPr>
            <w:tcW w:w="2282" w:type="dxa"/>
            <w:tcMar>
              <w:top w:w="100" w:type="dxa"/>
              <w:left w:w="120" w:type="dxa"/>
              <w:bottom w:w="100" w:type="dxa"/>
              <w:right w:w="120" w:type="dxa"/>
            </w:tcMar>
            <w:vAlign w:val="center"/>
          </w:tcPr>
          <w:p w14:paraId="2439353C" w14:textId="77777777" w:rsidR="002D1169" w:rsidRPr="00234D31" w:rsidRDefault="0065770B">
            <w:pPr>
              <w:spacing w:after="0" w:line="252" w:lineRule="auto"/>
              <w:rPr>
                <w:color w:val="auto"/>
              </w:rPr>
            </w:pPr>
            <w:r w:rsidRPr="00234D31">
              <w:rPr>
                <w:rFonts w:eastAsia="Times New Roman"/>
                <w:color w:val="auto"/>
                <w:sz w:val="19"/>
              </w:rPr>
              <w:t>NVA</w:t>
            </w:r>
          </w:p>
        </w:tc>
        <w:tc>
          <w:tcPr>
            <w:tcW w:w="2282" w:type="dxa"/>
            <w:tcMar>
              <w:top w:w="100" w:type="dxa"/>
              <w:left w:w="120" w:type="dxa"/>
              <w:bottom w:w="100" w:type="dxa"/>
              <w:right w:w="120" w:type="dxa"/>
            </w:tcMar>
            <w:vAlign w:val="center"/>
          </w:tcPr>
          <w:p w14:paraId="41BC0382" w14:textId="77777777" w:rsidR="002D1169" w:rsidRPr="00234D31" w:rsidRDefault="0065770B">
            <w:pPr>
              <w:spacing w:after="0" w:line="252" w:lineRule="auto"/>
              <w:rPr>
                <w:color w:val="auto"/>
              </w:rPr>
            </w:pPr>
            <w:r w:rsidRPr="00234D31">
              <w:rPr>
                <w:rFonts w:eastAsia="Times New Roman"/>
                <w:color w:val="auto"/>
                <w:sz w:val="19"/>
              </w:rPr>
              <w:t>Khách không nhận thêm giá trị.</w:t>
            </w:r>
          </w:p>
        </w:tc>
        <w:tc>
          <w:tcPr>
            <w:tcW w:w="2282" w:type="dxa"/>
            <w:tcMar>
              <w:top w:w="100" w:type="dxa"/>
              <w:left w:w="120" w:type="dxa"/>
              <w:bottom w:w="100" w:type="dxa"/>
              <w:right w:w="120" w:type="dxa"/>
            </w:tcMar>
            <w:vAlign w:val="center"/>
          </w:tcPr>
          <w:p w14:paraId="64DF5B5B" w14:textId="77777777" w:rsidR="002D1169" w:rsidRPr="00234D31" w:rsidRDefault="0065770B">
            <w:pPr>
              <w:spacing w:after="0" w:line="252" w:lineRule="auto"/>
              <w:rPr>
                <w:color w:val="auto"/>
              </w:rPr>
            </w:pPr>
            <w:r w:rsidRPr="00234D31">
              <w:rPr>
                <w:rFonts w:eastAsia="Times New Roman"/>
                <w:color w:val="auto"/>
                <w:sz w:val="19"/>
              </w:rPr>
              <w:t>Tự động gom cụm và phân công.</w:t>
            </w:r>
          </w:p>
        </w:tc>
      </w:tr>
      <w:tr w:rsidR="002D1169" w:rsidRPr="00234D31" w14:paraId="07340377" w14:textId="77777777" w:rsidTr="00084090">
        <w:trPr>
          <w:cantSplit/>
          <w:jc w:val="center"/>
        </w:trPr>
        <w:tc>
          <w:tcPr>
            <w:tcW w:w="2282" w:type="dxa"/>
            <w:tcMar>
              <w:top w:w="100" w:type="dxa"/>
              <w:left w:w="120" w:type="dxa"/>
              <w:bottom w:w="100" w:type="dxa"/>
              <w:right w:w="120" w:type="dxa"/>
            </w:tcMar>
            <w:vAlign w:val="center"/>
          </w:tcPr>
          <w:p w14:paraId="6261B59A" w14:textId="77777777" w:rsidR="002D1169" w:rsidRPr="00234D31" w:rsidRDefault="0065770B">
            <w:pPr>
              <w:spacing w:after="0" w:line="252" w:lineRule="auto"/>
              <w:rPr>
                <w:color w:val="auto"/>
              </w:rPr>
            </w:pPr>
            <w:r w:rsidRPr="00234D31">
              <w:rPr>
                <w:rFonts w:eastAsia="Times New Roman"/>
                <w:color w:val="auto"/>
                <w:sz w:val="19"/>
              </w:rPr>
              <w:t>Nhận hàng, quét mã, đối chiếu</w:t>
            </w:r>
          </w:p>
        </w:tc>
        <w:tc>
          <w:tcPr>
            <w:tcW w:w="2282" w:type="dxa"/>
            <w:tcMar>
              <w:top w:w="100" w:type="dxa"/>
              <w:left w:w="120" w:type="dxa"/>
              <w:bottom w:w="100" w:type="dxa"/>
              <w:right w:w="120" w:type="dxa"/>
            </w:tcMar>
            <w:vAlign w:val="center"/>
          </w:tcPr>
          <w:p w14:paraId="5980C2B7" w14:textId="77777777" w:rsidR="002D1169" w:rsidRPr="00234D31" w:rsidRDefault="0065770B">
            <w:pPr>
              <w:spacing w:after="0" w:line="252" w:lineRule="auto"/>
              <w:rPr>
                <w:color w:val="auto"/>
              </w:rPr>
            </w:pPr>
            <w:r w:rsidRPr="00234D31">
              <w:rPr>
                <w:rFonts w:eastAsia="Times New Roman"/>
                <w:color w:val="auto"/>
                <w:sz w:val="19"/>
              </w:rPr>
              <w:t>BVA</w:t>
            </w:r>
          </w:p>
        </w:tc>
        <w:tc>
          <w:tcPr>
            <w:tcW w:w="2282" w:type="dxa"/>
            <w:tcMar>
              <w:top w:w="100" w:type="dxa"/>
              <w:left w:w="120" w:type="dxa"/>
              <w:bottom w:w="100" w:type="dxa"/>
              <w:right w:w="120" w:type="dxa"/>
            </w:tcMar>
            <w:vAlign w:val="center"/>
          </w:tcPr>
          <w:p w14:paraId="3BBAC44B" w14:textId="77777777" w:rsidR="002D1169" w:rsidRPr="00234D31" w:rsidRDefault="0065770B">
            <w:pPr>
              <w:spacing w:after="0" w:line="252" w:lineRule="auto"/>
              <w:rPr>
                <w:color w:val="auto"/>
              </w:rPr>
            </w:pPr>
            <w:r w:rsidRPr="00234D31">
              <w:rPr>
                <w:rFonts w:eastAsia="Times New Roman"/>
                <w:color w:val="auto"/>
                <w:sz w:val="19"/>
              </w:rPr>
              <w:t>Bảo đảm đúng kiện và truy vết.</w:t>
            </w:r>
          </w:p>
        </w:tc>
        <w:tc>
          <w:tcPr>
            <w:tcW w:w="2282" w:type="dxa"/>
            <w:tcMar>
              <w:top w:w="100" w:type="dxa"/>
              <w:left w:w="120" w:type="dxa"/>
              <w:bottom w:w="100" w:type="dxa"/>
              <w:right w:w="120" w:type="dxa"/>
            </w:tcMar>
            <w:vAlign w:val="center"/>
          </w:tcPr>
          <w:p w14:paraId="0709349C" w14:textId="77777777" w:rsidR="002D1169" w:rsidRPr="00234D31" w:rsidRDefault="0065770B">
            <w:pPr>
              <w:spacing w:after="0" w:line="252" w:lineRule="auto"/>
              <w:rPr>
                <w:color w:val="auto"/>
              </w:rPr>
            </w:pPr>
            <w:r w:rsidRPr="00234D31">
              <w:rPr>
                <w:rFonts w:eastAsia="Times New Roman"/>
                <w:color w:val="auto"/>
                <w:sz w:val="19"/>
              </w:rPr>
              <w:t>Quét một lần, dữ liệu dùng xuyên suốt.</w:t>
            </w:r>
          </w:p>
        </w:tc>
      </w:tr>
      <w:tr w:rsidR="002D1169" w:rsidRPr="00234D31" w14:paraId="36DA0F0F" w14:textId="77777777" w:rsidTr="00084090">
        <w:trPr>
          <w:cantSplit/>
          <w:jc w:val="center"/>
        </w:trPr>
        <w:tc>
          <w:tcPr>
            <w:tcW w:w="2282" w:type="dxa"/>
            <w:tcMar>
              <w:top w:w="100" w:type="dxa"/>
              <w:left w:w="120" w:type="dxa"/>
              <w:bottom w:w="100" w:type="dxa"/>
              <w:right w:w="120" w:type="dxa"/>
            </w:tcMar>
            <w:vAlign w:val="center"/>
          </w:tcPr>
          <w:p w14:paraId="7175A7F2" w14:textId="77777777" w:rsidR="002D1169" w:rsidRPr="00234D31" w:rsidRDefault="0065770B">
            <w:pPr>
              <w:spacing w:after="0" w:line="252" w:lineRule="auto"/>
              <w:rPr>
                <w:color w:val="auto"/>
              </w:rPr>
            </w:pPr>
            <w:r w:rsidRPr="00234D31">
              <w:rPr>
                <w:rFonts w:eastAsia="Times New Roman"/>
                <w:color w:val="auto"/>
                <w:sz w:val="19"/>
              </w:rPr>
              <w:t>Di chuyển đến điểm giao</w:t>
            </w:r>
          </w:p>
        </w:tc>
        <w:tc>
          <w:tcPr>
            <w:tcW w:w="2282" w:type="dxa"/>
            <w:tcMar>
              <w:top w:w="100" w:type="dxa"/>
              <w:left w:w="120" w:type="dxa"/>
              <w:bottom w:w="100" w:type="dxa"/>
              <w:right w:w="120" w:type="dxa"/>
            </w:tcMar>
            <w:vAlign w:val="center"/>
          </w:tcPr>
          <w:p w14:paraId="49B8E633" w14:textId="77777777" w:rsidR="002D1169" w:rsidRPr="00234D31" w:rsidRDefault="0065770B">
            <w:pPr>
              <w:spacing w:after="0" w:line="252" w:lineRule="auto"/>
              <w:rPr>
                <w:color w:val="auto"/>
              </w:rPr>
            </w:pPr>
            <w:r w:rsidRPr="00234D31">
              <w:rPr>
                <w:rFonts w:eastAsia="Times New Roman"/>
                <w:color w:val="auto"/>
                <w:sz w:val="19"/>
              </w:rPr>
              <w:t>VA</w:t>
            </w:r>
          </w:p>
        </w:tc>
        <w:tc>
          <w:tcPr>
            <w:tcW w:w="2282" w:type="dxa"/>
            <w:tcMar>
              <w:top w:w="100" w:type="dxa"/>
              <w:left w:w="120" w:type="dxa"/>
              <w:bottom w:w="100" w:type="dxa"/>
              <w:right w:w="120" w:type="dxa"/>
            </w:tcMar>
            <w:vAlign w:val="center"/>
          </w:tcPr>
          <w:p w14:paraId="556412F6" w14:textId="77777777" w:rsidR="002D1169" w:rsidRPr="00234D31" w:rsidRDefault="0065770B">
            <w:pPr>
              <w:spacing w:after="0" w:line="252" w:lineRule="auto"/>
              <w:rPr>
                <w:color w:val="auto"/>
              </w:rPr>
            </w:pPr>
            <w:r w:rsidRPr="00234D31">
              <w:rPr>
                <w:rFonts w:eastAsia="Times New Roman"/>
                <w:color w:val="auto"/>
                <w:sz w:val="19"/>
              </w:rPr>
              <w:t>Là dịch vụ cốt lõi đưa hàng đến khách.</w:t>
            </w:r>
          </w:p>
        </w:tc>
        <w:tc>
          <w:tcPr>
            <w:tcW w:w="2282" w:type="dxa"/>
            <w:tcMar>
              <w:top w:w="100" w:type="dxa"/>
              <w:left w:w="120" w:type="dxa"/>
              <w:bottom w:w="100" w:type="dxa"/>
              <w:right w:w="120" w:type="dxa"/>
            </w:tcMar>
            <w:vAlign w:val="center"/>
          </w:tcPr>
          <w:p w14:paraId="7B383870" w14:textId="77777777" w:rsidR="002D1169" w:rsidRPr="00234D31" w:rsidRDefault="0065770B">
            <w:pPr>
              <w:spacing w:after="0" w:line="252" w:lineRule="auto"/>
              <w:rPr>
                <w:color w:val="auto"/>
              </w:rPr>
            </w:pPr>
            <w:r w:rsidRPr="00234D31">
              <w:rPr>
                <w:rFonts w:eastAsia="Times New Roman"/>
                <w:color w:val="auto"/>
                <w:sz w:val="19"/>
              </w:rPr>
              <w:t>Tối ưu tuyến và ETA động.</w:t>
            </w:r>
          </w:p>
        </w:tc>
      </w:tr>
      <w:tr w:rsidR="002D1169" w:rsidRPr="00234D31" w14:paraId="4BFA7BDE" w14:textId="77777777" w:rsidTr="00084090">
        <w:trPr>
          <w:cantSplit/>
          <w:jc w:val="center"/>
        </w:trPr>
        <w:tc>
          <w:tcPr>
            <w:tcW w:w="2282" w:type="dxa"/>
            <w:tcMar>
              <w:top w:w="100" w:type="dxa"/>
              <w:left w:w="120" w:type="dxa"/>
              <w:bottom w:w="100" w:type="dxa"/>
              <w:right w:w="120" w:type="dxa"/>
            </w:tcMar>
            <w:vAlign w:val="center"/>
          </w:tcPr>
          <w:p w14:paraId="66807B5A" w14:textId="77777777" w:rsidR="002D1169" w:rsidRPr="00234D31" w:rsidRDefault="0065770B">
            <w:pPr>
              <w:spacing w:after="0" w:line="252" w:lineRule="auto"/>
              <w:rPr>
                <w:color w:val="auto"/>
              </w:rPr>
            </w:pPr>
            <w:r w:rsidRPr="00234D31">
              <w:rPr>
                <w:rFonts w:eastAsia="Times New Roman"/>
                <w:color w:val="auto"/>
                <w:sz w:val="19"/>
              </w:rPr>
              <w:t>Chờ/liên hệ lặp lại</w:t>
            </w:r>
          </w:p>
        </w:tc>
        <w:tc>
          <w:tcPr>
            <w:tcW w:w="2282" w:type="dxa"/>
            <w:tcMar>
              <w:top w:w="100" w:type="dxa"/>
              <w:left w:w="120" w:type="dxa"/>
              <w:bottom w:w="100" w:type="dxa"/>
              <w:right w:w="120" w:type="dxa"/>
            </w:tcMar>
            <w:vAlign w:val="center"/>
          </w:tcPr>
          <w:p w14:paraId="6A0921C8" w14:textId="77777777" w:rsidR="002D1169" w:rsidRPr="00234D31" w:rsidRDefault="0065770B">
            <w:pPr>
              <w:spacing w:after="0" w:line="252" w:lineRule="auto"/>
              <w:rPr>
                <w:color w:val="auto"/>
              </w:rPr>
            </w:pPr>
            <w:r w:rsidRPr="00234D31">
              <w:rPr>
                <w:rFonts w:eastAsia="Times New Roman"/>
                <w:color w:val="auto"/>
                <w:sz w:val="19"/>
              </w:rPr>
              <w:t>NVA</w:t>
            </w:r>
          </w:p>
        </w:tc>
        <w:tc>
          <w:tcPr>
            <w:tcW w:w="2282" w:type="dxa"/>
            <w:tcMar>
              <w:top w:w="100" w:type="dxa"/>
              <w:left w:w="120" w:type="dxa"/>
              <w:bottom w:w="100" w:type="dxa"/>
              <w:right w:w="120" w:type="dxa"/>
            </w:tcMar>
            <w:vAlign w:val="center"/>
          </w:tcPr>
          <w:p w14:paraId="7B61D9AF" w14:textId="77777777" w:rsidR="002D1169" w:rsidRPr="00234D31" w:rsidRDefault="0065770B">
            <w:pPr>
              <w:spacing w:after="0" w:line="252" w:lineRule="auto"/>
              <w:rPr>
                <w:color w:val="auto"/>
              </w:rPr>
            </w:pPr>
            <w:r w:rsidRPr="00234D31">
              <w:rPr>
                <w:rFonts w:eastAsia="Times New Roman"/>
                <w:color w:val="auto"/>
                <w:sz w:val="19"/>
              </w:rPr>
              <w:t>Phát sinh do lệch lịch hoặc dữ liệu kém.</w:t>
            </w:r>
          </w:p>
        </w:tc>
        <w:tc>
          <w:tcPr>
            <w:tcW w:w="2282" w:type="dxa"/>
            <w:tcMar>
              <w:top w:w="100" w:type="dxa"/>
              <w:left w:w="120" w:type="dxa"/>
              <w:bottom w:w="100" w:type="dxa"/>
              <w:right w:w="120" w:type="dxa"/>
            </w:tcMar>
            <w:vAlign w:val="center"/>
          </w:tcPr>
          <w:p w14:paraId="73E8FB38" w14:textId="77777777" w:rsidR="002D1169" w:rsidRPr="00234D31" w:rsidRDefault="0065770B">
            <w:pPr>
              <w:spacing w:after="0" w:line="252" w:lineRule="auto"/>
              <w:rPr>
                <w:color w:val="auto"/>
              </w:rPr>
            </w:pPr>
            <w:r w:rsidRPr="00234D31">
              <w:rPr>
                <w:rFonts w:eastAsia="Times New Roman"/>
                <w:color w:val="auto"/>
                <w:sz w:val="19"/>
              </w:rPr>
              <w:t>Hẹn giờ, thông báo trước, đa kênh.</w:t>
            </w:r>
          </w:p>
        </w:tc>
      </w:tr>
      <w:tr w:rsidR="002D1169" w:rsidRPr="00234D31" w14:paraId="363F9E8C" w14:textId="77777777" w:rsidTr="00084090">
        <w:trPr>
          <w:cantSplit/>
          <w:jc w:val="center"/>
        </w:trPr>
        <w:tc>
          <w:tcPr>
            <w:tcW w:w="2282" w:type="dxa"/>
            <w:tcMar>
              <w:top w:w="100" w:type="dxa"/>
              <w:left w:w="120" w:type="dxa"/>
              <w:bottom w:w="100" w:type="dxa"/>
              <w:right w:w="120" w:type="dxa"/>
            </w:tcMar>
            <w:vAlign w:val="center"/>
          </w:tcPr>
          <w:p w14:paraId="636EDC79" w14:textId="77777777" w:rsidR="002D1169" w:rsidRPr="00234D31" w:rsidRDefault="0065770B">
            <w:pPr>
              <w:spacing w:after="0" w:line="252" w:lineRule="auto"/>
              <w:rPr>
                <w:color w:val="auto"/>
              </w:rPr>
            </w:pPr>
            <w:r w:rsidRPr="00234D31">
              <w:rPr>
                <w:rFonts w:eastAsia="Times New Roman"/>
                <w:color w:val="auto"/>
                <w:sz w:val="19"/>
              </w:rPr>
              <w:t>Bàn giao và khách kiểm tra</w:t>
            </w:r>
          </w:p>
        </w:tc>
        <w:tc>
          <w:tcPr>
            <w:tcW w:w="2282" w:type="dxa"/>
            <w:tcMar>
              <w:top w:w="100" w:type="dxa"/>
              <w:left w:w="120" w:type="dxa"/>
              <w:bottom w:w="100" w:type="dxa"/>
              <w:right w:w="120" w:type="dxa"/>
            </w:tcMar>
            <w:vAlign w:val="center"/>
          </w:tcPr>
          <w:p w14:paraId="2F0CEC38" w14:textId="77777777" w:rsidR="002D1169" w:rsidRPr="00234D31" w:rsidRDefault="0065770B">
            <w:pPr>
              <w:spacing w:after="0" w:line="252" w:lineRule="auto"/>
              <w:rPr>
                <w:color w:val="auto"/>
              </w:rPr>
            </w:pPr>
            <w:r w:rsidRPr="00234D31">
              <w:rPr>
                <w:rFonts w:eastAsia="Times New Roman"/>
                <w:color w:val="auto"/>
                <w:sz w:val="19"/>
              </w:rPr>
              <w:t>VA</w:t>
            </w:r>
          </w:p>
        </w:tc>
        <w:tc>
          <w:tcPr>
            <w:tcW w:w="2282" w:type="dxa"/>
            <w:tcMar>
              <w:top w:w="100" w:type="dxa"/>
              <w:left w:w="120" w:type="dxa"/>
              <w:bottom w:w="100" w:type="dxa"/>
              <w:right w:w="120" w:type="dxa"/>
            </w:tcMar>
            <w:vAlign w:val="center"/>
          </w:tcPr>
          <w:p w14:paraId="1DCEE727" w14:textId="77777777" w:rsidR="002D1169" w:rsidRPr="00234D31" w:rsidRDefault="0065770B">
            <w:pPr>
              <w:spacing w:after="0" w:line="252" w:lineRule="auto"/>
              <w:rPr>
                <w:color w:val="auto"/>
              </w:rPr>
            </w:pPr>
            <w:r w:rsidRPr="00234D31">
              <w:rPr>
                <w:rFonts w:eastAsia="Times New Roman"/>
                <w:color w:val="auto"/>
                <w:sz w:val="19"/>
              </w:rPr>
              <w:t>Hoàn tất nhu cầu nhận đúng hàng, nguyên vẹn.</w:t>
            </w:r>
          </w:p>
        </w:tc>
        <w:tc>
          <w:tcPr>
            <w:tcW w:w="2282" w:type="dxa"/>
            <w:tcMar>
              <w:top w:w="100" w:type="dxa"/>
              <w:left w:w="120" w:type="dxa"/>
              <w:bottom w:w="100" w:type="dxa"/>
              <w:right w:w="120" w:type="dxa"/>
            </w:tcMar>
            <w:vAlign w:val="center"/>
          </w:tcPr>
          <w:p w14:paraId="25868F99" w14:textId="77777777" w:rsidR="002D1169" w:rsidRPr="00234D31" w:rsidRDefault="0065770B">
            <w:pPr>
              <w:spacing w:after="0" w:line="252" w:lineRule="auto"/>
              <w:rPr>
                <w:color w:val="auto"/>
              </w:rPr>
            </w:pPr>
            <w:r w:rsidRPr="00234D31">
              <w:rPr>
                <w:rFonts w:eastAsia="Times New Roman"/>
                <w:color w:val="auto"/>
                <w:sz w:val="19"/>
              </w:rPr>
              <w:t>Chuẩn hóa thao tác bàn giao.</w:t>
            </w:r>
          </w:p>
        </w:tc>
      </w:tr>
      <w:tr w:rsidR="002D1169" w:rsidRPr="00234D31" w14:paraId="5011A1CB" w14:textId="77777777" w:rsidTr="00084090">
        <w:trPr>
          <w:cantSplit/>
          <w:jc w:val="center"/>
        </w:trPr>
        <w:tc>
          <w:tcPr>
            <w:tcW w:w="2282" w:type="dxa"/>
            <w:tcMar>
              <w:top w:w="100" w:type="dxa"/>
              <w:left w:w="120" w:type="dxa"/>
              <w:bottom w:w="100" w:type="dxa"/>
              <w:right w:w="120" w:type="dxa"/>
            </w:tcMar>
            <w:vAlign w:val="center"/>
          </w:tcPr>
          <w:p w14:paraId="41B24304" w14:textId="77777777" w:rsidR="002D1169" w:rsidRPr="00234D31" w:rsidRDefault="0065770B">
            <w:pPr>
              <w:spacing w:after="0" w:line="252" w:lineRule="auto"/>
              <w:rPr>
                <w:color w:val="auto"/>
              </w:rPr>
            </w:pPr>
            <w:r w:rsidRPr="00234D31">
              <w:rPr>
                <w:rFonts w:eastAsia="Times New Roman"/>
                <w:color w:val="auto"/>
                <w:sz w:val="19"/>
              </w:rPr>
              <w:t>Thu COD</w:t>
            </w:r>
          </w:p>
        </w:tc>
        <w:tc>
          <w:tcPr>
            <w:tcW w:w="2282" w:type="dxa"/>
            <w:tcMar>
              <w:top w:w="100" w:type="dxa"/>
              <w:left w:w="120" w:type="dxa"/>
              <w:bottom w:w="100" w:type="dxa"/>
              <w:right w:w="120" w:type="dxa"/>
            </w:tcMar>
            <w:vAlign w:val="center"/>
          </w:tcPr>
          <w:p w14:paraId="6EC1C857" w14:textId="77777777" w:rsidR="002D1169" w:rsidRPr="00234D31" w:rsidRDefault="0065770B">
            <w:pPr>
              <w:spacing w:after="0" w:line="252" w:lineRule="auto"/>
              <w:rPr>
                <w:color w:val="auto"/>
              </w:rPr>
            </w:pPr>
            <w:r w:rsidRPr="00234D31">
              <w:rPr>
                <w:rFonts w:eastAsia="Times New Roman"/>
                <w:color w:val="auto"/>
                <w:sz w:val="19"/>
              </w:rPr>
              <w:t>BVA</w:t>
            </w:r>
          </w:p>
        </w:tc>
        <w:tc>
          <w:tcPr>
            <w:tcW w:w="2282" w:type="dxa"/>
            <w:tcMar>
              <w:top w:w="100" w:type="dxa"/>
              <w:left w:w="120" w:type="dxa"/>
              <w:bottom w:w="100" w:type="dxa"/>
              <w:right w:w="120" w:type="dxa"/>
            </w:tcMar>
            <w:vAlign w:val="center"/>
          </w:tcPr>
          <w:p w14:paraId="1B2FB448" w14:textId="77777777" w:rsidR="002D1169" w:rsidRPr="00234D31" w:rsidRDefault="0065770B">
            <w:pPr>
              <w:spacing w:after="0" w:line="252" w:lineRule="auto"/>
              <w:rPr>
                <w:color w:val="auto"/>
              </w:rPr>
            </w:pPr>
            <w:r w:rsidRPr="00234D31">
              <w:rPr>
                <w:rFonts w:eastAsia="Times New Roman"/>
                <w:color w:val="auto"/>
                <w:sz w:val="19"/>
              </w:rPr>
              <w:t>Cần với mô hình thanh toán COD.</w:t>
            </w:r>
          </w:p>
        </w:tc>
        <w:tc>
          <w:tcPr>
            <w:tcW w:w="2282" w:type="dxa"/>
            <w:tcMar>
              <w:top w:w="100" w:type="dxa"/>
              <w:left w:w="120" w:type="dxa"/>
              <w:bottom w:w="100" w:type="dxa"/>
              <w:right w:w="120" w:type="dxa"/>
            </w:tcMar>
            <w:vAlign w:val="center"/>
          </w:tcPr>
          <w:p w14:paraId="1023FF9B" w14:textId="77777777" w:rsidR="002D1169" w:rsidRPr="00234D31" w:rsidRDefault="0065770B">
            <w:pPr>
              <w:spacing w:after="0" w:line="252" w:lineRule="auto"/>
              <w:rPr>
                <w:color w:val="auto"/>
              </w:rPr>
            </w:pPr>
            <w:r w:rsidRPr="00234D31">
              <w:rPr>
                <w:rFonts w:eastAsia="Times New Roman"/>
                <w:color w:val="auto"/>
                <w:sz w:val="19"/>
              </w:rPr>
              <w:t>Khuyến khích QR/không tiền mặt.</w:t>
            </w:r>
          </w:p>
        </w:tc>
      </w:tr>
      <w:tr w:rsidR="002D1169" w:rsidRPr="00234D31" w14:paraId="083DEEDA" w14:textId="77777777" w:rsidTr="00084090">
        <w:trPr>
          <w:cantSplit/>
          <w:jc w:val="center"/>
        </w:trPr>
        <w:tc>
          <w:tcPr>
            <w:tcW w:w="2282" w:type="dxa"/>
            <w:tcMar>
              <w:top w:w="100" w:type="dxa"/>
              <w:left w:w="120" w:type="dxa"/>
              <w:bottom w:w="100" w:type="dxa"/>
              <w:right w:w="120" w:type="dxa"/>
            </w:tcMar>
            <w:vAlign w:val="center"/>
          </w:tcPr>
          <w:p w14:paraId="4F78C355" w14:textId="77777777" w:rsidR="002D1169" w:rsidRPr="00234D31" w:rsidRDefault="0065770B">
            <w:pPr>
              <w:spacing w:after="0" w:line="252" w:lineRule="auto"/>
              <w:rPr>
                <w:color w:val="auto"/>
              </w:rPr>
            </w:pPr>
            <w:r w:rsidRPr="00234D31">
              <w:rPr>
                <w:rFonts w:eastAsia="Times New Roman"/>
                <w:color w:val="auto"/>
                <w:sz w:val="19"/>
              </w:rPr>
              <w:t>Lập ePOD</w:t>
            </w:r>
          </w:p>
        </w:tc>
        <w:tc>
          <w:tcPr>
            <w:tcW w:w="2282" w:type="dxa"/>
            <w:tcMar>
              <w:top w:w="100" w:type="dxa"/>
              <w:left w:w="120" w:type="dxa"/>
              <w:bottom w:w="100" w:type="dxa"/>
              <w:right w:w="120" w:type="dxa"/>
            </w:tcMar>
            <w:vAlign w:val="center"/>
          </w:tcPr>
          <w:p w14:paraId="66EA84DE" w14:textId="77777777" w:rsidR="002D1169" w:rsidRPr="00234D31" w:rsidRDefault="0065770B">
            <w:pPr>
              <w:spacing w:after="0" w:line="252" w:lineRule="auto"/>
              <w:rPr>
                <w:color w:val="auto"/>
              </w:rPr>
            </w:pPr>
            <w:r w:rsidRPr="00234D31">
              <w:rPr>
                <w:rFonts w:eastAsia="Times New Roman"/>
                <w:color w:val="auto"/>
                <w:sz w:val="19"/>
              </w:rPr>
              <w:t>BVA</w:t>
            </w:r>
          </w:p>
        </w:tc>
        <w:tc>
          <w:tcPr>
            <w:tcW w:w="2282" w:type="dxa"/>
            <w:tcMar>
              <w:top w:w="100" w:type="dxa"/>
              <w:left w:w="120" w:type="dxa"/>
              <w:bottom w:w="100" w:type="dxa"/>
              <w:right w:w="120" w:type="dxa"/>
            </w:tcMar>
            <w:vAlign w:val="center"/>
          </w:tcPr>
          <w:p w14:paraId="4DF8358E" w14:textId="77777777" w:rsidR="002D1169" w:rsidRPr="00234D31" w:rsidRDefault="0065770B">
            <w:pPr>
              <w:spacing w:after="0" w:line="252" w:lineRule="auto"/>
              <w:rPr>
                <w:color w:val="auto"/>
              </w:rPr>
            </w:pPr>
            <w:r w:rsidRPr="00234D31">
              <w:rPr>
                <w:rFonts w:eastAsia="Times New Roman"/>
                <w:color w:val="auto"/>
                <w:sz w:val="19"/>
              </w:rPr>
              <w:t>Tạo bằng chứng và giảm tranh chấp.</w:t>
            </w:r>
          </w:p>
        </w:tc>
        <w:tc>
          <w:tcPr>
            <w:tcW w:w="2282" w:type="dxa"/>
            <w:tcMar>
              <w:top w:w="100" w:type="dxa"/>
              <w:left w:w="120" w:type="dxa"/>
              <w:bottom w:w="100" w:type="dxa"/>
              <w:right w:w="120" w:type="dxa"/>
            </w:tcMar>
            <w:vAlign w:val="center"/>
          </w:tcPr>
          <w:p w14:paraId="462B5A8F" w14:textId="77777777" w:rsidR="002D1169" w:rsidRPr="00234D31" w:rsidRDefault="0065770B">
            <w:pPr>
              <w:spacing w:after="0" w:line="252" w:lineRule="auto"/>
              <w:rPr>
                <w:color w:val="auto"/>
              </w:rPr>
            </w:pPr>
            <w:r w:rsidRPr="00234D31">
              <w:rPr>
                <w:rFonts w:eastAsia="Times New Roman"/>
                <w:color w:val="auto"/>
                <w:sz w:val="19"/>
              </w:rPr>
              <w:t>Thiết kế ePOD theo mức rủi ro.</w:t>
            </w:r>
          </w:p>
        </w:tc>
      </w:tr>
      <w:tr w:rsidR="002D1169" w:rsidRPr="00234D31" w14:paraId="492C246A" w14:textId="77777777" w:rsidTr="00084090">
        <w:trPr>
          <w:cantSplit/>
          <w:jc w:val="center"/>
        </w:trPr>
        <w:tc>
          <w:tcPr>
            <w:tcW w:w="2282" w:type="dxa"/>
            <w:tcMar>
              <w:top w:w="100" w:type="dxa"/>
              <w:left w:w="120" w:type="dxa"/>
              <w:bottom w:w="100" w:type="dxa"/>
              <w:right w:w="120" w:type="dxa"/>
            </w:tcMar>
            <w:vAlign w:val="center"/>
          </w:tcPr>
          <w:p w14:paraId="4B00DEF0" w14:textId="77777777" w:rsidR="002D1169" w:rsidRPr="00234D31" w:rsidRDefault="0065770B">
            <w:pPr>
              <w:spacing w:after="0" w:line="252" w:lineRule="auto"/>
              <w:rPr>
                <w:color w:val="auto"/>
              </w:rPr>
            </w:pPr>
            <w:r w:rsidRPr="00234D31">
              <w:rPr>
                <w:rFonts w:eastAsia="Times New Roman"/>
                <w:color w:val="auto"/>
                <w:sz w:val="19"/>
              </w:rPr>
              <w:t>Đối soát/đóng đơn</w:t>
            </w:r>
          </w:p>
        </w:tc>
        <w:tc>
          <w:tcPr>
            <w:tcW w:w="2282" w:type="dxa"/>
            <w:tcMar>
              <w:top w:w="100" w:type="dxa"/>
              <w:left w:w="120" w:type="dxa"/>
              <w:bottom w:w="100" w:type="dxa"/>
              <w:right w:w="120" w:type="dxa"/>
            </w:tcMar>
            <w:vAlign w:val="center"/>
          </w:tcPr>
          <w:p w14:paraId="7B756A6F" w14:textId="77777777" w:rsidR="002D1169" w:rsidRPr="00234D31" w:rsidRDefault="0065770B">
            <w:pPr>
              <w:spacing w:after="0" w:line="252" w:lineRule="auto"/>
              <w:rPr>
                <w:color w:val="auto"/>
              </w:rPr>
            </w:pPr>
            <w:r w:rsidRPr="00234D31">
              <w:rPr>
                <w:rFonts w:eastAsia="Times New Roman"/>
                <w:color w:val="auto"/>
                <w:sz w:val="19"/>
              </w:rPr>
              <w:t>BVA</w:t>
            </w:r>
          </w:p>
        </w:tc>
        <w:tc>
          <w:tcPr>
            <w:tcW w:w="2282" w:type="dxa"/>
            <w:tcMar>
              <w:top w:w="100" w:type="dxa"/>
              <w:left w:w="120" w:type="dxa"/>
              <w:bottom w:w="100" w:type="dxa"/>
              <w:right w:w="120" w:type="dxa"/>
            </w:tcMar>
            <w:vAlign w:val="center"/>
          </w:tcPr>
          <w:p w14:paraId="62812EF1" w14:textId="77777777" w:rsidR="002D1169" w:rsidRPr="00234D31" w:rsidRDefault="0065770B">
            <w:pPr>
              <w:spacing w:after="0" w:line="252" w:lineRule="auto"/>
              <w:rPr>
                <w:color w:val="auto"/>
              </w:rPr>
            </w:pPr>
            <w:r w:rsidRPr="00234D31">
              <w:rPr>
                <w:rFonts w:eastAsia="Times New Roman"/>
                <w:color w:val="auto"/>
                <w:sz w:val="19"/>
              </w:rPr>
              <w:t>Bảo đảm dữ liệu và tài chính chính xác.</w:t>
            </w:r>
          </w:p>
        </w:tc>
        <w:tc>
          <w:tcPr>
            <w:tcW w:w="2282" w:type="dxa"/>
            <w:tcMar>
              <w:top w:w="100" w:type="dxa"/>
              <w:left w:w="120" w:type="dxa"/>
              <w:bottom w:w="100" w:type="dxa"/>
              <w:right w:w="120" w:type="dxa"/>
            </w:tcMar>
            <w:vAlign w:val="center"/>
          </w:tcPr>
          <w:p w14:paraId="10F2AEE4" w14:textId="77777777" w:rsidR="002D1169" w:rsidRPr="00234D31" w:rsidRDefault="0065770B">
            <w:pPr>
              <w:spacing w:after="0" w:line="252" w:lineRule="auto"/>
              <w:rPr>
                <w:color w:val="auto"/>
              </w:rPr>
            </w:pPr>
            <w:r w:rsidRPr="00234D31">
              <w:rPr>
                <w:rFonts w:eastAsia="Times New Roman"/>
                <w:color w:val="auto"/>
                <w:sz w:val="19"/>
              </w:rPr>
              <w:t>Đối soát tự động theo ngoại lệ.</w:t>
            </w:r>
          </w:p>
        </w:tc>
      </w:tr>
    </w:tbl>
    <w:p w14:paraId="3D7DCA34" w14:textId="77777777" w:rsidR="002D1169" w:rsidRPr="00234D31" w:rsidRDefault="002D1169">
      <w:pPr>
        <w:spacing w:after="0"/>
        <w:rPr>
          <w:color w:val="auto"/>
        </w:rPr>
      </w:pPr>
    </w:p>
    <w:p w14:paraId="1DC3029C" w14:textId="77777777" w:rsidR="002D1169" w:rsidRPr="00234D31" w:rsidRDefault="0065770B">
      <w:pPr>
        <w:pStyle w:val="Heading2"/>
        <w:rPr>
          <w:color w:val="auto"/>
        </w:rPr>
      </w:pPr>
      <w:r w:rsidRPr="00234D31">
        <w:rPr>
          <w:rFonts w:ascii="Times New Roman" w:eastAsia="Times New Roman" w:hAnsi="Times New Roman"/>
          <w:color w:val="auto"/>
        </w:rPr>
        <w:t>3.x.3.2. Phân tích lãng phí</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1902"/>
        <w:gridCol w:w="2352"/>
        <w:gridCol w:w="1902"/>
        <w:gridCol w:w="2858"/>
      </w:tblGrid>
      <w:tr w:rsidR="002D1169" w:rsidRPr="00234D31" w14:paraId="23FC2446" w14:textId="77777777" w:rsidTr="00084090">
        <w:trPr>
          <w:cantSplit/>
          <w:tblHeader/>
          <w:jc w:val="center"/>
        </w:trPr>
        <w:tc>
          <w:tcPr>
            <w:tcW w:w="1531" w:type="dxa"/>
            <w:tcMar>
              <w:top w:w="100" w:type="dxa"/>
              <w:left w:w="120" w:type="dxa"/>
              <w:bottom w:w="100" w:type="dxa"/>
              <w:right w:w="120" w:type="dxa"/>
            </w:tcMar>
            <w:vAlign w:val="center"/>
          </w:tcPr>
          <w:p w14:paraId="5D47ECB8" w14:textId="77777777" w:rsidR="002D1169" w:rsidRPr="00234D31" w:rsidRDefault="0065770B">
            <w:pPr>
              <w:spacing w:after="0"/>
              <w:jc w:val="center"/>
              <w:rPr>
                <w:color w:val="auto"/>
              </w:rPr>
            </w:pPr>
            <w:r w:rsidRPr="00234D31">
              <w:rPr>
                <w:rFonts w:eastAsia="Times New Roman"/>
                <w:b/>
                <w:color w:val="auto"/>
                <w:sz w:val="19"/>
              </w:rPr>
              <w:t>Loại lãng phí</w:t>
            </w:r>
          </w:p>
        </w:tc>
        <w:tc>
          <w:tcPr>
            <w:tcW w:w="2835" w:type="dxa"/>
            <w:tcMar>
              <w:top w:w="100" w:type="dxa"/>
              <w:left w:w="120" w:type="dxa"/>
              <w:bottom w:w="100" w:type="dxa"/>
              <w:right w:w="120" w:type="dxa"/>
            </w:tcMar>
            <w:vAlign w:val="center"/>
          </w:tcPr>
          <w:p w14:paraId="2B5124B7" w14:textId="77777777" w:rsidR="002D1169" w:rsidRPr="00234D31" w:rsidRDefault="0065770B">
            <w:pPr>
              <w:spacing w:after="0"/>
              <w:jc w:val="center"/>
              <w:rPr>
                <w:color w:val="auto"/>
              </w:rPr>
            </w:pPr>
            <w:r w:rsidRPr="00234D31">
              <w:rPr>
                <w:rFonts w:eastAsia="Times New Roman"/>
                <w:b/>
                <w:color w:val="auto"/>
                <w:sz w:val="19"/>
              </w:rPr>
              <w:t>Biểu hiện</w:t>
            </w:r>
          </w:p>
        </w:tc>
        <w:tc>
          <w:tcPr>
            <w:tcW w:w="1191" w:type="dxa"/>
            <w:tcMar>
              <w:top w:w="100" w:type="dxa"/>
              <w:left w:w="120" w:type="dxa"/>
              <w:bottom w:w="100" w:type="dxa"/>
              <w:right w:w="120" w:type="dxa"/>
            </w:tcMar>
            <w:vAlign w:val="center"/>
          </w:tcPr>
          <w:p w14:paraId="62FA3A19" w14:textId="77777777" w:rsidR="002D1169" w:rsidRPr="00234D31" w:rsidRDefault="0065770B">
            <w:pPr>
              <w:spacing w:after="0"/>
              <w:jc w:val="center"/>
              <w:rPr>
                <w:color w:val="auto"/>
              </w:rPr>
            </w:pPr>
            <w:r w:rsidRPr="00234D31">
              <w:rPr>
                <w:rFonts w:eastAsia="Times New Roman"/>
                <w:b/>
                <w:color w:val="auto"/>
                <w:sz w:val="19"/>
              </w:rPr>
              <w:t>Mức độ</w:t>
            </w:r>
          </w:p>
        </w:tc>
        <w:tc>
          <w:tcPr>
            <w:tcW w:w="3458" w:type="dxa"/>
            <w:tcMar>
              <w:top w:w="100" w:type="dxa"/>
              <w:left w:w="120" w:type="dxa"/>
              <w:bottom w:w="100" w:type="dxa"/>
              <w:right w:w="120" w:type="dxa"/>
            </w:tcMar>
            <w:vAlign w:val="center"/>
          </w:tcPr>
          <w:p w14:paraId="3493C512" w14:textId="77777777" w:rsidR="002D1169" w:rsidRPr="00234D31" w:rsidRDefault="0065770B">
            <w:pPr>
              <w:spacing w:after="0"/>
              <w:jc w:val="center"/>
              <w:rPr>
                <w:color w:val="auto"/>
              </w:rPr>
            </w:pPr>
            <w:r w:rsidRPr="00234D31">
              <w:rPr>
                <w:rFonts w:eastAsia="Times New Roman"/>
                <w:b/>
                <w:color w:val="auto"/>
                <w:sz w:val="19"/>
              </w:rPr>
              <w:t>Biện pháp</w:t>
            </w:r>
          </w:p>
        </w:tc>
      </w:tr>
      <w:tr w:rsidR="002D1169" w:rsidRPr="00234D31" w14:paraId="71046F45" w14:textId="77777777" w:rsidTr="00084090">
        <w:trPr>
          <w:cantSplit/>
          <w:jc w:val="center"/>
        </w:trPr>
        <w:tc>
          <w:tcPr>
            <w:tcW w:w="2282" w:type="dxa"/>
            <w:tcMar>
              <w:top w:w="100" w:type="dxa"/>
              <w:left w:w="120" w:type="dxa"/>
              <w:bottom w:w="100" w:type="dxa"/>
              <w:right w:w="120" w:type="dxa"/>
            </w:tcMar>
            <w:vAlign w:val="center"/>
          </w:tcPr>
          <w:p w14:paraId="1B085804" w14:textId="77777777" w:rsidR="002D1169" w:rsidRPr="00234D31" w:rsidRDefault="0065770B">
            <w:pPr>
              <w:spacing w:after="0" w:line="252" w:lineRule="auto"/>
              <w:rPr>
                <w:color w:val="auto"/>
              </w:rPr>
            </w:pPr>
            <w:r w:rsidRPr="00234D31">
              <w:rPr>
                <w:rFonts w:eastAsia="Times New Roman"/>
                <w:color w:val="auto"/>
                <w:sz w:val="19"/>
              </w:rPr>
              <w:t>Chờ đợi</w:t>
            </w:r>
          </w:p>
        </w:tc>
        <w:tc>
          <w:tcPr>
            <w:tcW w:w="2282" w:type="dxa"/>
            <w:tcMar>
              <w:top w:w="100" w:type="dxa"/>
              <w:left w:w="120" w:type="dxa"/>
              <w:bottom w:w="100" w:type="dxa"/>
              <w:right w:w="120" w:type="dxa"/>
            </w:tcMar>
            <w:vAlign w:val="center"/>
          </w:tcPr>
          <w:p w14:paraId="2A2548FA" w14:textId="77777777" w:rsidR="002D1169" w:rsidRPr="00234D31" w:rsidRDefault="0065770B">
            <w:pPr>
              <w:spacing w:after="0" w:line="252" w:lineRule="auto"/>
              <w:rPr>
                <w:color w:val="auto"/>
              </w:rPr>
            </w:pPr>
            <w:r w:rsidRPr="00234D31">
              <w:rPr>
                <w:rFonts w:eastAsia="Times New Roman"/>
                <w:color w:val="auto"/>
                <w:sz w:val="19"/>
              </w:rPr>
              <w:t>Chờ phân công, chờ khách xuống nhận, chờ xác minh địa chỉ.</w:t>
            </w:r>
          </w:p>
        </w:tc>
        <w:tc>
          <w:tcPr>
            <w:tcW w:w="2282" w:type="dxa"/>
            <w:tcMar>
              <w:top w:w="100" w:type="dxa"/>
              <w:left w:w="120" w:type="dxa"/>
              <w:bottom w:w="100" w:type="dxa"/>
              <w:right w:w="120" w:type="dxa"/>
            </w:tcMar>
            <w:vAlign w:val="center"/>
          </w:tcPr>
          <w:p w14:paraId="736D6925" w14:textId="77777777" w:rsidR="002D1169" w:rsidRPr="00234D31" w:rsidRDefault="0065770B">
            <w:pPr>
              <w:spacing w:after="0" w:line="252" w:lineRule="auto"/>
              <w:rPr>
                <w:color w:val="auto"/>
              </w:rPr>
            </w:pPr>
            <w:r w:rsidRPr="00234D31">
              <w:rPr>
                <w:rFonts w:eastAsia="Times New Roman"/>
                <w:color w:val="auto"/>
                <w:sz w:val="19"/>
              </w:rPr>
              <w:t>Cao</w:t>
            </w:r>
          </w:p>
        </w:tc>
        <w:tc>
          <w:tcPr>
            <w:tcW w:w="2282" w:type="dxa"/>
            <w:tcMar>
              <w:top w:w="100" w:type="dxa"/>
              <w:left w:w="120" w:type="dxa"/>
              <w:bottom w:w="100" w:type="dxa"/>
              <w:right w:w="120" w:type="dxa"/>
            </w:tcMar>
            <w:vAlign w:val="center"/>
          </w:tcPr>
          <w:p w14:paraId="4767B7D6" w14:textId="77777777" w:rsidR="002D1169" w:rsidRPr="00234D31" w:rsidRDefault="0065770B">
            <w:pPr>
              <w:spacing w:after="0" w:line="252" w:lineRule="auto"/>
              <w:rPr>
                <w:color w:val="auto"/>
              </w:rPr>
            </w:pPr>
            <w:r w:rsidRPr="00234D31">
              <w:rPr>
                <w:rFonts w:eastAsia="Times New Roman"/>
                <w:color w:val="auto"/>
                <w:sz w:val="19"/>
              </w:rPr>
              <w:t>Đặt lịch, ETA, cảnh báo dữ liệu thiếu, phân công tự động.</w:t>
            </w:r>
          </w:p>
        </w:tc>
      </w:tr>
      <w:tr w:rsidR="002D1169" w:rsidRPr="00234D31" w14:paraId="1CF94A81" w14:textId="77777777" w:rsidTr="00084090">
        <w:trPr>
          <w:cantSplit/>
          <w:jc w:val="center"/>
        </w:trPr>
        <w:tc>
          <w:tcPr>
            <w:tcW w:w="2282" w:type="dxa"/>
            <w:tcMar>
              <w:top w:w="100" w:type="dxa"/>
              <w:left w:w="120" w:type="dxa"/>
              <w:bottom w:w="100" w:type="dxa"/>
              <w:right w:w="120" w:type="dxa"/>
            </w:tcMar>
            <w:vAlign w:val="center"/>
          </w:tcPr>
          <w:p w14:paraId="522DA4CC" w14:textId="77777777" w:rsidR="002D1169" w:rsidRPr="00234D31" w:rsidRDefault="0065770B">
            <w:pPr>
              <w:spacing w:after="0" w:line="252" w:lineRule="auto"/>
              <w:rPr>
                <w:color w:val="auto"/>
              </w:rPr>
            </w:pPr>
            <w:r w:rsidRPr="00234D31">
              <w:rPr>
                <w:rFonts w:eastAsia="Times New Roman"/>
                <w:color w:val="auto"/>
                <w:sz w:val="19"/>
              </w:rPr>
              <w:t>Vận chuyển thừa</w:t>
            </w:r>
          </w:p>
        </w:tc>
        <w:tc>
          <w:tcPr>
            <w:tcW w:w="2282" w:type="dxa"/>
            <w:tcMar>
              <w:top w:w="100" w:type="dxa"/>
              <w:left w:w="120" w:type="dxa"/>
              <w:bottom w:w="100" w:type="dxa"/>
              <w:right w:w="120" w:type="dxa"/>
            </w:tcMar>
            <w:vAlign w:val="center"/>
          </w:tcPr>
          <w:p w14:paraId="3C181454" w14:textId="77777777" w:rsidR="002D1169" w:rsidRPr="00234D31" w:rsidRDefault="0065770B">
            <w:pPr>
              <w:spacing w:after="0" w:line="252" w:lineRule="auto"/>
              <w:rPr>
                <w:color w:val="auto"/>
              </w:rPr>
            </w:pPr>
            <w:r w:rsidRPr="00234D31">
              <w:rPr>
                <w:rFonts w:eastAsia="Times New Roman"/>
                <w:color w:val="auto"/>
                <w:sz w:val="19"/>
              </w:rPr>
              <w:t>Tuyến vòng, giao lại, quay về kho do khách vắng.</w:t>
            </w:r>
          </w:p>
        </w:tc>
        <w:tc>
          <w:tcPr>
            <w:tcW w:w="2282" w:type="dxa"/>
            <w:tcMar>
              <w:top w:w="100" w:type="dxa"/>
              <w:left w:w="120" w:type="dxa"/>
              <w:bottom w:w="100" w:type="dxa"/>
              <w:right w:w="120" w:type="dxa"/>
            </w:tcMar>
            <w:vAlign w:val="center"/>
          </w:tcPr>
          <w:p w14:paraId="02D0BBC7" w14:textId="77777777" w:rsidR="002D1169" w:rsidRPr="00234D31" w:rsidRDefault="0065770B">
            <w:pPr>
              <w:spacing w:after="0" w:line="252" w:lineRule="auto"/>
              <w:rPr>
                <w:color w:val="auto"/>
              </w:rPr>
            </w:pPr>
            <w:r w:rsidRPr="00234D31">
              <w:rPr>
                <w:rFonts w:eastAsia="Times New Roman"/>
                <w:color w:val="auto"/>
                <w:sz w:val="19"/>
              </w:rPr>
              <w:t>Cao</w:t>
            </w:r>
          </w:p>
        </w:tc>
        <w:tc>
          <w:tcPr>
            <w:tcW w:w="2282" w:type="dxa"/>
            <w:tcMar>
              <w:top w:w="100" w:type="dxa"/>
              <w:left w:w="120" w:type="dxa"/>
              <w:bottom w:w="100" w:type="dxa"/>
              <w:right w:w="120" w:type="dxa"/>
            </w:tcMar>
            <w:vAlign w:val="center"/>
          </w:tcPr>
          <w:p w14:paraId="1CC06BEE" w14:textId="77777777" w:rsidR="002D1169" w:rsidRPr="00234D31" w:rsidRDefault="0065770B">
            <w:pPr>
              <w:spacing w:after="0" w:line="252" w:lineRule="auto"/>
              <w:rPr>
                <w:color w:val="auto"/>
              </w:rPr>
            </w:pPr>
            <w:r w:rsidRPr="00234D31">
              <w:rPr>
                <w:rFonts w:eastAsia="Times New Roman"/>
                <w:color w:val="auto"/>
                <w:sz w:val="19"/>
              </w:rPr>
              <w:t>Tối ưu tuyến, xác nhận trước, gom đơn theo vùng/khung giờ.</w:t>
            </w:r>
          </w:p>
        </w:tc>
      </w:tr>
      <w:tr w:rsidR="002D1169" w:rsidRPr="00234D31" w14:paraId="3729338A" w14:textId="77777777" w:rsidTr="00084090">
        <w:trPr>
          <w:cantSplit/>
          <w:jc w:val="center"/>
        </w:trPr>
        <w:tc>
          <w:tcPr>
            <w:tcW w:w="2282" w:type="dxa"/>
            <w:tcMar>
              <w:top w:w="100" w:type="dxa"/>
              <w:left w:w="120" w:type="dxa"/>
              <w:bottom w:w="100" w:type="dxa"/>
              <w:right w:w="120" w:type="dxa"/>
            </w:tcMar>
            <w:vAlign w:val="center"/>
          </w:tcPr>
          <w:p w14:paraId="22ABF475" w14:textId="77777777" w:rsidR="002D1169" w:rsidRPr="00234D31" w:rsidRDefault="0065770B">
            <w:pPr>
              <w:spacing w:after="0" w:line="252" w:lineRule="auto"/>
              <w:rPr>
                <w:color w:val="auto"/>
              </w:rPr>
            </w:pPr>
            <w:r w:rsidRPr="00234D31">
              <w:rPr>
                <w:rFonts w:eastAsia="Times New Roman"/>
                <w:color w:val="auto"/>
                <w:sz w:val="19"/>
              </w:rPr>
              <w:t>Sai lỗi</w:t>
            </w:r>
          </w:p>
        </w:tc>
        <w:tc>
          <w:tcPr>
            <w:tcW w:w="2282" w:type="dxa"/>
            <w:tcMar>
              <w:top w:w="100" w:type="dxa"/>
              <w:left w:w="120" w:type="dxa"/>
              <w:bottom w:w="100" w:type="dxa"/>
              <w:right w:w="120" w:type="dxa"/>
            </w:tcMar>
            <w:vAlign w:val="center"/>
          </w:tcPr>
          <w:p w14:paraId="39CDEBD2" w14:textId="77777777" w:rsidR="002D1169" w:rsidRPr="00234D31" w:rsidRDefault="0065770B">
            <w:pPr>
              <w:spacing w:after="0" w:line="252" w:lineRule="auto"/>
              <w:rPr>
                <w:color w:val="auto"/>
              </w:rPr>
            </w:pPr>
            <w:r w:rsidRPr="00234D31">
              <w:rPr>
                <w:rFonts w:eastAsia="Times New Roman"/>
                <w:color w:val="auto"/>
                <w:sz w:val="19"/>
              </w:rPr>
              <w:t>Giao nhầm, thiếu hàng, ePOD thiếu, sai COD.</w:t>
            </w:r>
          </w:p>
        </w:tc>
        <w:tc>
          <w:tcPr>
            <w:tcW w:w="2282" w:type="dxa"/>
            <w:tcMar>
              <w:top w:w="100" w:type="dxa"/>
              <w:left w:w="120" w:type="dxa"/>
              <w:bottom w:w="100" w:type="dxa"/>
              <w:right w:w="120" w:type="dxa"/>
            </w:tcMar>
            <w:vAlign w:val="center"/>
          </w:tcPr>
          <w:p w14:paraId="2BDC9D6C" w14:textId="77777777" w:rsidR="002D1169" w:rsidRPr="00234D31" w:rsidRDefault="0065770B">
            <w:pPr>
              <w:spacing w:after="0" w:line="252" w:lineRule="auto"/>
              <w:rPr>
                <w:color w:val="auto"/>
              </w:rPr>
            </w:pPr>
            <w:r w:rsidRPr="00234D31">
              <w:rPr>
                <w:rFonts w:eastAsia="Times New Roman"/>
                <w:color w:val="auto"/>
                <w:sz w:val="19"/>
              </w:rPr>
              <w:t>Cao</w:t>
            </w:r>
          </w:p>
        </w:tc>
        <w:tc>
          <w:tcPr>
            <w:tcW w:w="2282" w:type="dxa"/>
            <w:tcMar>
              <w:top w:w="100" w:type="dxa"/>
              <w:left w:w="120" w:type="dxa"/>
              <w:bottom w:w="100" w:type="dxa"/>
              <w:right w:w="120" w:type="dxa"/>
            </w:tcMar>
            <w:vAlign w:val="center"/>
          </w:tcPr>
          <w:p w14:paraId="499012AC" w14:textId="77777777" w:rsidR="002D1169" w:rsidRPr="00234D31" w:rsidRDefault="0065770B">
            <w:pPr>
              <w:spacing w:after="0" w:line="252" w:lineRule="auto"/>
              <w:rPr>
                <w:color w:val="auto"/>
              </w:rPr>
            </w:pPr>
            <w:r w:rsidRPr="00234D31">
              <w:rPr>
                <w:rFonts w:eastAsia="Times New Roman"/>
                <w:color w:val="auto"/>
                <w:sz w:val="19"/>
              </w:rPr>
              <w:t>Quét mã hai điểm, checklist, khóa dữ liệu, kiểm soát bắt buộc.</w:t>
            </w:r>
          </w:p>
        </w:tc>
      </w:tr>
      <w:tr w:rsidR="002D1169" w:rsidRPr="00234D31" w14:paraId="4A193D7C" w14:textId="77777777" w:rsidTr="00084090">
        <w:trPr>
          <w:cantSplit/>
          <w:jc w:val="center"/>
        </w:trPr>
        <w:tc>
          <w:tcPr>
            <w:tcW w:w="2282" w:type="dxa"/>
            <w:tcMar>
              <w:top w:w="100" w:type="dxa"/>
              <w:left w:w="120" w:type="dxa"/>
              <w:bottom w:w="100" w:type="dxa"/>
              <w:right w:w="120" w:type="dxa"/>
            </w:tcMar>
            <w:vAlign w:val="center"/>
          </w:tcPr>
          <w:p w14:paraId="42AB13EB" w14:textId="77777777" w:rsidR="002D1169" w:rsidRPr="00234D31" w:rsidRDefault="0065770B">
            <w:pPr>
              <w:spacing w:after="0" w:line="252" w:lineRule="auto"/>
              <w:rPr>
                <w:color w:val="auto"/>
              </w:rPr>
            </w:pPr>
            <w:r w:rsidRPr="00234D31">
              <w:rPr>
                <w:rFonts w:eastAsia="Times New Roman"/>
                <w:color w:val="auto"/>
                <w:sz w:val="19"/>
              </w:rPr>
              <w:t>Xử lý thừa</w:t>
            </w:r>
          </w:p>
        </w:tc>
        <w:tc>
          <w:tcPr>
            <w:tcW w:w="2282" w:type="dxa"/>
            <w:tcMar>
              <w:top w:w="100" w:type="dxa"/>
              <w:left w:w="120" w:type="dxa"/>
              <w:bottom w:w="100" w:type="dxa"/>
              <w:right w:w="120" w:type="dxa"/>
            </w:tcMar>
            <w:vAlign w:val="center"/>
          </w:tcPr>
          <w:p w14:paraId="3827EF98" w14:textId="77777777" w:rsidR="002D1169" w:rsidRPr="00234D31" w:rsidRDefault="0065770B">
            <w:pPr>
              <w:spacing w:after="0" w:line="252" w:lineRule="auto"/>
              <w:rPr>
                <w:color w:val="auto"/>
              </w:rPr>
            </w:pPr>
            <w:r w:rsidRPr="00234D31">
              <w:rPr>
                <w:rFonts w:eastAsia="Times New Roman"/>
                <w:color w:val="auto"/>
                <w:sz w:val="19"/>
              </w:rPr>
              <w:t>Nhập lại cùng thông tin ở nhiều ứng dụng, chụp quá nhiều ảnh.</w:t>
            </w:r>
          </w:p>
        </w:tc>
        <w:tc>
          <w:tcPr>
            <w:tcW w:w="2282" w:type="dxa"/>
            <w:tcMar>
              <w:top w:w="100" w:type="dxa"/>
              <w:left w:w="120" w:type="dxa"/>
              <w:bottom w:w="100" w:type="dxa"/>
              <w:right w:w="120" w:type="dxa"/>
            </w:tcMar>
            <w:vAlign w:val="center"/>
          </w:tcPr>
          <w:p w14:paraId="6F1F7029" w14:textId="77777777" w:rsidR="002D1169" w:rsidRPr="00234D31" w:rsidRDefault="0065770B">
            <w:pPr>
              <w:spacing w:after="0" w:line="252" w:lineRule="auto"/>
              <w:rPr>
                <w:color w:val="auto"/>
              </w:rPr>
            </w:pPr>
            <w:r w:rsidRPr="00234D31">
              <w:rPr>
                <w:rFonts w:eastAsia="Times New Roman"/>
                <w:color w:val="auto"/>
                <w:sz w:val="19"/>
              </w:rPr>
              <w:t>Trung bình</w:t>
            </w:r>
          </w:p>
        </w:tc>
        <w:tc>
          <w:tcPr>
            <w:tcW w:w="2282" w:type="dxa"/>
            <w:tcMar>
              <w:top w:w="100" w:type="dxa"/>
              <w:left w:w="120" w:type="dxa"/>
              <w:bottom w:w="100" w:type="dxa"/>
              <w:right w:w="120" w:type="dxa"/>
            </w:tcMar>
            <w:vAlign w:val="center"/>
          </w:tcPr>
          <w:p w14:paraId="241EBBD9" w14:textId="77777777" w:rsidR="002D1169" w:rsidRPr="00234D31" w:rsidRDefault="0065770B">
            <w:pPr>
              <w:spacing w:after="0" w:line="252" w:lineRule="auto"/>
              <w:rPr>
                <w:color w:val="auto"/>
              </w:rPr>
            </w:pPr>
            <w:r w:rsidRPr="00234D31">
              <w:rPr>
                <w:rFonts w:eastAsia="Times New Roman"/>
                <w:color w:val="auto"/>
                <w:sz w:val="19"/>
              </w:rPr>
              <w:t>Một nguồn dữ liệu; tích hợp OMS/TMS; ePOD theo rủi ro.</w:t>
            </w:r>
          </w:p>
        </w:tc>
      </w:tr>
      <w:tr w:rsidR="002D1169" w:rsidRPr="00234D31" w14:paraId="6C72B972" w14:textId="77777777" w:rsidTr="00084090">
        <w:trPr>
          <w:cantSplit/>
          <w:jc w:val="center"/>
        </w:trPr>
        <w:tc>
          <w:tcPr>
            <w:tcW w:w="2282" w:type="dxa"/>
            <w:tcMar>
              <w:top w:w="100" w:type="dxa"/>
              <w:left w:w="120" w:type="dxa"/>
              <w:bottom w:w="100" w:type="dxa"/>
              <w:right w:w="120" w:type="dxa"/>
            </w:tcMar>
            <w:vAlign w:val="center"/>
          </w:tcPr>
          <w:p w14:paraId="4558AD17" w14:textId="77777777" w:rsidR="002D1169" w:rsidRPr="00234D31" w:rsidRDefault="0065770B">
            <w:pPr>
              <w:spacing w:after="0" w:line="252" w:lineRule="auto"/>
              <w:rPr>
                <w:color w:val="auto"/>
              </w:rPr>
            </w:pPr>
            <w:r w:rsidRPr="00234D31">
              <w:rPr>
                <w:rFonts w:eastAsia="Times New Roman"/>
                <w:color w:val="auto"/>
                <w:sz w:val="19"/>
              </w:rPr>
              <w:t>Thao tác thừa</w:t>
            </w:r>
          </w:p>
        </w:tc>
        <w:tc>
          <w:tcPr>
            <w:tcW w:w="2282" w:type="dxa"/>
            <w:tcMar>
              <w:top w:w="100" w:type="dxa"/>
              <w:left w:w="120" w:type="dxa"/>
              <w:bottom w:w="100" w:type="dxa"/>
              <w:right w:w="120" w:type="dxa"/>
            </w:tcMar>
            <w:vAlign w:val="center"/>
          </w:tcPr>
          <w:p w14:paraId="75F52C89" w14:textId="77777777" w:rsidR="002D1169" w:rsidRPr="00234D31" w:rsidRDefault="0065770B">
            <w:pPr>
              <w:spacing w:after="0" w:line="252" w:lineRule="auto"/>
              <w:rPr>
                <w:color w:val="auto"/>
              </w:rPr>
            </w:pPr>
            <w:r w:rsidRPr="00234D31">
              <w:rPr>
                <w:rFonts w:eastAsia="Times New Roman"/>
                <w:color w:val="auto"/>
                <w:sz w:val="19"/>
              </w:rPr>
              <w:t>Tìm kiện, gọi nhiều lần, thao tác ứng dụng phức tạp.</w:t>
            </w:r>
          </w:p>
        </w:tc>
        <w:tc>
          <w:tcPr>
            <w:tcW w:w="2282" w:type="dxa"/>
            <w:tcMar>
              <w:top w:w="100" w:type="dxa"/>
              <w:left w:w="120" w:type="dxa"/>
              <w:bottom w:w="100" w:type="dxa"/>
              <w:right w:w="120" w:type="dxa"/>
            </w:tcMar>
            <w:vAlign w:val="center"/>
          </w:tcPr>
          <w:p w14:paraId="59BA7429" w14:textId="77777777" w:rsidR="002D1169" w:rsidRPr="00234D31" w:rsidRDefault="0065770B">
            <w:pPr>
              <w:spacing w:after="0" w:line="252" w:lineRule="auto"/>
              <w:rPr>
                <w:color w:val="auto"/>
              </w:rPr>
            </w:pPr>
            <w:r w:rsidRPr="00234D31">
              <w:rPr>
                <w:rFonts w:eastAsia="Times New Roman"/>
                <w:color w:val="auto"/>
                <w:sz w:val="19"/>
              </w:rPr>
              <w:t>Trung bình</w:t>
            </w:r>
          </w:p>
        </w:tc>
        <w:tc>
          <w:tcPr>
            <w:tcW w:w="2282" w:type="dxa"/>
            <w:tcMar>
              <w:top w:w="100" w:type="dxa"/>
              <w:left w:w="120" w:type="dxa"/>
              <w:bottom w:w="100" w:type="dxa"/>
              <w:right w:w="120" w:type="dxa"/>
            </w:tcMar>
            <w:vAlign w:val="center"/>
          </w:tcPr>
          <w:p w14:paraId="6107346A" w14:textId="77777777" w:rsidR="002D1169" w:rsidRPr="00234D31" w:rsidRDefault="0065770B">
            <w:pPr>
              <w:spacing w:after="0" w:line="252" w:lineRule="auto"/>
              <w:rPr>
                <w:color w:val="auto"/>
              </w:rPr>
            </w:pPr>
            <w:r w:rsidRPr="00234D31">
              <w:rPr>
                <w:rFonts w:eastAsia="Times New Roman"/>
                <w:color w:val="auto"/>
                <w:sz w:val="19"/>
              </w:rPr>
              <w:t>Sắp kiện theo tuyến; giao diện ít bước; gọi/tin nhắn trong ứng dụng.</w:t>
            </w:r>
          </w:p>
        </w:tc>
      </w:tr>
      <w:tr w:rsidR="002D1169" w:rsidRPr="00234D31" w14:paraId="47D7A142" w14:textId="77777777" w:rsidTr="00084090">
        <w:trPr>
          <w:cantSplit/>
          <w:jc w:val="center"/>
        </w:trPr>
        <w:tc>
          <w:tcPr>
            <w:tcW w:w="2282" w:type="dxa"/>
            <w:tcMar>
              <w:top w:w="100" w:type="dxa"/>
              <w:left w:w="120" w:type="dxa"/>
              <w:bottom w:w="100" w:type="dxa"/>
              <w:right w:w="120" w:type="dxa"/>
            </w:tcMar>
            <w:vAlign w:val="center"/>
          </w:tcPr>
          <w:p w14:paraId="08413CAF" w14:textId="77777777" w:rsidR="002D1169" w:rsidRPr="00234D31" w:rsidRDefault="0065770B">
            <w:pPr>
              <w:spacing w:after="0" w:line="252" w:lineRule="auto"/>
              <w:rPr>
                <w:color w:val="auto"/>
              </w:rPr>
            </w:pPr>
            <w:r w:rsidRPr="00234D31">
              <w:rPr>
                <w:rFonts w:eastAsia="Times New Roman"/>
                <w:color w:val="auto"/>
                <w:sz w:val="19"/>
              </w:rPr>
              <w:t>Tồn đọng</w:t>
            </w:r>
          </w:p>
        </w:tc>
        <w:tc>
          <w:tcPr>
            <w:tcW w:w="2282" w:type="dxa"/>
            <w:tcMar>
              <w:top w:w="100" w:type="dxa"/>
              <w:left w:w="120" w:type="dxa"/>
              <w:bottom w:w="100" w:type="dxa"/>
              <w:right w:w="120" w:type="dxa"/>
            </w:tcMar>
            <w:vAlign w:val="center"/>
          </w:tcPr>
          <w:p w14:paraId="49C1B933" w14:textId="77777777" w:rsidR="002D1169" w:rsidRPr="00234D31" w:rsidRDefault="0065770B">
            <w:pPr>
              <w:spacing w:after="0" w:line="252" w:lineRule="auto"/>
              <w:rPr>
                <w:color w:val="auto"/>
              </w:rPr>
            </w:pPr>
            <w:r w:rsidRPr="00234D31">
              <w:rPr>
                <w:rFonts w:eastAsia="Times New Roman"/>
                <w:color w:val="auto"/>
                <w:sz w:val="19"/>
              </w:rPr>
              <w:t>Đơn chờ giao lại hoặc hoàn chưa được xử lý.</w:t>
            </w:r>
          </w:p>
        </w:tc>
        <w:tc>
          <w:tcPr>
            <w:tcW w:w="2282" w:type="dxa"/>
            <w:tcMar>
              <w:top w:w="100" w:type="dxa"/>
              <w:left w:w="120" w:type="dxa"/>
              <w:bottom w:w="100" w:type="dxa"/>
              <w:right w:w="120" w:type="dxa"/>
            </w:tcMar>
            <w:vAlign w:val="center"/>
          </w:tcPr>
          <w:p w14:paraId="27EAB923" w14:textId="77777777" w:rsidR="002D1169" w:rsidRPr="00234D31" w:rsidRDefault="0065770B">
            <w:pPr>
              <w:spacing w:after="0" w:line="252" w:lineRule="auto"/>
              <w:rPr>
                <w:color w:val="auto"/>
              </w:rPr>
            </w:pPr>
            <w:r w:rsidRPr="00234D31">
              <w:rPr>
                <w:rFonts w:eastAsia="Times New Roman"/>
                <w:color w:val="auto"/>
                <w:sz w:val="19"/>
              </w:rPr>
              <w:t>Trung bình</w:t>
            </w:r>
          </w:p>
        </w:tc>
        <w:tc>
          <w:tcPr>
            <w:tcW w:w="2282" w:type="dxa"/>
            <w:tcMar>
              <w:top w:w="100" w:type="dxa"/>
              <w:left w:w="120" w:type="dxa"/>
              <w:bottom w:w="100" w:type="dxa"/>
              <w:right w:w="120" w:type="dxa"/>
            </w:tcMar>
            <w:vAlign w:val="center"/>
          </w:tcPr>
          <w:p w14:paraId="72CD44DC" w14:textId="77777777" w:rsidR="002D1169" w:rsidRPr="00234D31" w:rsidRDefault="0065770B">
            <w:pPr>
              <w:spacing w:after="0" w:line="252" w:lineRule="auto"/>
              <w:rPr>
                <w:color w:val="auto"/>
              </w:rPr>
            </w:pPr>
            <w:r w:rsidRPr="00234D31">
              <w:rPr>
                <w:rFonts w:eastAsia="Times New Roman"/>
                <w:color w:val="auto"/>
                <w:sz w:val="19"/>
              </w:rPr>
              <w:t>Hàng đợi ngoại lệ, SLA và cảnh báo tuổi đơn.</w:t>
            </w:r>
          </w:p>
        </w:tc>
      </w:tr>
      <w:tr w:rsidR="002D1169" w:rsidRPr="00234D31" w14:paraId="6B8397EE" w14:textId="77777777" w:rsidTr="00084090">
        <w:trPr>
          <w:cantSplit/>
          <w:jc w:val="center"/>
        </w:trPr>
        <w:tc>
          <w:tcPr>
            <w:tcW w:w="2282" w:type="dxa"/>
            <w:tcMar>
              <w:top w:w="100" w:type="dxa"/>
              <w:left w:w="120" w:type="dxa"/>
              <w:bottom w:w="100" w:type="dxa"/>
              <w:right w:w="120" w:type="dxa"/>
            </w:tcMar>
            <w:vAlign w:val="center"/>
          </w:tcPr>
          <w:p w14:paraId="36524C33" w14:textId="77777777" w:rsidR="002D1169" w:rsidRPr="00234D31" w:rsidRDefault="0065770B">
            <w:pPr>
              <w:spacing w:after="0" w:line="252" w:lineRule="auto"/>
              <w:rPr>
                <w:color w:val="auto"/>
              </w:rPr>
            </w:pPr>
            <w:r w:rsidRPr="00234D31">
              <w:rPr>
                <w:rFonts w:eastAsia="Times New Roman"/>
                <w:color w:val="auto"/>
                <w:sz w:val="19"/>
              </w:rPr>
              <w:t>Sản xuất thừa</w:t>
            </w:r>
          </w:p>
        </w:tc>
        <w:tc>
          <w:tcPr>
            <w:tcW w:w="2282" w:type="dxa"/>
            <w:tcMar>
              <w:top w:w="100" w:type="dxa"/>
              <w:left w:w="120" w:type="dxa"/>
              <w:bottom w:w="100" w:type="dxa"/>
              <w:right w:w="120" w:type="dxa"/>
            </w:tcMar>
            <w:vAlign w:val="center"/>
          </w:tcPr>
          <w:p w14:paraId="0E421799" w14:textId="77777777" w:rsidR="002D1169" w:rsidRPr="00234D31" w:rsidRDefault="0065770B">
            <w:pPr>
              <w:spacing w:after="0" w:line="252" w:lineRule="auto"/>
              <w:rPr>
                <w:color w:val="auto"/>
              </w:rPr>
            </w:pPr>
            <w:r w:rsidRPr="00234D31">
              <w:rPr>
                <w:rFonts w:eastAsia="Times New Roman"/>
                <w:color w:val="auto"/>
                <w:sz w:val="19"/>
              </w:rPr>
              <w:t>In chứng từ/biên nhận không cần thiết.</w:t>
            </w:r>
          </w:p>
        </w:tc>
        <w:tc>
          <w:tcPr>
            <w:tcW w:w="2282" w:type="dxa"/>
            <w:tcMar>
              <w:top w:w="100" w:type="dxa"/>
              <w:left w:w="120" w:type="dxa"/>
              <w:bottom w:w="100" w:type="dxa"/>
              <w:right w:w="120" w:type="dxa"/>
            </w:tcMar>
            <w:vAlign w:val="center"/>
          </w:tcPr>
          <w:p w14:paraId="188FFE9C" w14:textId="77777777" w:rsidR="002D1169" w:rsidRPr="00234D31" w:rsidRDefault="0065770B">
            <w:pPr>
              <w:spacing w:after="0" w:line="252" w:lineRule="auto"/>
              <w:rPr>
                <w:color w:val="auto"/>
              </w:rPr>
            </w:pPr>
            <w:r w:rsidRPr="00234D31">
              <w:rPr>
                <w:rFonts w:eastAsia="Times New Roman"/>
                <w:color w:val="auto"/>
                <w:sz w:val="19"/>
              </w:rPr>
              <w:t>Thấp</w:t>
            </w:r>
          </w:p>
        </w:tc>
        <w:tc>
          <w:tcPr>
            <w:tcW w:w="2282" w:type="dxa"/>
            <w:tcMar>
              <w:top w:w="100" w:type="dxa"/>
              <w:left w:w="120" w:type="dxa"/>
              <w:bottom w:w="100" w:type="dxa"/>
              <w:right w:w="120" w:type="dxa"/>
            </w:tcMar>
            <w:vAlign w:val="center"/>
          </w:tcPr>
          <w:p w14:paraId="672758B9" w14:textId="77777777" w:rsidR="002D1169" w:rsidRPr="00234D31" w:rsidRDefault="0065770B">
            <w:pPr>
              <w:spacing w:after="0" w:line="252" w:lineRule="auto"/>
              <w:rPr>
                <w:color w:val="auto"/>
              </w:rPr>
            </w:pPr>
            <w:r w:rsidRPr="00234D31">
              <w:rPr>
                <w:rFonts w:eastAsia="Times New Roman"/>
                <w:color w:val="auto"/>
                <w:sz w:val="19"/>
              </w:rPr>
              <w:t>Chứng từ điện tử, chỉ in khi khách yêu cầu.</w:t>
            </w:r>
          </w:p>
        </w:tc>
      </w:tr>
      <w:tr w:rsidR="002D1169" w:rsidRPr="00234D31" w14:paraId="39BBD32B" w14:textId="77777777" w:rsidTr="00084090">
        <w:trPr>
          <w:cantSplit/>
          <w:jc w:val="center"/>
        </w:trPr>
        <w:tc>
          <w:tcPr>
            <w:tcW w:w="2282" w:type="dxa"/>
            <w:tcMar>
              <w:top w:w="100" w:type="dxa"/>
              <w:left w:w="120" w:type="dxa"/>
              <w:bottom w:w="100" w:type="dxa"/>
              <w:right w:w="120" w:type="dxa"/>
            </w:tcMar>
            <w:vAlign w:val="center"/>
          </w:tcPr>
          <w:p w14:paraId="326886CA" w14:textId="77777777" w:rsidR="002D1169" w:rsidRPr="00234D31" w:rsidRDefault="0065770B">
            <w:pPr>
              <w:spacing w:after="0" w:line="252" w:lineRule="auto"/>
              <w:rPr>
                <w:color w:val="auto"/>
              </w:rPr>
            </w:pPr>
            <w:r w:rsidRPr="00234D31">
              <w:rPr>
                <w:rFonts w:eastAsia="Times New Roman"/>
                <w:color w:val="auto"/>
                <w:sz w:val="19"/>
              </w:rPr>
              <w:t>Không khai thác năng lực</w:t>
            </w:r>
          </w:p>
        </w:tc>
        <w:tc>
          <w:tcPr>
            <w:tcW w:w="2282" w:type="dxa"/>
            <w:tcMar>
              <w:top w:w="100" w:type="dxa"/>
              <w:left w:w="120" w:type="dxa"/>
              <w:bottom w:w="100" w:type="dxa"/>
              <w:right w:w="120" w:type="dxa"/>
            </w:tcMar>
            <w:vAlign w:val="center"/>
          </w:tcPr>
          <w:p w14:paraId="6F07BAA3" w14:textId="77777777" w:rsidR="002D1169" w:rsidRPr="00234D31" w:rsidRDefault="0065770B">
            <w:pPr>
              <w:spacing w:after="0" w:line="252" w:lineRule="auto"/>
              <w:rPr>
                <w:color w:val="auto"/>
              </w:rPr>
            </w:pPr>
            <w:r w:rsidRPr="00234D31">
              <w:rPr>
                <w:rFonts w:eastAsia="Times New Roman"/>
                <w:color w:val="auto"/>
                <w:sz w:val="19"/>
              </w:rPr>
              <w:t>Nhân viên phát hiện vấn đề nhưng dữ liệu phản hồi không được dùng.</w:t>
            </w:r>
          </w:p>
        </w:tc>
        <w:tc>
          <w:tcPr>
            <w:tcW w:w="2282" w:type="dxa"/>
            <w:tcMar>
              <w:top w:w="100" w:type="dxa"/>
              <w:left w:w="120" w:type="dxa"/>
              <w:bottom w:w="100" w:type="dxa"/>
              <w:right w:w="120" w:type="dxa"/>
            </w:tcMar>
            <w:vAlign w:val="center"/>
          </w:tcPr>
          <w:p w14:paraId="168FF574" w14:textId="77777777" w:rsidR="002D1169" w:rsidRPr="00234D31" w:rsidRDefault="0065770B">
            <w:pPr>
              <w:spacing w:after="0" w:line="252" w:lineRule="auto"/>
              <w:rPr>
                <w:color w:val="auto"/>
              </w:rPr>
            </w:pPr>
            <w:r w:rsidRPr="00234D31">
              <w:rPr>
                <w:rFonts w:eastAsia="Times New Roman"/>
                <w:color w:val="auto"/>
                <w:sz w:val="19"/>
              </w:rPr>
              <w:t>Trung bình</w:t>
            </w:r>
          </w:p>
        </w:tc>
        <w:tc>
          <w:tcPr>
            <w:tcW w:w="2282" w:type="dxa"/>
            <w:tcMar>
              <w:top w:w="100" w:type="dxa"/>
              <w:left w:w="120" w:type="dxa"/>
              <w:bottom w:w="100" w:type="dxa"/>
              <w:right w:w="120" w:type="dxa"/>
            </w:tcMar>
            <w:vAlign w:val="center"/>
          </w:tcPr>
          <w:p w14:paraId="2BC82EE5" w14:textId="77777777" w:rsidR="002D1169" w:rsidRPr="00234D31" w:rsidRDefault="0065770B">
            <w:pPr>
              <w:spacing w:after="0" w:line="252" w:lineRule="auto"/>
              <w:rPr>
                <w:color w:val="auto"/>
              </w:rPr>
            </w:pPr>
            <w:r w:rsidRPr="00234D31">
              <w:rPr>
                <w:rFonts w:eastAsia="Times New Roman"/>
                <w:color w:val="auto"/>
                <w:sz w:val="19"/>
              </w:rPr>
              <w:t>Cơ chế phản hồi, họp ngắn theo dữ liệu và cải tiến tuyến.</w:t>
            </w:r>
          </w:p>
        </w:tc>
      </w:tr>
    </w:tbl>
    <w:p w14:paraId="75A0F980" w14:textId="77777777" w:rsidR="002D1169" w:rsidRPr="00234D31" w:rsidRDefault="002D1169">
      <w:pPr>
        <w:spacing w:after="0"/>
        <w:rPr>
          <w:color w:val="auto"/>
        </w:rPr>
      </w:pPr>
    </w:p>
    <w:p w14:paraId="3B909E62" w14:textId="77777777" w:rsidR="002D1169" w:rsidRPr="00234D31" w:rsidRDefault="0065770B" w:rsidP="00CA4857">
      <w:pPr>
        <w:pStyle w:val="Heading1"/>
        <w:rPr>
          <w:color w:val="auto"/>
        </w:rPr>
      </w:pPr>
      <w:r w:rsidRPr="00234D31">
        <w:rPr>
          <w:rFonts w:ascii="Times New Roman" w:eastAsia="Times New Roman" w:hAnsi="Times New Roman"/>
          <w:color w:val="auto"/>
        </w:rPr>
        <w:t>3.x.4. Phân tích định lượng</w:t>
      </w:r>
    </w:p>
    <w:p w14:paraId="3618EB3F" w14:textId="77777777" w:rsidR="002D1169" w:rsidRPr="00234D31" w:rsidRDefault="0065770B">
      <w:pPr>
        <w:pStyle w:val="Heading2"/>
        <w:rPr>
          <w:color w:val="auto"/>
        </w:rPr>
      </w:pPr>
      <w:r w:rsidRPr="00234D31">
        <w:rPr>
          <w:rFonts w:ascii="Times New Roman" w:eastAsia="Times New Roman" w:hAnsi="Times New Roman"/>
          <w:color w:val="auto"/>
        </w:rPr>
        <w:t>3.x.4.1. Thời gian</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659"/>
        <w:gridCol w:w="2028"/>
        <w:gridCol w:w="2263"/>
        <w:gridCol w:w="2064"/>
      </w:tblGrid>
      <w:tr w:rsidR="002D1169" w:rsidRPr="00234D31" w14:paraId="4A01439E" w14:textId="77777777" w:rsidTr="00CA4857">
        <w:trPr>
          <w:cantSplit/>
          <w:tblHeader/>
          <w:jc w:val="center"/>
        </w:trPr>
        <w:tc>
          <w:tcPr>
            <w:tcW w:w="3005" w:type="dxa"/>
            <w:tcMar>
              <w:top w:w="100" w:type="dxa"/>
              <w:left w:w="120" w:type="dxa"/>
              <w:bottom w:w="100" w:type="dxa"/>
              <w:right w:w="120" w:type="dxa"/>
            </w:tcMar>
            <w:vAlign w:val="center"/>
          </w:tcPr>
          <w:p w14:paraId="75059AF6" w14:textId="77777777" w:rsidR="002D1169" w:rsidRPr="00234D31" w:rsidRDefault="0065770B">
            <w:pPr>
              <w:spacing w:after="0"/>
              <w:jc w:val="center"/>
              <w:rPr>
                <w:color w:val="auto"/>
              </w:rPr>
            </w:pPr>
            <w:r w:rsidRPr="00234D31">
              <w:rPr>
                <w:rFonts w:eastAsia="Times New Roman"/>
                <w:b/>
                <w:color w:val="auto"/>
                <w:sz w:val="20"/>
              </w:rPr>
              <w:t>Công đoạn</w:t>
            </w:r>
          </w:p>
        </w:tc>
        <w:tc>
          <w:tcPr>
            <w:tcW w:w="1134" w:type="dxa"/>
            <w:tcMar>
              <w:top w:w="100" w:type="dxa"/>
              <w:left w:w="120" w:type="dxa"/>
              <w:bottom w:w="100" w:type="dxa"/>
              <w:right w:w="120" w:type="dxa"/>
            </w:tcMar>
            <w:vAlign w:val="center"/>
          </w:tcPr>
          <w:p w14:paraId="7316CFB7" w14:textId="77777777" w:rsidR="002D1169" w:rsidRPr="00234D31" w:rsidRDefault="0065770B">
            <w:pPr>
              <w:spacing w:after="0"/>
              <w:jc w:val="center"/>
              <w:rPr>
                <w:color w:val="auto"/>
              </w:rPr>
            </w:pPr>
            <w:r w:rsidRPr="00234D31">
              <w:rPr>
                <w:rFonts w:eastAsia="Times New Roman"/>
                <w:b/>
                <w:color w:val="auto"/>
                <w:sz w:val="20"/>
              </w:rPr>
              <w:t>Loại</w:t>
            </w:r>
          </w:p>
        </w:tc>
        <w:tc>
          <w:tcPr>
            <w:tcW w:w="2551" w:type="dxa"/>
            <w:tcMar>
              <w:top w:w="100" w:type="dxa"/>
              <w:left w:w="120" w:type="dxa"/>
              <w:bottom w:w="100" w:type="dxa"/>
              <w:right w:w="120" w:type="dxa"/>
            </w:tcMar>
            <w:vAlign w:val="center"/>
          </w:tcPr>
          <w:p w14:paraId="4D2BA587" w14:textId="77777777" w:rsidR="002D1169" w:rsidRPr="00234D31" w:rsidRDefault="0065770B">
            <w:pPr>
              <w:spacing w:after="0"/>
              <w:jc w:val="center"/>
              <w:rPr>
                <w:color w:val="auto"/>
              </w:rPr>
            </w:pPr>
            <w:r w:rsidRPr="00234D31">
              <w:rPr>
                <w:rFonts w:eastAsia="Times New Roman"/>
                <w:b/>
                <w:color w:val="auto"/>
                <w:sz w:val="20"/>
              </w:rPr>
              <w:t>Thời gian điển hình (phút)</w:t>
            </w:r>
          </w:p>
        </w:tc>
        <w:tc>
          <w:tcPr>
            <w:tcW w:w="2324" w:type="dxa"/>
            <w:tcMar>
              <w:top w:w="100" w:type="dxa"/>
              <w:left w:w="120" w:type="dxa"/>
              <w:bottom w:w="100" w:type="dxa"/>
              <w:right w:w="120" w:type="dxa"/>
            </w:tcMar>
            <w:vAlign w:val="center"/>
          </w:tcPr>
          <w:p w14:paraId="1E7A043C" w14:textId="77777777" w:rsidR="002D1169" w:rsidRPr="00234D31" w:rsidRDefault="0065770B">
            <w:pPr>
              <w:spacing w:after="0"/>
              <w:jc w:val="center"/>
              <w:rPr>
                <w:color w:val="auto"/>
              </w:rPr>
            </w:pPr>
            <w:r w:rsidRPr="00234D31">
              <w:rPr>
                <w:rFonts w:eastAsia="Times New Roman"/>
                <w:b/>
                <w:color w:val="auto"/>
                <w:sz w:val="20"/>
              </w:rPr>
              <w:t>Khoảng tham chiếu</w:t>
            </w:r>
          </w:p>
        </w:tc>
      </w:tr>
      <w:tr w:rsidR="002D1169" w:rsidRPr="00234D31" w14:paraId="5D2997C9" w14:textId="77777777">
        <w:trPr>
          <w:cantSplit/>
          <w:jc w:val="center"/>
        </w:trPr>
        <w:tc>
          <w:tcPr>
            <w:tcW w:w="2282" w:type="dxa"/>
            <w:tcMar>
              <w:top w:w="100" w:type="dxa"/>
              <w:left w:w="120" w:type="dxa"/>
              <w:bottom w:w="100" w:type="dxa"/>
              <w:right w:w="120" w:type="dxa"/>
            </w:tcMar>
            <w:vAlign w:val="center"/>
          </w:tcPr>
          <w:p w14:paraId="2D8BEBBA" w14:textId="77777777" w:rsidR="002D1169" w:rsidRPr="00234D31" w:rsidRDefault="0065770B">
            <w:pPr>
              <w:spacing w:after="0" w:line="252" w:lineRule="auto"/>
              <w:jc w:val="left"/>
              <w:rPr>
                <w:color w:val="auto"/>
              </w:rPr>
            </w:pPr>
            <w:r w:rsidRPr="00234D31">
              <w:rPr>
                <w:rFonts w:eastAsia="Times New Roman"/>
                <w:color w:val="auto"/>
                <w:sz w:val="20"/>
              </w:rPr>
              <w:t>Kiểm tra thông tin</w:t>
            </w:r>
          </w:p>
        </w:tc>
        <w:tc>
          <w:tcPr>
            <w:tcW w:w="2282" w:type="dxa"/>
            <w:tcMar>
              <w:top w:w="100" w:type="dxa"/>
              <w:left w:w="120" w:type="dxa"/>
              <w:bottom w:w="100" w:type="dxa"/>
              <w:right w:w="120" w:type="dxa"/>
            </w:tcMar>
            <w:vAlign w:val="center"/>
          </w:tcPr>
          <w:p w14:paraId="6BDF048D" w14:textId="77777777" w:rsidR="002D1169" w:rsidRPr="00234D31" w:rsidRDefault="0065770B">
            <w:pPr>
              <w:spacing w:after="0" w:line="252" w:lineRule="auto"/>
              <w:jc w:val="center"/>
              <w:rPr>
                <w:color w:val="auto"/>
              </w:rPr>
            </w:pPr>
            <w:r w:rsidRPr="00234D31">
              <w:rPr>
                <w:rFonts w:eastAsia="Times New Roman"/>
                <w:color w:val="auto"/>
                <w:sz w:val="20"/>
              </w:rPr>
              <w:t>BVA</w:t>
            </w:r>
          </w:p>
        </w:tc>
        <w:tc>
          <w:tcPr>
            <w:tcW w:w="2282" w:type="dxa"/>
            <w:tcMar>
              <w:top w:w="100" w:type="dxa"/>
              <w:left w:w="120" w:type="dxa"/>
              <w:bottom w:w="100" w:type="dxa"/>
              <w:right w:w="120" w:type="dxa"/>
            </w:tcMar>
            <w:vAlign w:val="center"/>
          </w:tcPr>
          <w:p w14:paraId="65BE8816" w14:textId="77777777" w:rsidR="002D1169" w:rsidRPr="00234D31" w:rsidRDefault="0065770B">
            <w:pPr>
              <w:spacing w:after="0" w:line="252" w:lineRule="auto"/>
              <w:jc w:val="center"/>
              <w:rPr>
                <w:color w:val="auto"/>
              </w:rPr>
            </w:pPr>
            <w:r w:rsidRPr="00234D31">
              <w:rPr>
                <w:rFonts w:eastAsia="Times New Roman"/>
                <w:color w:val="auto"/>
                <w:sz w:val="20"/>
              </w:rPr>
              <w:t>2</w:t>
            </w:r>
          </w:p>
        </w:tc>
        <w:tc>
          <w:tcPr>
            <w:tcW w:w="2282" w:type="dxa"/>
            <w:tcMar>
              <w:top w:w="100" w:type="dxa"/>
              <w:left w:w="120" w:type="dxa"/>
              <w:bottom w:w="100" w:type="dxa"/>
              <w:right w:w="120" w:type="dxa"/>
            </w:tcMar>
            <w:vAlign w:val="center"/>
          </w:tcPr>
          <w:p w14:paraId="59779F5D" w14:textId="77777777" w:rsidR="002D1169" w:rsidRPr="00234D31" w:rsidRDefault="0065770B">
            <w:pPr>
              <w:spacing w:after="0" w:line="252" w:lineRule="auto"/>
              <w:jc w:val="center"/>
              <w:rPr>
                <w:color w:val="auto"/>
              </w:rPr>
            </w:pPr>
            <w:r w:rsidRPr="00234D31">
              <w:rPr>
                <w:rFonts w:eastAsia="Times New Roman"/>
                <w:color w:val="auto"/>
                <w:sz w:val="20"/>
              </w:rPr>
              <w:t>1-4</w:t>
            </w:r>
          </w:p>
        </w:tc>
      </w:tr>
      <w:tr w:rsidR="002D1169" w:rsidRPr="00234D31" w14:paraId="785D9630" w14:textId="77777777" w:rsidTr="00CA4857">
        <w:trPr>
          <w:cantSplit/>
          <w:jc w:val="center"/>
        </w:trPr>
        <w:tc>
          <w:tcPr>
            <w:tcW w:w="2282" w:type="dxa"/>
            <w:tcMar>
              <w:top w:w="100" w:type="dxa"/>
              <w:left w:w="120" w:type="dxa"/>
              <w:bottom w:w="100" w:type="dxa"/>
              <w:right w:w="120" w:type="dxa"/>
            </w:tcMar>
            <w:vAlign w:val="center"/>
          </w:tcPr>
          <w:p w14:paraId="1FB0F488" w14:textId="77777777" w:rsidR="002D1169" w:rsidRPr="00234D31" w:rsidRDefault="0065770B">
            <w:pPr>
              <w:spacing w:after="0" w:line="252" w:lineRule="auto"/>
              <w:jc w:val="left"/>
              <w:rPr>
                <w:color w:val="auto"/>
              </w:rPr>
            </w:pPr>
            <w:r w:rsidRPr="00234D31">
              <w:rPr>
                <w:rFonts w:eastAsia="Times New Roman"/>
                <w:color w:val="auto"/>
                <w:sz w:val="20"/>
              </w:rPr>
              <w:t>Chờ/phân công tuyến</w:t>
            </w:r>
          </w:p>
        </w:tc>
        <w:tc>
          <w:tcPr>
            <w:tcW w:w="2282" w:type="dxa"/>
            <w:tcMar>
              <w:top w:w="100" w:type="dxa"/>
              <w:left w:w="120" w:type="dxa"/>
              <w:bottom w:w="100" w:type="dxa"/>
              <w:right w:w="120" w:type="dxa"/>
            </w:tcMar>
            <w:vAlign w:val="center"/>
          </w:tcPr>
          <w:p w14:paraId="62A1B835" w14:textId="77777777" w:rsidR="002D1169" w:rsidRPr="00234D31" w:rsidRDefault="0065770B">
            <w:pPr>
              <w:spacing w:after="0" w:line="252" w:lineRule="auto"/>
              <w:jc w:val="center"/>
              <w:rPr>
                <w:color w:val="auto"/>
              </w:rPr>
            </w:pPr>
            <w:r w:rsidRPr="00234D31">
              <w:rPr>
                <w:rFonts w:eastAsia="Times New Roman"/>
                <w:color w:val="auto"/>
                <w:sz w:val="20"/>
              </w:rPr>
              <w:t>NVA</w:t>
            </w:r>
          </w:p>
        </w:tc>
        <w:tc>
          <w:tcPr>
            <w:tcW w:w="2282" w:type="dxa"/>
            <w:tcMar>
              <w:top w:w="100" w:type="dxa"/>
              <w:left w:w="120" w:type="dxa"/>
              <w:bottom w:w="100" w:type="dxa"/>
              <w:right w:w="120" w:type="dxa"/>
            </w:tcMar>
            <w:vAlign w:val="center"/>
          </w:tcPr>
          <w:p w14:paraId="7124A8EF" w14:textId="77777777" w:rsidR="002D1169" w:rsidRPr="00234D31" w:rsidRDefault="0065770B">
            <w:pPr>
              <w:spacing w:after="0" w:line="252" w:lineRule="auto"/>
              <w:jc w:val="center"/>
              <w:rPr>
                <w:color w:val="auto"/>
              </w:rPr>
            </w:pPr>
            <w:r w:rsidRPr="00234D31">
              <w:rPr>
                <w:rFonts w:eastAsia="Times New Roman"/>
                <w:color w:val="auto"/>
                <w:sz w:val="20"/>
              </w:rPr>
              <w:t>5</w:t>
            </w:r>
          </w:p>
        </w:tc>
        <w:tc>
          <w:tcPr>
            <w:tcW w:w="2282" w:type="dxa"/>
            <w:tcMar>
              <w:top w:w="100" w:type="dxa"/>
              <w:left w:w="120" w:type="dxa"/>
              <w:bottom w:w="100" w:type="dxa"/>
              <w:right w:w="120" w:type="dxa"/>
            </w:tcMar>
            <w:vAlign w:val="center"/>
          </w:tcPr>
          <w:p w14:paraId="2671D74E" w14:textId="77777777" w:rsidR="002D1169" w:rsidRPr="00234D31" w:rsidRDefault="0065770B">
            <w:pPr>
              <w:spacing w:after="0" w:line="252" w:lineRule="auto"/>
              <w:jc w:val="center"/>
              <w:rPr>
                <w:color w:val="auto"/>
              </w:rPr>
            </w:pPr>
            <w:r w:rsidRPr="00234D31">
              <w:rPr>
                <w:rFonts w:eastAsia="Times New Roman"/>
                <w:color w:val="auto"/>
                <w:sz w:val="20"/>
              </w:rPr>
              <w:t>2-12</w:t>
            </w:r>
          </w:p>
        </w:tc>
      </w:tr>
      <w:tr w:rsidR="002D1169" w:rsidRPr="00234D31" w14:paraId="39AB0686" w14:textId="77777777">
        <w:trPr>
          <w:cantSplit/>
          <w:jc w:val="center"/>
        </w:trPr>
        <w:tc>
          <w:tcPr>
            <w:tcW w:w="2282" w:type="dxa"/>
            <w:tcMar>
              <w:top w:w="100" w:type="dxa"/>
              <w:left w:w="120" w:type="dxa"/>
              <w:bottom w:w="100" w:type="dxa"/>
              <w:right w:w="120" w:type="dxa"/>
            </w:tcMar>
            <w:vAlign w:val="center"/>
          </w:tcPr>
          <w:p w14:paraId="39579AE3" w14:textId="77777777" w:rsidR="002D1169" w:rsidRPr="00234D31" w:rsidRDefault="0065770B">
            <w:pPr>
              <w:spacing w:after="0" w:line="252" w:lineRule="auto"/>
              <w:jc w:val="left"/>
              <w:rPr>
                <w:color w:val="auto"/>
              </w:rPr>
            </w:pPr>
            <w:r w:rsidRPr="00234D31">
              <w:rPr>
                <w:rFonts w:eastAsia="Times New Roman"/>
                <w:color w:val="auto"/>
                <w:sz w:val="20"/>
              </w:rPr>
              <w:t>Nhận hàng và đối chiếu</w:t>
            </w:r>
          </w:p>
        </w:tc>
        <w:tc>
          <w:tcPr>
            <w:tcW w:w="2282" w:type="dxa"/>
            <w:tcMar>
              <w:top w:w="100" w:type="dxa"/>
              <w:left w:w="120" w:type="dxa"/>
              <w:bottom w:w="100" w:type="dxa"/>
              <w:right w:w="120" w:type="dxa"/>
            </w:tcMar>
            <w:vAlign w:val="center"/>
          </w:tcPr>
          <w:p w14:paraId="70DDBC38" w14:textId="77777777" w:rsidR="002D1169" w:rsidRPr="00234D31" w:rsidRDefault="0065770B">
            <w:pPr>
              <w:spacing w:after="0" w:line="252" w:lineRule="auto"/>
              <w:jc w:val="center"/>
              <w:rPr>
                <w:color w:val="auto"/>
              </w:rPr>
            </w:pPr>
            <w:r w:rsidRPr="00234D31">
              <w:rPr>
                <w:rFonts w:eastAsia="Times New Roman"/>
                <w:color w:val="auto"/>
                <w:sz w:val="20"/>
              </w:rPr>
              <w:t>BVA</w:t>
            </w:r>
          </w:p>
        </w:tc>
        <w:tc>
          <w:tcPr>
            <w:tcW w:w="2282" w:type="dxa"/>
            <w:tcMar>
              <w:top w:w="100" w:type="dxa"/>
              <w:left w:w="120" w:type="dxa"/>
              <w:bottom w:w="100" w:type="dxa"/>
              <w:right w:w="120" w:type="dxa"/>
            </w:tcMar>
            <w:vAlign w:val="center"/>
          </w:tcPr>
          <w:p w14:paraId="058AB4AC" w14:textId="77777777" w:rsidR="002D1169" w:rsidRPr="00234D31" w:rsidRDefault="0065770B">
            <w:pPr>
              <w:spacing w:after="0" w:line="252" w:lineRule="auto"/>
              <w:jc w:val="center"/>
              <w:rPr>
                <w:color w:val="auto"/>
              </w:rPr>
            </w:pPr>
            <w:r w:rsidRPr="00234D31">
              <w:rPr>
                <w:rFonts w:eastAsia="Times New Roman"/>
                <w:color w:val="auto"/>
                <w:sz w:val="20"/>
              </w:rPr>
              <w:t>5</w:t>
            </w:r>
          </w:p>
        </w:tc>
        <w:tc>
          <w:tcPr>
            <w:tcW w:w="2282" w:type="dxa"/>
            <w:tcMar>
              <w:top w:w="100" w:type="dxa"/>
              <w:left w:w="120" w:type="dxa"/>
              <w:bottom w:w="100" w:type="dxa"/>
              <w:right w:w="120" w:type="dxa"/>
            </w:tcMar>
            <w:vAlign w:val="center"/>
          </w:tcPr>
          <w:p w14:paraId="3541D592" w14:textId="77777777" w:rsidR="002D1169" w:rsidRPr="00234D31" w:rsidRDefault="0065770B">
            <w:pPr>
              <w:spacing w:after="0" w:line="252" w:lineRule="auto"/>
              <w:jc w:val="center"/>
              <w:rPr>
                <w:color w:val="auto"/>
              </w:rPr>
            </w:pPr>
            <w:r w:rsidRPr="00234D31">
              <w:rPr>
                <w:rFonts w:eastAsia="Times New Roman"/>
                <w:color w:val="auto"/>
                <w:sz w:val="20"/>
              </w:rPr>
              <w:t>3-8</w:t>
            </w:r>
          </w:p>
        </w:tc>
      </w:tr>
      <w:tr w:rsidR="002D1169" w:rsidRPr="00234D31" w14:paraId="6353841E" w14:textId="77777777" w:rsidTr="00CA4857">
        <w:trPr>
          <w:cantSplit/>
          <w:jc w:val="center"/>
        </w:trPr>
        <w:tc>
          <w:tcPr>
            <w:tcW w:w="2282" w:type="dxa"/>
            <w:tcMar>
              <w:top w:w="100" w:type="dxa"/>
              <w:left w:w="120" w:type="dxa"/>
              <w:bottom w:w="100" w:type="dxa"/>
              <w:right w:w="120" w:type="dxa"/>
            </w:tcMar>
            <w:vAlign w:val="center"/>
          </w:tcPr>
          <w:p w14:paraId="71261D44" w14:textId="77777777" w:rsidR="002D1169" w:rsidRPr="00234D31" w:rsidRDefault="0065770B">
            <w:pPr>
              <w:spacing w:after="0" w:line="252" w:lineRule="auto"/>
              <w:jc w:val="left"/>
              <w:rPr>
                <w:color w:val="auto"/>
              </w:rPr>
            </w:pPr>
            <w:r w:rsidRPr="00234D31">
              <w:rPr>
                <w:rFonts w:eastAsia="Times New Roman"/>
                <w:color w:val="auto"/>
                <w:sz w:val="20"/>
              </w:rPr>
              <w:t>Di chuyển đến khách</w:t>
            </w:r>
          </w:p>
        </w:tc>
        <w:tc>
          <w:tcPr>
            <w:tcW w:w="2282" w:type="dxa"/>
            <w:tcMar>
              <w:top w:w="100" w:type="dxa"/>
              <w:left w:w="120" w:type="dxa"/>
              <w:bottom w:w="100" w:type="dxa"/>
              <w:right w:w="120" w:type="dxa"/>
            </w:tcMar>
            <w:vAlign w:val="center"/>
          </w:tcPr>
          <w:p w14:paraId="5E3DAAB2" w14:textId="77777777" w:rsidR="002D1169" w:rsidRPr="00234D31" w:rsidRDefault="0065770B">
            <w:pPr>
              <w:spacing w:after="0" w:line="252" w:lineRule="auto"/>
              <w:jc w:val="center"/>
              <w:rPr>
                <w:color w:val="auto"/>
              </w:rPr>
            </w:pPr>
            <w:r w:rsidRPr="00234D31">
              <w:rPr>
                <w:rFonts w:eastAsia="Times New Roman"/>
                <w:color w:val="auto"/>
                <w:sz w:val="20"/>
              </w:rPr>
              <w:t>VA</w:t>
            </w:r>
          </w:p>
        </w:tc>
        <w:tc>
          <w:tcPr>
            <w:tcW w:w="2282" w:type="dxa"/>
            <w:tcMar>
              <w:top w:w="100" w:type="dxa"/>
              <w:left w:w="120" w:type="dxa"/>
              <w:bottom w:w="100" w:type="dxa"/>
              <w:right w:w="120" w:type="dxa"/>
            </w:tcMar>
            <w:vAlign w:val="center"/>
          </w:tcPr>
          <w:p w14:paraId="7ECA4534" w14:textId="77777777" w:rsidR="002D1169" w:rsidRPr="00234D31" w:rsidRDefault="0065770B">
            <w:pPr>
              <w:spacing w:after="0" w:line="252" w:lineRule="auto"/>
              <w:jc w:val="center"/>
              <w:rPr>
                <w:color w:val="auto"/>
              </w:rPr>
            </w:pPr>
            <w:r w:rsidRPr="00234D31">
              <w:rPr>
                <w:rFonts w:eastAsia="Times New Roman"/>
                <w:color w:val="auto"/>
                <w:sz w:val="20"/>
              </w:rPr>
              <w:t>25</w:t>
            </w:r>
          </w:p>
        </w:tc>
        <w:tc>
          <w:tcPr>
            <w:tcW w:w="2282" w:type="dxa"/>
            <w:tcMar>
              <w:top w:w="100" w:type="dxa"/>
              <w:left w:w="120" w:type="dxa"/>
              <w:bottom w:w="100" w:type="dxa"/>
              <w:right w:w="120" w:type="dxa"/>
            </w:tcMar>
            <w:vAlign w:val="center"/>
          </w:tcPr>
          <w:p w14:paraId="30CDD43A" w14:textId="77777777" w:rsidR="002D1169" w:rsidRPr="00234D31" w:rsidRDefault="0065770B">
            <w:pPr>
              <w:spacing w:after="0" w:line="252" w:lineRule="auto"/>
              <w:jc w:val="center"/>
              <w:rPr>
                <w:color w:val="auto"/>
              </w:rPr>
            </w:pPr>
            <w:r w:rsidRPr="00234D31">
              <w:rPr>
                <w:rFonts w:eastAsia="Times New Roman"/>
                <w:color w:val="auto"/>
                <w:sz w:val="20"/>
              </w:rPr>
              <w:t>15-45</w:t>
            </w:r>
          </w:p>
        </w:tc>
      </w:tr>
      <w:tr w:rsidR="002D1169" w:rsidRPr="00234D31" w14:paraId="4082BC2F" w14:textId="77777777">
        <w:trPr>
          <w:cantSplit/>
          <w:jc w:val="center"/>
        </w:trPr>
        <w:tc>
          <w:tcPr>
            <w:tcW w:w="2282" w:type="dxa"/>
            <w:tcMar>
              <w:top w:w="100" w:type="dxa"/>
              <w:left w:w="120" w:type="dxa"/>
              <w:bottom w:w="100" w:type="dxa"/>
              <w:right w:w="120" w:type="dxa"/>
            </w:tcMar>
            <w:vAlign w:val="center"/>
          </w:tcPr>
          <w:p w14:paraId="160064F1" w14:textId="77777777" w:rsidR="002D1169" w:rsidRPr="00234D31" w:rsidRDefault="0065770B">
            <w:pPr>
              <w:spacing w:after="0" w:line="252" w:lineRule="auto"/>
              <w:jc w:val="left"/>
              <w:rPr>
                <w:color w:val="auto"/>
              </w:rPr>
            </w:pPr>
            <w:r w:rsidRPr="00234D31">
              <w:rPr>
                <w:rFonts w:eastAsia="Times New Roman"/>
                <w:color w:val="auto"/>
                <w:sz w:val="20"/>
              </w:rPr>
              <w:t>Liên hệ/chờ khách</w:t>
            </w:r>
          </w:p>
        </w:tc>
        <w:tc>
          <w:tcPr>
            <w:tcW w:w="2282" w:type="dxa"/>
            <w:tcMar>
              <w:top w:w="100" w:type="dxa"/>
              <w:left w:w="120" w:type="dxa"/>
              <w:bottom w:w="100" w:type="dxa"/>
              <w:right w:w="120" w:type="dxa"/>
            </w:tcMar>
            <w:vAlign w:val="center"/>
          </w:tcPr>
          <w:p w14:paraId="282D3690" w14:textId="77777777" w:rsidR="002D1169" w:rsidRPr="00234D31" w:rsidRDefault="0065770B">
            <w:pPr>
              <w:spacing w:after="0" w:line="252" w:lineRule="auto"/>
              <w:jc w:val="center"/>
              <w:rPr>
                <w:color w:val="auto"/>
              </w:rPr>
            </w:pPr>
            <w:r w:rsidRPr="00234D31">
              <w:rPr>
                <w:rFonts w:eastAsia="Times New Roman"/>
                <w:color w:val="auto"/>
                <w:sz w:val="20"/>
              </w:rPr>
              <w:t>NVA</w:t>
            </w:r>
          </w:p>
        </w:tc>
        <w:tc>
          <w:tcPr>
            <w:tcW w:w="2282" w:type="dxa"/>
            <w:tcMar>
              <w:top w:w="100" w:type="dxa"/>
              <w:left w:w="120" w:type="dxa"/>
              <w:bottom w:w="100" w:type="dxa"/>
              <w:right w:w="120" w:type="dxa"/>
            </w:tcMar>
            <w:vAlign w:val="center"/>
          </w:tcPr>
          <w:p w14:paraId="6992F0F3" w14:textId="77777777" w:rsidR="002D1169" w:rsidRPr="00234D31" w:rsidRDefault="0065770B">
            <w:pPr>
              <w:spacing w:after="0" w:line="252" w:lineRule="auto"/>
              <w:jc w:val="center"/>
              <w:rPr>
                <w:color w:val="auto"/>
              </w:rPr>
            </w:pPr>
            <w:r w:rsidRPr="00234D31">
              <w:rPr>
                <w:rFonts w:eastAsia="Times New Roman"/>
                <w:color w:val="auto"/>
                <w:sz w:val="20"/>
              </w:rPr>
              <w:t>4</w:t>
            </w:r>
          </w:p>
        </w:tc>
        <w:tc>
          <w:tcPr>
            <w:tcW w:w="2282" w:type="dxa"/>
            <w:tcMar>
              <w:top w:w="100" w:type="dxa"/>
              <w:left w:w="120" w:type="dxa"/>
              <w:bottom w:w="100" w:type="dxa"/>
              <w:right w:w="120" w:type="dxa"/>
            </w:tcMar>
            <w:vAlign w:val="center"/>
          </w:tcPr>
          <w:p w14:paraId="453294C9" w14:textId="77777777" w:rsidR="002D1169" w:rsidRPr="00234D31" w:rsidRDefault="0065770B">
            <w:pPr>
              <w:spacing w:after="0" w:line="252" w:lineRule="auto"/>
              <w:jc w:val="center"/>
              <w:rPr>
                <w:color w:val="auto"/>
              </w:rPr>
            </w:pPr>
            <w:r w:rsidRPr="00234D31">
              <w:rPr>
                <w:rFonts w:eastAsia="Times New Roman"/>
                <w:color w:val="auto"/>
                <w:sz w:val="20"/>
              </w:rPr>
              <w:t>1-15</w:t>
            </w:r>
          </w:p>
        </w:tc>
      </w:tr>
      <w:tr w:rsidR="002D1169" w:rsidRPr="00234D31" w14:paraId="47060285" w14:textId="77777777" w:rsidTr="00CA4857">
        <w:trPr>
          <w:cantSplit/>
          <w:jc w:val="center"/>
        </w:trPr>
        <w:tc>
          <w:tcPr>
            <w:tcW w:w="2282" w:type="dxa"/>
            <w:tcMar>
              <w:top w:w="100" w:type="dxa"/>
              <w:left w:w="120" w:type="dxa"/>
              <w:bottom w:w="100" w:type="dxa"/>
              <w:right w:w="120" w:type="dxa"/>
            </w:tcMar>
            <w:vAlign w:val="center"/>
          </w:tcPr>
          <w:p w14:paraId="727A36C1" w14:textId="77777777" w:rsidR="002D1169" w:rsidRPr="00234D31" w:rsidRDefault="0065770B">
            <w:pPr>
              <w:spacing w:after="0" w:line="252" w:lineRule="auto"/>
              <w:jc w:val="left"/>
              <w:rPr>
                <w:color w:val="auto"/>
              </w:rPr>
            </w:pPr>
            <w:r w:rsidRPr="00234D31">
              <w:rPr>
                <w:rFonts w:eastAsia="Times New Roman"/>
                <w:color w:val="auto"/>
                <w:sz w:val="20"/>
              </w:rPr>
              <w:t>Bàn giao và kiểm tra</w:t>
            </w:r>
          </w:p>
        </w:tc>
        <w:tc>
          <w:tcPr>
            <w:tcW w:w="2282" w:type="dxa"/>
            <w:tcMar>
              <w:top w:w="100" w:type="dxa"/>
              <w:left w:w="120" w:type="dxa"/>
              <w:bottom w:w="100" w:type="dxa"/>
              <w:right w:w="120" w:type="dxa"/>
            </w:tcMar>
            <w:vAlign w:val="center"/>
          </w:tcPr>
          <w:p w14:paraId="55938897" w14:textId="77777777" w:rsidR="002D1169" w:rsidRPr="00234D31" w:rsidRDefault="0065770B">
            <w:pPr>
              <w:spacing w:after="0" w:line="252" w:lineRule="auto"/>
              <w:jc w:val="center"/>
              <w:rPr>
                <w:color w:val="auto"/>
              </w:rPr>
            </w:pPr>
            <w:r w:rsidRPr="00234D31">
              <w:rPr>
                <w:rFonts w:eastAsia="Times New Roman"/>
                <w:color w:val="auto"/>
                <w:sz w:val="20"/>
              </w:rPr>
              <w:t>VA</w:t>
            </w:r>
          </w:p>
        </w:tc>
        <w:tc>
          <w:tcPr>
            <w:tcW w:w="2282" w:type="dxa"/>
            <w:tcMar>
              <w:top w:w="100" w:type="dxa"/>
              <w:left w:w="120" w:type="dxa"/>
              <w:bottom w:w="100" w:type="dxa"/>
              <w:right w:w="120" w:type="dxa"/>
            </w:tcMar>
            <w:vAlign w:val="center"/>
          </w:tcPr>
          <w:p w14:paraId="17EBFA13" w14:textId="77777777" w:rsidR="002D1169" w:rsidRPr="00234D31" w:rsidRDefault="0065770B">
            <w:pPr>
              <w:spacing w:after="0" w:line="252" w:lineRule="auto"/>
              <w:jc w:val="center"/>
              <w:rPr>
                <w:color w:val="auto"/>
              </w:rPr>
            </w:pPr>
            <w:r w:rsidRPr="00234D31">
              <w:rPr>
                <w:rFonts w:eastAsia="Times New Roman"/>
                <w:color w:val="auto"/>
                <w:sz w:val="20"/>
              </w:rPr>
              <w:t>4</w:t>
            </w:r>
          </w:p>
        </w:tc>
        <w:tc>
          <w:tcPr>
            <w:tcW w:w="2282" w:type="dxa"/>
            <w:tcMar>
              <w:top w:w="100" w:type="dxa"/>
              <w:left w:w="120" w:type="dxa"/>
              <w:bottom w:w="100" w:type="dxa"/>
              <w:right w:w="120" w:type="dxa"/>
            </w:tcMar>
            <w:vAlign w:val="center"/>
          </w:tcPr>
          <w:p w14:paraId="52E56FFC" w14:textId="77777777" w:rsidR="002D1169" w:rsidRPr="00234D31" w:rsidRDefault="0065770B">
            <w:pPr>
              <w:spacing w:after="0" w:line="252" w:lineRule="auto"/>
              <w:jc w:val="center"/>
              <w:rPr>
                <w:color w:val="auto"/>
              </w:rPr>
            </w:pPr>
            <w:r w:rsidRPr="00234D31">
              <w:rPr>
                <w:rFonts w:eastAsia="Times New Roman"/>
                <w:color w:val="auto"/>
                <w:sz w:val="20"/>
              </w:rPr>
              <w:t>2-8</w:t>
            </w:r>
          </w:p>
        </w:tc>
      </w:tr>
      <w:tr w:rsidR="002D1169" w:rsidRPr="00234D31" w14:paraId="71597403" w14:textId="77777777">
        <w:trPr>
          <w:cantSplit/>
          <w:jc w:val="center"/>
        </w:trPr>
        <w:tc>
          <w:tcPr>
            <w:tcW w:w="2282" w:type="dxa"/>
            <w:tcMar>
              <w:top w:w="100" w:type="dxa"/>
              <w:left w:w="120" w:type="dxa"/>
              <w:bottom w:w="100" w:type="dxa"/>
              <w:right w:w="120" w:type="dxa"/>
            </w:tcMar>
            <w:vAlign w:val="center"/>
          </w:tcPr>
          <w:p w14:paraId="4C9B7857" w14:textId="77777777" w:rsidR="002D1169" w:rsidRPr="00234D31" w:rsidRDefault="0065770B">
            <w:pPr>
              <w:spacing w:after="0" w:line="252" w:lineRule="auto"/>
              <w:jc w:val="left"/>
              <w:rPr>
                <w:color w:val="auto"/>
              </w:rPr>
            </w:pPr>
            <w:r w:rsidRPr="00234D31">
              <w:rPr>
                <w:rFonts w:eastAsia="Times New Roman"/>
                <w:color w:val="auto"/>
                <w:sz w:val="20"/>
              </w:rPr>
              <w:t>Thu COD</w:t>
            </w:r>
          </w:p>
        </w:tc>
        <w:tc>
          <w:tcPr>
            <w:tcW w:w="2282" w:type="dxa"/>
            <w:tcMar>
              <w:top w:w="100" w:type="dxa"/>
              <w:left w:w="120" w:type="dxa"/>
              <w:bottom w:w="100" w:type="dxa"/>
              <w:right w:w="120" w:type="dxa"/>
            </w:tcMar>
            <w:vAlign w:val="center"/>
          </w:tcPr>
          <w:p w14:paraId="03647B26" w14:textId="77777777" w:rsidR="002D1169" w:rsidRPr="00234D31" w:rsidRDefault="0065770B">
            <w:pPr>
              <w:spacing w:after="0" w:line="252" w:lineRule="auto"/>
              <w:jc w:val="center"/>
              <w:rPr>
                <w:color w:val="auto"/>
              </w:rPr>
            </w:pPr>
            <w:r w:rsidRPr="00234D31">
              <w:rPr>
                <w:rFonts w:eastAsia="Times New Roman"/>
                <w:color w:val="auto"/>
                <w:sz w:val="20"/>
              </w:rPr>
              <w:t>BVA</w:t>
            </w:r>
          </w:p>
        </w:tc>
        <w:tc>
          <w:tcPr>
            <w:tcW w:w="2282" w:type="dxa"/>
            <w:tcMar>
              <w:top w:w="100" w:type="dxa"/>
              <w:left w:w="120" w:type="dxa"/>
              <w:bottom w:w="100" w:type="dxa"/>
              <w:right w:w="120" w:type="dxa"/>
            </w:tcMar>
            <w:vAlign w:val="center"/>
          </w:tcPr>
          <w:p w14:paraId="40D5169A" w14:textId="77777777" w:rsidR="002D1169" w:rsidRPr="00234D31" w:rsidRDefault="0065770B">
            <w:pPr>
              <w:spacing w:after="0" w:line="252" w:lineRule="auto"/>
              <w:jc w:val="center"/>
              <w:rPr>
                <w:color w:val="auto"/>
              </w:rPr>
            </w:pPr>
            <w:r w:rsidRPr="00234D31">
              <w:rPr>
                <w:rFonts w:eastAsia="Times New Roman"/>
                <w:color w:val="auto"/>
                <w:sz w:val="20"/>
              </w:rPr>
              <w:t>3</w:t>
            </w:r>
          </w:p>
        </w:tc>
        <w:tc>
          <w:tcPr>
            <w:tcW w:w="2282" w:type="dxa"/>
            <w:tcMar>
              <w:top w:w="100" w:type="dxa"/>
              <w:left w:w="120" w:type="dxa"/>
              <w:bottom w:w="100" w:type="dxa"/>
              <w:right w:w="120" w:type="dxa"/>
            </w:tcMar>
            <w:vAlign w:val="center"/>
          </w:tcPr>
          <w:p w14:paraId="49D0FBD2" w14:textId="77777777" w:rsidR="002D1169" w:rsidRPr="00234D31" w:rsidRDefault="0065770B">
            <w:pPr>
              <w:spacing w:after="0" w:line="252" w:lineRule="auto"/>
              <w:jc w:val="center"/>
              <w:rPr>
                <w:color w:val="auto"/>
              </w:rPr>
            </w:pPr>
            <w:r w:rsidRPr="00234D31">
              <w:rPr>
                <w:rFonts w:eastAsia="Times New Roman"/>
                <w:color w:val="auto"/>
                <w:sz w:val="20"/>
              </w:rPr>
              <w:t>0-6</w:t>
            </w:r>
          </w:p>
        </w:tc>
      </w:tr>
      <w:tr w:rsidR="002D1169" w:rsidRPr="00234D31" w14:paraId="32DF5022" w14:textId="77777777" w:rsidTr="00CA4857">
        <w:trPr>
          <w:cantSplit/>
          <w:jc w:val="center"/>
        </w:trPr>
        <w:tc>
          <w:tcPr>
            <w:tcW w:w="2282" w:type="dxa"/>
            <w:tcMar>
              <w:top w:w="100" w:type="dxa"/>
              <w:left w:w="120" w:type="dxa"/>
              <w:bottom w:w="100" w:type="dxa"/>
              <w:right w:w="120" w:type="dxa"/>
            </w:tcMar>
            <w:vAlign w:val="center"/>
          </w:tcPr>
          <w:p w14:paraId="0FC4974C" w14:textId="77777777" w:rsidR="002D1169" w:rsidRPr="00234D31" w:rsidRDefault="0065770B">
            <w:pPr>
              <w:spacing w:after="0" w:line="252" w:lineRule="auto"/>
              <w:jc w:val="left"/>
              <w:rPr>
                <w:color w:val="auto"/>
              </w:rPr>
            </w:pPr>
            <w:r w:rsidRPr="00234D31">
              <w:rPr>
                <w:rFonts w:eastAsia="Times New Roman"/>
                <w:color w:val="auto"/>
                <w:sz w:val="20"/>
              </w:rPr>
              <w:t>Lập ePOD</w:t>
            </w:r>
          </w:p>
        </w:tc>
        <w:tc>
          <w:tcPr>
            <w:tcW w:w="2282" w:type="dxa"/>
            <w:tcMar>
              <w:top w:w="100" w:type="dxa"/>
              <w:left w:w="120" w:type="dxa"/>
              <w:bottom w:w="100" w:type="dxa"/>
              <w:right w:w="120" w:type="dxa"/>
            </w:tcMar>
            <w:vAlign w:val="center"/>
          </w:tcPr>
          <w:p w14:paraId="03ECE9FF" w14:textId="77777777" w:rsidR="002D1169" w:rsidRPr="00234D31" w:rsidRDefault="0065770B">
            <w:pPr>
              <w:spacing w:after="0" w:line="252" w:lineRule="auto"/>
              <w:jc w:val="center"/>
              <w:rPr>
                <w:color w:val="auto"/>
              </w:rPr>
            </w:pPr>
            <w:r w:rsidRPr="00234D31">
              <w:rPr>
                <w:rFonts w:eastAsia="Times New Roman"/>
                <w:color w:val="auto"/>
                <w:sz w:val="20"/>
              </w:rPr>
              <w:t>BVA</w:t>
            </w:r>
          </w:p>
        </w:tc>
        <w:tc>
          <w:tcPr>
            <w:tcW w:w="2282" w:type="dxa"/>
            <w:tcMar>
              <w:top w:w="100" w:type="dxa"/>
              <w:left w:w="120" w:type="dxa"/>
              <w:bottom w:w="100" w:type="dxa"/>
              <w:right w:w="120" w:type="dxa"/>
            </w:tcMar>
            <w:vAlign w:val="center"/>
          </w:tcPr>
          <w:p w14:paraId="32D995A2" w14:textId="77777777" w:rsidR="002D1169" w:rsidRPr="00234D31" w:rsidRDefault="0065770B">
            <w:pPr>
              <w:spacing w:after="0" w:line="252" w:lineRule="auto"/>
              <w:jc w:val="center"/>
              <w:rPr>
                <w:color w:val="auto"/>
              </w:rPr>
            </w:pPr>
            <w:r w:rsidRPr="00234D31">
              <w:rPr>
                <w:rFonts w:eastAsia="Times New Roman"/>
                <w:color w:val="auto"/>
                <w:sz w:val="20"/>
              </w:rPr>
              <w:t>2</w:t>
            </w:r>
          </w:p>
        </w:tc>
        <w:tc>
          <w:tcPr>
            <w:tcW w:w="2282" w:type="dxa"/>
            <w:tcMar>
              <w:top w:w="100" w:type="dxa"/>
              <w:left w:w="120" w:type="dxa"/>
              <w:bottom w:w="100" w:type="dxa"/>
              <w:right w:w="120" w:type="dxa"/>
            </w:tcMar>
            <w:vAlign w:val="center"/>
          </w:tcPr>
          <w:p w14:paraId="604E31F4" w14:textId="77777777" w:rsidR="002D1169" w:rsidRPr="00234D31" w:rsidRDefault="0065770B">
            <w:pPr>
              <w:spacing w:after="0" w:line="252" w:lineRule="auto"/>
              <w:jc w:val="center"/>
              <w:rPr>
                <w:color w:val="auto"/>
              </w:rPr>
            </w:pPr>
            <w:r w:rsidRPr="00234D31">
              <w:rPr>
                <w:rFonts w:eastAsia="Times New Roman"/>
                <w:color w:val="auto"/>
                <w:sz w:val="20"/>
              </w:rPr>
              <w:t>1-4</w:t>
            </w:r>
          </w:p>
        </w:tc>
      </w:tr>
      <w:tr w:rsidR="002D1169" w:rsidRPr="00234D31" w14:paraId="5EC6A218" w14:textId="77777777">
        <w:trPr>
          <w:cantSplit/>
          <w:jc w:val="center"/>
        </w:trPr>
        <w:tc>
          <w:tcPr>
            <w:tcW w:w="2282" w:type="dxa"/>
            <w:tcMar>
              <w:top w:w="100" w:type="dxa"/>
              <w:left w:w="120" w:type="dxa"/>
              <w:bottom w:w="100" w:type="dxa"/>
              <w:right w:w="120" w:type="dxa"/>
            </w:tcMar>
            <w:vAlign w:val="center"/>
          </w:tcPr>
          <w:p w14:paraId="3C11F0CF" w14:textId="77777777" w:rsidR="002D1169" w:rsidRPr="00234D31" w:rsidRDefault="0065770B">
            <w:pPr>
              <w:spacing w:after="0" w:line="252" w:lineRule="auto"/>
              <w:jc w:val="left"/>
              <w:rPr>
                <w:color w:val="auto"/>
              </w:rPr>
            </w:pPr>
            <w:r w:rsidRPr="00234D31">
              <w:rPr>
                <w:rFonts w:eastAsia="Times New Roman"/>
                <w:color w:val="auto"/>
                <w:sz w:val="20"/>
              </w:rPr>
              <w:t>Cập nhật/đối soát sơ bộ</w:t>
            </w:r>
          </w:p>
        </w:tc>
        <w:tc>
          <w:tcPr>
            <w:tcW w:w="2282" w:type="dxa"/>
            <w:tcMar>
              <w:top w:w="100" w:type="dxa"/>
              <w:left w:w="120" w:type="dxa"/>
              <w:bottom w:w="100" w:type="dxa"/>
              <w:right w:w="120" w:type="dxa"/>
            </w:tcMar>
            <w:vAlign w:val="center"/>
          </w:tcPr>
          <w:p w14:paraId="1750017B" w14:textId="77777777" w:rsidR="002D1169" w:rsidRPr="00234D31" w:rsidRDefault="0065770B">
            <w:pPr>
              <w:spacing w:after="0" w:line="252" w:lineRule="auto"/>
              <w:jc w:val="center"/>
              <w:rPr>
                <w:color w:val="auto"/>
              </w:rPr>
            </w:pPr>
            <w:r w:rsidRPr="00234D31">
              <w:rPr>
                <w:rFonts w:eastAsia="Times New Roman"/>
                <w:color w:val="auto"/>
                <w:sz w:val="20"/>
              </w:rPr>
              <w:t>BVA</w:t>
            </w:r>
          </w:p>
        </w:tc>
        <w:tc>
          <w:tcPr>
            <w:tcW w:w="2282" w:type="dxa"/>
            <w:tcMar>
              <w:top w:w="100" w:type="dxa"/>
              <w:left w:w="120" w:type="dxa"/>
              <w:bottom w:w="100" w:type="dxa"/>
              <w:right w:w="120" w:type="dxa"/>
            </w:tcMar>
            <w:vAlign w:val="center"/>
          </w:tcPr>
          <w:p w14:paraId="73557BB6" w14:textId="77777777" w:rsidR="002D1169" w:rsidRPr="00234D31" w:rsidRDefault="0065770B">
            <w:pPr>
              <w:spacing w:after="0" w:line="252" w:lineRule="auto"/>
              <w:jc w:val="center"/>
              <w:rPr>
                <w:color w:val="auto"/>
              </w:rPr>
            </w:pPr>
            <w:r w:rsidRPr="00234D31">
              <w:rPr>
                <w:rFonts w:eastAsia="Times New Roman"/>
                <w:color w:val="auto"/>
                <w:sz w:val="20"/>
              </w:rPr>
              <w:t>1</w:t>
            </w:r>
          </w:p>
        </w:tc>
        <w:tc>
          <w:tcPr>
            <w:tcW w:w="2282" w:type="dxa"/>
            <w:tcMar>
              <w:top w:w="100" w:type="dxa"/>
              <w:left w:w="120" w:type="dxa"/>
              <w:bottom w:w="100" w:type="dxa"/>
              <w:right w:w="120" w:type="dxa"/>
            </w:tcMar>
            <w:vAlign w:val="center"/>
          </w:tcPr>
          <w:p w14:paraId="3177DF84" w14:textId="77777777" w:rsidR="002D1169" w:rsidRPr="00234D31" w:rsidRDefault="0065770B">
            <w:pPr>
              <w:spacing w:after="0" w:line="252" w:lineRule="auto"/>
              <w:jc w:val="center"/>
              <w:rPr>
                <w:color w:val="auto"/>
              </w:rPr>
            </w:pPr>
            <w:r w:rsidRPr="00234D31">
              <w:rPr>
                <w:rFonts w:eastAsia="Times New Roman"/>
                <w:color w:val="auto"/>
                <w:sz w:val="20"/>
              </w:rPr>
              <w:t>1-3</w:t>
            </w:r>
          </w:p>
        </w:tc>
      </w:tr>
      <w:tr w:rsidR="002D1169" w:rsidRPr="00234D31" w14:paraId="5AE0304E" w14:textId="77777777" w:rsidTr="00CA4857">
        <w:trPr>
          <w:cantSplit/>
          <w:jc w:val="center"/>
        </w:trPr>
        <w:tc>
          <w:tcPr>
            <w:tcW w:w="2282" w:type="dxa"/>
            <w:tcMar>
              <w:top w:w="100" w:type="dxa"/>
              <w:left w:w="120" w:type="dxa"/>
              <w:bottom w:w="100" w:type="dxa"/>
              <w:right w:w="120" w:type="dxa"/>
            </w:tcMar>
            <w:vAlign w:val="center"/>
          </w:tcPr>
          <w:p w14:paraId="05455614" w14:textId="77777777" w:rsidR="002D1169" w:rsidRPr="00234D31" w:rsidRDefault="0065770B">
            <w:pPr>
              <w:spacing w:after="0" w:line="252" w:lineRule="auto"/>
              <w:jc w:val="left"/>
              <w:rPr>
                <w:color w:val="auto"/>
              </w:rPr>
            </w:pPr>
            <w:r w:rsidRPr="00234D31">
              <w:rPr>
                <w:rFonts w:eastAsia="Times New Roman"/>
                <w:color w:val="auto"/>
                <w:sz w:val="20"/>
              </w:rPr>
              <w:t>Tổng</w:t>
            </w:r>
          </w:p>
        </w:tc>
        <w:tc>
          <w:tcPr>
            <w:tcW w:w="2282" w:type="dxa"/>
            <w:tcMar>
              <w:top w:w="100" w:type="dxa"/>
              <w:left w:w="120" w:type="dxa"/>
              <w:bottom w:w="100" w:type="dxa"/>
              <w:right w:w="120" w:type="dxa"/>
            </w:tcMar>
            <w:vAlign w:val="center"/>
          </w:tcPr>
          <w:p w14:paraId="5003EB32" w14:textId="77777777" w:rsidR="002D1169" w:rsidRPr="00234D31" w:rsidRDefault="002D1169">
            <w:pPr>
              <w:spacing w:after="0" w:line="252" w:lineRule="auto"/>
              <w:jc w:val="center"/>
              <w:rPr>
                <w:color w:val="auto"/>
              </w:rPr>
            </w:pPr>
          </w:p>
        </w:tc>
        <w:tc>
          <w:tcPr>
            <w:tcW w:w="2282" w:type="dxa"/>
            <w:tcMar>
              <w:top w:w="100" w:type="dxa"/>
              <w:left w:w="120" w:type="dxa"/>
              <w:bottom w:w="100" w:type="dxa"/>
              <w:right w:w="120" w:type="dxa"/>
            </w:tcMar>
            <w:vAlign w:val="center"/>
          </w:tcPr>
          <w:p w14:paraId="4162C444" w14:textId="77777777" w:rsidR="002D1169" w:rsidRPr="00234D31" w:rsidRDefault="0065770B">
            <w:pPr>
              <w:spacing w:after="0" w:line="252" w:lineRule="auto"/>
              <w:jc w:val="center"/>
              <w:rPr>
                <w:color w:val="auto"/>
              </w:rPr>
            </w:pPr>
            <w:r w:rsidRPr="00234D31">
              <w:rPr>
                <w:rFonts w:eastAsia="Times New Roman"/>
                <w:color w:val="auto"/>
                <w:sz w:val="20"/>
              </w:rPr>
              <w:t>51</w:t>
            </w:r>
          </w:p>
        </w:tc>
        <w:tc>
          <w:tcPr>
            <w:tcW w:w="2282" w:type="dxa"/>
            <w:tcMar>
              <w:top w:w="100" w:type="dxa"/>
              <w:left w:w="120" w:type="dxa"/>
              <w:bottom w:w="100" w:type="dxa"/>
              <w:right w:w="120" w:type="dxa"/>
            </w:tcMar>
            <w:vAlign w:val="center"/>
          </w:tcPr>
          <w:p w14:paraId="05103C26" w14:textId="77777777" w:rsidR="002D1169" w:rsidRPr="00234D31" w:rsidRDefault="0065770B">
            <w:pPr>
              <w:spacing w:after="0" w:line="252" w:lineRule="auto"/>
              <w:jc w:val="center"/>
              <w:rPr>
                <w:color w:val="auto"/>
              </w:rPr>
            </w:pPr>
            <w:r w:rsidRPr="00234D31">
              <w:rPr>
                <w:rFonts w:eastAsia="Times New Roman"/>
                <w:color w:val="auto"/>
                <w:sz w:val="20"/>
              </w:rPr>
              <w:t>26-105</w:t>
            </w:r>
          </w:p>
        </w:tc>
      </w:tr>
    </w:tbl>
    <w:p w14:paraId="65AA0A82" w14:textId="77777777" w:rsidR="002D1169" w:rsidRPr="00234D31" w:rsidRDefault="002D1169">
      <w:pPr>
        <w:spacing w:after="0"/>
        <w:rPr>
          <w:color w:val="auto"/>
        </w:rPr>
      </w:pPr>
    </w:p>
    <w:p w14:paraId="476205D4" w14:textId="77777777" w:rsidR="002D1169" w:rsidRPr="00234D31" w:rsidRDefault="0065770B">
      <w:pPr>
        <w:rPr>
          <w:color w:val="auto"/>
        </w:rPr>
      </w:pPr>
      <w:r w:rsidRPr="00234D31">
        <w:rPr>
          <w:rFonts w:eastAsia="Times New Roman"/>
          <w:color w:val="auto"/>
        </w:rPr>
        <w:t>Thời gian chu trình (Cycle time) = 2 + 5 + 5 + 25 + 4 + 4 + 3 + 2 + 1 = 51 phút/đơn. Thời gian VA = 25 + 4 = 29 phút. Hiệu suất chu trình quy trình (PCE) = Thời gian VA / Tổng thời gian = 29/51 = 56,9%. Phần NVA là 9 phút, tương đương 17,6% tổng thời gian; đây là dư địa cải tiến trực tiếp.</w:t>
      </w:r>
    </w:p>
    <w:p w14:paraId="16865F60" w14:textId="77777777" w:rsidR="002D1169" w:rsidRPr="00234D31" w:rsidRDefault="0065770B">
      <w:pPr>
        <w:rPr>
          <w:color w:val="auto"/>
        </w:rPr>
      </w:pPr>
      <w:r w:rsidRPr="00234D31">
        <w:rPr>
          <w:rFonts w:eastAsia="Times New Roman"/>
          <w:color w:val="auto"/>
        </w:rPr>
        <w:t>Đối với đơn giao lại, cần đo riêng thời gian phát sinh: thời gian chờ đến lần giao tiếp theo + thời gian di chuyển lại + thời gian xử lý hoàn hàng. Không nên gộp đơn giao lại với đơn giao lần đầu vì sẽ che khuất nguyên nhân gốc.</w:t>
      </w:r>
    </w:p>
    <w:p w14:paraId="3C0592AF" w14:textId="77777777" w:rsidR="002D1169" w:rsidRPr="00234D31" w:rsidRDefault="0065770B">
      <w:pPr>
        <w:pStyle w:val="Heading3"/>
        <w:rPr>
          <w:color w:val="auto"/>
        </w:rPr>
      </w:pPr>
      <w:r w:rsidRPr="00234D31">
        <w:rPr>
          <w:rFonts w:ascii="Times New Roman" w:eastAsia="Times New Roman" w:hAnsi="Times New Roman"/>
          <w:color w:val="auto"/>
        </w:rPr>
        <w:t>Bộ KPI kiểm soát</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658"/>
        <w:gridCol w:w="3699"/>
        <w:gridCol w:w="2657"/>
      </w:tblGrid>
      <w:tr w:rsidR="002D1169" w:rsidRPr="00234D31" w14:paraId="5BEED768" w14:textId="77777777" w:rsidTr="00CA4857">
        <w:trPr>
          <w:cantSplit/>
          <w:tblHeader/>
          <w:jc w:val="center"/>
        </w:trPr>
        <w:tc>
          <w:tcPr>
            <w:tcW w:w="2891" w:type="dxa"/>
            <w:tcMar>
              <w:top w:w="100" w:type="dxa"/>
              <w:left w:w="120" w:type="dxa"/>
              <w:bottom w:w="100" w:type="dxa"/>
              <w:right w:w="120" w:type="dxa"/>
            </w:tcMar>
            <w:vAlign w:val="center"/>
          </w:tcPr>
          <w:p w14:paraId="3CD90EE1" w14:textId="77777777" w:rsidR="002D1169" w:rsidRPr="00234D31" w:rsidRDefault="0065770B">
            <w:pPr>
              <w:spacing w:after="0"/>
              <w:jc w:val="center"/>
              <w:rPr>
                <w:color w:val="auto"/>
              </w:rPr>
            </w:pPr>
            <w:r w:rsidRPr="00234D31">
              <w:rPr>
                <w:rFonts w:eastAsia="Times New Roman"/>
                <w:b/>
                <w:color w:val="auto"/>
                <w:sz w:val="19"/>
              </w:rPr>
              <w:t>Chỉ số</w:t>
            </w:r>
          </w:p>
        </w:tc>
        <w:tc>
          <w:tcPr>
            <w:tcW w:w="4252" w:type="dxa"/>
            <w:tcMar>
              <w:top w:w="100" w:type="dxa"/>
              <w:left w:w="120" w:type="dxa"/>
              <w:bottom w:w="100" w:type="dxa"/>
              <w:right w:w="120" w:type="dxa"/>
            </w:tcMar>
            <w:vAlign w:val="center"/>
          </w:tcPr>
          <w:p w14:paraId="6E1C9644" w14:textId="77777777" w:rsidR="002D1169" w:rsidRPr="00234D31" w:rsidRDefault="0065770B">
            <w:pPr>
              <w:spacing w:after="0"/>
              <w:jc w:val="center"/>
              <w:rPr>
                <w:color w:val="auto"/>
              </w:rPr>
            </w:pPr>
            <w:r w:rsidRPr="00234D31">
              <w:rPr>
                <w:rFonts w:eastAsia="Times New Roman"/>
                <w:b/>
                <w:color w:val="auto"/>
                <w:sz w:val="19"/>
              </w:rPr>
              <w:t>Công thức</w:t>
            </w:r>
          </w:p>
        </w:tc>
        <w:tc>
          <w:tcPr>
            <w:tcW w:w="1871" w:type="dxa"/>
            <w:tcMar>
              <w:top w:w="100" w:type="dxa"/>
              <w:left w:w="120" w:type="dxa"/>
              <w:bottom w:w="100" w:type="dxa"/>
              <w:right w:w="120" w:type="dxa"/>
            </w:tcMar>
            <w:vAlign w:val="center"/>
          </w:tcPr>
          <w:p w14:paraId="59BDA84F" w14:textId="77777777" w:rsidR="002D1169" w:rsidRPr="00234D31" w:rsidRDefault="0065770B">
            <w:pPr>
              <w:spacing w:after="0"/>
              <w:jc w:val="center"/>
              <w:rPr>
                <w:color w:val="auto"/>
              </w:rPr>
            </w:pPr>
            <w:r w:rsidRPr="00234D31">
              <w:rPr>
                <w:rFonts w:eastAsia="Times New Roman"/>
                <w:b/>
                <w:color w:val="auto"/>
                <w:sz w:val="19"/>
              </w:rPr>
              <w:t>Ngưỡng gợi ý</w:t>
            </w:r>
          </w:p>
        </w:tc>
      </w:tr>
      <w:tr w:rsidR="002D1169" w:rsidRPr="00234D31" w14:paraId="2B95F943" w14:textId="77777777">
        <w:trPr>
          <w:cantSplit/>
          <w:jc w:val="center"/>
        </w:trPr>
        <w:tc>
          <w:tcPr>
            <w:tcW w:w="3043" w:type="dxa"/>
            <w:tcMar>
              <w:top w:w="100" w:type="dxa"/>
              <w:left w:w="120" w:type="dxa"/>
              <w:bottom w:w="100" w:type="dxa"/>
              <w:right w:w="120" w:type="dxa"/>
            </w:tcMar>
            <w:vAlign w:val="center"/>
          </w:tcPr>
          <w:p w14:paraId="74CAA285" w14:textId="77777777" w:rsidR="002D1169" w:rsidRPr="00234D31" w:rsidRDefault="0065770B">
            <w:pPr>
              <w:spacing w:after="0" w:line="252" w:lineRule="auto"/>
              <w:rPr>
                <w:color w:val="auto"/>
              </w:rPr>
            </w:pPr>
            <w:r w:rsidRPr="00234D31">
              <w:rPr>
                <w:rFonts w:eastAsia="Times New Roman"/>
                <w:color w:val="auto"/>
                <w:sz w:val="19"/>
              </w:rPr>
              <w:t>Tỷ lệ giao đúng hẹn (OTD)</w:t>
            </w:r>
          </w:p>
        </w:tc>
        <w:tc>
          <w:tcPr>
            <w:tcW w:w="3043" w:type="dxa"/>
            <w:tcMar>
              <w:top w:w="100" w:type="dxa"/>
              <w:left w:w="120" w:type="dxa"/>
              <w:bottom w:w="100" w:type="dxa"/>
              <w:right w:w="120" w:type="dxa"/>
            </w:tcMar>
            <w:vAlign w:val="center"/>
          </w:tcPr>
          <w:p w14:paraId="1CC9BE2E" w14:textId="77777777" w:rsidR="002D1169" w:rsidRPr="00234D31" w:rsidRDefault="0065770B">
            <w:pPr>
              <w:spacing w:after="0" w:line="252" w:lineRule="auto"/>
              <w:rPr>
                <w:color w:val="auto"/>
              </w:rPr>
            </w:pPr>
            <w:r w:rsidRPr="00234D31">
              <w:rPr>
                <w:rFonts w:eastAsia="Times New Roman"/>
                <w:color w:val="auto"/>
                <w:sz w:val="19"/>
              </w:rPr>
              <w:t>Số đơn giao trong SLA / Số đơn đến hạn giao × 100%</w:t>
            </w:r>
          </w:p>
        </w:tc>
        <w:tc>
          <w:tcPr>
            <w:tcW w:w="3043" w:type="dxa"/>
            <w:tcMar>
              <w:top w:w="100" w:type="dxa"/>
              <w:left w:w="120" w:type="dxa"/>
              <w:bottom w:w="100" w:type="dxa"/>
              <w:right w:w="120" w:type="dxa"/>
            </w:tcMar>
            <w:vAlign w:val="center"/>
          </w:tcPr>
          <w:p w14:paraId="0291B9EA" w14:textId="77777777" w:rsidR="002D1169" w:rsidRPr="00234D31" w:rsidRDefault="0065770B">
            <w:pPr>
              <w:spacing w:after="0" w:line="252" w:lineRule="auto"/>
              <w:rPr>
                <w:color w:val="auto"/>
              </w:rPr>
            </w:pPr>
            <w:r w:rsidRPr="00234D31">
              <w:rPr>
                <w:rFonts w:eastAsia="Times New Roman"/>
                <w:color w:val="auto"/>
                <w:sz w:val="19"/>
              </w:rPr>
              <w:t>≥ 95%</w:t>
            </w:r>
          </w:p>
        </w:tc>
      </w:tr>
      <w:tr w:rsidR="002D1169" w:rsidRPr="00234D31" w14:paraId="45345742" w14:textId="77777777" w:rsidTr="00CA4857">
        <w:trPr>
          <w:cantSplit/>
          <w:jc w:val="center"/>
        </w:trPr>
        <w:tc>
          <w:tcPr>
            <w:tcW w:w="3043" w:type="dxa"/>
            <w:tcMar>
              <w:top w:w="100" w:type="dxa"/>
              <w:left w:w="120" w:type="dxa"/>
              <w:bottom w:w="100" w:type="dxa"/>
              <w:right w:w="120" w:type="dxa"/>
            </w:tcMar>
            <w:vAlign w:val="center"/>
          </w:tcPr>
          <w:p w14:paraId="33883C1C" w14:textId="77777777" w:rsidR="002D1169" w:rsidRPr="00234D31" w:rsidRDefault="0065770B">
            <w:pPr>
              <w:spacing w:after="0" w:line="252" w:lineRule="auto"/>
              <w:rPr>
                <w:color w:val="auto"/>
              </w:rPr>
            </w:pPr>
            <w:r w:rsidRPr="00234D31">
              <w:rPr>
                <w:rFonts w:eastAsia="Times New Roman"/>
                <w:color w:val="auto"/>
                <w:sz w:val="19"/>
              </w:rPr>
              <w:t>Tỷ lệ giao thành công lần đầu (FADR)</w:t>
            </w:r>
          </w:p>
        </w:tc>
        <w:tc>
          <w:tcPr>
            <w:tcW w:w="3043" w:type="dxa"/>
            <w:tcMar>
              <w:top w:w="100" w:type="dxa"/>
              <w:left w:w="120" w:type="dxa"/>
              <w:bottom w:w="100" w:type="dxa"/>
              <w:right w:w="120" w:type="dxa"/>
            </w:tcMar>
            <w:vAlign w:val="center"/>
          </w:tcPr>
          <w:p w14:paraId="0C76D491" w14:textId="77777777" w:rsidR="002D1169" w:rsidRPr="00234D31" w:rsidRDefault="0065770B">
            <w:pPr>
              <w:spacing w:after="0" w:line="252" w:lineRule="auto"/>
              <w:rPr>
                <w:color w:val="auto"/>
              </w:rPr>
            </w:pPr>
            <w:r w:rsidRPr="00234D31">
              <w:rPr>
                <w:rFonts w:eastAsia="Times New Roman"/>
                <w:color w:val="auto"/>
                <w:sz w:val="19"/>
              </w:rPr>
              <w:t>Số đơn thành công lần đầu / Tổng số đơn đã thực hiện × 100%</w:t>
            </w:r>
          </w:p>
        </w:tc>
        <w:tc>
          <w:tcPr>
            <w:tcW w:w="3043" w:type="dxa"/>
            <w:tcMar>
              <w:top w:w="100" w:type="dxa"/>
              <w:left w:w="120" w:type="dxa"/>
              <w:bottom w:w="100" w:type="dxa"/>
              <w:right w:w="120" w:type="dxa"/>
            </w:tcMar>
            <w:vAlign w:val="center"/>
          </w:tcPr>
          <w:p w14:paraId="45C582B6" w14:textId="77777777" w:rsidR="002D1169" w:rsidRPr="00234D31" w:rsidRDefault="0065770B">
            <w:pPr>
              <w:spacing w:after="0" w:line="252" w:lineRule="auto"/>
              <w:rPr>
                <w:color w:val="auto"/>
              </w:rPr>
            </w:pPr>
            <w:r w:rsidRPr="00234D31">
              <w:rPr>
                <w:rFonts w:eastAsia="Times New Roman"/>
                <w:color w:val="auto"/>
                <w:sz w:val="19"/>
              </w:rPr>
              <w:t>≥ 92%</w:t>
            </w:r>
          </w:p>
        </w:tc>
      </w:tr>
      <w:tr w:rsidR="002D1169" w:rsidRPr="00234D31" w14:paraId="72C5096E" w14:textId="77777777">
        <w:trPr>
          <w:cantSplit/>
          <w:jc w:val="center"/>
        </w:trPr>
        <w:tc>
          <w:tcPr>
            <w:tcW w:w="3043" w:type="dxa"/>
            <w:tcMar>
              <w:top w:w="100" w:type="dxa"/>
              <w:left w:w="120" w:type="dxa"/>
              <w:bottom w:w="100" w:type="dxa"/>
              <w:right w:w="120" w:type="dxa"/>
            </w:tcMar>
            <w:vAlign w:val="center"/>
          </w:tcPr>
          <w:p w14:paraId="04046256" w14:textId="77777777" w:rsidR="002D1169" w:rsidRPr="00234D31" w:rsidRDefault="0065770B">
            <w:pPr>
              <w:spacing w:after="0" w:line="252" w:lineRule="auto"/>
              <w:rPr>
                <w:color w:val="auto"/>
              </w:rPr>
            </w:pPr>
            <w:r w:rsidRPr="00234D31">
              <w:rPr>
                <w:rFonts w:eastAsia="Times New Roman"/>
                <w:color w:val="auto"/>
                <w:sz w:val="19"/>
              </w:rPr>
              <w:t>Tỷ lệ ePOD đầy đủ</w:t>
            </w:r>
          </w:p>
        </w:tc>
        <w:tc>
          <w:tcPr>
            <w:tcW w:w="3043" w:type="dxa"/>
            <w:tcMar>
              <w:top w:w="100" w:type="dxa"/>
              <w:left w:w="120" w:type="dxa"/>
              <w:bottom w:w="100" w:type="dxa"/>
              <w:right w:w="120" w:type="dxa"/>
            </w:tcMar>
            <w:vAlign w:val="center"/>
          </w:tcPr>
          <w:p w14:paraId="373D2B2D" w14:textId="77777777" w:rsidR="002D1169" w:rsidRPr="00234D31" w:rsidRDefault="0065770B">
            <w:pPr>
              <w:spacing w:after="0" w:line="252" w:lineRule="auto"/>
              <w:rPr>
                <w:color w:val="auto"/>
              </w:rPr>
            </w:pPr>
            <w:r w:rsidRPr="00234D31">
              <w:rPr>
                <w:rFonts w:eastAsia="Times New Roman"/>
                <w:color w:val="auto"/>
                <w:sz w:val="19"/>
              </w:rPr>
              <w:t>Số đơn đủ bằng chứng / Số đơn giao thành công × 100%</w:t>
            </w:r>
          </w:p>
        </w:tc>
        <w:tc>
          <w:tcPr>
            <w:tcW w:w="3043" w:type="dxa"/>
            <w:tcMar>
              <w:top w:w="100" w:type="dxa"/>
              <w:left w:w="120" w:type="dxa"/>
              <w:bottom w:w="100" w:type="dxa"/>
              <w:right w:w="120" w:type="dxa"/>
            </w:tcMar>
            <w:vAlign w:val="center"/>
          </w:tcPr>
          <w:p w14:paraId="40AE1E16" w14:textId="77777777" w:rsidR="002D1169" w:rsidRPr="00234D31" w:rsidRDefault="0065770B">
            <w:pPr>
              <w:spacing w:after="0" w:line="252" w:lineRule="auto"/>
              <w:rPr>
                <w:color w:val="auto"/>
              </w:rPr>
            </w:pPr>
            <w:r w:rsidRPr="00234D31">
              <w:rPr>
                <w:rFonts w:eastAsia="Times New Roman"/>
                <w:color w:val="auto"/>
                <w:sz w:val="19"/>
              </w:rPr>
              <w:t>≥ 99%</w:t>
            </w:r>
          </w:p>
        </w:tc>
      </w:tr>
      <w:tr w:rsidR="002D1169" w:rsidRPr="00234D31" w14:paraId="00879292" w14:textId="77777777" w:rsidTr="00CA4857">
        <w:trPr>
          <w:cantSplit/>
          <w:jc w:val="center"/>
        </w:trPr>
        <w:tc>
          <w:tcPr>
            <w:tcW w:w="3043" w:type="dxa"/>
            <w:tcMar>
              <w:top w:w="100" w:type="dxa"/>
              <w:left w:w="120" w:type="dxa"/>
              <w:bottom w:w="100" w:type="dxa"/>
              <w:right w:w="120" w:type="dxa"/>
            </w:tcMar>
            <w:vAlign w:val="center"/>
          </w:tcPr>
          <w:p w14:paraId="0C07C031" w14:textId="77777777" w:rsidR="002D1169" w:rsidRPr="00234D31" w:rsidRDefault="0065770B">
            <w:pPr>
              <w:spacing w:after="0" w:line="252" w:lineRule="auto"/>
              <w:rPr>
                <w:color w:val="auto"/>
              </w:rPr>
            </w:pPr>
            <w:r w:rsidRPr="00234D31">
              <w:rPr>
                <w:rFonts w:eastAsia="Times New Roman"/>
                <w:color w:val="auto"/>
                <w:sz w:val="19"/>
              </w:rPr>
              <w:t>Tỷ lệ không liên hệ được</w:t>
            </w:r>
          </w:p>
        </w:tc>
        <w:tc>
          <w:tcPr>
            <w:tcW w:w="3043" w:type="dxa"/>
            <w:tcMar>
              <w:top w:w="100" w:type="dxa"/>
              <w:left w:w="120" w:type="dxa"/>
              <w:bottom w:w="100" w:type="dxa"/>
              <w:right w:w="120" w:type="dxa"/>
            </w:tcMar>
            <w:vAlign w:val="center"/>
          </w:tcPr>
          <w:p w14:paraId="2064DBC3" w14:textId="77777777" w:rsidR="002D1169" w:rsidRPr="00234D31" w:rsidRDefault="0065770B">
            <w:pPr>
              <w:spacing w:after="0" w:line="252" w:lineRule="auto"/>
              <w:rPr>
                <w:color w:val="auto"/>
              </w:rPr>
            </w:pPr>
            <w:r w:rsidRPr="00234D31">
              <w:rPr>
                <w:rFonts w:eastAsia="Times New Roman"/>
                <w:color w:val="auto"/>
                <w:sz w:val="19"/>
              </w:rPr>
              <w:t>Số đơn không liên hệ được / Tổng số đơn thực hiện × 100%</w:t>
            </w:r>
          </w:p>
        </w:tc>
        <w:tc>
          <w:tcPr>
            <w:tcW w:w="3043" w:type="dxa"/>
            <w:tcMar>
              <w:top w:w="100" w:type="dxa"/>
              <w:left w:w="120" w:type="dxa"/>
              <w:bottom w:w="100" w:type="dxa"/>
              <w:right w:w="120" w:type="dxa"/>
            </w:tcMar>
            <w:vAlign w:val="center"/>
          </w:tcPr>
          <w:p w14:paraId="584F9803" w14:textId="77777777" w:rsidR="002D1169" w:rsidRPr="00234D31" w:rsidRDefault="0065770B">
            <w:pPr>
              <w:spacing w:after="0" w:line="252" w:lineRule="auto"/>
              <w:rPr>
                <w:color w:val="auto"/>
              </w:rPr>
            </w:pPr>
            <w:r w:rsidRPr="00234D31">
              <w:rPr>
                <w:rFonts w:eastAsia="Times New Roman"/>
                <w:color w:val="auto"/>
                <w:sz w:val="19"/>
              </w:rPr>
              <w:t>≤ 3%</w:t>
            </w:r>
          </w:p>
        </w:tc>
      </w:tr>
      <w:tr w:rsidR="002D1169" w:rsidRPr="00234D31" w14:paraId="324A401E" w14:textId="77777777">
        <w:trPr>
          <w:cantSplit/>
          <w:jc w:val="center"/>
        </w:trPr>
        <w:tc>
          <w:tcPr>
            <w:tcW w:w="3043" w:type="dxa"/>
            <w:tcMar>
              <w:top w:w="100" w:type="dxa"/>
              <w:left w:w="120" w:type="dxa"/>
              <w:bottom w:w="100" w:type="dxa"/>
              <w:right w:w="120" w:type="dxa"/>
            </w:tcMar>
            <w:vAlign w:val="center"/>
          </w:tcPr>
          <w:p w14:paraId="6C0E9898" w14:textId="77777777" w:rsidR="002D1169" w:rsidRPr="00234D31" w:rsidRDefault="0065770B">
            <w:pPr>
              <w:spacing w:after="0" w:line="252" w:lineRule="auto"/>
              <w:rPr>
                <w:color w:val="auto"/>
              </w:rPr>
            </w:pPr>
            <w:r w:rsidRPr="00234D31">
              <w:rPr>
                <w:rFonts w:eastAsia="Times New Roman"/>
                <w:color w:val="auto"/>
                <w:sz w:val="19"/>
              </w:rPr>
              <w:t>Tỷ lệ giao sai/hư hỏng</w:t>
            </w:r>
          </w:p>
        </w:tc>
        <w:tc>
          <w:tcPr>
            <w:tcW w:w="3043" w:type="dxa"/>
            <w:tcMar>
              <w:top w:w="100" w:type="dxa"/>
              <w:left w:w="120" w:type="dxa"/>
              <w:bottom w:w="100" w:type="dxa"/>
              <w:right w:w="120" w:type="dxa"/>
            </w:tcMar>
            <w:vAlign w:val="center"/>
          </w:tcPr>
          <w:p w14:paraId="0700E9D9" w14:textId="77777777" w:rsidR="002D1169" w:rsidRPr="00234D31" w:rsidRDefault="0065770B">
            <w:pPr>
              <w:spacing w:after="0" w:line="252" w:lineRule="auto"/>
              <w:rPr>
                <w:color w:val="auto"/>
              </w:rPr>
            </w:pPr>
            <w:r w:rsidRPr="00234D31">
              <w:rPr>
                <w:rFonts w:eastAsia="Times New Roman"/>
                <w:color w:val="auto"/>
                <w:sz w:val="19"/>
              </w:rPr>
              <w:t>Số đơn sai hoặc hỏng / Tổng số đơn giao × 100%</w:t>
            </w:r>
          </w:p>
        </w:tc>
        <w:tc>
          <w:tcPr>
            <w:tcW w:w="3043" w:type="dxa"/>
            <w:tcMar>
              <w:top w:w="100" w:type="dxa"/>
              <w:left w:w="120" w:type="dxa"/>
              <w:bottom w:w="100" w:type="dxa"/>
              <w:right w:w="120" w:type="dxa"/>
            </w:tcMar>
            <w:vAlign w:val="center"/>
          </w:tcPr>
          <w:p w14:paraId="4917D4C4" w14:textId="77777777" w:rsidR="002D1169" w:rsidRPr="00234D31" w:rsidRDefault="0065770B">
            <w:pPr>
              <w:spacing w:after="0" w:line="252" w:lineRule="auto"/>
              <w:rPr>
                <w:color w:val="auto"/>
              </w:rPr>
            </w:pPr>
            <w:r w:rsidRPr="00234D31">
              <w:rPr>
                <w:rFonts w:eastAsia="Times New Roman"/>
                <w:color w:val="auto"/>
                <w:sz w:val="19"/>
              </w:rPr>
              <w:t>≤ 0,5%</w:t>
            </w:r>
          </w:p>
        </w:tc>
      </w:tr>
      <w:tr w:rsidR="002D1169" w:rsidRPr="00234D31" w14:paraId="4C220FCF" w14:textId="77777777" w:rsidTr="00CA4857">
        <w:trPr>
          <w:cantSplit/>
          <w:jc w:val="center"/>
        </w:trPr>
        <w:tc>
          <w:tcPr>
            <w:tcW w:w="3043" w:type="dxa"/>
            <w:tcMar>
              <w:top w:w="100" w:type="dxa"/>
              <w:left w:w="120" w:type="dxa"/>
              <w:bottom w:w="100" w:type="dxa"/>
              <w:right w:w="120" w:type="dxa"/>
            </w:tcMar>
            <w:vAlign w:val="center"/>
          </w:tcPr>
          <w:p w14:paraId="658A7B5D" w14:textId="77777777" w:rsidR="002D1169" w:rsidRPr="00234D31" w:rsidRDefault="0065770B">
            <w:pPr>
              <w:spacing w:after="0" w:line="252" w:lineRule="auto"/>
              <w:rPr>
                <w:color w:val="auto"/>
              </w:rPr>
            </w:pPr>
            <w:r w:rsidRPr="00234D31">
              <w:rPr>
                <w:rFonts w:eastAsia="Times New Roman"/>
                <w:color w:val="auto"/>
                <w:sz w:val="19"/>
              </w:rPr>
              <w:t>Tỷ lệ chênh lệch COD</w:t>
            </w:r>
          </w:p>
        </w:tc>
        <w:tc>
          <w:tcPr>
            <w:tcW w:w="3043" w:type="dxa"/>
            <w:tcMar>
              <w:top w:w="100" w:type="dxa"/>
              <w:left w:w="120" w:type="dxa"/>
              <w:bottom w:w="100" w:type="dxa"/>
              <w:right w:w="120" w:type="dxa"/>
            </w:tcMar>
            <w:vAlign w:val="center"/>
          </w:tcPr>
          <w:p w14:paraId="0CAB8F08" w14:textId="77777777" w:rsidR="002D1169" w:rsidRPr="00234D31" w:rsidRDefault="0065770B">
            <w:pPr>
              <w:spacing w:after="0" w:line="252" w:lineRule="auto"/>
              <w:rPr>
                <w:color w:val="auto"/>
              </w:rPr>
            </w:pPr>
            <w:r w:rsidRPr="00234D31">
              <w:rPr>
                <w:rFonts w:eastAsia="Times New Roman"/>
                <w:color w:val="auto"/>
                <w:sz w:val="19"/>
              </w:rPr>
              <w:t>Số đơn lệch COD / Tổng số đơn COD × 100%</w:t>
            </w:r>
          </w:p>
        </w:tc>
        <w:tc>
          <w:tcPr>
            <w:tcW w:w="3043" w:type="dxa"/>
            <w:tcMar>
              <w:top w:w="100" w:type="dxa"/>
              <w:left w:w="120" w:type="dxa"/>
              <w:bottom w:w="100" w:type="dxa"/>
              <w:right w:w="120" w:type="dxa"/>
            </w:tcMar>
            <w:vAlign w:val="center"/>
          </w:tcPr>
          <w:p w14:paraId="2C9ADD21" w14:textId="77777777" w:rsidR="002D1169" w:rsidRPr="00234D31" w:rsidRDefault="0065770B">
            <w:pPr>
              <w:spacing w:after="0" w:line="252" w:lineRule="auto"/>
              <w:rPr>
                <w:color w:val="auto"/>
              </w:rPr>
            </w:pPr>
            <w:r w:rsidRPr="00234D31">
              <w:rPr>
                <w:rFonts w:eastAsia="Times New Roman"/>
                <w:color w:val="auto"/>
                <w:sz w:val="19"/>
              </w:rPr>
              <w:t>≤ 0,1%</w:t>
            </w:r>
          </w:p>
        </w:tc>
      </w:tr>
      <w:tr w:rsidR="002D1169" w:rsidRPr="00234D31" w14:paraId="26F03E0E" w14:textId="77777777">
        <w:trPr>
          <w:cantSplit/>
          <w:jc w:val="center"/>
        </w:trPr>
        <w:tc>
          <w:tcPr>
            <w:tcW w:w="3043" w:type="dxa"/>
            <w:tcMar>
              <w:top w:w="100" w:type="dxa"/>
              <w:left w:w="120" w:type="dxa"/>
              <w:bottom w:w="100" w:type="dxa"/>
              <w:right w:w="120" w:type="dxa"/>
            </w:tcMar>
            <w:vAlign w:val="center"/>
          </w:tcPr>
          <w:p w14:paraId="51C5435A" w14:textId="77777777" w:rsidR="002D1169" w:rsidRPr="00234D31" w:rsidRDefault="0065770B">
            <w:pPr>
              <w:spacing w:after="0" w:line="252" w:lineRule="auto"/>
              <w:rPr>
                <w:color w:val="auto"/>
              </w:rPr>
            </w:pPr>
            <w:r w:rsidRPr="00234D31">
              <w:rPr>
                <w:rFonts w:eastAsia="Times New Roman"/>
                <w:color w:val="auto"/>
                <w:sz w:val="19"/>
              </w:rPr>
              <w:t>Thời gian xử lý ngoại lệ</w:t>
            </w:r>
          </w:p>
        </w:tc>
        <w:tc>
          <w:tcPr>
            <w:tcW w:w="3043" w:type="dxa"/>
            <w:tcMar>
              <w:top w:w="100" w:type="dxa"/>
              <w:left w:w="120" w:type="dxa"/>
              <w:bottom w:w="100" w:type="dxa"/>
              <w:right w:w="120" w:type="dxa"/>
            </w:tcMar>
            <w:vAlign w:val="center"/>
          </w:tcPr>
          <w:p w14:paraId="17B5B4A8" w14:textId="77777777" w:rsidR="002D1169" w:rsidRPr="00234D31" w:rsidRDefault="0065770B">
            <w:pPr>
              <w:spacing w:after="0" w:line="252" w:lineRule="auto"/>
              <w:rPr>
                <w:color w:val="auto"/>
              </w:rPr>
            </w:pPr>
            <w:r w:rsidRPr="00234D31">
              <w:rPr>
                <w:rFonts w:eastAsia="Times New Roman"/>
                <w:color w:val="auto"/>
                <w:sz w:val="19"/>
              </w:rPr>
              <w:t>Thời điểm đóng ngoại lệ - thời điểm phát sinh</w:t>
            </w:r>
          </w:p>
        </w:tc>
        <w:tc>
          <w:tcPr>
            <w:tcW w:w="3043" w:type="dxa"/>
            <w:tcMar>
              <w:top w:w="100" w:type="dxa"/>
              <w:left w:w="120" w:type="dxa"/>
              <w:bottom w:w="100" w:type="dxa"/>
              <w:right w:w="120" w:type="dxa"/>
            </w:tcMar>
            <w:vAlign w:val="center"/>
          </w:tcPr>
          <w:p w14:paraId="30E04628" w14:textId="77777777" w:rsidR="002D1169" w:rsidRPr="00234D31" w:rsidRDefault="0065770B">
            <w:pPr>
              <w:spacing w:after="0" w:line="252" w:lineRule="auto"/>
              <w:rPr>
                <w:color w:val="auto"/>
              </w:rPr>
            </w:pPr>
            <w:r w:rsidRPr="00234D31">
              <w:rPr>
                <w:rFonts w:eastAsia="Times New Roman"/>
                <w:color w:val="auto"/>
                <w:sz w:val="19"/>
              </w:rPr>
              <w:t>P90 ≤ 24 giờ</w:t>
            </w:r>
          </w:p>
        </w:tc>
      </w:tr>
    </w:tbl>
    <w:p w14:paraId="69896A89" w14:textId="77777777" w:rsidR="002D1169" w:rsidRPr="00234D31" w:rsidRDefault="002D1169">
      <w:pPr>
        <w:spacing w:after="0"/>
        <w:rPr>
          <w:color w:val="auto"/>
        </w:rPr>
      </w:pPr>
    </w:p>
    <w:p w14:paraId="57C90699" w14:textId="77777777" w:rsidR="002D1169" w:rsidRPr="00234D31" w:rsidRDefault="0065770B">
      <w:pPr>
        <w:pStyle w:val="Heading2"/>
        <w:rPr>
          <w:color w:val="auto"/>
        </w:rPr>
      </w:pPr>
      <w:r w:rsidRPr="00234D31">
        <w:rPr>
          <w:rFonts w:ascii="Times New Roman" w:eastAsia="Times New Roman" w:hAnsi="Times New Roman"/>
          <w:color w:val="auto"/>
        </w:rPr>
        <w:t>3.x.4.2. Chi phí</w:t>
      </w:r>
    </w:p>
    <w:p w14:paraId="560F0CF3" w14:textId="77777777" w:rsidR="002D1169" w:rsidRPr="00234D31" w:rsidRDefault="0065770B">
      <w:pPr>
        <w:rPr>
          <w:color w:val="auto"/>
        </w:rPr>
      </w:pPr>
      <w:r w:rsidRPr="00234D31">
        <w:rPr>
          <w:rFonts w:eastAsia="Times New Roman"/>
          <w:color w:val="auto"/>
        </w:rPr>
        <w:t>Chi phí giao hàng đầy đủ nên được tính theo công thức: Chi phí/đơn = nhân công + phương tiện/nhiên liệu + bao bì giao nhận + nền tảng/hệ thống + phí thanh toán + chi phí kỳ vọng của giao thất bại + chi phí kỳ vọng của mất mát/hư hỏng.</w:t>
      </w:r>
    </w:p>
    <w:tbl>
      <w:tblPr>
        <w:tblW w:w="9014" w:type="dxa"/>
        <w:jc w:val="center"/>
        <w:tblBorders>
          <w:top w:val="single" w:sz="6" w:space="0" w:color="D6DBE1"/>
          <w:left w:val="single" w:sz="6" w:space="0" w:color="D6DBE1"/>
          <w:bottom w:val="single" w:sz="4" w:space="0" w:color="auto"/>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2777"/>
        <w:gridCol w:w="2777"/>
        <w:gridCol w:w="3460"/>
      </w:tblGrid>
      <w:tr w:rsidR="002D1169" w:rsidRPr="00234D31" w14:paraId="0C1149E3" w14:textId="77777777" w:rsidTr="00CA4857">
        <w:trPr>
          <w:cantSplit/>
          <w:tblHeader/>
          <w:jc w:val="center"/>
        </w:trPr>
        <w:tc>
          <w:tcPr>
            <w:tcW w:w="2835" w:type="dxa"/>
            <w:tcMar>
              <w:top w:w="100" w:type="dxa"/>
              <w:left w:w="120" w:type="dxa"/>
              <w:bottom w:w="100" w:type="dxa"/>
              <w:right w:w="120" w:type="dxa"/>
            </w:tcMar>
            <w:vAlign w:val="center"/>
          </w:tcPr>
          <w:p w14:paraId="1A70994D" w14:textId="77777777" w:rsidR="002D1169" w:rsidRPr="00234D31" w:rsidRDefault="0065770B">
            <w:pPr>
              <w:spacing w:after="0"/>
              <w:jc w:val="center"/>
              <w:rPr>
                <w:color w:val="auto"/>
              </w:rPr>
            </w:pPr>
            <w:r w:rsidRPr="00234D31">
              <w:rPr>
                <w:rFonts w:eastAsia="Times New Roman"/>
                <w:b/>
                <w:color w:val="auto"/>
                <w:sz w:val="19"/>
              </w:rPr>
              <w:t>Cấu phần</w:t>
            </w:r>
          </w:p>
        </w:tc>
        <w:tc>
          <w:tcPr>
            <w:tcW w:w="2381" w:type="dxa"/>
            <w:tcMar>
              <w:top w:w="100" w:type="dxa"/>
              <w:left w:w="120" w:type="dxa"/>
              <w:bottom w:w="100" w:type="dxa"/>
              <w:right w:w="120" w:type="dxa"/>
            </w:tcMar>
            <w:vAlign w:val="center"/>
          </w:tcPr>
          <w:p w14:paraId="6CB5DC56" w14:textId="77777777" w:rsidR="002D1169" w:rsidRPr="00234D31" w:rsidRDefault="0065770B">
            <w:pPr>
              <w:spacing w:after="0"/>
              <w:jc w:val="center"/>
              <w:rPr>
                <w:color w:val="auto"/>
              </w:rPr>
            </w:pPr>
            <w:r w:rsidRPr="00234D31">
              <w:rPr>
                <w:rFonts w:eastAsia="Times New Roman"/>
                <w:b/>
                <w:color w:val="auto"/>
                <w:sz w:val="19"/>
              </w:rPr>
              <w:t>Chi phí minh họa (đồng/đơn)</w:t>
            </w:r>
          </w:p>
        </w:tc>
        <w:tc>
          <w:tcPr>
            <w:tcW w:w="3798" w:type="dxa"/>
            <w:tcMar>
              <w:top w:w="100" w:type="dxa"/>
              <w:left w:w="120" w:type="dxa"/>
              <w:bottom w:w="100" w:type="dxa"/>
              <w:right w:w="120" w:type="dxa"/>
            </w:tcMar>
            <w:vAlign w:val="center"/>
          </w:tcPr>
          <w:p w14:paraId="17D2C662" w14:textId="77777777" w:rsidR="002D1169" w:rsidRPr="00234D31" w:rsidRDefault="0065770B">
            <w:pPr>
              <w:spacing w:after="0"/>
              <w:jc w:val="center"/>
              <w:rPr>
                <w:color w:val="auto"/>
              </w:rPr>
            </w:pPr>
            <w:r w:rsidRPr="00234D31">
              <w:rPr>
                <w:rFonts w:eastAsia="Times New Roman"/>
                <w:b/>
                <w:color w:val="auto"/>
                <w:sz w:val="19"/>
              </w:rPr>
              <w:t>Cách xác định</w:t>
            </w:r>
          </w:p>
        </w:tc>
      </w:tr>
      <w:tr w:rsidR="002D1169" w:rsidRPr="00234D31" w14:paraId="0245C89B" w14:textId="77777777" w:rsidTr="00CA4857">
        <w:trPr>
          <w:cantSplit/>
          <w:jc w:val="center"/>
        </w:trPr>
        <w:tc>
          <w:tcPr>
            <w:tcW w:w="3043" w:type="dxa"/>
            <w:tcMar>
              <w:top w:w="100" w:type="dxa"/>
              <w:left w:w="120" w:type="dxa"/>
              <w:bottom w:w="100" w:type="dxa"/>
              <w:right w:w="120" w:type="dxa"/>
            </w:tcMar>
            <w:vAlign w:val="center"/>
          </w:tcPr>
          <w:p w14:paraId="0E4C4A5B" w14:textId="77777777" w:rsidR="002D1169" w:rsidRPr="00234D31" w:rsidRDefault="0065770B">
            <w:pPr>
              <w:spacing w:after="0" w:line="252" w:lineRule="auto"/>
              <w:jc w:val="left"/>
              <w:rPr>
                <w:color w:val="auto"/>
              </w:rPr>
            </w:pPr>
            <w:r w:rsidRPr="00234D31">
              <w:rPr>
                <w:rFonts w:eastAsia="Times New Roman"/>
                <w:color w:val="auto"/>
                <w:sz w:val="19"/>
              </w:rPr>
              <w:t>Nhân công giao hàng</w:t>
            </w:r>
          </w:p>
        </w:tc>
        <w:tc>
          <w:tcPr>
            <w:tcW w:w="3043" w:type="dxa"/>
            <w:tcMar>
              <w:top w:w="100" w:type="dxa"/>
              <w:left w:w="120" w:type="dxa"/>
              <w:bottom w:w="100" w:type="dxa"/>
              <w:right w:w="120" w:type="dxa"/>
            </w:tcMar>
            <w:vAlign w:val="center"/>
          </w:tcPr>
          <w:p w14:paraId="1FCD4413" w14:textId="77777777" w:rsidR="002D1169" w:rsidRPr="00234D31" w:rsidRDefault="0065770B">
            <w:pPr>
              <w:spacing w:after="0" w:line="252" w:lineRule="auto"/>
              <w:jc w:val="right"/>
              <w:rPr>
                <w:color w:val="auto"/>
              </w:rPr>
            </w:pPr>
            <w:r w:rsidRPr="00234D31">
              <w:rPr>
                <w:rFonts w:eastAsia="Times New Roman"/>
                <w:color w:val="auto"/>
                <w:sz w:val="19"/>
              </w:rPr>
              <w:t>18.000</w:t>
            </w:r>
          </w:p>
        </w:tc>
        <w:tc>
          <w:tcPr>
            <w:tcW w:w="3043" w:type="dxa"/>
            <w:tcMar>
              <w:top w:w="100" w:type="dxa"/>
              <w:left w:w="120" w:type="dxa"/>
              <w:bottom w:w="100" w:type="dxa"/>
              <w:right w:w="120" w:type="dxa"/>
            </w:tcMar>
            <w:vAlign w:val="center"/>
          </w:tcPr>
          <w:p w14:paraId="20B95D87" w14:textId="77777777" w:rsidR="002D1169" w:rsidRPr="00234D31" w:rsidRDefault="0065770B">
            <w:pPr>
              <w:spacing w:after="0" w:line="252" w:lineRule="auto"/>
              <w:jc w:val="left"/>
              <w:rPr>
                <w:color w:val="auto"/>
              </w:rPr>
            </w:pPr>
            <w:r w:rsidRPr="00234D31">
              <w:rPr>
                <w:rFonts w:eastAsia="Times New Roman"/>
                <w:color w:val="auto"/>
                <w:sz w:val="19"/>
              </w:rPr>
              <w:t>Thời gian chuẩn × đơn giá lao động</w:t>
            </w:r>
          </w:p>
        </w:tc>
      </w:tr>
      <w:tr w:rsidR="002D1169" w:rsidRPr="00234D31" w14:paraId="1DE7EDB6" w14:textId="77777777" w:rsidTr="00CA4857">
        <w:trPr>
          <w:cantSplit/>
          <w:jc w:val="center"/>
        </w:trPr>
        <w:tc>
          <w:tcPr>
            <w:tcW w:w="3043" w:type="dxa"/>
            <w:tcMar>
              <w:top w:w="100" w:type="dxa"/>
              <w:left w:w="120" w:type="dxa"/>
              <w:bottom w:w="100" w:type="dxa"/>
              <w:right w:w="120" w:type="dxa"/>
            </w:tcMar>
            <w:vAlign w:val="center"/>
          </w:tcPr>
          <w:p w14:paraId="4A2D9D80" w14:textId="77777777" w:rsidR="002D1169" w:rsidRPr="00234D31" w:rsidRDefault="0065770B">
            <w:pPr>
              <w:spacing w:after="0" w:line="252" w:lineRule="auto"/>
              <w:jc w:val="left"/>
              <w:rPr>
                <w:color w:val="auto"/>
              </w:rPr>
            </w:pPr>
            <w:r w:rsidRPr="00234D31">
              <w:rPr>
                <w:rFonts w:eastAsia="Times New Roman"/>
                <w:color w:val="auto"/>
                <w:sz w:val="19"/>
              </w:rPr>
              <w:t>Phương tiện/nhiên liệu</w:t>
            </w:r>
          </w:p>
        </w:tc>
        <w:tc>
          <w:tcPr>
            <w:tcW w:w="3043" w:type="dxa"/>
            <w:tcMar>
              <w:top w:w="100" w:type="dxa"/>
              <w:left w:w="120" w:type="dxa"/>
              <w:bottom w:w="100" w:type="dxa"/>
              <w:right w:w="120" w:type="dxa"/>
            </w:tcMar>
            <w:vAlign w:val="center"/>
          </w:tcPr>
          <w:p w14:paraId="5300245F" w14:textId="77777777" w:rsidR="002D1169" w:rsidRPr="00234D31" w:rsidRDefault="0065770B">
            <w:pPr>
              <w:spacing w:after="0" w:line="252" w:lineRule="auto"/>
              <w:jc w:val="right"/>
              <w:rPr>
                <w:color w:val="auto"/>
              </w:rPr>
            </w:pPr>
            <w:r w:rsidRPr="00234D31">
              <w:rPr>
                <w:rFonts w:eastAsia="Times New Roman"/>
                <w:color w:val="auto"/>
                <w:sz w:val="19"/>
              </w:rPr>
              <w:t>22.000</w:t>
            </w:r>
          </w:p>
        </w:tc>
        <w:tc>
          <w:tcPr>
            <w:tcW w:w="3043" w:type="dxa"/>
            <w:tcMar>
              <w:top w:w="100" w:type="dxa"/>
              <w:left w:w="120" w:type="dxa"/>
              <w:bottom w:w="100" w:type="dxa"/>
              <w:right w:w="120" w:type="dxa"/>
            </w:tcMar>
            <w:vAlign w:val="center"/>
          </w:tcPr>
          <w:p w14:paraId="47803E6E" w14:textId="77777777" w:rsidR="002D1169" w:rsidRPr="00234D31" w:rsidRDefault="0065770B">
            <w:pPr>
              <w:spacing w:after="0" w:line="252" w:lineRule="auto"/>
              <w:jc w:val="left"/>
              <w:rPr>
                <w:color w:val="auto"/>
              </w:rPr>
            </w:pPr>
            <w:r w:rsidRPr="00234D31">
              <w:rPr>
                <w:rFonts w:eastAsia="Times New Roman"/>
                <w:color w:val="auto"/>
                <w:sz w:val="19"/>
              </w:rPr>
              <w:t>Km thực tế × chi phí/km, gồm khấu hao/bảo trì</w:t>
            </w:r>
          </w:p>
        </w:tc>
      </w:tr>
      <w:tr w:rsidR="002D1169" w:rsidRPr="00234D31" w14:paraId="1C574D54" w14:textId="77777777" w:rsidTr="00CA4857">
        <w:trPr>
          <w:cantSplit/>
          <w:jc w:val="center"/>
        </w:trPr>
        <w:tc>
          <w:tcPr>
            <w:tcW w:w="3043" w:type="dxa"/>
            <w:tcMar>
              <w:top w:w="100" w:type="dxa"/>
              <w:left w:w="120" w:type="dxa"/>
              <w:bottom w:w="100" w:type="dxa"/>
              <w:right w:w="120" w:type="dxa"/>
            </w:tcMar>
            <w:vAlign w:val="center"/>
          </w:tcPr>
          <w:p w14:paraId="65971A3C" w14:textId="77777777" w:rsidR="002D1169" w:rsidRPr="00234D31" w:rsidRDefault="0065770B">
            <w:pPr>
              <w:spacing w:after="0" w:line="252" w:lineRule="auto"/>
              <w:jc w:val="left"/>
              <w:rPr>
                <w:color w:val="auto"/>
              </w:rPr>
            </w:pPr>
            <w:r w:rsidRPr="00234D31">
              <w:rPr>
                <w:rFonts w:eastAsia="Times New Roman"/>
                <w:color w:val="auto"/>
                <w:sz w:val="19"/>
              </w:rPr>
              <w:t>Bao bì/niêm phong</w:t>
            </w:r>
          </w:p>
        </w:tc>
        <w:tc>
          <w:tcPr>
            <w:tcW w:w="3043" w:type="dxa"/>
            <w:tcMar>
              <w:top w:w="100" w:type="dxa"/>
              <w:left w:w="120" w:type="dxa"/>
              <w:bottom w:w="100" w:type="dxa"/>
              <w:right w:w="120" w:type="dxa"/>
            </w:tcMar>
            <w:vAlign w:val="center"/>
          </w:tcPr>
          <w:p w14:paraId="70D655B2" w14:textId="77777777" w:rsidR="002D1169" w:rsidRPr="00234D31" w:rsidRDefault="0065770B">
            <w:pPr>
              <w:spacing w:after="0" w:line="252" w:lineRule="auto"/>
              <w:jc w:val="right"/>
              <w:rPr>
                <w:color w:val="auto"/>
              </w:rPr>
            </w:pPr>
            <w:r w:rsidRPr="00234D31">
              <w:rPr>
                <w:rFonts w:eastAsia="Times New Roman"/>
                <w:color w:val="auto"/>
                <w:sz w:val="19"/>
              </w:rPr>
              <w:t>6.000</w:t>
            </w:r>
          </w:p>
        </w:tc>
        <w:tc>
          <w:tcPr>
            <w:tcW w:w="3043" w:type="dxa"/>
            <w:tcMar>
              <w:top w:w="100" w:type="dxa"/>
              <w:left w:w="120" w:type="dxa"/>
              <w:bottom w:w="100" w:type="dxa"/>
              <w:right w:w="120" w:type="dxa"/>
            </w:tcMar>
            <w:vAlign w:val="center"/>
          </w:tcPr>
          <w:p w14:paraId="69A28F10" w14:textId="77777777" w:rsidR="002D1169" w:rsidRPr="00234D31" w:rsidRDefault="0065770B">
            <w:pPr>
              <w:spacing w:after="0" w:line="252" w:lineRule="auto"/>
              <w:jc w:val="left"/>
              <w:rPr>
                <w:color w:val="auto"/>
              </w:rPr>
            </w:pPr>
            <w:r w:rsidRPr="00234D31">
              <w:rPr>
                <w:rFonts w:eastAsia="Times New Roman"/>
                <w:color w:val="auto"/>
                <w:sz w:val="19"/>
              </w:rPr>
              <w:t>Vật tư sử dụng riêng cho đơn</w:t>
            </w:r>
          </w:p>
        </w:tc>
      </w:tr>
      <w:tr w:rsidR="002D1169" w:rsidRPr="00234D31" w14:paraId="60F15966" w14:textId="77777777" w:rsidTr="00CA4857">
        <w:trPr>
          <w:cantSplit/>
          <w:jc w:val="center"/>
        </w:trPr>
        <w:tc>
          <w:tcPr>
            <w:tcW w:w="3043" w:type="dxa"/>
            <w:tcMar>
              <w:top w:w="100" w:type="dxa"/>
              <w:left w:w="120" w:type="dxa"/>
              <w:bottom w:w="100" w:type="dxa"/>
              <w:right w:w="120" w:type="dxa"/>
            </w:tcMar>
            <w:vAlign w:val="center"/>
          </w:tcPr>
          <w:p w14:paraId="5C3E544C" w14:textId="77777777" w:rsidR="002D1169" w:rsidRPr="00234D31" w:rsidRDefault="0065770B">
            <w:pPr>
              <w:spacing w:after="0" w:line="252" w:lineRule="auto"/>
              <w:jc w:val="left"/>
              <w:rPr>
                <w:color w:val="auto"/>
              </w:rPr>
            </w:pPr>
            <w:r w:rsidRPr="00234D31">
              <w:rPr>
                <w:rFonts w:eastAsia="Times New Roman"/>
                <w:color w:val="auto"/>
                <w:sz w:val="19"/>
              </w:rPr>
              <w:t>Nền tảng và dữ liệu</w:t>
            </w:r>
          </w:p>
        </w:tc>
        <w:tc>
          <w:tcPr>
            <w:tcW w:w="3043" w:type="dxa"/>
            <w:tcMar>
              <w:top w:w="100" w:type="dxa"/>
              <w:left w:w="120" w:type="dxa"/>
              <w:bottom w:w="100" w:type="dxa"/>
              <w:right w:w="120" w:type="dxa"/>
            </w:tcMar>
            <w:vAlign w:val="center"/>
          </w:tcPr>
          <w:p w14:paraId="5E34DE12" w14:textId="77777777" w:rsidR="002D1169" w:rsidRPr="00234D31" w:rsidRDefault="0065770B">
            <w:pPr>
              <w:spacing w:after="0" w:line="252" w:lineRule="auto"/>
              <w:jc w:val="right"/>
              <w:rPr>
                <w:color w:val="auto"/>
              </w:rPr>
            </w:pPr>
            <w:r w:rsidRPr="00234D31">
              <w:rPr>
                <w:rFonts w:eastAsia="Times New Roman"/>
                <w:color w:val="auto"/>
                <w:sz w:val="19"/>
              </w:rPr>
              <w:t>2.000</w:t>
            </w:r>
          </w:p>
        </w:tc>
        <w:tc>
          <w:tcPr>
            <w:tcW w:w="3043" w:type="dxa"/>
            <w:tcMar>
              <w:top w:w="100" w:type="dxa"/>
              <w:left w:w="120" w:type="dxa"/>
              <w:bottom w:w="100" w:type="dxa"/>
              <w:right w:w="120" w:type="dxa"/>
            </w:tcMar>
            <w:vAlign w:val="center"/>
          </w:tcPr>
          <w:p w14:paraId="2D38390C" w14:textId="77777777" w:rsidR="002D1169" w:rsidRPr="00234D31" w:rsidRDefault="0065770B">
            <w:pPr>
              <w:spacing w:after="0" w:line="252" w:lineRule="auto"/>
              <w:jc w:val="left"/>
              <w:rPr>
                <w:color w:val="auto"/>
              </w:rPr>
            </w:pPr>
            <w:r w:rsidRPr="00234D31">
              <w:rPr>
                <w:rFonts w:eastAsia="Times New Roman"/>
                <w:color w:val="auto"/>
                <w:sz w:val="19"/>
              </w:rPr>
              <w:t>Phân bổ TMS/ứng dụng/SMS/dữ liệu</w:t>
            </w:r>
          </w:p>
        </w:tc>
      </w:tr>
      <w:tr w:rsidR="002D1169" w:rsidRPr="00234D31" w14:paraId="09DD177B" w14:textId="77777777" w:rsidTr="00CA4857">
        <w:trPr>
          <w:cantSplit/>
          <w:jc w:val="center"/>
        </w:trPr>
        <w:tc>
          <w:tcPr>
            <w:tcW w:w="3043" w:type="dxa"/>
            <w:tcMar>
              <w:top w:w="100" w:type="dxa"/>
              <w:left w:w="120" w:type="dxa"/>
              <w:bottom w:w="100" w:type="dxa"/>
              <w:right w:w="120" w:type="dxa"/>
            </w:tcMar>
            <w:vAlign w:val="center"/>
          </w:tcPr>
          <w:p w14:paraId="25FF884E" w14:textId="77777777" w:rsidR="002D1169" w:rsidRPr="00234D31" w:rsidRDefault="0065770B">
            <w:pPr>
              <w:spacing w:after="0" w:line="252" w:lineRule="auto"/>
              <w:jc w:val="left"/>
              <w:rPr>
                <w:color w:val="auto"/>
              </w:rPr>
            </w:pPr>
            <w:r w:rsidRPr="00234D31">
              <w:rPr>
                <w:rFonts w:eastAsia="Times New Roman"/>
                <w:color w:val="auto"/>
                <w:sz w:val="19"/>
              </w:rPr>
              <w:t>Phí thanh toán COD</w:t>
            </w:r>
          </w:p>
        </w:tc>
        <w:tc>
          <w:tcPr>
            <w:tcW w:w="3043" w:type="dxa"/>
            <w:tcMar>
              <w:top w:w="100" w:type="dxa"/>
              <w:left w:w="120" w:type="dxa"/>
              <w:bottom w:w="100" w:type="dxa"/>
              <w:right w:w="120" w:type="dxa"/>
            </w:tcMar>
            <w:vAlign w:val="center"/>
          </w:tcPr>
          <w:p w14:paraId="571CE18A" w14:textId="77777777" w:rsidR="002D1169" w:rsidRPr="00234D31" w:rsidRDefault="0065770B">
            <w:pPr>
              <w:spacing w:after="0" w:line="252" w:lineRule="auto"/>
              <w:jc w:val="right"/>
              <w:rPr>
                <w:color w:val="auto"/>
              </w:rPr>
            </w:pPr>
            <w:r w:rsidRPr="00234D31">
              <w:rPr>
                <w:rFonts w:eastAsia="Times New Roman"/>
                <w:color w:val="auto"/>
                <w:sz w:val="19"/>
              </w:rPr>
              <w:t>1.000</w:t>
            </w:r>
          </w:p>
        </w:tc>
        <w:tc>
          <w:tcPr>
            <w:tcW w:w="3043" w:type="dxa"/>
            <w:tcMar>
              <w:top w:w="100" w:type="dxa"/>
              <w:left w:w="120" w:type="dxa"/>
              <w:bottom w:w="100" w:type="dxa"/>
              <w:right w:w="120" w:type="dxa"/>
            </w:tcMar>
            <w:vAlign w:val="center"/>
          </w:tcPr>
          <w:p w14:paraId="0A0556BC" w14:textId="77777777" w:rsidR="002D1169" w:rsidRPr="00234D31" w:rsidRDefault="0065770B">
            <w:pPr>
              <w:spacing w:after="0" w:line="252" w:lineRule="auto"/>
              <w:jc w:val="left"/>
              <w:rPr>
                <w:color w:val="auto"/>
              </w:rPr>
            </w:pPr>
            <w:r w:rsidRPr="00234D31">
              <w:rPr>
                <w:rFonts w:eastAsia="Times New Roman"/>
                <w:color w:val="auto"/>
                <w:sz w:val="19"/>
              </w:rPr>
              <w:t>Phí thu hộ/chuyển tiền bình quân</w:t>
            </w:r>
          </w:p>
        </w:tc>
      </w:tr>
      <w:tr w:rsidR="002D1169" w:rsidRPr="00234D31" w14:paraId="23CDB35B" w14:textId="77777777" w:rsidTr="00CA4857">
        <w:trPr>
          <w:cantSplit/>
          <w:jc w:val="center"/>
        </w:trPr>
        <w:tc>
          <w:tcPr>
            <w:tcW w:w="3043" w:type="dxa"/>
            <w:tcMar>
              <w:top w:w="100" w:type="dxa"/>
              <w:left w:w="120" w:type="dxa"/>
              <w:bottom w:w="100" w:type="dxa"/>
              <w:right w:w="120" w:type="dxa"/>
            </w:tcMar>
            <w:vAlign w:val="center"/>
          </w:tcPr>
          <w:p w14:paraId="01DA9178" w14:textId="77777777" w:rsidR="002D1169" w:rsidRPr="00234D31" w:rsidRDefault="0065770B">
            <w:pPr>
              <w:spacing w:after="0" w:line="252" w:lineRule="auto"/>
              <w:jc w:val="left"/>
              <w:rPr>
                <w:color w:val="auto"/>
              </w:rPr>
            </w:pPr>
            <w:r w:rsidRPr="00234D31">
              <w:rPr>
                <w:rFonts w:eastAsia="Times New Roman"/>
                <w:color w:val="auto"/>
                <w:sz w:val="19"/>
              </w:rPr>
              <w:t>Chi phí kỳ vọng giao thất bại</w:t>
            </w:r>
          </w:p>
        </w:tc>
        <w:tc>
          <w:tcPr>
            <w:tcW w:w="3043" w:type="dxa"/>
            <w:tcMar>
              <w:top w:w="100" w:type="dxa"/>
              <w:left w:w="120" w:type="dxa"/>
              <w:bottom w:w="100" w:type="dxa"/>
              <w:right w:w="120" w:type="dxa"/>
            </w:tcMar>
            <w:vAlign w:val="center"/>
          </w:tcPr>
          <w:p w14:paraId="390B5C85" w14:textId="77777777" w:rsidR="002D1169" w:rsidRPr="00234D31" w:rsidRDefault="0065770B">
            <w:pPr>
              <w:spacing w:after="0" w:line="252" w:lineRule="auto"/>
              <w:jc w:val="right"/>
              <w:rPr>
                <w:color w:val="auto"/>
              </w:rPr>
            </w:pPr>
            <w:r w:rsidRPr="00234D31">
              <w:rPr>
                <w:rFonts w:eastAsia="Times New Roman"/>
                <w:color w:val="auto"/>
                <w:sz w:val="19"/>
              </w:rPr>
              <w:t>4.000</w:t>
            </w:r>
          </w:p>
        </w:tc>
        <w:tc>
          <w:tcPr>
            <w:tcW w:w="3043" w:type="dxa"/>
            <w:tcMar>
              <w:top w:w="100" w:type="dxa"/>
              <w:left w:w="120" w:type="dxa"/>
              <w:bottom w:w="100" w:type="dxa"/>
              <w:right w:w="120" w:type="dxa"/>
            </w:tcMar>
            <w:vAlign w:val="center"/>
          </w:tcPr>
          <w:p w14:paraId="03E92F71" w14:textId="77777777" w:rsidR="002D1169" w:rsidRPr="00234D31" w:rsidRDefault="0065770B">
            <w:pPr>
              <w:spacing w:after="0" w:line="252" w:lineRule="auto"/>
              <w:jc w:val="left"/>
              <w:rPr>
                <w:color w:val="auto"/>
              </w:rPr>
            </w:pPr>
            <w:r w:rsidRPr="00234D31">
              <w:rPr>
                <w:rFonts w:eastAsia="Times New Roman"/>
                <w:color w:val="auto"/>
                <w:sz w:val="19"/>
              </w:rPr>
              <w:t>Xác suất thất bại × chi phí giao lại/hoàn</w:t>
            </w:r>
          </w:p>
        </w:tc>
      </w:tr>
      <w:tr w:rsidR="002D1169" w:rsidRPr="00234D31" w14:paraId="7B766D35" w14:textId="77777777" w:rsidTr="00CA4857">
        <w:trPr>
          <w:cantSplit/>
          <w:jc w:val="center"/>
        </w:trPr>
        <w:tc>
          <w:tcPr>
            <w:tcW w:w="3043" w:type="dxa"/>
            <w:tcMar>
              <w:top w:w="100" w:type="dxa"/>
              <w:left w:w="120" w:type="dxa"/>
              <w:bottom w:w="100" w:type="dxa"/>
              <w:right w:w="120" w:type="dxa"/>
            </w:tcMar>
            <w:vAlign w:val="center"/>
          </w:tcPr>
          <w:p w14:paraId="25667178" w14:textId="77777777" w:rsidR="002D1169" w:rsidRPr="00234D31" w:rsidRDefault="0065770B">
            <w:pPr>
              <w:spacing w:after="0" w:line="252" w:lineRule="auto"/>
              <w:jc w:val="left"/>
              <w:rPr>
                <w:color w:val="auto"/>
              </w:rPr>
            </w:pPr>
            <w:r w:rsidRPr="00234D31">
              <w:rPr>
                <w:rFonts w:eastAsia="Times New Roman"/>
                <w:color w:val="auto"/>
                <w:sz w:val="19"/>
              </w:rPr>
              <w:t>Chi phí kỳ vọng hư hỏng/mất mát</w:t>
            </w:r>
          </w:p>
        </w:tc>
        <w:tc>
          <w:tcPr>
            <w:tcW w:w="3043" w:type="dxa"/>
            <w:tcMar>
              <w:top w:w="100" w:type="dxa"/>
              <w:left w:w="120" w:type="dxa"/>
              <w:bottom w:w="100" w:type="dxa"/>
              <w:right w:w="120" w:type="dxa"/>
            </w:tcMar>
            <w:vAlign w:val="center"/>
          </w:tcPr>
          <w:p w14:paraId="661BC00A" w14:textId="77777777" w:rsidR="002D1169" w:rsidRPr="00234D31" w:rsidRDefault="0065770B">
            <w:pPr>
              <w:spacing w:after="0" w:line="252" w:lineRule="auto"/>
              <w:jc w:val="right"/>
              <w:rPr>
                <w:color w:val="auto"/>
              </w:rPr>
            </w:pPr>
            <w:r w:rsidRPr="00234D31">
              <w:rPr>
                <w:rFonts w:eastAsia="Times New Roman"/>
                <w:color w:val="auto"/>
                <w:sz w:val="19"/>
              </w:rPr>
              <w:t>1.000</w:t>
            </w:r>
          </w:p>
        </w:tc>
        <w:tc>
          <w:tcPr>
            <w:tcW w:w="3043" w:type="dxa"/>
            <w:tcMar>
              <w:top w:w="100" w:type="dxa"/>
              <w:left w:w="120" w:type="dxa"/>
              <w:bottom w:w="100" w:type="dxa"/>
              <w:right w:w="120" w:type="dxa"/>
            </w:tcMar>
            <w:vAlign w:val="center"/>
          </w:tcPr>
          <w:p w14:paraId="51A3295B" w14:textId="77777777" w:rsidR="002D1169" w:rsidRPr="00234D31" w:rsidRDefault="0065770B">
            <w:pPr>
              <w:spacing w:after="0" w:line="252" w:lineRule="auto"/>
              <w:jc w:val="left"/>
              <w:rPr>
                <w:color w:val="auto"/>
              </w:rPr>
            </w:pPr>
            <w:r w:rsidRPr="00234D31">
              <w:rPr>
                <w:rFonts w:eastAsia="Times New Roman"/>
                <w:color w:val="auto"/>
                <w:sz w:val="19"/>
              </w:rPr>
              <w:t>Tỷ lệ sự cố × giá trị bồi thường bình quân</w:t>
            </w:r>
          </w:p>
        </w:tc>
      </w:tr>
      <w:tr w:rsidR="002D1169" w:rsidRPr="00234D31" w14:paraId="24433815" w14:textId="77777777" w:rsidTr="00CA4857">
        <w:trPr>
          <w:cantSplit/>
          <w:jc w:val="center"/>
        </w:trPr>
        <w:tc>
          <w:tcPr>
            <w:tcW w:w="3043" w:type="dxa"/>
            <w:tcMar>
              <w:top w:w="100" w:type="dxa"/>
              <w:left w:w="120" w:type="dxa"/>
              <w:bottom w:w="100" w:type="dxa"/>
              <w:right w:w="120" w:type="dxa"/>
            </w:tcMar>
            <w:vAlign w:val="center"/>
          </w:tcPr>
          <w:p w14:paraId="094892B4" w14:textId="77777777" w:rsidR="002D1169" w:rsidRPr="00234D31" w:rsidRDefault="0065770B">
            <w:pPr>
              <w:spacing w:after="0" w:line="252" w:lineRule="auto"/>
              <w:jc w:val="left"/>
              <w:rPr>
                <w:color w:val="auto"/>
              </w:rPr>
            </w:pPr>
            <w:r w:rsidRPr="00234D31">
              <w:rPr>
                <w:rFonts w:eastAsia="Times New Roman"/>
                <w:color w:val="auto"/>
                <w:sz w:val="19"/>
              </w:rPr>
              <w:t>Tổng chi phí minh họa/đơn</w:t>
            </w:r>
          </w:p>
        </w:tc>
        <w:tc>
          <w:tcPr>
            <w:tcW w:w="3043" w:type="dxa"/>
            <w:tcMar>
              <w:top w:w="100" w:type="dxa"/>
              <w:left w:w="120" w:type="dxa"/>
              <w:bottom w:w="100" w:type="dxa"/>
              <w:right w:w="120" w:type="dxa"/>
            </w:tcMar>
            <w:vAlign w:val="center"/>
          </w:tcPr>
          <w:p w14:paraId="4030AE06" w14:textId="77777777" w:rsidR="002D1169" w:rsidRPr="00234D31" w:rsidRDefault="0065770B">
            <w:pPr>
              <w:spacing w:after="0" w:line="252" w:lineRule="auto"/>
              <w:jc w:val="right"/>
              <w:rPr>
                <w:color w:val="auto"/>
              </w:rPr>
            </w:pPr>
            <w:r w:rsidRPr="00234D31">
              <w:rPr>
                <w:rFonts w:eastAsia="Times New Roman"/>
                <w:color w:val="auto"/>
                <w:sz w:val="19"/>
              </w:rPr>
              <w:t>54.000</w:t>
            </w:r>
          </w:p>
        </w:tc>
        <w:tc>
          <w:tcPr>
            <w:tcW w:w="3043" w:type="dxa"/>
            <w:tcMar>
              <w:top w:w="100" w:type="dxa"/>
              <w:left w:w="120" w:type="dxa"/>
              <w:bottom w:w="100" w:type="dxa"/>
              <w:right w:w="120" w:type="dxa"/>
            </w:tcMar>
            <w:vAlign w:val="center"/>
          </w:tcPr>
          <w:p w14:paraId="26910395" w14:textId="77777777" w:rsidR="002D1169" w:rsidRPr="00234D31" w:rsidRDefault="0065770B">
            <w:pPr>
              <w:spacing w:after="0" w:line="252" w:lineRule="auto"/>
              <w:jc w:val="left"/>
              <w:rPr>
                <w:color w:val="auto"/>
              </w:rPr>
            </w:pPr>
            <w:r w:rsidRPr="00234D31">
              <w:rPr>
                <w:rFonts w:eastAsia="Times New Roman"/>
                <w:color w:val="auto"/>
                <w:sz w:val="19"/>
              </w:rPr>
              <w:t>Chưa bao gồm thuế và biên lợi nhuận</w:t>
            </w:r>
          </w:p>
        </w:tc>
      </w:tr>
    </w:tbl>
    <w:p w14:paraId="41CB4603" w14:textId="77777777" w:rsidR="002D1169" w:rsidRPr="00234D31" w:rsidRDefault="002D1169">
      <w:pPr>
        <w:spacing w:after="0"/>
        <w:rPr>
          <w:color w:val="auto"/>
        </w:rPr>
      </w:pPr>
    </w:p>
    <w:p w14:paraId="2E49A666" w14:textId="77777777" w:rsidR="002D1169" w:rsidRPr="00234D31" w:rsidRDefault="0065770B">
      <w:pPr>
        <w:rPr>
          <w:color w:val="auto"/>
        </w:rPr>
      </w:pPr>
      <w:r w:rsidRPr="00234D31">
        <w:rPr>
          <w:rFonts w:eastAsia="Times New Roman"/>
          <w:color w:val="auto"/>
        </w:rPr>
        <w:t>Ví dụ tác động: nếu tỷ lệ giao thất bại giảm từ 8% xuống 4%, với chi phí phát sinh trung bình 50.000 đồng/lần thất bại, chi phí kỳ vọng giảm 2.000 đồng/đơn. Với 10.000 đơn/tháng, mức tiết kiệm tương ứng khoảng 20 triệu đồng/tháng, chưa tính doanh thu giữ lại nhờ trải nghiệm tốt hơn.</w:t>
      </w:r>
    </w:p>
    <w:p w14:paraId="5A817191" w14:textId="77777777" w:rsidR="002D1169" w:rsidRPr="00234D31" w:rsidRDefault="0065770B">
      <w:pPr>
        <w:pStyle w:val="Heading1"/>
        <w:rPr>
          <w:color w:val="auto"/>
        </w:rPr>
      </w:pPr>
      <w:r w:rsidRPr="00234D31">
        <w:rPr>
          <w:rFonts w:ascii="Times New Roman" w:eastAsia="Times New Roman" w:hAnsi="Times New Roman"/>
          <w:color w:val="auto"/>
        </w:rPr>
        <w:t>3.x.5. Đề xuất cải tiến và kiểm soát</w:t>
      </w:r>
    </w:p>
    <w:tbl>
      <w:tblPr>
        <w:tblW w:w="9014" w:type="dxa"/>
        <w:jc w:val="center"/>
        <w:tblBorders>
          <w:top w:val="single" w:sz="6" w:space="0" w:color="D6DBE1"/>
          <w:left w:val="single" w:sz="6" w:space="0" w:color="D6DBE1"/>
          <w:bottom w:val="single" w:sz="6" w:space="0" w:color="D6DBE1"/>
          <w:right w:val="single" w:sz="6" w:space="0" w:color="D6DBE1"/>
          <w:insideH w:val="single" w:sz="6" w:space="0" w:color="D6DBE1"/>
          <w:insideV w:val="single" w:sz="6" w:space="0" w:color="D6DBE1"/>
        </w:tblBorders>
        <w:tblLayout w:type="fixed"/>
        <w:tblLook w:val="04A0" w:firstRow="1" w:lastRow="0" w:firstColumn="1" w:lastColumn="0" w:noHBand="0" w:noVBand="1"/>
      </w:tblPr>
      <w:tblGrid>
        <w:gridCol w:w="1931"/>
        <w:gridCol w:w="1931"/>
        <w:gridCol w:w="2951"/>
        <w:gridCol w:w="2201"/>
      </w:tblGrid>
      <w:tr w:rsidR="002D1169" w:rsidRPr="00234D31" w14:paraId="2257FF2B" w14:textId="77777777" w:rsidTr="00CA4857">
        <w:trPr>
          <w:cantSplit/>
          <w:tblHeader/>
          <w:jc w:val="center"/>
        </w:trPr>
        <w:tc>
          <w:tcPr>
            <w:tcW w:w="737" w:type="dxa"/>
            <w:tcMar>
              <w:top w:w="100" w:type="dxa"/>
              <w:left w:w="120" w:type="dxa"/>
              <w:bottom w:w="100" w:type="dxa"/>
              <w:right w:w="120" w:type="dxa"/>
            </w:tcMar>
            <w:vAlign w:val="center"/>
          </w:tcPr>
          <w:p w14:paraId="32EEB1B3" w14:textId="77777777" w:rsidR="002D1169" w:rsidRPr="00234D31" w:rsidRDefault="0065770B">
            <w:pPr>
              <w:spacing w:after="0"/>
              <w:jc w:val="center"/>
              <w:rPr>
                <w:color w:val="auto"/>
              </w:rPr>
            </w:pPr>
            <w:r w:rsidRPr="00234D31">
              <w:rPr>
                <w:rFonts w:eastAsia="Times New Roman"/>
                <w:b/>
                <w:color w:val="auto"/>
                <w:sz w:val="19"/>
              </w:rPr>
              <w:t>Ưu tiên</w:t>
            </w:r>
          </w:p>
        </w:tc>
        <w:tc>
          <w:tcPr>
            <w:tcW w:w="2154" w:type="dxa"/>
            <w:tcMar>
              <w:top w:w="100" w:type="dxa"/>
              <w:left w:w="120" w:type="dxa"/>
              <w:bottom w:w="100" w:type="dxa"/>
              <w:right w:w="120" w:type="dxa"/>
            </w:tcMar>
            <w:vAlign w:val="center"/>
          </w:tcPr>
          <w:p w14:paraId="0A23FAB2" w14:textId="77777777" w:rsidR="002D1169" w:rsidRPr="00234D31" w:rsidRDefault="0065770B">
            <w:pPr>
              <w:spacing w:after="0"/>
              <w:jc w:val="center"/>
              <w:rPr>
                <w:color w:val="auto"/>
              </w:rPr>
            </w:pPr>
            <w:r w:rsidRPr="00234D31">
              <w:rPr>
                <w:rFonts w:eastAsia="Times New Roman"/>
                <w:b/>
                <w:color w:val="auto"/>
                <w:sz w:val="19"/>
              </w:rPr>
              <w:t>Giải pháp</w:t>
            </w:r>
          </w:p>
        </w:tc>
        <w:tc>
          <w:tcPr>
            <w:tcW w:w="3515" w:type="dxa"/>
            <w:tcMar>
              <w:top w:w="100" w:type="dxa"/>
              <w:left w:w="120" w:type="dxa"/>
              <w:bottom w:w="100" w:type="dxa"/>
              <w:right w:w="120" w:type="dxa"/>
            </w:tcMar>
            <w:vAlign w:val="center"/>
          </w:tcPr>
          <w:p w14:paraId="215529E6" w14:textId="77777777" w:rsidR="002D1169" w:rsidRPr="00234D31" w:rsidRDefault="0065770B">
            <w:pPr>
              <w:spacing w:after="0"/>
              <w:jc w:val="center"/>
              <w:rPr>
                <w:color w:val="auto"/>
              </w:rPr>
            </w:pPr>
            <w:r w:rsidRPr="00234D31">
              <w:rPr>
                <w:rFonts w:eastAsia="Times New Roman"/>
                <w:b/>
                <w:color w:val="auto"/>
                <w:sz w:val="19"/>
              </w:rPr>
              <w:t>Nội dung</w:t>
            </w:r>
          </w:p>
        </w:tc>
        <w:tc>
          <w:tcPr>
            <w:tcW w:w="2608" w:type="dxa"/>
            <w:tcMar>
              <w:top w:w="100" w:type="dxa"/>
              <w:left w:w="120" w:type="dxa"/>
              <w:bottom w:w="100" w:type="dxa"/>
              <w:right w:w="120" w:type="dxa"/>
            </w:tcMar>
            <w:vAlign w:val="center"/>
          </w:tcPr>
          <w:p w14:paraId="5B352EF9" w14:textId="77777777" w:rsidR="002D1169" w:rsidRPr="00234D31" w:rsidRDefault="0065770B">
            <w:pPr>
              <w:spacing w:after="0"/>
              <w:jc w:val="center"/>
              <w:rPr>
                <w:color w:val="auto"/>
              </w:rPr>
            </w:pPr>
            <w:r w:rsidRPr="00234D31">
              <w:rPr>
                <w:rFonts w:eastAsia="Times New Roman"/>
                <w:b/>
                <w:color w:val="auto"/>
                <w:sz w:val="19"/>
              </w:rPr>
              <w:t>Kết quả tác động</w:t>
            </w:r>
          </w:p>
        </w:tc>
      </w:tr>
      <w:tr w:rsidR="002D1169" w:rsidRPr="00234D31" w14:paraId="75AA18D1" w14:textId="77777777" w:rsidTr="00CA4857">
        <w:trPr>
          <w:cantSplit/>
          <w:jc w:val="center"/>
        </w:trPr>
        <w:tc>
          <w:tcPr>
            <w:tcW w:w="2282" w:type="dxa"/>
            <w:tcMar>
              <w:top w:w="100" w:type="dxa"/>
              <w:left w:w="120" w:type="dxa"/>
              <w:bottom w:w="100" w:type="dxa"/>
              <w:right w:w="120" w:type="dxa"/>
            </w:tcMar>
            <w:vAlign w:val="center"/>
          </w:tcPr>
          <w:p w14:paraId="24E4E000" w14:textId="77777777" w:rsidR="002D1169" w:rsidRPr="00234D31" w:rsidRDefault="0065770B">
            <w:pPr>
              <w:spacing w:after="0" w:line="252" w:lineRule="auto"/>
              <w:jc w:val="center"/>
              <w:rPr>
                <w:color w:val="auto"/>
              </w:rPr>
            </w:pPr>
            <w:r w:rsidRPr="00234D31">
              <w:rPr>
                <w:rFonts w:eastAsia="Times New Roman"/>
                <w:color w:val="auto"/>
                <w:sz w:val="19"/>
              </w:rPr>
              <w:t>1</w:t>
            </w:r>
          </w:p>
        </w:tc>
        <w:tc>
          <w:tcPr>
            <w:tcW w:w="2282" w:type="dxa"/>
            <w:tcMar>
              <w:top w:w="100" w:type="dxa"/>
              <w:left w:w="120" w:type="dxa"/>
              <w:bottom w:w="100" w:type="dxa"/>
              <w:right w:w="120" w:type="dxa"/>
            </w:tcMar>
            <w:vAlign w:val="center"/>
          </w:tcPr>
          <w:p w14:paraId="7B722F7F" w14:textId="77777777" w:rsidR="002D1169" w:rsidRPr="00234D31" w:rsidRDefault="0065770B">
            <w:pPr>
              <w:spacing w:after="0" w:line="252" w:lineRule="auto"/>
              <w:jc w:val="left"/>
              <w:rPr>
                <w:color w:val="auto"/>
              </w:rPr>
            </w:pPr>
            <w:r w:rsidRPr="00234D31">
              <w:rPr>
                <w:rFonts w:eastAsia="Times New Roman"/>
                <w:color w:val="auto"/>
                <w:sz w:val="19"/>
              </w:rPr>
              <w:t>Chuẩn hóa dữ liệu trước giao</w:t>
            </w:r>
          </w:p>
        </w:tc>
        <w:tc>
          <w:tcPr>
            <w:tcW w:w="2282" w:type="dxa"/>
            <w:tcMar>
              <w:top w:w="100" w:type="dxa"/>
              <w:left w:w="120" w:type="dxa"/>
              <w:bottom w:w="100" w:type="dxa"/>
              <w:right w:w="120" w:type="dxa"/>
            </w:tcMar>
            <w:vAlign w:val="center"/>
          </w:tcPr>
          <w:p w14:paraId="6695109F" w14:textId="77777777" w:rsidR="002D1169" w:rsidRPr="00234D31" w:rsidRDefault="0065770B">
            <w:pPr>
              <w:spacing w:after="0" w:line="252" w:lineRule="auto"/>
              <w:jc w:val="left"/>
              <w:rPr>
                <w:color w:val="auto"/>
              </w:rPr>
            </w:pPr>
            <w:r w:rsidRPr="00234D31">
              <w:rPr>
                <w:rFonts w:eastAsia="Times New Roman"/>
                <w:color w:val="auto"/>
                <w:sz w:val="19"/>
              </w:rPr>
              <w:t>Bắt buộc trường dữ liệu; chuẩn hóa địa chỉ; xác nhận khung giờ và kênh liên hệ.</w:t>
            </w:r>
          </w:p>
        </w:tc>
        <w:tc>
          <w:tcPr>
            <w:tcW w:w="2282" w:type="dxa"/>
            <w:tcMar>
              <w:top w:w="100" w:type="dxa"/>
              <w:left w:w="120" w:type="dxa"/>
              <w:bottom w:w="100" w:type="dxa"/>
              <w:right w:w="120" w:type="dxa"/>
            </w:tcMar>
            <w:vAlign w:val="center"/>
          </w:tcPr>
          <w:p w14:paraId="7FAB9CC4" w14:textId="77777777" w:rsidR="002D1169" w:rsidRPr="00234D31" w:rsidRDefault="0065770B">
            <w:pPr>
              <w:spacing w:after="0" w:line="252" w:lineRule="auto"/>
              <w:jc w:val="left"/>
              <w:rPr>
                <w:color w:val="auto"/>
              </w:rPr>
            </w:pPr>
            <w:r w:rsidRPr="00234D31">
              <w:rPr>
                <w:rFonts w:eastAsia="Times New Roman"/>
                <w:color w:val="auto"/>
                <w:sz w:val="19"/>
              </w:rPr>
              <w:t>Không liên hệ được, giao lại</w:t>
            </w:r>
          </w:p>
        </w:tc>
      </w:tr>
      <w:tr w:rsidR="002D1169" w:rsidRPr="00234D31" w14:paraId="04E7AB8F" w14:textId="77777777" w:rsidTr="00CA4857">
        <w:trPr>
          <w:cantSplit/>
          <w:jc w:val="center"/>
        </w:trPr>
        <w:tc>
          <w:tcPr>
            <w:tcW w:w="2282" w:type="dxa"/>
            <w:tcMar>
              <w:top w:w="100" w:type="dxa"/>
              <w:left w:w="120" w:type="dxa"/>
              <w:bottom w:w="100" w:type="dxa"/>
              <w:right w:w="120" w:type="dxa"/>
            </w:tcMar>
            <w:vAlign w:val="center"/>
          </w:tcPr>
          <w:p w14:paraId="1986EF75" w14:textId="77777777" w:rsidR="002D1169" w:rsidRPr="00234D31" w:rsidRDefault="0065770B">
            <w:pPr>
              <w:spacing w:after="0" w:line="252" w:lineRule="auto"/>
              <w:jc w:val="center"/>
              <w:rPr>
                <w:color w:val="auto"/>
              </w:rPr>
            </w:pPr>
            <w:r w:rsidRPr="00234D31">
              <w:rPr>
                <w:rFonts w:eastAsia="Times New Roman"/>
                <w:color w:val="auto"/>
                <w:sz w:val="19"/>
              </w:rPr>
              <w:t>2</w:t>
            </w:r>
          </w:p>
        </w:tc>
        <w:tc>
          <w:tcPr>
            <w:tcW w:w="2282" w:type="dxa"/>
            <w:tcMar>
              <w:top w:w="100" w:type="dxa"/>
              <w:left w:w="120" w:type="dxa"/>
              <w:bottom w:w="100" w:type="dxa"/>
              <w:right w:w="120" w:type="dxa"/>
            </w:tcMar>
            <w:vAlign w:val="center"/>
          </w:tcPr>
          <w:p w14:paraId="689D13C6" w14:textId="77777777" w:rsidR="002D1169" w:rsidRPr="00234D31" w:rsidRDefault="0065770B">
            <w:pPr>
              <w:spacing w:after="0" w:line="252" w:lineRule="auto"/>
              <w:jc w:val="left"/>
              <w:rPr>
                <w:color w:val="auto"/>
              </w:rPr>
            </w:pPr>
            <w:r w:rsidRPr="00234D31">
              <w:rPr>
                <w:rFonts w:eastAsia="Times New Roman"/>
                <w:color w:val="auto"/>
                <w:sz w:val="19"/>
              </w:rPr>
              <w:t>Điều phối theo SLA và vùng</w:t>
            </w:r>
          </w:p>
        </w:tc>
        <w:tc>
          <w:tcPr>
            <w:tcW w:w="2282" w:type="dxa"/>
            <w:tcMar>
              <w:top w:w="100" w:type="dxa"/>
              <w:left w:w="120" w:type="dxa"/>
              <w:bottom w:w="100" w:type="dxa"/>
              <w:right w:w="120" w:type="dxa"/>
            </w:tcMar>
            <w:vAlign w:val="center"/>
          </w:tcPr>
          <w:p w14:paraId="6D0C7C93" w14:textId="77777777" w:rsidR="002D1169" w:rsidRPr="00234D31" w:rsidRDefault="0065770B">
            <w:pPr>
              <w:spacing w:after="0" w:line="252" w:lineRule="auto"/>
              <w:jc w:val="left"/>
              <w:rPr>
                <w:color w:val="auto"/>
              </w:rPr>
            </w:pPr>
            <w:r w:rsidRPr="00234D31">
              <w:rPr>
                <w:rFonts w:eastAsia="Times New Roman"/>
                <w:color w:val="auto"/>
                <w:sz w:val="19"/>
              </w:rPr>
              <w:t>Tự động gom cụm; cảnh báo đơn gần hết SLA; cân bằng tải.</w:t>
            </w:r>
          </w:p>
        </w:tc>
        <w:tc>
          <w:tcPr>
            <w:tcW w:w="2282" w:type="dxa"/>
            <w:tcMar>
              <w:top w:w="100" w:type="dxa"/>
              <w:left w:w="120" w:type="dxa"/>
              <w:bottom w:w="100" w:type="dxa"/>
              <w:right w:w="120" w:type="dxa"/>
            </w:tcMar>
            <w:vAlign w:val="center"/>
          </w:tcPr>
          <w:p w14:paraId="131417F4" w14:textId="77777777" w:rsidR="002D1169" w:rsidRPr="00234D31" w:rsidRDefault="0065770B">
            <w:pPr>
              <w:spacing w:after="0" w:line="252" w:lineRule="auto"/>
              <w:jc w:val="left"/>
              <w:rPr>
                <w:color w:val="auto"/>
              </w:rPr>
            </w:pPr>
            <w:r w:rsidRPr="00234D31">
              <w:rPr>
                <w:rFonts w:eastAsia="Times New Roman"/>
                <w:color w:val="auto"/>
                <w:sz w:val="19"/>
              </w:rPr>
              <w:t>OTD, km/đơn, thời gian chờ</w:t>
            </w:r>
          </w:p>
        </w:tc>
      </w:tr>
      <w:tr w:rsidR="002D1169" w:rsidRPr="00234D31" w14:paraId="375D6DFD" w14:textId="77777777" w:rsidTr="00CA4857">
        <w:trPr>
          <w:cantSplit/>
          <w:jc w:val="center"/>
        </w:trPr>
        <w:tc>
          <w:tcPr>
            <w:tcW w:w="2282" w:type="dxa"/>
            <w:tcMar>
              <w:top w:w="100" w:type="dxa"/>
              <w:left w:w="120" w:type="dxa"/>
              <w:bottom w:w="100" w:type="dxa"/>
              <w:right w:w="120" w:type="dxa"/>
            </w:tcMar>
            <w:vAlign w:val="center"/>
          </w:tcPr>
          <w:p w14:paraId="46AD3E1A" w14:textId="77777777" w:rsidR="002D1169" w:rsidRPr="00234D31" w:rsidRDefault="0065770B">
            <w:pPr>
              <w:spacing w:after="0" w:line="252" w:lineRule="auto"/>
              <w:jc w:val="center"/>
              <w:rPr>
                <w:color w:val="auto"/>
              </w:rPr>
            </w:pPr>
            <w:r w:rsidRPr="00234D31">
              <w:rPr>
                <w:rFonts w:eastAsia="Times New Roman"/>
                <w:color w:val="auto"/>
                <w:sz w:val="19"/>
              </w:rPr>
              <w:t>3</w:t>
            </w:r>
          </w:p>
        </w:tc>
        <w:tc>
          <w:tcPr>
            <w:tcW w:w="2282" w:type="dxa"/>
            <w:tcMar>
              <w:top w:w="100" w:type="dxa"/>
              <w:left w:w="120" w:type="dxa"/>
              <w:bottom w:w="100" w:type="dxa"/>
              <w:right w:w="120" w:type="dxa"/>
            </w:tcMar>
            <w:vAlign w:val="center"/>
          </w:tcPr>
          <w:p w14:paraId="7F344B46" w14:textId="77777777" w:rsidR="002D1169" w:rsidRPr="00234D31" w:rsidRDefault="0065770B">
            <w:pPr>
              <w:spacing w:after="0" w:line="252" w:lineRule="auto"/>
              <w:jc w:val="left"/>
              <w:rPr>
                <w:color w:val="auto"/>
              </w:rPr>
            </w:pPr>
            <w:r w:rsidRPr="00234D31">
              <w:rPr>
                <w:rFonts w:eastAsia="Times New Roman"/>
                <w:color w:val="auto"/>
                <w:sz w:val="19"/>
              </w:rPr>
              <w:t>Quét mã tại hai điểm</w:t>
            </w:r>
          </w:p>
        </w:tc>
        <w:tc>
          <w:tcPr>
            <w:tcW w:w="2282" w:type="dxa"/>
            <w:tcMar>
              <w:top w:w="100" w:type="dxa"/>
              <w:left w:w="120" w:type="dxa"/>
              <w:bottom w:w="100" w:type="dxa"/>
              <w:right w:w="120" w:type="dxa"/>
            </w:tcMar>
            <w:vAlign w:val="center"/>
          </w:tcPr>
          <w:p w14:paraId="1438C8D9" w14:textId="77777777" w:rsidR="002D1169" w:rsidRPr="00234D31" w:rsidRDefault="0065770B">
            <w:pPr>
              <w:spacing w:after="0" w:line="252" w:lineRule="auto"/>
              <w:jc w:val="left"/>
              <w:rPr>
                <w:color w:val="auto"/>
              </w:rPr>
            </w:pPr>
            <w:r w:rsidRPr="00234D31">
              <w:rPr>
                <w:rFonts w:eastAsia="Times New Roman"/>
                <w:color w:val="auto"/>
                <w:sz w:val="19"/>
              </w:rPr>
              <w:t>Quét khi nhận và ngay trước bàn giao; chặn sai kiện/sai COD.</w:t>
            </w:r>
          </w:p>
        </w:tc>
        <w:tc>
          <w:tcPr>
            <w:tcW w:w="2282" w:type="dxa"/>
            <w:tcMar>
              <w:top w:w="100" w:type="dxa"/>
              <w:left w:w="120" w:type="dxa"/>
              <w:bottom w:w="100" w:type="dxa"/>
              <w:right w:w="120" w:type="dxa"/>
            </w:tcMar>
            <w:vAlign w:val="center"/>
          </w:tcPr>
          <w:p w14:paraId="617DEF97" w14:textId="77777777" w:rsidR="002D1169" w:rsidRPr="00234D31" w:rsidRDefault="0065770B">
            <w:pPr>
              <w:spacing w:after="0" w:line="252" w:lineRule="auto"/>
              <w:jc w:val="left"/>
              <w:rPr>
                <w:color w:val="auto"/>
              </w:rPr>
            </w:pPr>
            <w:r w:rsidRPr="00234D31">
              <w:rPr>
                <w:rFonts w:eastAsia="Times New Roman"/>
                <w:color w:val="auto"/>
                <w:sz w:val="19"/>
              </w:rPr>
              <w:t>Giao sai, chênh lệch COD</w:t>
            </w:r>
          </w:p>
        </w:tc>
      </w:tr>
      <w:tr w:rsidR="002D1169" w:rsidRPr="00234D31" w14:paraId="08F23F79" w14:textId="77777777" w:rsidTr="00CA4857">
        <w:trPr>
          <w:cantSplit/>
          <w:jc w:val="center"/>
        </w:trPr>
        <w:tc>
          <w:tcPr>
            <w:tcW w:w="2282" w:type="dxa"/>
            <w:tcMar>
              <w:top w:w="100" w:type="dxa"/>
              <w:left w:w="120" w:type="dxa"/>
              <w:bottom w:w="100" w:type="dxa"/>
              <w:right w:w="120" w:type="dxa"/>
            </w:tcMar>
            <w:vAlign w:val="center"/>
          </w:tcPr>
          <w:p w14:paraId="16515F99" w14:textId="77777777" w:rsidR="002D1169" w:rsidRPr="00234D31" w:rsidRDefault="0065770B">
            <w:pPr>
              <w:spacing w:after="0" w:line="252" w:lineRule="auto"/>
              <w:jc w:val="center"/>
              <w:rPr>
                <w:color w:val="auto"/>
              </w:rPr>
            </w:pPr>
            <w:r w:rsidRPr="00234D31">
              <w:rPr>
                <w:rFonts w:eastAsia="Times New Roman"/>
                <w:color w:val="auto"/>
                <w:sz w:val="19"/>
              </w:rPr>
              <w:t>4</w:t>
            </w:r>
          </w:p>
        </w:tc>
        <w:tc>
          <w:tcPr>
            <w:tcW w:w="2282" w:type="dxa"/>
            <w:tcMar>
              <w:top w:w="100" w:type="dxa"/>
              <w:left w:w="120" w:type="dxa"/>
              <w:bottom w:w="100" w:type="dxa"/>
              <w:right w:w="120" w:type="dxa"/>
            </w:tcMar>
            <w:vAlign w:val="center"/>
          </w:tcPr>
          <w:p w14:paraId="4ACD3E82" w14:textId="77777777" w:rsidR="002D1169" w:rsidRPr="00234D31" w:rsidRDefault="0065770B">
            <w:pPr>
              <w:spacing w:after="0" w:line="252" w:lineRule="auto"/>
              <w:jc w:val="left"/>
              <w:rPr>
                <w:color w:val="auto"/>
              </w:rPr>
            </w:pPr>
            <w:r w:rsidRPr="00234D31">
              <w:rPr>
                <w:rFonts w:eastAsia="Times New Roman"/>
                <w:color w:val="auto"/>
                <w:sz w:val="19"/>
              </w:rPr>
              <w:t>ePOD theo mức rủi ro</w:t>
            </w:r>
          </w:p>
        </w:tc>
        <w:tc>
          <w:tcPr>
            <w:tcW w:w="2282" w:type="dxa"/>
            <w:tcMar>
              <w:top w:w="100" w:type="dxa"/>
              <w:left w:w="120" w:type="dxa"/>
              <w:bottom w:w="100" w:type="dxa"/>
              <w:right w:w="120" w:type="dxa"/>
            </w:tcMar>
            <w:vAlign w:val="center"/>
          </w:tcPr>
          <w:p w14:paraId="3EE3D778" w14:textId="77777777" w:rsidR="002D1169" w:rsidRPr="00234D31" w:rsidRDefault="0065770B">
            <w:pPr>
              <w:spacing w:after="0" w:line="252" w:lineRule="auto"/>
              <w:jc w:val="left"/>
              <w:rPr>
                <w:color w:val="auto"/>
              </w:rPr>
            </w:pPr>
            <w:r w:rsidRPr="00234D31">
              <w:rPr>
                <w:rFonts w:eastAsia="Times New Roman"/>
                <w:color w:val="auto"/>
                <w:sz w:val="19"/>
              </w:rPr>
              <w:t>OTP mặc định; bổ sung ảnh/chữ ký cho đơn giá trị cao hoặc có tranh chấp.</w:t>
            </w:r>
          </w:p>
        </w:tc>
        <w:tc>
          <w:tcPr>
            <w:tcW w:w="2282" w:type="dxa"/>
            <w:tcMar>
              <w:top w:w="100" w:type="dxa"/>
              <w:left w:w="120" w:type="dxa"/>
              <w:bottom w:w="100" w:type="dxa"/>
              <w:right w:w="120" w:type="dxa"/>
            </w:tcMar>
            <w:vAlign w:val="center"/>
          </w:tcPr>
          <w:p w14:paraId="45CDF30E" w14:textId="77777777" w:rsidR="002D1169" w:rsidRPr="00234D31" w:rsidRDefault="0065770B">
            <w:pPr>
              <w:spacing w:after="0" w:line="252" w:lineRule="auto"/>
              <w:jc w:val="left"/>
              <w:rPr>
                <w:color w:val="auto"/>
              </w:rPr>
            </w:pPr>
            <w:r w:rsidRPr="00234D31">
              <w:rPr>
                <w:rFonts w:eastAsia="Times New Roman"/>
                <w:color w:val="auto"/>
                <w:sz w:val="19"/>
              </w:rPr>
              <w:t>Thiếu bằng chứng, thao tác thừa</w:t>
            </w:r>
          </w:p>
        </w:tc>
      </w:tr>
      <w:tr w:rsidR="002D1169" w:rsidRPr="00234D31" w14:paraId="01CAF87F" w14:textId="77777777" w:rsidTr="00CA4857">
        <w:trPr>
          <w:cantSplit/>
          <w:jc w:val="center"/>
        </w:trPr>
        <w:tc>
          <w:tcPr>
            <w:tcW w:w="2282" w:type="dxa"/>
            <w:tcMar>
              <w:top w:w="100" w:type="dxa"/>
              <w:left w:w="120" w:type="dxa"/>
              <w:bottom w:w="100" w:type="dxa"/>
              <w:right w:w="120" w:type="dxa"/>
            </w:tcMar>
            <w:vAlign w:val="center"/>
          </w:tcPr>
          <w:p w14:paraId="5079C133" w14:textId="77777777" w:rsidR="002D1169" w:rsidRPr="00234D31" w:rsidRDefault="0065770B">
            <w:pPr>
              <w:spacing w:after="0" w:line="252" w:lineRule="auto"/>
              <w:jc w:val="center"/>
              <w:rPr>
                <w:color w:val="auto"/>
              </w:rPr>
            </w:pPr>
            <w:r w:rsidRPr="00234D31">
              <w:rPr>
                <w:rFonts w:eastAsia="Times New Roman"/>
                <w:color w:val="auto"/>
                <w:sz w:val="19"/>
              </w:rPr>
              <w:t>5</w:t>
            </w:r>
          </w:p>
        </w:tc>
        <w:tc>
          <w:tcPr>
            <w:tcW w:w="2282" w:type="dxa"/>
            <w:tcMar>
              <w:top w:w="100" w:type="dxa"/>
              <w:left w:w="120" w:type="dxa"/>
              <w:bottom w:w="100" w:type="dxa"/>
              <w:right w:w="120" w:type="dxa"/>
            </w:tcMar>
            <w:vAlign w:val="center"/>
          </w:tcPr>
          <w:p w14:paraId="69F59CDD" w14:textId="77777777" w:rsidR="002D1169" w:rsidRPr="00234D31" w:rsidRDefault="0065770B">
            <w:pPr>
              <w:spacing w:after="0" w:line="252" w:lineRule="auto"/>
              <w:jc w:val="left"/>
              <w:rPr>
                <w:color w:val="auto"/>
              </w:rPr>
            </w:pPr>
            <w:r w:rsidRPr="00234D31">
              <w:rPr>
                <w:rFonts w:eastAsia="Times New Roman"/>
                <w:color w:val="auto"/>
                <w:sz w:val="19"/>
              </w:rPr>
              <w:t>Quản trị ngoại lệ bằng mã chuẩn</w:t>
            </w:r>
          </w:p>
        </w:tc>
        <w:tc>
          <w:tcPr>
            <w:tcW w:w="2282" w:type="dxa"/>
            <w:tcMar>
              <w:top w:w="100" w:type="dxa"/>
              <w:left w:w="120" w:type="dxa"/>
              <w:bottom w:w="100" w:type="dxa"/>
              <w:right w:w="120" w:type="dxa"/>
            </w:tcMar>
            <w:vAlign w:val="center"/>
          </w:tcPr>
          <w:p w14:paraId="0E8FB43D" w14:textId="77777777" w:rsidR="002D1169" w:rsidRPr="00234D31" w:rsidRDefault="0065770B">
            <w:pPr>
              <w:spacing w:after="0" w:line="252" w:lineRule="auto"/>
              <w:jc w:val="left"/>
              <w:rPr>
                <w:color w:val="auto"/>
              </w:rPr>
            </w:pPr>
            <w:r w:rsidRPr="00234D31">
              <w:rPr>
                <w:rFonts w:eastAsia="Times New Roman"/>
                <w:color w:val="auto"/>
                <w:sz w:val="19"/>
              </w:rPr>
              <w:t>Mỗi mã có định nghĩa, bằng chứng tối thiểu, chủ sở hữu và SLA.</w:t>
            </w:r>
          </w:p>
        </w:tc>
        <w:tc>
          <w:tcPr>
            <w:tcW w:w="2282" w:type="dxa"/>
            <w:tcMar>
              <w:top w:w="100" w:type="dxa"/>
              <w:left w:w="120" w:type="dxa"/>
              <w:bottom w:w="100" w:type="dxa"/>
              <w:right w:w="120" w:type="dxa"/>
            </w:tcMar>
            <w:vAlign w:val="center"/>
          </w:tcPr>
          <w:p w14:paraId="3A02357E" w14:textId="77777777" w:rsidR="002D1169" w:rsidRPr="00234D31" w:rsidRDefault="0065770B">
            <w:pPr>
              <w:spacing w:after="0" w:line="252" w:lineRule="auto"/>
              <w:jc w:val="left"/>
              <w:rPr>
                <w:color w:val="auto"/>
              </w:rPr>
            </w:pPr>
            <w:r w:rsidRPr="00234D31">
              <w:rPr>
                <w:rFonts w:eastAsia="Times New Roman"/>
                <w:color w:val="auto"/>
                <w:sz w:val="19"/>
              </w:rPr>
              <w:t>Dữ liệu rác, xử lý tùy ý</w:t>
            </w:r>
          </w:p>
        </w:tc>
      </w:tr>
      <w:tr w:rsidR="002D1169" w:rsidRPr="00234D31" w14:paraId="57F9BAEE" w14:textId="77777777" w:rsidTr="00CA4857">
        <w:trPr>
          <w:cantSplit/>
          <w:jc w:val="center"/>
        </w:trPr>
        <w:tc>
          <w:tcPr>
            <w:tcW w:w="2282" w:type="dxa"/>
            <w:tcMar>
              <w:top w:w="100" w:type="dxa"/>
              <w:left w:w="120" w:type="dxa"/>
              <w:bottom w:w="100" w:type="dxa"/>
              <w:right w:w="120" w:type="dxa"/>
            </w:tcMar>
            <w:vAlign w:val="center"/>
          </w:tcPr>
          <w:p w14:paraId="62ABCBD1" w14:textId="77777777" w:rsidR="002D1169" w:rsidRPr="00234D31" w:rsidRDefault="0065770B">
            <w:pPr>
              <w:spacing w:after="0" w:line="252" w:lineRule="auto"/>
              <w:jc w:val="center"/>
              <w:rPr>
                <w:color w:val="auto"/>
              </w:rPr>
            </w:pPr>
            <w:r w:rsidRPr="00234D31">
              <w:rPr>
                <w:rFonts w:eastAsia="Times New Roman"/>
                <w:color w:val="auto"/>
                <w:sz w:val="19"/>
              </w:rPr>
              <w:t>6</w:t>
            </w:r>
          </w:p>
        </w:tc>
        <w:tc>
          <w:tcPr>
            <w:tcW w:w="2282" w:type="dxa"/>
            <w:tcMar>
              <w:top w:w="100" w:type="dxa"/>
              <w:left w:w="120" w:type="dxa"/>
              <w:bottom w:w="100" w:type="dxa"/>
              <w:right w:w="120" w:type="dxa"/>
            </w:tcMar>
            <w:vAlign w:val="center"/>
          </w:tcPr>
          <w:p w14:paraId="73B70D28" w14:textId="77777777" w:rsidR="002D1169" w:rsidRPr="00234D31" w:rsidRDefault="0065770B">
            <w:pPr>
              <w:spacing w:after="0" w:line="252" w:lineRule="auto"/>
              <w:jc w:val="left"/>
              <w:rPr>
                <w:color w:val="auto"/>
              </w:rPr>
            </w:pPr>
            <w:r w:rsidRPr="00234D31">
              <w:rPr>
                <w:rFonts w:eastAsia="Times New Roman"/>
                <w:color w:val="auto"/>
                <w:sz w:val="19"/>
              </w:rPr>
              <w:t>Đối soát theo ngoại lệ</w:t>
            </w:r>
          </w:p>
        </w:tc>
        <w:tc>
          <w:tcPr>
            <w:tcW w:w="2282" w:type="dxa"/>
            <w:tcMar>
              <w:top w:w="100" w:type="dxa"/>
              <w:left w:w="120" w:type="dxa"/>
              <w:bottom w:w="100" w:type="dxa"/>
              <w:right w:w="120" w:type="dxa"/>
            </w:tcMar>
            <w:vAlign w:val="center"/>
          </w:tcPr>
          <w:p w14:paraId="5080AE84" w14:textId="77777777" w:rsidR="002D1169" w:rsidRPr="00234D31" w:rsidRDefault="0065770B">
            <w:pPr>
              <w:spacing w:after="0" w:line="252" w:lineRule="auto"/>
              <w:jc w:val="left"/>
              <w:rPr>
                <w:color w:val="auto"/>
              </w:rPr>
            </w:pPr>
            <w:r w:rsidRPr="00234D31">
              <w:rPr>
                <w:rFonts w:eastAsia="Times New Roman"/>
                <w:color w:val="auto"/>
                <w:sz w:val="19"/>
              </w:rPr>
              <w:t>Tự động khớp đơn-ePOD-COD; con người chỉ xử lý chênh lệch.</w:t>
            </w:r>
          </w:p>
        </w:tc>
        <w:tc>
          <w:tcPr>
            <w:tcW w:w="2282" w:type="dxa"/>
            <w:tcMar>
              <w:top w:w="100" w:type="dxa"/>
              <w:left w:w="120" w:type="dxa"/>
              <w:bottom w:w="100" w:type="dxa"/>
              <w:right w:w="120" w:type="dxa"/>
            </w:tcMar>
            <w:vAlign w:val="center"/>
          </w:tcPr>
          <w:p w14:paraId="73B3E8DF" w14:textId="77777777" w:rsidR="002D1169" w:rsidRPr="00234D31" w:rsidRDefault="0065770B">
            <w:pPr>
              <w:spacing w:after="0" w:line="252" w:lineRule="auto"/>
              <w:jc w:val="left"/>
              <w:rPr>
                <w:color w:val="auto"/>
              </w:rPr>
            </w:pPr>
            <w:r w:rsidRPr="00234D31">
              <w:rPr>
                <w:rFonts w:eastAsia="Times New Roman"/>
                <w:color w:val="auto"/>
                <w:sz w:val="19"/>
              </w:rPr>
              <w:t>Thời gian BVA, sai tài chính</w:t>
            </w:r>
          </w:p>
        </w:tc>
      </w:tr>
    </w:tbl>
    <w:p w14:paraId="2285297C" w14:textId="77777777" w:rsidR="002D1169" w:rsidRPr="00234D31" w:rsidRDefault="002D1169" w:rsidP="00CA4857">
      <w:pPr>
        <w:spacing w:after="0"/>
        <w:ind w:firstLine="0"/>
        <w:rPr>
          <w:color w:val="auto"/>
        </w:rPr>
      </w:pPr>
    </w:p>
    <w:p w14:paraId="69953889" w14:textId="77777777" w:rsidR="002D1169" w:rsidRPr="00234D31" w:rsidRDefault="0065770B">
      <w:pPr>
        <w:pStyle w:val="Heading1"/>
        <w:rPr>
          <w:color w:val="auto"/>
        </w:rPr>
      </w:pPr>
      <w:r w:rsidRPr="00234D31">
        <w:rPr>
          <w:rFonts w:ascii="Times New Roman" w:eastAsia="Times New Roman" w:hAnsi="Times New Roman"/>
          <w:color w:val="auto"/>
        </w:rPr>
        <w:t>3.x.6. Kết luận</w:t>
      </w:r>
    </w:p>
    <w:p w14:paraId="1CA6CC58" w14:textId="77777777" w:rsidR="002D1169" w:rsidRPr="00234D31" w:rsidRDefault="0065770B">
      <w:pPr>
        <w:rPr>
          <w:color w:val="auto"/>
        </w:rPr>
      </w:pPr>
      <w:r w:rsidRPr="00234D31">
        <w:rPr>
          <w:rFonts w:eastAsia="Times New Roman"/>
          <w:color w:val="auto"/>
        </w:rPr>
        <w:t>Quy trình giao hàng tận nơi và xác nhận chỉ được xem là hoàn tất khi trạng thái hệ thống, bằng chứng giao hàng và dữ liệu tài chính thống nhất. Trọng tâm cải tiến không nằm ở việc rút ngắn mọi thao tác, mà là loại bỏ thời gian chờ và giao lại, đồng thời giữ vững các bước kiểm soát cần thiết như quét mã, xác thực người nhận, ePOD và đối soát COD. Khi dữ liệu đầu vào được chuẩn hóa và ngoại lệ được quản trị theo mã lý do, doanh nghiệp có thể đồng thời nâng tỷ lệ giao thành công, giảm chi phí trên mỗi đơn và hạn chế tranh chấp.</w:t>
      </w:r>
    </w:p>
    <w:sectPr w:rsidR="002D1169" w:rsidRPr="00234D31" w:rsidSect="00034616">
      <w:pgSz w:w="11906" w:h="16838"/>
      <w:pgMar w:top="1247" w:right="1247" w:bottom="1134" w:left="153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29D1" w14:textId="77777777" w:rsidR="00F217DA" w:rsidRDefault="00F217DA">
      <w:pPr>
        <w:spacing w:after="0" w:line="240" w:lineRule="auto"/>
      </w:pPr>
      <w:r>
        <w:separator/>
      </w:r>
    </w:p>
  </w:endnote>
  <w:endnote w:type="continuationSeparator" w:id="0">
    <w:p w14:paraId="1DE6263C" w14:textId="77777777" w:rsidR="00F217DA" w:rsidRDefault="00F21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69DF" w14:textId="77777777" w:rsidR="002D1169" w:rsidRDefault="0065770B">
    <w:pPr>
      <w:pStyle w:val="Footer"/>
      <w:jc w:val="center"/>
    </w:pPr>
    <w:r>
      <w:rPr>
        <w:rFonts w:eastAsia="Times New Roman"/>
        <w:color w:val="5B6573"/>
        <w:sz w:val="18"/>
      </w:rPr>
      <w:t>Quy trình giao hàng tận nơi &amp; xác nhận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773F" w14:textId="77777777" w:rsidR="00F217DA" w:rsidRDefault="00F217DA">
      <w:pPr>
        <w:spacing w:after="0" w:line="240" w:lineRule="auto"/>
      </w:pPr>
      <w:r>
        <w:separator/>
      </w:r>
    </w:p>
  </w:footnote>
  <w:footnote w:type="continuationSeparator" w:id="0">
    <w:p w14:paraId="2270D5A5" w14:textId="77777777" w:rsidR="00F217DA" w:rsidRDefault="00F21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6B5B" w14:textId="77777777" w:rsidR="002D1169" w:rsidRDefault="0065770B">
    <w:pPr>
      <w:pStyle w:val="Header"/>
      <w:jc w:val="right"/>
    </w:pPr>
    <w:r>
      <w:rPr>
        <w:rFonts w:eastAsia="Times New Roman"/>
        <w:b/>
        <w:color w:val="5B6573"/>
        <w:sz w:val="18"/>
      </w:rPr>
      <w:t>PHÂN TÍCH CÁC QUY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651618">
    <w:abstractNumId w:val="8"/>
  </w:num>
  <w:num w:numId="2" w16cid:durableId="1799714873">
    <w:abstractNumId w:val="6"/>
  </w:num>
  <w:num w:numId="3" w16cid:durableId="21320795">
    <w:abstractNumId w:val="5"/>
  </w:num>
  <w:num w:numId="4" w16cid:durableId="1752920434">
    <w:abstractNumId w:val="4"/>
  </w:num>
  <w:num w:numId="5" w16cid:durableId="1612861128">
    <w:abstractNumId w:val="7"/>
  </w:num>
  <w:num w:numId="6" w16cid:durableId="258684427">
    <w:abstractNumId w:val="3"/>
  </w:num>
  <w:num w:numId="7" w16cid:durableId="2127967015">
    <w:abstractNumId w:val="2"/>
  </w:num>
  <w:num w:numId="8" w16cid:durableId="348600279">
    <w:abstractNumId w:val="1"/>
  </w:num>
  <w:num w:numId="9" w16cid:durableId="197298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6063C"/>
    <w:rsid w:val="00084090"/>
    <w:rsid w:val="00101554"/>
    <w:rsid w:val="00121663"/>
    <w:rsid w:val="0015074B"/>
    <w:rsid w:val="00234D31"/>
    <w:rsid w:val="0029639D"/>
    <w:rsid w:val="002D1169"/>
    <w:rsid w:val="00326F90"/>
    <w:rsid w:val="0065770B"/>
    <w:rsid w:val="00837223"/>
    <w:rsid w:val="0084246B"/>
    <w:rsid w:val="00AA1D8D"/>
    <w:rsid w:val="00B47730"/>
    <w:rsid w:val="00CA4857"/>
    <w:rsid w:val="00CB0664"/>
    <w:rsid w:val="00EC5AD6"/>
    <w:rsid w:val="00F217DA"/>
    <w:rsid w:val="00FC69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D43C1"/>
  <w14:defaultImageDpi w14:val="300"/>
  <w15:docId w15:val="{3B3A3683-6D92-48AD-9A06-6F301FB2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hAnsi="Times New Roman"/>
      <w:color w:val="1F2937"/>
      <w:sz w:val="24"/>
      <w:szCs w:val="22"/>
      <w:lang w:val="en-US" w:eastAsia="en-US"/>
    </w:rPr>
  </w:style>
  <w:style w:type="paragraph" w:styleId="Heading1">
    <w:name w:val="heading 1"/>
    <w:basedOn w:val="Normal"/>
    <w:next w:val="Normal"/>
    <w:link w:val="Heading1Char"/>
    <w:uiPriority w:val="9"/>
    <w:qFormat/>
    <w:rsid w:val="00FC693F"/>
    <w:pPr>
      <w:keepNext/>
      <w:keepLines/>
      <w:spacing w:before="320" w:after="160"/>
      <w:ind w:firstLine="0"/>
      <w:outlineLvl w:val="0"/>
    </w:pPr>
    <w:rPr>
      <w:rFonts w:ascii="Calibri" w:eastAsia="MS Gothic"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Calibri" w:eastAsia="MS Gothic"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Calibri" w:eastAsia="MS Gothic" w:hAnsi="Calibri"/>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Calibri" w:eastAsia="MS Gothic" w:hAnsi="Calibri"/>
      <w:i/>
      <w:iCs/>
      <w:color w:val="4F81BD"/>
      <w:spacing w:val="15"/>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E8304-B91A-4C53-83CE-F279EE16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2020</Words>
  <Characters>11519</Characters>
  <Application>Microsoft Office Word</Application>
  <DocSecurity>4</DocSecurity>
  <Lines>95</Lines>
  <Paragraphs>27</Paragraphs>
  <ScaleCrop>false</ScaleCrop>
  <HeadingPairs>
    <vt:vector size="2" baseType="variant">
      <vt:variant>
        <vt:lpstr>Title</vt:lpstr>
      </vt:variant>
      <vt:variant>
        <vt:i4>1</vt:i4>
      </vt:variant>
    </vt:vector>
  </HeadingPairs>
  <TitlesOfParts>
    <vt:vector size="1" baseType="lpstr">
      <vt:lpstr>Phân tích quy trình giao hàng tận nơi và xác nhận</vt:lpstr>
    </vt:vector>
  </TitlesOfParts>
  <Manager/>
  <Company/>
  <LinksUpToDate>false</LinksUpToDate>
  <CharactersWithSpaces>13512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quy trình giao hàng tận nơi và xác nhận</dc:title>
  <dc:subject>Mô tả, BPMN, phân tích định tính và định lượng</dc:subject>
  <dc:creator>word</dc:creator>
  <cp:keywords>BPMN, giao hàng tận nơi, xác nhận, ePOD, COD</cp:keywords>
  <dc:description>generated by python-docx</dc:description>
  <cp:lastModifiedBy>Gia Huy Trần Nguyễn</cp:lastModifiedBy>
  <cp:revision>2</cp:revision>
  <dcterms:created xsi:type="dcterms:W3CDTF">2026-07-26T14:04:00Z</dcterms:created>
  <dcterms:modified xsi:type="dcterms:W3CDTF">2026-07-26T14:04:00Z</dcterms:modified>
  <cp:category/>
</cp:coreProperties>
</file>