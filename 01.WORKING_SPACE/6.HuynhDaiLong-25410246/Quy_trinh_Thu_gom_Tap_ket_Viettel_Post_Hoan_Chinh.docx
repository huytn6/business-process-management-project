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9E1A2" w14:textId="77777777" w:rsidR="00830325" w:rsidRDefault="00000000">
      <w:pPr>
        <w:jc w:val="center"/>
      </w:pPr>
      <w:r>
        <w:rPr>
          <w:b/>
          <w:sz w:val="40"/>
        </w:rPr>
        <w:br/>
        <w:t>BÁO CÁO PHÂN TÍCH CHI TIẾT</w:t>
      </w:r>
      <w:r>
        <w:rPr>
          <w:b/>
          <w:sz w:val="40"/>
        </w:rPr>
        <w:br/>
      </w:r>
      <w:r>
        <w:rPr>
          <w:b/>
          <w:color w:val="910023"/>
          <w:sz w:val="38"/>
        </w:rPr>
        <w:t>QUY TRÌNH THU GOM – TẬP KẾT VIETTEL POST</w:t>
      </w:r>
      <w:r>
        <w:rPr>
          <w:b/>
          <w:color w:val="910023"/>
          <w:sz w:val="38"/>
        </w:rPr>
        <w:br/>
      </w:r>
      <w:r>
        <w:rPr>
          <w:b/>
        </w:rPr>
        <w:br/>
        <w:t>Pickup &amp; Consolidation</w:t>
      </w:r>
    </w:p>
    <w:p w14:paraId="71C1EFF8" w14:textId="77777777" w:rsidR="00830325" w:rsidRDefault="00000000">
      <w:pPr>
        <w:spacing w:after="80"/>
      </w:pPr>
      <w:r>
        <w:t>Báo cáo được hoàn thiện theo cấu trúc phân tích quy trình, bao gồm phương pháp, mô hình hóa, phân tích định tính, định lượng, nguyên nhân gốc rễ và kiến nghị cải tiến.</w:t>
      </w:r>
    </w:p>
    <w:tbl>
      <w:tblPr>
        <w:tblStyle w:val="TableGrid"/>
        <w:tblW w:w="0" w:type="auto"/>
        <w:jc w:val="center"/>
        <w:tblLook w:val="04A0" w:firstRow="1" w:lastRow="0" w:firstColumn="1" w:lastColumn="0" w:noHBand="0" w:noVBand="1"/>
      </w:tblPr>
      <w:tblGrid>
        <w:gridCol w:w="4989"/>
        <w:gridCol w:w="4989"/>
      </w:tblGrid>
      <w:tr w:rsidR="00830325" w14:paraId="2DCE0946" w14:textId="77777777">
        <w:trPr>
          <w:jc w:val="center"/>
        </w:trPr>
        <w:tc>
          <w:tcPr>
            <w:tcW w:w="4989" w:type="dxa"/>
            <w:shd w:val="clear" w:color="auto" w:fill="D9E2F3"/>
          </w:tcPr>
          <w:p w14:paraId="3820016B" w14:textId="77777777" w:rsidR="00830325" w:rsidRDefault="00000000">
            <w:r>
              <w:t>Thông tin</w:t>
            </w:r>
          </w:p>
        </w:tc>
        <w:tc>
          <w:tcPr>
            <w:tcW w:w="4989" w:type="dxa"/>
            <w:shd w:val="clear" w:color="auto" w:fill="D9E2F3"/>
          </w:tcPr>
          <w:p w14:paraId="3EE33752" w14:textId="77777777" w:rsidR="00830325" w:rsidRDefault="00000000">
            <w:r>
              <w:t>Nội dung</w:t>
            </w:r>
          </w:p>
        </w:tc>
      </w:tr>
      <w:tr w:rsidR="00830325" w14:paraId="61DF52F4" w14:textId="77777777">
        <w:trPr>
          <w:jc w:val="center"/>
        </w:trPr>
        <w:tc>
          <w:tcPr>
            <w:tcW w:w="4989" w:type="dxa"/>
            <w:vAlign w:val="center"/>
          </w:tcPr>
          <w:p w14:paraId="54469D04" w14:textId="77777777" w:rsidR="00830325" w:rsidRDefault="00000000">
            <w:r>
              <w:t>Phạm vi</w:t>
            </w:r>
          </w:p>
        </w:tc>
        <w:tc>
          <w:tcPr>
            <w:tcW w:w="4989" w:type="dxa"/>
            <w:vAlign w:val="center"/>
          </w:tcPr>
          <w:p w14:paraId="34029372" w14:textId="77777777" w:rsidR="00830325" w:rsidRDefault="00000000">
            <w:r>
              <w:t>Từ khi khách hàng tạo yêu cầu lấy hàng đến khi hàng được tiếp nhận tại bưu cục/điểm tập kết, quét mã, cân đối chiếu và phân loại sơ bộ để chuyển sang khai thác – vận chuyển.</w:t>
            </w:r>
          </w:p>
        </w:tc>
      </w:tr>
      <w:tr w:rsidR="00830325" w14:paraId="4D61E9F3" w14:textId="77777777">
        <w:trPr>
          <w:jc w:val="center"/>
        </w:trPr>
        <w:tc>
          <w:tcPr>
            <w:tcW w:w="4989" w:type="dxa"/>
            <w:vAlign w:val="center"/>
          </w:tcPr>
          <w:p w14:paraId="4F7E52FA" w14:textId="77777777" w:rsidR="00830325" w:rsidRDefault="00000000">
            <w:r>
              <w:t>Actor</w:t>
            </w:r>
          </w:p>
        </w:tc>
        <w:tc>
          <w:tcPr>
            <w:tcW w:w="4989" w:type="dxa"/>
            <w:vAlign w:val="center"/>
          </w:tcPr>
          <w:p w14:paraId="3C420FB8" w14:textId="77777777" w:rsidR="00830325" w:rsidRDefault="00000000">
            <w:r>
              <w:t>Khách hàng; Điều phối viên thu gom; Nhân viên thu gom (Shipper); Nhân viên khai thác bưu cục.</w:t>
            </w:r>
          </w:p>
        </w:tc>
      </w:tr>
      <w:tr w:rsidR="00830325" w14:paraId="24EB3DCD" w14:textId="77777777">
        <w:trPr>
          <w:jc w:val="center"/>
        </w:trPr>
        <w:tc>
          <w:tcPr>
            <w:tcW w:w="4989" w:type="dxa"/>
            <w:vAlign w:val="center"/>
          </w:tcPr>
          <w:p w14:paraId="4058DC87" w14:textId="77777777" w:rsidR="00830325" w:rsidRDefault="00000000">
            <w:r>
              <w:t>Cơ sở</w:t>
            </w:r>
          </w:p>
        </w:tc>
        <w:tc>
          <w:tcPr>
            <w:tcW w:w="4989" w:type="dxa"/>
            <w:vAlign w:val="center"/>
          </w:tcPr>
          <w:p w14:paraId="2C110B4C" w14:textId="77777777" w:rsidR="00830325" w:rsidRDefault="00000000">
            <w:r>
              <w:t>Nội dung quy trình theo tài liệu quy trình; các phần mở rộng theo cấu trúc tài liệu tham chiếu.</w:t>
            </w:r>
          </w:p>
        </w:tc>
      </w:tr>
      <w:tr w:rsidR="00830325" w14:paraId="4825E592" w14:textId="77777777">
        <w:trPr>
          <w:jc w:val="center"/>
        </w:trPr>
        <w:tc>
          <w:tcPr>
            <w:tcW w:w="4989" w:type="dxa"/>
            <w:vAlign w:val="center"/>
          </w:tcPr>
          <w:p w14:paraId="6FAE971E" w14:textId="77777777" w:rsidR="00830325" w:rsidRDefault="00000000">
            <w:r>
              <w:t>Trạng thái số liệu</w:t>
            </w:r>
          </w:p>
        </w:tc>
        <w:tc>
          <w:tcPr>
            <w:tcW w:w="4989" w:type="dxa"/>
            <w:vAlign w:val="center"/>
          </w:tcPr>
          <w:p w14:paraId="17E85C34" w14:textId="77777777" w:rsidR="00830325" w:rsidRDefault="00000000">
            <w:r>
              <w:t>Thời gian, xác suất và chi phí được giữ/diễn giải là giả định học thuật nếu chưa có dữ liệu vận hành xác nhận.</w:t>
            </w:r>
          </w:p>
        </w:tc>
      </w:tr>
    </w:tbl>
    <w:p w14:paraId="70E4F218" w14:textId="77777777" w:rsidR="00830325" w:rsidRDefault="00830325"/>
    <w:p w14:paraId="1A287DAE" w14:textId="77777777" w:rsidR="00830325" w:rsidRDefault="00000000">
      <w:r>
        <w:br w:type="page"/>
      </w:r>
    </w:p>
    <w:p w14:paraId="1E6A3289" w14:textId="77777777" w:rsidR="00830325" w:rsidRDefault="00000000">
      <w:pPr>
        <w:pStyle w:val="Heading1"/>
      </w:pPr>
      <w:r>
        <w:lastRenderedPageBreak/>
        <w:t>2. Phương pháp thực hiện</w:t>
      </w:r>
    </w:p>
    <w:p w14:paraId="6B217FB1" w14:textId="77777777" w:rsidR="00830325" w:rsidRDefault="00000000">
      <w:pPr>
        <w:spacing w:after="80"/>
      </w:pPr>
      <w:r>
        <w:t>Phần này mô tả nguồn bằng chứng, actor cần khảo sát, kế hoạch làm việc, thuật ngữ, biểu mẫu và bộ câu hỏi trước khi đi vào mô hình hóa và phân tích.</w:t>
      </w:r>
    </w:p>
    <w:p w14:paraId="7F2CA5E7" w14:textId="77777777" w:rsidR="00830325" w:rsidRDefault="00000000">
      <w:pPr>
        <w:pStyle w:val="Heading2"/>
      </w:pPr>
      <w:r>
        <w:t>2.1. Dựa trên bằng chứng</w:t>
      </w:r>
    </w:p>
    <w:tbl>
      <w:tblPr>
        <w:tblStyle w:val="TableGrid"/>
        <w:tblW w:w="0" w:type="auto"/>
        <w:jc w:val="center"/>
        <w:tblLook w:val="04A0" w:firstRow="1" w:lastRow="0" w:firstColumn="1" w:lastColumn="0" w:noHBand="0" w:noVBand="1"/>
      </w:tblPr>
      <w:tblGrid>
        <w:gridCol w:w="1663"/>
        <w:gridCol w:w="1663"/>
        <w:gridCol w:w="1663"/>
        <w:gridCol w:w="1663"/>
        <w:gridCol w:w="1663"/>
        <w:gridCol w:w="1663"/>
      </w:tblGrid>
      <w:tr w:rsidR="00830325" w14:paraId="34E0A250" w14:textId="77777777">
        <w:trPr>
          <w:jc w:val="center"/>
        </w:trPr>
        <w:tc>
          <w:tcPr>
            <w:tcW w:w="1663" w:type="dxa"/>
            <w:shd w:val="clear" w:color="auto" w:fill="D9E2F3"/>
          </w:tcPr>
          <w:p w14:paraId="6EE591D1" w14:textId="77777777" w:rsidR="00830325" w:rsidRDefault="00000000">
            <w:r>
              <w:t>STT</w:t>
            </w:r>
          </w:p>
        </w:tc>
        <w:tc>
          <w:tcPr>
            <w:tcW w:w="1663" w:type="dxa"/>
            <w:shd w:val="clear" w:color="auto" w:fill="D9E2F3"/>
          </w:tcPr>
          <w:p w14:paraId="7817E55A" w14:textId="77777777" w:rsidR="00830325" w:rsidRDefault="00000000">
            <w:r>
              <w:t>Tên tài liệu / minh chứng</w:t>
            </w:r>
          </w:p>
        </w:tc>
        <w:tc>
          <w:tcPr>
            <w:tcW w:w="1663" w:type="dxa"/>
            <w:shd w:val="clear" w:color="auto" w:fill="D9E2F3"/>
          </w:tcPr>
          <w:p w14:paraId="47C69339" w14:textId="77777777" w:rsidR="00830325" w:rsidRDefault="00000000">
            <w:r>
              <w:t>Loại</w:t>
            </w:r>
          </w:p>
        </w:tc>
        <w:tc>
          <w:tcPr>
            <w:tcW w:w="1663" w:type="dxa"/>
            <w:shd w:val="clear" w:color="auto" w:fill="D9E2F3"/>
          </w:tcPr>
          <w:p w14:paraId="280AD058" w14:textId="77777777" w:rsidR="00830325" w:rsidRDefault="00000000">
            <w:r>
              <w:t>Mô tả</w:t>
            </w:r>
          </w:p>
        </w:tc>
        <w:tc>
          <w:tcPr>
            <w:tcW w:w="1663" w:type="dxa"/>
            <w:shd w:val="clear" w:color="auto" w:fill="D9E2F3"/>
          </w:tcPr>
          <w:p w14:paraId="41E78341" w14:textId="77777777" w:rsidR="00830325" w:rsidRDefault="00000000">
            <w:r>
              <w:t>Nguồn / trạng thái</w:t>
            </w:r>
          </w:p>
        </w:tc>
        <w:tc>
          <w:tcPr>
            <w:tcW w:w="1663" w:type="dxa"/>
            <w:shd w:val="clear" w:color="auto" w:fill="D9E2F3"/>
          </w:tcPr>
          <w:p w14:paraId="69A332CC" w14:textId="77777777" w:rsidR="00830325" w:rsidRDefault="00000000">
            <w:r>
              <w:t>Mã phụ lục</w:t>
            </w:r>
          </w:p>
        </w:tc>
      </w:tr>
      <w:tr w:rsidR="00830325" w14:paraId="443FCB86" w14:textId="77777777">
        <w:trPr>
          <w:jc w:val="center"/>
        </w:trPr>
        <w:tc>
          <w:tcPr>
            <w:tcW w:w="1663" w:type="dxa"/>
            <w:vAlign w:val="center"/>
          </w:tcPr>
          <w:p w14:paraId="28BFA79D" w14:textId="77777777" w:rsidR="00830325" w:rsidRDefault="00000000">
            <w:r>
              <w:t>1</w:t>
            </w:r>
          </w:p>
        </w:tc>
        <w:tc>
          <w:tcPr>
            <w:tcW w:w="1663" w:type="dxa"/>
            <w:vAlign w:val="center"/>
          </w:tcPr>
          <w:p w14:paraId="5B8DEFA0" w14:textId="77777777" w:rsidR="00830325" w:rsidRDefault="00000000">
            <w:r>
              <w:t>File quy trình Thu gom – Tập kết dữ liệu đầu vào</w:t>
            </w:r>
          </w:p>
        </w:tc>
        <w:tc>
          <w:tcPr>
            <w:tcW w:w="1663" w:type="dxa"/>
            <w:vAlign w:val="center"/>
          </w:tcPr>
          <w:p w14:paraId="6F2EB2CD" w14:textId="77777777" w:rsidR="00830325" w:rsidRDefault="00000000">
            <w:r>
              <w:t>Tài liệu quy trình</w:t>
            </w:r>
          </w:p>
        </w:tc>
        <w:tc>
          <w:tcPr>
            <w:tcW w:w="1663" w:type="dxa"/>
            <w:vAlign w:val="center"/>
          </w:tcPr>
          <w:p w14:paraId="6D8E4EF7" w14:textId="77777777" w:rsidR="00830325" w:rsidRDefault="00000000">
            <w:r>
              <w:t>Mô tả phạm vi, actor, luồng, giá trị, lãng phí, thời gian và chi phí.</w:t>
            </w:r>
          </w:p>
        </w:tc>
        <w:tc>
          <w:tcPr>
            <w:tcW w:w="1663" w:type="dxa"/>
            <w:vAlign w:val="center"/>
          </w:tcPr>
          <w:p w14:paraId="07785A89" w14:textId="77777777" w:rsidR="00830325" w:rsidRDefault="00000000">
            <w:r>
              <w:t>Người dùng cung cấp</w:t>
            </w:r>
          </w:p>
        </w:tc>
        <w:tc>
          <w:tcPr>
            <w:tcW w:w="1663" w:type="dxa"/>
            <w:vAlign w:val="center"/>
          </w:tcPr>
          <w:p w14:paraId="2F35F68A" w14:textId="77777777" w:rsidR="00830325" w:rsidRDefault="00000000">
            <w:r>
              <w:t>PL-01</w:t>
            </w:r>
          </w:p>
        </w:tc>
      </w:tr>
      <w:tr w:rsidR="00830325" w14:paraId="0B5A7FEC" w14:textId="77777777">
        <w:trPr>
          <w:jc w:val="center"/>
        </w:trPr>
        <w:tc>
          <w:tcPr>
            <w:tcW w:w="1663" w:type="dxa"/>
            <w:vAlign w:val="center"/>
          </w:tcPr>
          <w:p w14:paraId="5E6FA0C8" w14:textId="77777777" w:rsidR="00830325" w:rsidRDefault="00000000">
            <w:r>
              <w:t>2</w:t>
            </w:r>
          </w:p>
        </w:tc>
        <w:tc>
          <w:tcPr>
            <w:tcW w:w="1663" w:type="dxa"/>
            <w:vAlign w:val="center"/>
          </w:tcPr>
          <w:p w14:paraId="7B77EEF8" w14:textId="77777777" w:rsidR="00830325" w:rsidRDefault="00000000">
            <w:r>
              <w:t>Sơ đồ kiến trúc Thu gom – Tập kết</w:t>
            </w:r>
          </w:p>
        </w:tc>
        <w:tc>
          <w:tcPr>
            <w:tcW w:w="1663" w:type="dxa"/>
            <w:vAlign w:val="center"/>
          </w:tcPr>
          <w:p w14:paraId="4317A9E3" w14:textId="77777777" w:rsidR="00830325" w:rsidRDefault="00000000">
            <w:r>
              <w:t>Hình minh họa</w:t>
            </w:r>
          </w:p>
        </w:tc>
        <w:tc>
          <w:tcPr>
            <w:tcW w:w="1663" w:type="dxa"/>
            <w:vAlign w:val="center"/>
          </w:tcPr>
          <w:p w14:paraId="7DDD44CD" w14:textId="77777777" w:rsidR="00830325" w:rsidRDefault="00000000">
            <w:r>
              <w:t>Sáu khối công đoạn chính của quy trình.</w:t>
            </w:r>
          </w:p>
        </w:tc>
        <w:tc>
          <w:tcPr>
            <w:tcW w:w="1663" w:type="dxa"/>
            <w:vAlign w:val="center"/>
          </w:tcPr>
          <w:p w14:paraId="2CA5566C" w14:textId="77777777" w:rsidR="00830325" w:rsidRDefault="00000000">
            <w:r>
              <w:t>Nhóm thực hiện theo dữ liệu đầu vào</w:t>
            </w:r>
          </w:p>
        </w:tc>
        <w:tc>
          <w:tcPr>
            <w:tcW w:w="1663" w:type="dxa"/>
            <w:vAlign w:val="center"/>
          </w:tcPr>
          <w:p w14:paraId="5DF14114" w14:textId="77777777" w:rsidR="00830325" w:rsidRDefault="00000000">
            <w:r>
              <w:t>PL-02</w:t>
            </w:r>
          </w:p>
        </w:tc>
      </w:tr>
      <w:tr w:rsidR="00830325" w14:paraId="7C53AF8B" w14:textId="77777777">
        <w:trPr>
          <w:jc w:val="center"/>
        </w:trPr>
        <w:tc>
          <w:tcPr>
            <w:tcW w:w="1663" w:type="dxa"/>
            <w:vAlign w:val="center"/>
          </w:tcPr>
          <w:p w14:paraId="29EA4A8A" w14:textId="77777777" w:rsidR="00830325" w:rsidRDefault="00000000">
            <w:r>
              <w:t>3</w:t>
            </w:r>
          </w:p>
        </w:tc>
        <w:tc>
          <w:tcPr>
            <w:tcW w:w="1663" w:type="dxa"/>
            <w:vAlign w:val="center"/>
          </w:tcPr>
          <w:p w14:paraId="1C3A66C1" w14:textId="77777777" w:rsidR="00830325" w:rsidRDefault="00000000">
            <w:r>
              <w:t>Sơ đồ BPMN Thu gom – Tập kết</w:t>
            </w:r>
          </w:p>
        </w:tc>
        <w:tc>
          <w:tcPr>
            <w:tcW w:w="1663" w:type="dxa"/>
            <w:vAlign w:val="center"/>
          </w:tcPr>
          <w:p w14:paraId="0784ACB2" w14:textId="77777777" w:rsidR="00830325" w:rsidRDefault="00000000">
            <w:r>
              <w:t>Sơ đồ BPMN</w:t>
            </w:r>
          </w:p>
        </w:tc>
        <w:tc>
          <w:tcPr>
            <w:tcW w:w="1663" w:type="dxa"/>
            <w:vAlign w:val="center"/>
          </w:tcPr>
          <w:p w14:paraId="07E1CD15" w14:textId="77777777" w:rsidR="00830325" w:rsidRDefault="00000000">
            <w:r>
              <w:t>Luồng theo actor, gateway và nhánh ngoại lệ.</w:t>
            </w:r>
          </w:p>
        </w:tc>
        <w:tc>
          <w:tcPr>
            <w:tcW w:w="1663" w:type="dxa"/>
            <w:vAlign w:val="center"/>
          </w:tcPr>
          <w:p w14:paraId="7C855CBE" w14:textId="77777777" w:rsidR="00830325" w:rsidRDefault="00000000">
            <w:r>
              <w:t>Nhóm thực hiện theo dữ liệu đầu vào</w:t>
            </w:r>
          </w:p>
        </w:tc>
        <w:tc>
          <w:tcPr>
            <w:tcW w:w="1663" w:type="dxa"/>
            <w:vAlign w:val="center"/>
          </w:tcPr>
          <w:p w14:paraId="2343D51E" w14:textId="77777777" w:rsidR="00830325" w:rsidRDefault="00000000">
            <w:r>
              <w:t>PL-03</w:t>
            </w:r>
          </w:p>
        </w:tc>
      </w:tr>
      <w:tr w:rsidR="00830325" w14:paraId="3DB6C554" w14:textId="77777777">
        <w:trPr>
          <w:jc w:val="center"/>
        </w:trPr>
        <w:tc>
          <w:tcPr>
            <w:tcW w:w="1663" w:type="dxa"/>
            <w:vAlign w:val="center"/>
          </w:tcPr>
          <w:p w14:paraId="31826AEC" w14:textId="77777777" w:rsidR="00830325" w:rsidRDefault="00000000">
            <w:r>
              <w:t>4</w:t>
            </w:r>
          </w:p>
        </w:tc>
        <w:tc>
          <w:tcPr>
            <w:tcW w:w="1663" w:type="dxa"/>
            <w:vAlign w:val="center"/>
          </w:tcPr>
          <w:p w14:paraId="734CAA49" w14:textId="77777777" w:rsidR="00830325" w:rsidRDefault="00000000">
            <w:r>
              <w:t>Bảng thời gian xử lý</w:t>
            </w:r>
          </w:p>
        </w:tc>
        <w:tc>
          <w:tcPr>
            <w:tcW w:w="1663" w:type="dxa"/>
            <w:vAlign w:val="center"/>
          </w:tcPr>
          <w:p w14:paraId="5F2DA875" w14:textId="77777777" w:rsidR="00830325" w:rsidRDefault="00000000">
            <w:r>
              <w:t>Dữ liệu định lượng</w:t>
            </w:r>
          </w:p>
        </w:tc>
        <w:tc>
          <w:tcPr>
            <w:tcW w:w="1663" w:type="dxa"/>
            <w:vAlign w:val="center"/>
          </w:tcPr>
          <w:p w14:paraId="75A466BE" w14:textId="77777777" w:rsidR="00830325" w:rsidRDefault="00000000">
            <w:r>
              <w:t>PT và quy đổi ngày công của các hoạt động.</w:t>
            </w:r>
          </w:p>
        </w:tc>
        <w:tc>
          <w:tcPr>
            <w:tcW w:w="1663" w:type="dxa"/>
            <w:vAlign w:val="center"/>
          </w:tcPr>
          <w:p w14:paraId="3F0689D9" w14:textId="77777777" w:rsidR="00830325" w:rsidRDefault="00000000">
            <w:r>
              <w:t>Theo dữ liệu đầu vào – giả định học thuật</w:t>
            </w:r>
          </w:p>
        </w:tc>
        <w:tc>
          <w:tcPr>
            <w:tcW w:w="1663" w:type="dxa"/>
            <w:vAlign w:val="center"/>
          </w:tcPr>
          <w:p w14:paraId="78E3295D" w14:textId="77777777" w:rsidR="00830325" w:rsidRDefault="00000000">
            <w:r>
              <w:t>PL-04</w:t>
            </w:r>
          </w:p>
        </w:tc>
      </w:tr>
      <w:tr w:rsidR="00830325" w14:paraId="07870C8B" w14:textId="77777777">
        <w:trPr>
          <w:jc w:val="center"/>
        </w:trPr>
        <w:tc>
          <w:tcPr>
            <w:tcW w:w="1663" w:type="dxa"/>
            <w:vAlign w:val="center"/>
          </w:tcPr>
          <w:p w14:paraId="27BCFAC3" w14:textId="77777777" w:rsidR="00830325" w:rsidRDefault="00000000">
            <w:r>
              <w:t>5</w:t>
            </w:r>
          </w:p>
        </w:tc>
        <w:tc>
          <w:tcPr>
            <w:tcW w:w="1663" w:type="dxa"/>
            <w:vAlign w:val="center"/>
          </w:tcPr>
          <w:p w14:paraId="17ECDD1D" w14:textId="77777777" w:rsidR="00830325" w:rsidRDefault="00000000">
            <w:r>
              <w:t>Bảng chi phí nhân sự</w:t>
            </w:r>
          </w:p>
        </w:tc>
        <w:tc>
          <w:tcPr>
            <w:tcW w:w="1663" w:type="dxa"/>
            <w:vAlign w:val="center"/>
          </w:tcPr>
          <w:p w14:paraId="74EB65F1" w14:textId="77777777" w:rsidR="00830325" w:rsidRDefault="00000000">
            <w:r>
              <w:t>Dữ liệu định lượng</w:t>
            </w:r>
          </w:p>
        </w:tc>
        <w:tc>
          <w:tcPr>
            <w:tcW w:w="1663" w:type="dxa"/>
            <w:vAlign w:val="center"/>
          </w:tcPr>
          <w:p w14:paraId="05B2C88A" w14:textId="77777777" w:rsidR="00830325" w:rsidRDefault="00000000">
            <w:r>
              <w:t>Đơn giá/ngày của điều phối, shipper và khai thác.</w:t>
            </w:r>
          </w:p>
        </w:tc>
        <w:tc>
          <w:tcPr>
            <w:tcW w:w="1663" w:type="dxa"/>
            <w:vAlign w:val="center"/>
          </w:tcPr>
          <w:p w14:paraId="36C3FE85" w14:textId="77777777" w:rsidR="00830325" w:rsidRDefault="00000000">
            <w:r>
              <w:t>Theo dữ liệu đầu vào – giả định học thuật</w:t>
            </w:r>
          </w:p>
        </w:tc>
        <w:tc>
          <w:tcPr>
            <w:tcW w:w="1663" w:type="dxa"/>
            <w:vAlign w:val="center"/>
          </w:tcPr>
          <w:p w14:paraId="18080A7D" w14:textId="77777777" w:rsidR="00830325" w:rsidRDefault="00000000">
            <w:r>
              <w:t>PL-05</w:t>
            </w:r>
          </w:p>
        </w:tc>
      </w:tr>
      <w:tr w:rsidR="00830325" w14:paraId="2FA14BCB" w14:textId="77777777">
        <w:trPr>
          <w:jc w:val="center"/>
        </w:trPr>
        <w:tc>
          <w:tcPr>
            <w:tcW w:w="1663" w:type="dxa"/>
            <w:vAlign w:val="center"/>
          </w:tcPr>
          <w:p w14:paraId="62F8EDA3" w14:textId="77777777" w:rsidR="00830325" w:rsidRDefault="00000000">
            <w:r>
              <w:t>6</w:t>
            </w:r>
          </w:p>
        </w:tc>
        <w:tc>
          <w:tcPr>
            <w:tcW w:w="1663" w:type="dxa"/>
            <w:vAlign w:val="center"/>
          </w:tcPr>
          <w:p w14:paraId="02C16873" w14:textId="77777777" w:rsidR="00830325" w:rsidRDefault="00000000">
            <w:r>
              <w:t>Bộ câu hỏi phỏng vấn</w:t>
            </w:r>
          </w:p>
        </w:tc>
        <w:tc>
          <w:tcPr>
            <w:tcW w:w="1663" w:type="dxa"/>
            <w:vAlign w:val="center"/>
          </w:tcPr>
          <w:p w14:paraId="50D0BC46" w14:textId="77777777" w:rsidR="00830325" w:rsidRDefault="00000000">
            <w:r>
              <w:t>Tài liệu khảo sát</w:t>
            </w:r>
          </w:p>
        </w:tc>
        <w:tc>
          <w:tcPr>
            <w:tcW w:w="1663" w:type="dxa"/>
            <w:vAlign w:val="center"/>
          </w:tcPr>
          <w:p w14:paraId="72D3A19F" w14:textId="77777777" w:rsidR="00830325" w:rsidRDefault="00000000">
            <w:r>
              <w:t>Dùng để xác nhận PT, WT, lỗi, rework và nguyên nhân.</w:t>
            </w:r>
          </w:p>
        </w:tc>
        <w:tc>
          <w:tcPr>
            <w:tcW w:w="1663" w:type="dxa"/>
            <w:vAlign w:val="center"/>
          </w:tcPr>
          <w:p w14:paraId="3BEC3996" w14:textId="77777777" w:rsidR="00830325" w:rsidRDefault="00000000">
            <w:r>
              <w:t>Nhóm thực hiện – đề xuất</w:t>
            </w:r>
          </w:p>
        </w:tc>
        <w:tc>
          <w:tcPr>
            <w:tcW w:w="1663" w:type="dxa"/>
            <w:vAlign w:val="center"/>
          </w:tcPr>
          <w:p w14:paraId="706A0DD3" w14:textId="77777777" w:rsidR="00830325" w:rsidRDefault="00000000">
            <w:r>
              <w:t>PL-06</w:t>
            </w:r>
          </w:p>
        </w:tc>
      </w:tr>
      <w:tr w:rsidR="00830325" w14:paraId="4E16B70F" w14:textId="77777777">
        <w:trPr>
          <w:jc w:val="center"/>
        </w:trPr>
        <w:tc>
          <w:tcPr>
            <w:tcW w:w="1663" w:type="dxa"/>
            <w:vAlign w:val="center"/>
          </w:tcPr>
          <w:p w14:paraId="59E57333" w14:textId="77777777" w:rsidR="00830325" w:rsidRDefault="00000000">
            <w:r>
              <w:t>7</w:t>
            </w:r>
          </w:p>
        </w:tc>
        <w:tc>
          <w:tcPr>
            <w:tcW w:w="1663" w:type="dxa"/>
            <w:vAlign w:val="center"/>
          </w:tcPr>
          <w:p w14:paraId="52815E2B" w14:textId="77777777" w:rsidR="00830325" w:rsidRDefault="00000000">
            <w:r>
              <w:t>Biên bản khảo sát hiện trường</w:t>
            </w:r>
          </w:p>
        </w:tc>
        <w:tc>
          <w:tcPr>
            <w:tcW w:w="1663" w:type="dxa"/>
            <w:vAlign w:val="center"/>
          </w:tcPr>
          <w:p w14:paraId="48066E03" w14:textId="77777777" w:rsidR="00830325" w:rsidRDefault="00000000">
            <w:r>
              <w:t>Biểu mẫu</w:t>
            </w:r>
          </w:p>
        </w:tc>
        <w:tc>
          <w:tcPr>
            <w:tcW w:w="1663" w:type="dxa"/>
            <w:vAlign w:val="center"/>
          </w:tcPr>
          <w:p w14:paraId="39B7537D" w14:textId="77777777" w:rsidR="00830325" w:rsidRDefault="00000000">
            <w:r>
              <w:t>Ghi nhận quan sát tại điểm gửi, bưu cục và điểm tập kết.</w:t>
            </w:r>
          </w:p>
        </w:tc>
        <w:tc>
          <w:tcPr>
            <w:tcW w:w="1663" w:type="dxa"/>
            <w:vAlign w:val="center"/>
          </w:tcPr>
          <w:p w14:paraId="490AB98D" w14:textId="77777777" w:rsidR="00830325" w:rsidRDefault="00000000">
            <w:r>
              <w:t>Cần thực hiện thực tế</w:t>
            </w:r>
          </w:p>
        </w:tc>
        <w:tc>
          <w:tcPr>
            <w:tcW w:w="1663" w:type="dxa"/>
            <w:vAlign w:val="center"/>
          </w:tcPr>
          <w:p w14:paraId="3B7D3994" w14:textId="77777777" w:rsidR="00830325" w:rsidRDefault="00000000">
            <w:r>
              <w:t>PL-07</w:t>
            </w:r>
          </w:p>
        </w:tc>
      </w:tr>
    </w:tbl>
    <w:p w14:paraId="5879A18D" w14:textId="77777777" w:rsidR="00830325" w:rsidRDefault="00830325"/>
    <w:p w14:paraId="4D3775AA" w14:textId="77777777" w:rsidR="00830325" w:rsidRDefault="00000000">
      <w:pPr>
        <w:pStyle w:val="Heading2"/>
      </w:pPr>
      <w:r>
        <w:t>2.1.1. Sơ đồ tổ chức</w:t>
      </w:r>
    </w:p>
    <w:p w14:paraId="63A9D39F" w14:textId="77777777" w:rsidR="00830325" w:rsidRDefault="00000000">
      <w:pPr>
        <w:spacing w:after="80"/>
      </w:pPr>
      <w:r>
        <w:t>Cấu trúc tổ chức ở cấp quy trình được mô hình hóa theo 4 actor hiện có trong tài liệu quy trình. Đây là sơ đồ phân tích phục vụ process mapping, không phải sơ đồ tổ chức chính thức của Viettel Post.</w:t>
      </w:r>
    </w:p>
    <w:tbl>
      <w:tblPr>
        <w:tblStyle w:val="TableGrid"/>
        <w:tblW w:w="0" w:type="auto"/>
        <w:jc w:val="center"/>
        <w:tblLook w:val="04A0" w:firstRow="1" w:lastRow="0" w:firstColumn="1" w:lastColumn="0" w:noHBand="0" w:noVBand="1"/>
      </w:tblPr>
      <w:tblGrid>
        <w:gridCol w:w="3326"/>
        <w:gridCol w:w="3326"/>
        <w:gridCol w:w="3326"/>
      </w:tblGrid>
      <w:tr w:rsidR="00830325" w14:paraId="33F97EE3" w14:textId="77777777">
        <w:trPr>
          <w:jc w:val="center"/>
        </w:trPr>
        <w:tc>
          <w:tcPr>
            <w:tcW w:w="3326" w:type="dxa"/>
            <w:shd w:val="clear" w:color="auto" w:fill="D9E2F3"/>
          </w:tcPr>
          <w:p w14:paraId="052864F0" w14:textId="77777777" w:rsidR="00830325" w:rsidRDefault="00000000">
            <w:r>
              <w:t>Cấp / Actor</w:t>
            </w:r>
          </w:p>
        </w:tc>
        <w:tc>
          <w:tcPr>
            <w:tcW w:w="3326" w:type="dxa"/>
            <w:shd w:val="clear" w:color="auto" w:fill="D9E2F3"/>
          </w:tcPr>
          <w:p w14:paraId="79B50D6C" w14:textId="77777777" w:rsidR="00830325" w:rsidRDefault="00000000">
            <w:r>
              <w:t>Vai trò trong quy trình</w:t>
            </w:r>
          </w:p>
        </w:tc>
        <w:tc>
          <w:tcPr>
            <w:tcW w:w="3326" w:type="dxa"/>
            <w:shd w:val="clear" w:color="auto" w:fill="D9E2F3"/>
          </w:tcPr>
          <w:p w14:paraId="31D0D7F4" w14:textId="77777777" w:rsidR="00830325" w:rsidRDefault="00000000">
            <w:r>
              <w:t>Điểm bàn giao</w:t>
            </w:r>
          </w:p>
        </w:tc>
      </w:tr>
      <w:tr w:rsidR="00830325" w14:paraId="2154BCA5" w14:textId="77777777">
        <w:trPr>
          <w:jc w:val="center"/>
        </w:trPr>
        <w:tc>
          <w:tcPr>
            <w:tcW w:w="3326" w:type="dxa"/>
            <w:vAlign w:val="center"/>
          </w:tcPr>
          <w:p w14:paraId="05859CBD" w14:textId="77777777" w:rsidR="00830325" w:rsidRDefault="00000000">
            <w:r>
              <w:t>Khách hàng</w:t>
            </w:r>
          </w:p>
        </w:tc>
        <w:tc>
          <w:tcPr>
            <w:tcW w:w="3326" w:type="dxa"/>
            <w:vAlign w:val="center"/>
          </w:tcPr>
          <w:p w14:paraId="71DAC311" w14:textId="77777777" w:rsidR="00830325" w:rsidRDefault="00000000">
            <w:r>
              <w:t>Tạo yêu cầu, cung cấp thông tin, chuẩn bị hàng.</w:t>
            </w:r>
          </w:p>
        </w:tc>
        <w:tc>
          <w:tcPr>
            <w:tcW w:w="3326" w:type="dxa"/>
            <w:vAlign w:val="center"/>
          </w:tcPr>
          <w:p w14:paraId="707A5D28" w14:textId="77777777" w:rsidR="00830325" w:rsidRDefault="00000000">
            <w:r>
              <w:t>Yêu cầu pickup → điều phối</w:t>
            </w:r>
          </w:p>
        </w:tc>
      </w:tr>
      <w:tr w:rsidR="00830325" w14:paraId="16B7D0C7" w14:textId="77777777">
        <w:trPr>
          <w:jc w:val="center"/>
        </w:trPr>
        <w:tc>
          <w:tcPr>
            <w:tcW w:w="3326" w:type="dxa"/>
            <w:vAlign w:val="center"/>
          </w:tcPr>
          <w:p w14:paraId="4AD5DC2F" w14:textId="77777777" w:rsidR="00830325" w:rsidRDefault="00000000">
            <w:r>
              <w:t>Điều phối viên thu gom</w:t>
            </w:r>
          </w:p>
        </w:tc>
        <w:tc>
          <w:tcPr>
            <w:tcW w:w="3326" w:type="dxa"/>
            <w:vAlign w:val="center"/>
          </w:tcPr>
          <w:p w14:paraId="096CD38A" w14:textId="77777777" w:rsidR="00830325" w:rsidRDefault="00000000">
            <w:r>
              <w:t>Tiếp nhận, kiểm tra thông tin, yêu cầu bổ sung và điều phối shipper.</w:t>
            </w:r>
          </w:p>
        </w:tc>
        <w:tc>
          <w:tcPr>
            <w:tcW w:w="3326" w:type="dxa"/>
            <w:vAlign w:val="center"/>
          </w:tcPr>
          <w:p w14:paraId="2EFC0E28" w14:textId="77777777" w:rsidR="00830325" w:rsidRDefault="00000000">
            <w:r>
              <w:t>Nhiệm vụ pickup → shipper</w:t>
            </w:r>
          </w:p>
        </w:tc>
      </w:tr>
      <w:tr w:rsidR="00830325" w14:paraId="5699D481" w14:textId="77777777">
        <w:trPr>
          <w:jc w:val="center"/>
        </w:trPr>
        <w:tc>
          <w:tcPr>
            <w:tcW w:w="3326" w:type="dxa"/>
            <w:vAlign w:val="center"/>
          </w:tcPr>
          <w:p w14:paraId="24D11745" w14:textId="77777777" w:rsidR="00830325" w:rsidRDefault="00000000">
            <w:r>
              <w:t>Shipper</w:t>
            </w:r>
          </w:p>
        </w:tc>
        <w:tc>
          <w:tcPr>
            <w:tcW w:w="3326" w:type="dxa"/>
            <w:vAlign w:val="center"/>
          </w:tcPr>
          <w:p w14:paraId="047675A8" w14:textId="77777777" w:rsidR="00830325" w:rsidRDefault="00000000">
            <w:r>
              <w:t>Nhận nhiệm vụ, đến lấy, kiểm tra/cân/tem, cập nhật và vận chuyển.</w:t>
            </w:r>
          </w:p>
        </w:tc>
        <w:tc>
          <w:tcPr>
            <w:tcW w:w="3326" w:type="dxa"/>
            <w:vAlign w:val="center"/>
          </w:tcPr>
          <w:p w14:paraId="4F8C5B5D" w14:textId="77777777" w:rsidR="00830325" w:rsidRDefault="00000000">
            <w:r>
              <w:t>Hàng đã lấy → bưu cục</w:t>
            </w:r>
          </w:p>
        </w:tc>
      </w:tr>
      <w:tr w:rsidR="00830325" w14:paraId="3188441B" w14:textId="77777777">
        <w:trPr>
          <w:jc w:val="center"/>
        </w:trPr>
        <w:tc>
          <w:tcPr>
            <w:tcW w:w="3326" w:type="dxa"/>
            <w:vAlign w:val="center"/>
          </w:tcPr>
          <w:p w14:paraId="667A2AE8" w14:textId="77777777" w:rsidR="00830325" w:rsidRDefault="00000000">
            <w:r>
              <w:t>Nhân viên khai thác bưu cục</w:t>
            </w:r>
          </w:p>
        </w:tc>
        <w:tc>
          <w:tcPr>
            <w:tcW w:w="3326" w:type="dxa"/>
            <w:vAlign w:val="center"/>
          </w:tcPr>
          <w:p w14:paraId="77CD0282" w14:textId="77777777" w:rsidR="00830325" w:rsidRDefault="00000000">
            <w:r>
              <w:t>Tiếp nhận, quét mã, cân, đối chiếu, phân loại và xếp chờ.</w:t>
            </w:r>
          </w:p>
        </w:tc>
        <w:tc>
          <w:tcPr>
            <w:tcW w:w="3326" w:type="dxa"/>
            <w:vAlign w:val="center"/>
          </w:tcPr>
          <w:p w14:paraId="0EE63B94" w14:textId="77777777" w:rsidR="00830325" w:rsidRDefault="00000000">
            <w:r>
              <w:t>Hàng tập kết → khai thác</w:t>
            </w:r>
          </w:p>
        </w:tc>
      </w:tr>
    </w:tbl>
    <w:p w14:paraId="53A98125" w14:textId="77777777" w:rsidR="00830325" w:rsidRDefault="00830325"/>
    <w:p w14:paraId="28CC5145" w14:textId="77777777" w:rsidR="00830325" w:rsidRDefault="00000000">
      <w:pPr>
        <w:pStyle w:val="Heading2"/>
      </w:pPr>
      <w:r>
        <w:t>2.1.2. Kế hoạch làm việc</w:t>
      </w:r>
    </w:p>
    <w:p w14:paraId="41567BF7" w14:textId="77777777" w:rsidR="00830325" w:rsidRDefault="00000000">
      <w:pPr>
        <w:spacing w:after="80"/>
      </w:pPr>
      <w:r>
        <w:t>Mục tiêu kế hoạch:</w:t>
      </w:r>
    </w:p>
    <w:p w14:paraId="2DDE798A" w14:textId="77777777" w:rsidR="00830325" w:rsidRDefault="00000000">
      <w:pPr>
        <w:pStyle w:val="ListBullet"/>
        <w:spacing w:after="40"/>
      </w:pPr>
      <w:r>
        <w:t>Đảm bảo mọi yêu cầu lấy hàng được tiếp nhận, kiểm tra và điều phối đúng.</w:t>
      </w:r>
    </w:p>
    <w:p w14:paraId="4AE96F8F" w14:textId="77777777" w:rsidR="00830325" w:rsidRDefault="00000000">
      <w:pPr>
        <w:pStyle w:val="ListBullet"/>
        <w:spacing w:after="40"/>
      </w:pPr>
      <w:r>
        <w:t>Rút ngắn thời gian từ yêu cầu đến pickup và từ pickup đến tập kết.</w:t>
      </w:r>
    </w:p>
    <w:p w14:paraId="7869A546" w14:textId="77777777" w:rsidR="00830325" w:rsidRDefault="00000000">
      <w:pPr>
        <w:pStyle w:val="ListBullet"/>
        <w:spacing w:after="40"/>
      </w:pPr>
      <w:r>
        <w:t>Giảm sai thông tin, sai hàng, sai khối lượng và sai tem vận đơn.</w:t>
      </w:r>
    </w:p>
    <w:p w14:paraId="07F676F4" w14:textId="77777777" w:rsidR="00830325" w:rsidRDefault="00000000">
      <w:pPr>
        <w:pStyle w:val="ListBullet"/>
        <w:spacing w:after="40"/>
      </w:pPr>
      <w:r>
        <w:t>Giảm thời gian chờ tại bưu cục và chờ chuyến khai thác.</w:t>
      </w:r>
    </w:p>
    <w:p w14:paraId="153E2052" w14:textId="77777777" w:rsidR="00830325" w:rsidRDefault="00000000">
      <w:pPr>
        <w:pStyle w:val="ListBullet"/>
        <w:spacing w:after="40"/>
      </w:pPr>
      <w:r>
        <w:t>Xác định dữ liệu cần bổ sung để chuyển các giả định trong dữ liệu đầu vào thành số liệu vận hành.</w:t>
      </w:r>
    </w:p>
    <w:tbl>
      <w:tblPr>
        <w:tblStyle w:val="TableGrid"/>
        <w:tblW w:w="0" w:type="auto"/>
        <w:jc w:val="center"/>
        <w:tblLook w:val="04A0" w:firstRow="1" w:lastRow="0" w:firstColumn="1" w:lastColumn="0" w:noHBand="0" w:noVBand="1"/>
      </w:tblPr>
      <w:tblGrid>
        <w:gridCol w:w="3326"/>
        <w:gridCol w:w="3326"/>
        <w:gridCol w:w="3326"/>
      </w:tblGrid>
      <w:tr w:rsidR="00830325" w14:paraId="7B740A55" w14:textId="77777777">
        <w:trPr>
          <w:jc w:val="center"/>
        </w:trPr>
        <w:tc>
          <w:tcPr>
            <w:tcW w:w="3326" w:type="dxa"/>
            <w:shd w:val="clear" w:color="auto" w:fill="D9E2F3"/>
          </w:tcPr>
          <w:p w14:paraId="0B6AADAD" w14:textId="77777777" w:rsidR="00830325" w:rsidRDefault="00000000">
            <w:r>
              <w:lastRenderedPageBreak/>
              <w:t>Thời gian</w:t>
            </w:r>
          </w:p>
        </w:tc>
        <w:tc>
          <w:tcPr>
            <w:tcW w:w="3326" w:type="dxa"/>
            <w:shd w:val="clear" w:color="auto" w:fill="D9E2F3"/>
          </w:tcPr>
          <w:p w14:paraId="16958F0E" w14:textId="77777777" w:rsidR="00830325" w:rsidRDefault="00000000">
            <w:r>
              <w:t>Người thực hiện</w:t>
            </w:r>
          </w:p>
        </w:tc>
        <w:tc>
          <w:tcPr>
            <w:tcW w:w="3326" w:type="dxa"/>
            <w:shd w:val="clear" w:color="auto" w:fill="D9E2F3"/>
          </w:tcPr>
          <w:p w14:paraId="029DD153" w14:textId="77777777" w:rsidR="00830325" w:rsidRDefault="00000000">
            <w:r>
              <w:t>Công việc</w:t>
            </w:r>
          </w:p>
        </w:tc>
      </w:tr>
      <w:tr w:rsidR="00830325" w14:paraId="19576478" w14:textId="77777777">
        <w:trPr>
          <w:jc w:val="center"/>
        </w:trPr>
        <w:tc>
          <w:tcPr>
            <w:tcW w:w="3326" w:type="dxa"/>
            <w:vAlign w:val="center"/>
          </w:tcPr>
          <w:p w14:paraId="2DBD4D07" w14:textId="77777777" w:rsidR="00830325" w:rsidRDefault="00000000">
            <w:r>
              <w:t>Đầu ca</w:t>
            </w:r>
          </w:p>
        </w:tc>
        <w:tc>
          <w:tcPr>
            <w:tcW w:w="3326" w:type="dxa"/>
            <w:vAlign w:val="center"/>
          </w:tcPr>
          <w:p w14:paraId="5240D08C" w14:textId="77777777" w:rsidR="00830325" w:rsidRDefault="00000000">
            <w:r>
              <w:t>Điều phối viên</w:t>
            </w:r>
          </w:p>
        </w:tc>
        <w:tc>
          <w:tcPr>
            <w:tcW w:w="3326" w:type="dxa"/>
            <w:vAlign w:val="center"/>
          </w:tcPr>
          <w:p w14:paraId="1B8D5DE2" w14:textId="77777777" w:rsidR="00830325" w:rsidRDefault="00000000">
            <w:r>
              <w:t>Rà soát yêu cầu tồn, nhiệm vụ chưa nhận và năng lực tuyến.</w:t>
            </w:r>
          </w:p>
        </w:tc>
      </w:tr>
      <w:tr w:rsidR="00830325" w14:paraId="5D85DA3B" w14:textId="77777777">
        <w:trPr>
          <w:jc w:val="center"/>
        </w:trPr>
        <w:tc>
          <w:tcPr>
            <w:tcW w:w="3326" w:type="dxa"/>
            <w:vAlign w:val="center"/>
          </w:tcPr>
          <w:p w14:paraId="48B6205E" w14:textId="77777777" w:rsidR="00830325" w:rsidRDefault="00000000">
            <w:r>
              <w:t>Trong ca</w:t>
            </w:r>
          </w:p>
        </w:tc>
        <w:tc>
          <w:tcPr>
            <w:tcW w:w="3326" w:type="dxa"/>
            <w:vAlign w:val="center"/>
          </w:tcPr>
          <w:p w14:paraId="0E0488A6" w14:textId="77777777" w:rsidR="00830325" w:rsidRDefault="00000000">
            <w:r>
              <w:t>Điều phối viên</w:t>
            </w:r>
          </w:p>
        </w:tc>
        <w:tc>
          <w:tcPr>
            <w:tcW w:w="3326" w:type="dxa"/>
            <w:vAlign w:val="center"/>
          </w:tcPr>
          <w:p w14:paraId="5EFAFB41" w14:textId="77777777" w:rsidR="00830325" w:rsidRDefault="00000000">
            <w:r>
              <w:t>Tiếp nhận, kiểm tra và điều phối yêu cầu.</w:t>
            </w:r>
          </w:p>
        </w:tc>
      </w:tr>
      <w:tr w:rsidR="00830325" w14:paraId="0BC4F8B1" w14:textId="77777777">
        <w:trPr>
          <w:jc w:val="center"/>
        </w:trPr>
        <w:tc>
          <w:tcPr>
            <w:tcW w:w="3326" w:type="dxa"/>
            <w:vAlign w:val="center"/>
          </w:tcPr>
          <w:p w14:paraId="7311FFAB" w14:textId="77777777" w:rsidR="00830325" w:rsidRDefault="00000000">
            <w:r>
              <w:t>Trong ca</w:t>
            </w:r>
          </w:p>
        </w:tc>
        <w:tc>
          <w:tcPr>
            <w:tcW w:w="3326" w:type="dxa"/>
            <w:vAlign w:val="center"/>
          </w:tcPr>
          <w:p w14:paraId="148A3517" w14:textId="77777777" w:rsidR="00830325" w:rsidRDefault="00000000">
            <w:r>
              <w:t>Shipper</w:t>
            </w:r>
          </w:p>
        </w:tc>
        <w:tc>
          <w:tcPr>
            <w:tcW w:w="3326" w:type="dxa"/>
            <w:vAlign w:val="center"/>
          </w:tcPr>
          <w:p w14:paraId="15237179" w14:textId="77777777" w:rsidR="00830325" w:rsidRDefault="00000000">
            <w:r>
              <w:t>Nhận nhiệm vụ, liên hệ người gửi, pickup, cập nhật và vận chuyển.</w:t>
            </w:r>
          </w:p>
        </w:tc>
      </w:tr>
      <w:tr w:rsidR="00830325" w14:paraId="1125B0FD" w14:textId="77777777">
        <w:trPr>
          <w:jc w:val="center"/>
        </w:trPr>
        <w:tc>
          <w:tcPr>
            <w:tcW w:w="3326" w:type="dxa"/>
            <w:vAlign w:val="center"/>
          </w:tcPr>
          <w:p w14:paraId="1E854797" w14:textId="77777777" w:rsidR="00830325" w:rsidRDefault="00000000">
            <w:r>
              <w:t>Trong ca</w:t>
            </w:r>
          </w:p>
        </w:tc>
        <w:tc>
          <w:tcPr>
            <w:tcW w:w="3326" w:type="dxa"/>
            <w:vAlign w:val="center"/>
          </w:tcPr>
          <w:p w14:paraId="7A18228D" w14:textId="77777777" w:rsidR="00830325" w:rsidRDefault="00000000">
            <w:r>
              <w:t>Bưu cục</w:t>
            </w:r>
          </w:p>
        </w:tc>
        <w:tc>
          <w:tcPr>
            <w:tcW w:w="3326" w:type="dxa"/>
            <w:vAlign w:val="center"/>
          </w:tcPr>
          <w:p w14:paraId="0AF26BFE" w14:textId="77777777" w:rsidR="00830325" w:rsidRDefault="00000000">
            <w:r>
              <w:t>Tiếp nhận, quét mã, cân, đối chiếu, phân loại.</w:t>
            </w:r>
          </w:p>
        </w:tc>
      </w:tr>
      <w:tr w:rsidR="00830325" w14:paraId="67EC256D" w14:textId="77777777">
        <w:trPr>
          <w:jc w:val="center"/>
        </w:trPr>
        <w:tc>
          <w:tcPr>
            <w:tcW w:w="3326" w:type="dxa"/>
            <w:vAlign w:val="center"/>
          </w:tcPr>
          <w:p w14:paraId="6E0398D9" w14:textId="77777777" w:rsidR="00830325" w:rsidRDefault="00000000">
            <w:r>
              <w:t>Cuối ca</w:t>
            </w:r>
          </w:p>
        </w:tc>
        <w:tc>
          <w:tcPr>
            <w:tcW w:w="3326" w:type="dxa"/>
            <w:vAlign w:val="center"/>
          </w:tcPr>
          <w:p w14:paraId="1B0BACDA" w14:textId="77777777" w:rsidR="00830325" w:rsidRDefault="00000000">
            <w:r>
              <w:t>Điều phối/Bưu cục</w:t>
            </w:r>
          </w:p>
        </w:tc>
        <w:tc>
          <w:tcPr>
            <w:tcW w:w="3326" w:type="dxa"/>
            <w:vAlign w:val="center"/>
          </w:tcPr>
          <w:p w14:paraId="29F2EFF4" w14:textId="77777777" w:rsidR="00830325" w:rsidRDefault="00000000">
            <w:r>
              <w:t>Tổng hợp đơn tồn, không lấy được, sai lệch và chờ chuyến.</w:t>
            </w:r>
          </w:p>
        </w:tc>
      </w:tr>
      <w:tr w:rsidR="00830325" w14:paraId="2A20EFAB" w14:textId="77777777">
        <w:trPr>
          <w:jc w:val="center"/>
        </w:trPr>
        <w:tc>
          <w:tcPr>
            <w:tcW w:w="3326" w:type="dxa"/>
            <w:vAlign w:val="center"/>
          </w:tcPr>
          <w:p w14:paraId="6964B2DE" w14:textId="77777777" w:rsidR="00830325" w:rsidRDefault="00000000">
            <w:r>
              <w:t>Hàng tuần</w:t>
            </w:r>
          </w:p>
        </w:tc>
        <w:tc>
          <w:tcPr>
            <w:tcW w:w="3326" w:type="dxa"/>
            <w:vAlign w:val="center"/>
          </w:tcPr>
          <w:p w14:paraId="572EDA8B" w14:textId="77777777" w:rsidR="00830325" w:rsidRDefault="00000000">
            <w:r>
              <w:t>Quản lý vận hành</w:t>
            </w:r>
          </w:p>
        </w:tc>
        <w:tc>
          <w:tcPr>
            <w:tcW w:w="3326" w:type="dxa"/>
            <w:vAlign w:val="center"/>
          </w:tcPr>
          <w:p w14:paraId="3B82F5EA" w14:textId="77777777" w:rsidR="00830325" w:rsidRDefault="00000000">
            <w:r>
              <w:t>Rà soát KPI PT/WT/CT, lỗi, rework và đề xuất cải tiến.</w:t>
            </w:r>
          </w:p>
        </w:tc>
      </w:tr>
    </w:tbl>
    <w:p w14:paraId="4C974EE8" w14:textId="77777777" w:rsidR="00830325" w:rsidRDefault="00830325"/>
    <w:p w14:paraId="63BB07AD" w14:textId="77777777" w:rsidR="00830325" w:rsidRDefault="00000000">
      <w:pPr>
        <w:pStyle w:val="Heading2"/>
      </w:pPr>
      <w:r>
        <w:t>2.1.3. Thuật ngữ và sổ tay</w:t>
      </w:r>
    </w:p>
    <w:tbl>
      <w:tblPr>
        <w:tblStyle w:val="TableGrid"/>
        <w:tblW w:w="0" w:type="auto"/>
        <w:jc w:val="center"/>
        <w:tblLook w:val="04A0" w:firstRow="1" w:lastRow="0" w:firstColumn="1" w:lastColumn="0" w:noHBand="0" w:noVBand="1"/>
      </w:tblPr>
      <w:tblGrid>
        <w:gridCol w:w="3326"/>
        <w:gridCol w:w="3326"/>
        <w:gridCol w:w="3326"/>
      </w:tblGrid>
      <w:tr w:rsidR="00830325" w14:paraId="0189A852" w14:textId="77777777">
        <w:trPr>
          <w:jc w:val="center"/>
        </w:trPr>
        <w:tc>
          <w:tcPr>
            <w:tcW w:w="3326" w:type="dxa"/>
            <w:shd w:val="clear" w:color="auto" w:fill="D9E2F3"/>
          </w:tcPr>
          <w:p w14:paraId="1922592F" w14:textId="77777777" w:rsidR="00830325" w:rsidRDefault="00000000">
            <w:r>
              <w:t>Thuật ngữ</w:t>
            </w:r>
          </w:p>
        </w:tc>
        <w:tc>
          <w:tcPr>
            <w:tcW w:w="3326" w:type="dxa"/>
            <w:shd w:val="clear" w:color="auto" w:fill="D9E2F3"/>
          </w:tcPr>
          <w:p w14:paraId="55C411AD" w14:textId="77777777" w:rsidR="00830325" w:rsidRDefault="00000000">
            <w:r>
              <w:t>Tiếng Anh</w:t>
            </w:r>
          </w:p>
        </w:tc>
        <w:tc>
          <w:tcPr>
            <w:tcW w:w="3326" w:type="dxa"/>
            <w:shd w:val="clear" w:color="auto" w:fill="D9E2F3"/>
          </w:tcPr>
          <w:p w14:paraId="5DE6FD20" w14:textId="77777777" w:rsidR="00830325" w:rsidRDefault="00000000">
            <w:r>
              <w:t>Ý nghĩa</w:t>
            </w:r>
          </w:p>
        </w:tc>
      </w:tr>
      <w:tr w:rsidR="00830325" w14:paraId="5CCEF957" w14:textId="77777777">
        <w:trPr>
          <w:jc w:val="center"/>
        </w:trPr>
        <w:tc>
          <w:tcPr>
            <w:tcW w:w="3326" w:type="dxa"/>
            <w:vAlign w:val="center"/>
          </w:tcPr>
          <w:p w14:paraId="190AF04A" w14:textId="77777777" w:rsidR="00830325" w:rsidRDefault="00000000">
            <w:r>
              <w:t>Pickup</w:t>
            </w:r>
          </w:p>
        </w:tc>
        <w:tc>
          <w:tcPr>
            <w:tcW w:w="3326" w:type="dxa"/>
            <w:vAlign w:val="center"/>
          </w:tcPr>
          <w:p w14:paraId="53B0F796" w14:textId="77777777" w:rsidR="00830325" w:rsidRDefault="00000000">
            <w:r>
              <w:t>Pickup</w:t>
            </w:r>
          </w:p>
        </w:tc>
        <w:tc>
          <w:tcPr>
            <w:tcW w:w="3326" w:type="dxa"/>
            <w:vAlign w:val="center"/>
          </w:tcPr>
          <w:p w14:paraId="47171D61" w14:textId="77777777" w:rsidR="00830325" w:rsidRDefault="00000000">
            <w:r>
              <w:t>Hoạt động lấy hàng tại địa điểm người gửi.</w:t>
            </w:r>
          </w:p>
        </w:tc>
      </w:tr>
      <w:tr w:rsidR="00830325" w14:paraId="27F3FF57" w14:textId="77777777">
        <w:trPr>
          <w:jc w:val="center"/>
        </w:trPr>
        <w:tc>
          <w:tcPr>
            <w:tcW w:w="3326" w:type="dxa"/>
            <w:vAlign w:val="center"/>
          </w:tcPr>
          <w:p w14:paraId="0B40560D" w14:textId="77777777" w:rsidR="00830325" w:rsidRDefault="00000000">
            <w:r>
              <w:t>Consolidation</w:t>
            </w:r>
          </w:p>
        </w:tc>
        <w:tc>
          <w:tcPr>
            <w:tcW w:w="3326" w:type="dxa"/>
            <w:vAlign w:val="center"/>
          </w:tcPr>
          <w:p w14:paraId="3E31E33A" w14:textId="77777777" w:rsidR="00830325" w:rsidRDefault="00000000">
            <w:r>
              <w:t>Consolidation</w:t>
            </w:r>
          </w:p>
        </w:tc>
        <w:tc>
          <w:tcPr>
            <w:tcW w:w="3326" w:type="dxa"/>
            <w:vAlign w:val="center"/>
          </w:tcPr>
          <w:p w14:paraId="1AE6EBE2" w14:textId="77777777" w:rsidR="00830325" w:rsidRDefault="00000000">
            <w:r>
              <w:t>Tập kết/gom hàng tại bưu cục trước công đoạn khai thác – vận chuyển tiếp theo.</w:t>
            </w:r>
          </w:p>
        </w:tc>
      </w:tr>
      <w:tr w:rsidR="00830325" w14:paraId="3A8CFF38" w14:textId="77777777">
        <w:trPr>
          <w:jc w:val="center"/>
        </w:trPr>
        <w:tc>
          <w:tcPr>
            <w:tcW w:w="3326" w:type="dxa"/>
            <w:vAlign w:val="center"/>
          </w:tcPr>
          <w:p w14:paraId="569775F6" w14:textId="77777777" w:rsidR="00830325" w:rsidRDefault="00000000">
            <w:r>
              <w:t>Gateway</w:t>
            </w:r>
          </w:p>
        </w:tc>
        <w:tc>
          <w:tcPr>
            <w:tcW w:w="3326" w:type="dxa"/>
            <w:vAlign w:val="center"/>
          </w:tcPr>
          <w:p w14:paraId="0B95318B" w14:textId="77777777" w:rsidR="00830325" w:rsidRDefault="00000000">
            <w:r>
              <w:t>Gateway</w:t>
            </w:r>
          </w:p>
        </w:tc>
        <w:tc>
          <w:tcPr>
            <w:tcW w:w="3326" w:type="dxa"/>
            <w:vAlign w:val="center"/>
          </w:tcPr>
          <w:p w14:paraId="759A466F" w14:textId="77777777" w:rsidR="00830325" w:rsidRDefault="00000000">
            <w:r>
              <w:t>Điểm quyết định để rẽ nhánh theo điều kiện nghiệp vụ.</w:t>
            </w:r>
          </w:p>
        </w:tc>
      </w:tr>
      <w:tr w:rsidR="00830325" w14:paraId="3062C7AD" w14:textId="77777777">
        <w:trPr>
          <w:jc w:val="center"/>
        </w:trPr>
        <w:tc>
          <w:tcPr>
            <w:tcW w:w="3326" w:type="dxa"/>
            <w:vAlign w:val="center"/>
          </w:tcPr>
          <w:p w14:paraId="4E27DA97" w14:textId="77777777" w:rsidR="00830325" w:rsidRDefault="00000000">
            <w:r>
              <w:t>PT</w:t>
            </w:r>
          </w:p>
        </w:tc>
        <w:tc>
          <w:tcPr>
            <w:tcW w:w="3326" w:type="dxa"/>
            <w:vAlign w:val="center"/>
          </w:tcPr>
          <w:p w14:paraId="69F9A520" w14:textId="77777777" w:rsidR="00830325" w:rsidRDefault="00000000">
            <w:r>
              <w:t>Processing Time</w:t>
            </w:r>
          </w:p>
        </w:tc>
        <w:tc>
          <w:tcPr>
            <w:tcW w:w="3326" w:type="dxa"/>
            <w:vAlign w:val="center"/>
          </w:tcPr>
          <w:p w14:paraId="2940A766" w14:textId="77777777" w:rsidR="00830325" w:rsidRDefault="00000000">
            <w:r>
              <w:t>Thời gian xử lý thực tế.</w:t>
            </w:r>
          </w:p>
        </w:tc>
      </w:tr>
      <w:tr w:rsidR="00830325" w14:paraId="62CFB607" w14:textId="77777777">
        <w:trPr>
          <w:jc w:val="center"/>
        </w:trPr>
        <w:tc>
          <w:tcPr>
            <w:tcW w:w="3326" w:type="dxa"/>
            <w:vAlign w:val="center"/>
          </w:tcPr>
          <w:p w14:paraId="58930699" w14:textId="77777777" w:rsidR="00830325" w:rsidRDefault="00000000">
            <w:r>
              <w:t>WT</w:t>
            </w:r>
          </w:p>
        </w:tc>
        <w:tc>
          <w:tcPr>
            <w:tcW w:w="3326" w:type="dxa"/>
            <w:vAlign w:val="center"/>
          </w:tcPr>
          <w:p w14:paraId="1B70F1C1" w14:textId="77777777" w:rsidR="00830325" w:rsidRDefault="00000000">
            <w:r>
              <w:t>Waiting Time</w:t>
            </w:r>
          </w:p>
        </w:tc>
        <w:tc>
          <w:tcPr>
            <w:tcW w:w="3326" w:type="dxa"/>
            <w:vAlign w:val="center"/>
          </w:tcPr>
          <w:p w14:paraId="56F7283E" w14:textId="77777777" w:rsidR="00830325" w:rsidRDefault="00000000">
            <w:r>
              <w:t>Thời gian chờ không xử lý.</w:t>
            </w:r>
          </w:p>
        </w:tc>
      </w:tr>
      <w:tr w:rsidR="00830325" w14:paraId="2365F83A" w14:textId="77777777">
        <w:trPr>
          <w:jc w:val="center"/>
        </w:trPr>
        <w:tc>
          <w:tcPr>
            <w:tcW w:w="3326" w:type="dxa"/>
            <w:vAlign w:val="center"/>
          </w:tcPr>
          <w:p w14:paraId="55870CC6" w14:textId="77777777" w:rsidR="00830325" w:rsidRDefault="00000000">
            <w:r>
              <w:t>CT</w:t>
            </w:r>
          </w:p>
        </w:tc>
        <w:tc>
          <w:tcPr>
            <w:tcW w:w="3326" w:type="dxa"/>
            <w:vAlign w:val="center"/>
          </w:tcPr>
          <w:p w14:paraId="3901E6CA" w14:textId="77777777" w:rsidR="00830325" w:rsidRDefault="00000000">
            <w:r>
              <w:t>Cycle Time</w:t>
            </w:r>
          </w:p>
        </w:tc>
        <w:tc>
          <w:tcPr>
            <w:tcW w:w="3326" w:type="dxa"/>
            <w:vAlign w:val="center"/>
          </w:tcPr>
          <w:p w14:paraId="18FFAB93" w14:textId="77777777" w:rsidR="00830325" w:rsidRDefault="00000000">
            <w:r>
              <w:t>Tổng thời gian chu trình: CT = PT + WT.</w:t>
            </w:r>
          </w:p>
        </w:tc>
      </w:tr>
      <w:tr w:rsidR="00830325" w14:paraId="42396ED5" w14:textId="77777777">
        <w:trPr>
          <w:jc w:val="center"/>
        </w:trPr>
        <w:tc>
          <w:tcPr>
            <w:tcW w:w="3326" w:type="dxa"/>
            <w:vAlign w:val="center"/>
          </w:tcPr>
          <w:p w14:paraId="19F08A09" w14:textId="77777777" w:rsidR="00830325" w:rsidRDefault="00000000">
            <w:r>
              <w:t>PCE</w:t>
            </w:r>
          </w:p>
        </w:tc>
        <w:tc>
          <w:tcPr>
            <w:tcW w:w="3326" w:type="dxa"/>
            <w:vAlign w:val="center"/>
          </w:tcPr>
          <w:p w14:paraId="3BEC4141" w14:textId="77777777" w:rsidR="00830325" w:rsidRDefault="00000000">
            <w:r>
              <w:t>Process Cycle Efficiency</w:t>
            </w:r>
          </w:p>
        </w:tc>
        <w:tc>
          <w:tcPr>
            <w:tcW w:w="3326" w:type="dxa"/>
            <w:vAlign w:val="center"/>
          </w:tcPr>
          <w:p w14:paraId="7190271D" w14:textId="77777777" w:rsidR="00830325" w:rsidRDefault="00000000">
            <w:r>
              <w:t>Hiệu suất chu trình: PCE = PT/CT × 100%.</w:t>
            </w:r>
          </w:p>
        </w:tc>
      </w:tr>
      <w:tr w:rsidR="00830325" w14:paraId="2A1F2F0D" w14:textId="77777777">
        <w:trPr>
          <w:jc w:val="center"/>
        </w:trPr>
        <w:tc>
          <w:tcPr>
            <w:tcW w:w="3326" w:type="dxa"/>
            <w:vAlign w:val="center"/>
          </w:tcPr>
          <w:p w14:paraId="305DBF6A" w14:textId="77777777" w:rsidR="00830325" w:rsidRDefault="00000000">
            <w:r>
              <w:t>FTR</w:t>
            </w:r>
          </w:p>
        </w:tc>
        <w:tc>
          <w:tcPr>
            <w:tcW w:w="3326" w:type="dxa"/>
            <w:vAlign w:val="center"/>
          </w:tcPr>
          <w:p w14:paraId="17851DC7" w14:textId="77777777" w:rsidR="00830325" w:rsidRDefault="00000000">
            <w:r>
              <w:t>First Time Right</w:t>
            </w:r>
          </w:p>
        </w:tc>
        <w:tc>
          <w:tcPr>
            <w:tcW w:w="3326" w:type="dxa"/>
            <w:vAlign w:val="center"/>
          </w:tcPr>
          <w:p w14:paraId="68D40DB8" w14:textId="77777777" w:rsidR="00830325" w:rsidRDefault="00000000">
            <w:r>
              <w:t>Tỷ lệ xử lý đúng ngay lần đầu, không cần lặp lại.</w:t>
            </w:r>
          </w:p>
        </w:tc>
      </w:tr>
      <w:tr w:rsidR="00830325" w14:paraId="3DD4A4B2" w14:textId="77777777">
        <w:trPr>
          <w:jc w:val="center"/>
        </w:trPr>
        <w:tc>
          <w:tcPr>
            <w:tcW w:w="3326" w:type="dxa"/>
            <w:vAlign w:val="center"/>
          </w:tcPr>
          <w:p w14:paraId="095CCC16" w14:textId="77777777" w:rsidR="00830325" w:rsidRDefault="00000000">
            <w:r>
              <w:t>Rework</w:t>
            </w:r>
          </w:p>
        </w:tc>
        <w:tc>
          <w:tcPr>
            <w:tcW w:w="3326" w:type="dxa"/>
            <w:vAlign w:val="center"/>
          </w:tcPr>
          <w:p w14:paraId="480E0A9C" w14:textId="77777777" w:rsidR="00830325" w:rsidRDefault="00000000">
            <w:r>
              <w:t>Xử lý lại</w:t>
            </w:r>
          </w:p>
        </w:tc>
        <w:tc>
          <w:tcPr>
            <w:tcW w:w="3326" w:type="dxa"/>
            <w:vAlign w:val="center"/>
          </w:tcPr>
          <w:p w14:paraId="5DB9D95D" w14:textId="77777777" w:rsidR="00830325" w:rsidRDefault="00000000">
            <w:r>
              <w:t>Xử lý phát sinh khi thông tin/hàng hóa không đạt.</w:t>
            </w:r>
          </w:p>
        </w:tc>
      </w:tr>
      <w:tr w:rsidR="00830325" w14:paraId="63A05436" w14:textId="77777777">
        <w:trPr>
          <w:jc w:val="center"/>
        </w:trPr>
        <w:tc>
          <w:tcPr>
            <w:tcW w:w="3326" w:type="dxa"/>
            <w:vAlign w:val="center"/>
          </w:tcPr>
          <w:p w14:paraId="21BF0753" w14:textId="77777777" w:rsidR="00830325" w:rsidRDefault="00000000">
            <w:r>
              <w:t>VA</w:t>
            </w:r>
          </w:p>
        </w:tc>
        <w:tc>
          <w:tcPr>
            <w:tcW w:w="3326" w:type="dxa"/>
            <w:vAlign w:val="center"/>
          </w:tcPr>
          <w:p w14:paraId="3888B9A5" w14:textId="77777777" w:rsidR="00830325" w:rsidRDefault="00000000">
            <w:r>
              <w:t>Value Added</w:t>
            </w:r>
          </w:p>
        </w:tc>
        <w:tc>
          <w:tcPr>
            <w:tcW w:w="3326" w:type="dxa"/>
            <w:vAlign w:val="center"/>
          </w:tcPr>
          <w:p w14:paraId="7046B526" w14:textId="77777777" w:rsidR="00830325" w:rsidRDefault="00000000">
            <w:r>
              <w:t>Hoạt động trực tiếp tạo giá trị khách hàng mong đợi.</w:t>
            </w:r>
          </w:p>
        </w:tc>
      </w:tr>
      <w:tr w:rsidR="00830325" w14:paraId="719E3CAC" w14:textId="77777777">
        <w:trPr>
          <w:jc w:val="center"/>
        </w:trPr>
        <w:tc>
          <w:tcPr>
            <w:tcW w:w="3326" w:type="dxa"/>
            <w:vAlign w:val="center"/>
          </w:tcPr>
          <w:p w14:paraId="18CB7A8E" w14:textId="77777777" w:rsidR="00830325" w:rsidRDefault="00000000">
            <w:r>
              <w:t>BVA</w:t>
            </w:r>
          </w:p>
        </w:tc>
        <w:tc>
          <w:tcPr>
            <w:tcW w:w="3326" w:type="dxa"/>
            <w:vAlign w:val="center"/>
          </w:tcPr>
          <w:p w14:paraId="51295262" w14:textId="77777777" w:rsidR="00830325" w:rsidRDefault="00000000">
            <w:r>
              <w:t>Business Value Added</w:t>
            </w:r>
          </w:p>
        </w:tc>
        <w:tc>
          <w:tcPr>
            <w:tcW w:w="3326" w:type="dxa"/>
            <w:vAlign w:val="center"/>
          </w:tcPr>
          <w:p w14:paraId="394A474E" w14:textId="77777777" w:rsidR="00830325" w:rsidRDefault="00000000">
            <w:r>
              <w:t>Hoạt động cần cho vận hành/kiểm soát nhưng không trực tiếp tạo giá trị khách hàng.</w:t>
            </w:r>
          </w:p>
        </w:tc>
      </w:tr>
      <w:tr w:rsidR="00830325" w14:paraId="01D043AC" w14:textId="77777777">
        <w:trPr>
          <w:jc w:val="center"/>
        </w:trPr>
        <w:tc>
          <w:tcPr>
            <w:tcW w:w="3326" w:type="dxa"/>
            <w:vAlign w:val="center"/>
          </w:tcPr>
          <w:p w14:paraId="5E8A7B4F" w14:textId="77777777" w:rsidR="00830325" w:rsidRDefault="00000000">
            <w:r>
              <w:t>NVA</w:t>
            </w:r>
          </w:p>
        </w:tc>
        <w:tc>
          <w:tcPr>
            <w:tcW w:w="3326" w:type="dxa"/>
            <w:vAlign w:val="center"/>
          </w:tcPr>
          <w:p w14:paraId="01A9640A" w14:textId="77777777" w:rsidR="00830325" w:rsidRDefault="00000000">
            <w:r>
              <w:t>Non-Value Added</w:t>
            </w:r>
          </w:p>
        </w:tc>
        <w:tc>
          <w:tcPr>
            <w:tcW w:w="3326" w:type="dxa"/>
            <w:vAlign w:val="center"/>
          </w:tcPr>
          <w:p w14:paraId="5A6F7B0B" w14:textId="77777777" w:rsidR="00830325" w:rsidRDefault="00000000">
            <w:r>
              <w:t>Hoạt động có thể loại bỏ mà không ảnh hưởng kết quả cuối.</w:t>
            </w:r>
          </w:p>
        </w:tc>
      </w:tr>
      <w:tr w:rsidR="00830325" w14:paraId="629AED4F" w14:textId="77777777">
        <w:trPr>
          <w:jc w:val="center"/>
        </w:trPr>
        <w:tc>
          <w:tcPr>
            <w:tcW w:w="3326" w:type="dxa"/>
            <w:vAlign w:val="center"/>
          </w:tcPr>
          <w:p w14:paraId="2DC0C0ED" w14:textId="77777777" w:rsidR="00830325" w:rsidRDefault="00000000">
            <w:r>
              <w:t>Move</w:t>
            </w:r>
          </w:p>
        </w:tc>
        <w:tc>
          <w:tcPr>
            <w:tcW w:w="3326" w:type="dxa"/>
            <w:vAlign w:val="center"/>
          </w:tcPr>
          <w:p w14:paraId="56B61AB7" w14:textId="77777777" w:rsidR="00830325" w:rsidRDefault="00000000">
            <w:r>
              <w:t>Move</w:t>
            </w:r>
          </w:p>
        </w:tc>
        <w:tc>
          <w:tcPr>
            <w:tcW w:w="3326" w:type="dxa"/>
            <w:vAlign w:val="center"/>
          </w:tcPr>
          <w:p w14:paraId="232BCE6D" w14:textId="77777777" w:rsidR="00830325" w:rsidRDefault="00000000">
            <w:r>
              <w:t>Nhóm lãng phí di chuyển/thao tác dư thừa.</w:t>
            </w:r>
          </w:p>
        </w:tc>
      </w:tr>
      <w:tr w:rsidR="00830325" w14:paraId="0FC7CA31" w14:textId="77777777">
        <w:trPr>
          <w:jc w:val="center"/>
        </w:trPr>
        <w:tc>
          <w:tcPr>
            <w:tcW w:w="3326" w:type="dxa"/>
            <w:vAlign w:val="center"/>
          </w:tcPr>
          <w:p w14:paraId="6C8ED500" w14:textId="77777777" w:rsidR="00830325" w:rsidRDefault="00000000">
            <w:r>
              <w:t>Hold</w:t>
            </w:r>
          </w:p>
        </w:tc>
        <w:tc>
          <w:tcPr>
            <w:tcW w:w="3326" w:type="dxa"/>
            <w:vAlign w:val="center"/>
          </w:tcPr>
          <w:p w14:paraId="3E8E5105" w14:textId="77777777" w:rsidR="00830325" w:rsidRDefault="00000000">
            <w:r>
              <w:t>Hold</w:t>
            </w:r>
          </w:p>
        </w:tc>
        <w:tc>
          <w:tcPr>
            <w:tcW w:w="3326" w:type="dxa"/>
            <w:vAlign w:val="center"/>
          </w:tcPr>
          <w:p w14:paraId="74C6F592" w14:textId="77777777" w:rsidR="00830325" w:rsidRDefault="00000000">
            <w:r>
              <w:t>Nhóm lãng phí chờ đợi/tồn đọng.</w:t>
            </w:r>
          </w:p>
        </w:tc>
      </w:tr>
      <w:tr w:rsidR="00830325" w14:paraId="5C3B4803" w14:textId="77777777">
        <w:trPr>
          <w:jc w:val="center"/>
        </w:trPr>
        <w:tc>
          <w:tcPr>
            <w:tcW w:w="3326" w:type="dxa"/>
            <w:vAlign w:val="center"/>
          </w:tcPr>
          <w:p w14:paraId="7EA47FDB" w14:textId="77777777" w:rsidR="00830325" w:rsidRDefault="00000000">
            <w:r>
              <w:t>Over-do</w:t>
            </w:r>
          </w:p>
        </w:tc>
        <w:tc>
          <w:tcPr>
            <w:tcW w:w="3326" w:type="dxa"/>
            <w:vAlign w:val="center"/>
          </w:tcPr>
          <w:p w14:paraId="07C9EE65" w14:textId="77777777" w:rsidR="00830325" w:rsidRDefault="00000000">
            <w:r>
              <w:t>Over-Do</w:t>
            </w:r>
          </w:p>
        </w:tc>
        <w:tc>
          <w:tcPr>
            <w:tcW w:w="3326" w:type="dxa"/>
            <w:vAlign w:val="center"/>
          </w:tcPr>
          <w:p w14:paraId="68CB59A7" w14:textId="77777777" w:rsidR="00830325" w:rsidRDefault="00000000">
            <w:r>
              <w:t>Nhóm lãng phí làm thừa, xử lý lại hoặc lỗi.</w:t>
            </w:r>
          </w:p>
        </w:tc>
      </w:tr>
      <w:tr w:rsidR="00830325" w14:paraId="45A217F9" w14:textId="77777777">
        <w:trPr>
          <w:jc w:val="center"/>
        </w:trPr>
        <w:tc>
          <w:tcPr>
            <w:tcW w:w="3326" w:type="dxa"/>
            <w:vAlign w:val="center"/>
          </w:tcPr>
          <w:p w14:paraId="69468DF4" w14:textId="77777777" w:rsidR="00830325" w:rsidRDefault="00000000">
            <w:r>
              <w:t>7 Wastes</w:t>
            </w:r>
          </w:p>
        </w:tc>
        <w:tc>
          <w:tcPr>
            <w:tcW w:w="3326" w:type="dxa"/>
            <w:vAlign w:val="center"/>
          </w:tcPr>
          <w:p w14:paraId="52C0B4F0" w14:textId="77777777" w:rsidR="00830325" w:rsidRDefault="00000000">
            <w:r>
              <w:t>7 Wastes</w:t>
            </w:r>
          </w:p>
        </w:tc>
        <w:tc>
          <w:tcPr>
            <w:tcW w:w="3326" w:type="dxa"/>
            <w:vAlign w:val="center"/>
          </w:tcPr>
          <w:p w14:paraId="45EA3939" w14:textId="77777777" w:rsidR="00830325" w:rsidRDefault="00000000">
            <w:r>
              <w:t>Transportation, Inventory, Motion, Waiting, Overproduction, Overprocessing, Defects.</w:t>
            </w:r>
          </w:p>
        </w:tc>
      </w:tr>
      <w:tr w:rsidR="00830325" w14:paraId="3E40D352" w14:textId="77777777">
        <w:trPr>
          <w:jc w:val="center"/>
        </w:trPr>
        <w:tc>
          <w:tcPr>
            <w:tcW w:w="3326" w:type="dxa"/>
            <w:vAlign w:val="center"/>
          </w:tcPr>
          <w:p w14:paraId="767E843E" w14:textId="77777777" w:rsidR="00830325" w:rsidRDefault="00000000">
            <w:r>
              <w:t>Issue Register</w:t>
            </w:r>
          </w:p>
        </w:tc>
        <w:tc>
          <w:tcPr>
            <w:tcW w:w="3326" w:type="dxa"/>
            <w:vAlign w:val="center"/>
          </w:tcPr>
          <w:p w14:paraId="6EA44817" w14:textId="77777777" w:rsidR="00830325" w:rsidRDefault="00000000">
            <w:r>
              <w:t>Issue Register</w:t>
            </w:r>
          </w:p>
        </w:tc>
        <w:tc>
          <w:tcPr>
            <w:tcW w:w="3326" w:type="dxa"/>
            <w:vAlign w:val="center"/>
          </w:tcPr>
          <w:p w14:paraId="2F6E8714" w14:textId="77777777" w:rsidR="00830325" w:rsidRDefault="00000000">
            <w:r>
              <w:t>Sổ theo dõi các vấn đề phát hiện trong phân tích.</w:t>
            </w:r>
          </w:p>
        </w:tc>
      </w:tr>
      <w:tr w:rsidR="00830325" w14:paraId="5B38F316" w14:textId="77777777">
        <w:trPr>
          <w:jc w:val="center"/>
        </w:trPr>
        <w:tc>
          <w:tcPr>
            <w:tcW w:w="3326" w:type="dxa"/>
            <w:vAlign w:val="center"/>
          </w:tcPr>
          <w:p w14:paraId="57F7CE73" w14:textId="77777777" w:rsidR="00830325" w:rsidRDefault="00000000">
            <w:r>
              <w:t>5 Whys</w:t>
            </w:r>
          </w:p>
        </w:tc>
        <w:tc>
          <w:tcPr>
            <w:tcW w:w="3326" w:type="dxa"/>
            <w:vAlign w:val="center"/>
          </w:tcPr>
          <w:p w14:paraId="58B7ED90" w14:textId="77777777" w:rsidR="00830325" w:rsidRDefault="00000000">
            <w:r>
              <w:t>5 Whys</w:t>
            </w:r>
          </w:p>
        </w:tc>
        <w:tc>
          <w:tcPr>
            <w:tcW w:w="3326" w:type="dxa"/>
            <w:vAlign w:val="center"/>
          </w:tcPr>
          <w:p w14:paraId="23219AB6" w14:textId="77777777" w:rsidR="00830325" w:rsidRDefault="00000000">
            <w:r>
              <w:t>Kỹ thuật truy vấn nguyên nhân gốc bằng 5 cấp độ “Tại sao?”.</w:t>
            </w:r>
          </w:p>
        </w:tc>
      </w:tr>
      <w:tr w:rsidR="00830325" w14:paraId="166AEEB2" w14:textId="77777777">
        <w:trPr>
          <w:jc w:val="center"/>
        </w:trPr>
        <w:tc>
          <w:tcPr>
            <w:tcW w:w="3326" w:type="dxa"/>
            <w:vAlign w:val="center"/>
          </w:tcPr>
          <w:p w14:paraId="32D26AF6" w14:textId="77777777" w:rsidR="00830325" w:rsidRDefault="00000000">
            <w:r>
              <w:t>SLA</w:t>
            </w:r>
          </w:p>
        </w:tc>
        <w:tc>
          <w:tcPr>
            <w:tcW w:w="3326" w:type="dxa"/>
            <w:vAlign w:val="center"/>
          </w:tcPr>
          <w:p w14:paraId="4D5E1C49" w14:textId="77777777" w:rsidR="00830325" w:rsidRDefault="00000000">
            <w:r>
              <w:t>Service Level Agreement</w:t>
            </w:r>
          </w:p>
        </w:tc>
        <w:tc>
          <w:tcPr>
            <w:tcW w:w="3326" w:type="dxa"/>
            <w:vAlign w:val="center"/>
          </w:tcPr>
          <w:p w14:paraId="2E6FE9D9" w14:textId="77777777" w:rsidR="00830325" w:rsidRDefault="00000000">
            <w:r>
              <w:t>Cam kết định lượng về thời gian/chất lượng thực hiện.</w:t>
            </w:r>
          </w:p>
        </w:tc>
      </w:tr>
    </w:tbl>
    <w:p w14:paraId="1F53D35F" w14:textId="77777777" w:rsidR="00830325" w:rsidRDefault="00830325"/>
    <w:p w14:paraId="6DE09988" w14:textId="77777777" w:rsidR="00830325" w:rsidRDefault="00000000">
      <w:pPr>
        <w:pStyle w:val="Heading2"/>
      </w:pPr>
      <w:r>
        <w:lastRenderedPageBreak/>
        <w:t>2.1.4. Biểu mẫu nghiệp vụ</w:t>
      </w:r>
    </w:p>
    <w:p w14:paraId="5C6EF52F" w14:textId="77777777" w:rsidR="00830325" w:rsidRDefault="00000000">
      <w:pPr>
        <w:pStyle w:val="Heading3"/>
      </w:pPr>
      <w:r>
        <w:t>Biểu mẫu 1: Workshop thu thập thông tin</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830325" w14:paraId="27899A9F" w14:textId="77777777">
        <w:trPr>
          <w:jc w:val="center"/>
        </w:trPr>
        <w:tc>
          <w:tcPr>
            <w:tcW w:w="1996" w:type="dxa"/>
            <w:shd w:val="clear" w:color="auto" w:fill="D9E2F3"/>
          </w:tcPr>
          <w:p w14:paraId="27C0F2CD" w14:textId="77777777" w:rsidR="00830325" w:rsidRDefault="00000000">
            <w:r>
              <w:t>STT</w:t>
            </w:r>
          </w:p>
        </w:tc>
        <w:tc>
          <w:tcPr>
            <w:tcW w:w="1996" w:type="dxa"/>
            <w:shd w:val="clear" w:color="auto" w:fill="D9E2F3"/>
          </w:tcPr>
          <w:p w14:paraId="302F7D70" w14:textId="77777777" w:rsidR="00830325" w:rsidRDefault="00000000">
            <w:r>
              <w:t>Nội dung</w:t>
            </w:r>
          </w:p>
        </w:tc>
        <w:tc>
          <w:tcPr>
            <w:tcW w:w="1996" w:type="dxa"/>
            <w:shd w:val="clear" w:color="auto" w:fill="D9E2F3"/>
          </w:tcPr>
          <w:p w14:paraId="28EBF8CC" w14:textId="77777777" w:rsidR="00830325" w:rsidRDefault="00000000">
            <w:r>
              <w:t>Thời lượng</w:t>
            </w:r>
          </w:p>
        </w:tc>
        <w:tc>
          <w:tcPr>
            <w:tcW w:w="1996" w:type="dxa"/>
            <w:shd w:val="clear" w:color="auto" w:fill="D9E2F3"/>
          </w:tcPr>
          <w:p w14:paraId="7FB46C0B" w14:textId="77777777" w:rsidR="00830325" w:rsidRDefault="00000000">
            <w:r>
              <w:t>Người phụ trách</w:t>
            </w:r>
          </w:p>
        </w:tc>
        <w:tc>
          <w:tcPr>
            <w:tcW w:w="1996" w:type="dxa"/>
            <w:shd w:val="clear" w:color="auto" w:fill="D9E2F3"/>
          </w:tcPr>
          <w:p w14:paraId="47A1DC34" w14:textId="77777777" w:rsidR="00830325" w:rsidRDefault="00000000">
            <w:r>
              <w:t>Kết quả mong đợi</w:t>
            </w:r>
          </w:p>
        </w:tc>
      </w:tr>
      <w:tr w:rsidR="00830325" w14:paraId="79B42EE4" w14:textId="77777777">
        <w:trPr>
          <w:jc w:val="center"/>
        </w:trPr>
        <w:tc>
          <w:tcPr>
            <w:tcW w:w="1996" w:type="dxa"/>
            <w:vAlign w:val="center"/>
          </w:tcPr>
          <w:p w14:paraId="64FD9688" w14:textId="77777777" w:rsidR="00830325" w:rsidRDefault="00000000">
            <w:r>
              <w:t>1</w:t>
            </w:r>
          </w:p>
        </w:tc>
        <w:tc>
          <w:tcPr>
            <w:tcW w:w="1996" w:type="dxa"/>
            <w:vAlign w:val="center"/>
          </w:tcPr>
          <w:p w14:paraId="6F84D843" w14:textId="77777777" w:rsidR="00830325" w:rsidRDefault="00000000">
            <w:r>
              <w:t>Giới thiệu mục tiêu và phạm vi Thu gom – Tập kết</w:t>
            </w:r>
          </w:p>
        </w:tc>
        <w:tc>
          <w:tcPr>
            <w:tcW w:w="1996" w:type="dxa"/>
            <w:vAlign w:val="center"/>
          </w:tcPr>
          <w:p w14:paraId="56698204" w14:textId="77777777" w:rsidR="00830325" w:rsidRDefault="00000000">
            <w:r>
              <w:t>10 phút</w:t>
            </w:r>
          </w:p>
        </w:tc>
        <w:tc>
          <w:tcPr>
            <w:tcW w:w="1996" w:type="dxa"/>
            <w:vAlign w:val="center"/>
          </w:tcPr>
          <w:p w14:paraId="28ADC113" w14:textId="77777777" w:rsidR="00830325" w:rsidRDefault="00000000">
            <w:r>
              <w:t>Điều phối viên</w:t>
            </w:r>
          </w:p>
        </w:tc>
        <w:tc>
          <w:tcPr>
            <w:tcW w:w="1996" w:type="dxa"/>
            <w:vAlign w:val="center"/>
          </w:tcPr>
          <w:p w14:paraId="2CD4C5C7" w14:textId="77777777" w:rsidR="00830325" w:rsidRDefault="00000000">
            <w:r>
              <w:t>Thống nhất phạm vi</w:t>
            </w:r>
          </w:p>
        </w:tc>
      </w:tr>
      <w:tr w:rsidR="00830325" w14:paraId="015C0339" w14:textId="77777777">
        <w:trPr>
          <w:jc w:val="center"/>
        </w:trPr>
        <w:tc>
          <w:tcPr>
            <w:tcW w:w="1996" w:type="dxa"/>
            <w:vAlign w:val="center"/>
          </w:tcPr>
          <w:p w14:paraId="1077EB99" w14:textId="77777777" w:rsidR="00830325" w:rsidRDefault="00000000">
            <w:r>
              <w:t>2</w:t>
            </w:r>
          </w:p>
        </w:tc>
        <w:tc>
          <w:tcPr>
            <w:tcW w:w="1996" w:type="dxa"/>
            <w:vAlign w:val="center"/>
          </w:tcPr>
          <w:p w14:paraId="63960F57" w14:textId="77777777" w:rsidR="00830325" w:rsidRDefault="00000000">
            <w:r>
              <w:t>Trình bày luồng AS-IS theo 4 actor</w:t>
            </w:r>
          </w:p>
        </w:tc>
        <w:tc>
          <w:tcPr>
            <w:tcW w:w="1996" w:type="dxa"/>
            <w:vAlign w:val="center"/>
          </w:tcPr>
          <w:p w14:paraId="0ED776BE" w14:textId="77777777" w:rsidR="00830325" w:rsidRDefault="00000000">
            <w:r>
              <w:t>30 phút</w:t>
            </w:r>
          </w:p>
        </w:tc>
        <w:tc>
          <w:tcPr>
            <w:tcW w:w="1996" w:type="dxa"/>
            <w:vAlign w:val="center"/>
          </w:tcPr>
          <w:p w14:paraId="7AF30D58" w14:textId="77777777" w:rsidR="00830325" w:rsidRDefault="00000000">
            <w:r>
              <w:t>Đại diện các actor</w:t>
            </w:r>
          </w:p>
        </w:tc>
        <w:tc>
          <w:tcPr>
            <w:tcW w:w="1996" w:type="dxa"/>
            <w:vAlign w:val="center"/>
          </w:tcPr>
          <w:p w14:paraId="5953DD42" w14:textId="77777777" w:rsidR="00830325" w:rsidRDefault="00000000">
            <w:r>
              <w:t>Sơ đồ luồng ban đầu</w:t>
            </w:r>
          </w:p>
        </w:tc>
      </w:tr>
      <w:tr w:rsidR="00830325" w14:paraId="0EA66A45" w14:textId="77777777">
        <w:trPr>
          <w:jc w:val="center"/>
        </w:trPr>
        <w:tc>
          <w:tcPr>
            <w:tcW w:w="1996" w:type="dxa"/>
            <w:vAlign w:val="center"/>
          </w:tcPr>
          <w:p w14:paraId="41F457CE" w14:textId="77777777" w:rsidR="00830325" w:rsidRDefault="00000000">
            <w:r>
              <w:t>3</w:t>
            </w:r>
          </w:p>
        </w:tc>
        <w:tc>
          <w:tcPr>
            <w:tcW w:w="1996" w:type="dxa"/>
            <w:vAlign w:val="center"/>
          </w:tcPr>
          <w:p w14:paraId="55D95938" w14:textId="77777777" w:rsidR="00830325" w:rsidRDefault="00000000">
            <w:r>
              <w:t>Thảo luận điểm nghẽn, lãng phí và rủi ro</w:t>
            </w:r>
          </w:p>
        </w:tc>
        <w:tc>
          <w:tcPr>
            <w:tcW w:w="1996" w:type="dxa"/>
            <w:vAlign w:val="center"/>
          </w:tcPr>
          <w:p w14:paraId="0E40A76B" w14:textId="77777777" w:rsidR="00830325" w:rsidRDefault="00000000">
            <w:r>
              <w:t>30 phút</w:t>
            </w:r>
          </w:p>
        </w:tc>
        <w:tc>
          <w:tcPr>
            <w:tcW w:w="1996" w:type="dxa"/>
            <w:vAlign w:val="center"/>
          </w:tcPr>
          <w:p w14:paraId="616360D4" w14:textId="77777777" w:rsidR="00830325" w:rsidRDefault="00000000">
            <w:r>
              <w:t>Toàn bộ thành viên</w:t>
            </w:r>
          </w:p>
        </w:tc>
        <w:tc>
          <w:tcPr>
            <w:tcW w:w="1996" w:type="dxa"/>
            <w:vAlign w:val="center"/>
          </w:tcPr>
          <w:p w14:paraId="3C867E41" w14:textId="77777777" w:rsidR="00830325" w:rsidRDefault="00000000">
            <w:r>
              <w:t>Danh sách vấn đề</w:t>
            </w:r>
          </w:p>
        </w:tc>
      </w:tr>
      <w:tr w:rsidR="00830325" w14:paraId="7A20C2FC" w14:textId="77777777">
        <w:trPr>
          <w:jc w:val="center"/>
        </w:trPr>
        <w:tc>
          <w:tcPr>
            <w:tcW w:w="1996" w:type="dxa"/>
            <w:vAlign w:val="center"/>
          </w:tcPr>
          <w:p w14:paraId="214786B3" w14:textId="77777777" w:rsidR="00830325" w:rsidRDefault="00000000">
            <w:r>
              <w:t>4</w:t>
            </w:r>
          </w:p>
        </w:tc>
        <w:tc>
          <w:tcPr>
            <w:tcW w:w="1996" w:type="dxa"/>
            <w:vAlign w:val="center"/>
          </w:tcPr>
          <w:p w14:paraId="50074C41" w14:textId="77777777" w:rsidR="00830325" w:rsidRDefault="00000000">
            <w:r>
              <w:t>Thống nhất số liệu PT/WT/chi phí tham chiếu</w:t>
            </w:r>
          </w:p>
        </w:tc>
        <w:tc>
          <w:tcPr>
            <w:tcW w:w="1996" w:type="dxa"/>
            <w:vAlign w:val="center"/>
          </w:tcPr>
          <w:p w14:paraId="4305418A" w14:textId="77777777" w:rsidR="00830325" w:rsidRDefault="00000000">
            <w:r>
              <w:t>20 phút</w:t>
            </w:r>
          </w:p>
        </w:tc>
        <w:tc>
          <w:tcPr>
            <w:tcW w:w="1996" w:type="dxa"/>
            <w:vAlign w:val="center"/>
          </w:tcPr>
          <w:p w14:paraId="3BB02280" w14:textId="77777777" w:rsidR="00830325" w:rsidRDefault="00000000">
            <w:r>
              <w:t>Quản lý vận hành</w:t>
            </w:r>
          </w:p>
        </w:tc>
        <w:tc>
          <w:tcPr>
            <w:tcW w:w="1996" w:type="dxa"/>
            <w:vAlign w:val="center"/>
          </w:tcPr>
          <w:p w14:paraId="6F285A65" w14:textId="77777777" w:rsidR="00830325" w:rsidRDefault="00000000">
            <w:r>
              <w:t>Bảng số liệu tham chiếu</w:t>
            </w:r>
          </w:p>
        </w:tc>
      </w:tr>
      <w:tr w:rsidR="00830325" w14:paraId="7B3F34EE" w14:textId="77777777">
        <w:trPr>
          <w:jc w:val="center"/>
        </w:trPr>
        <w:tc>
          <w:tcPr>
            <w:tcW w:w="1996" w:type="dxa"/>
            <w:vAlign w:val="center"/>
          </w:tcPr>
          <w:p w14:paraId="55E525C5" w14:textId="77777777" w:rsidR="00830325" w:rsidRDefault="00000000">
            <w:r>
              <w:t>5</w:t>
            </w:r>
          </w:p>
        </w:tc>
        <w:tc>
          <w:tcPr>
            <w:tcW w:w="1996" w:type="dxa"/>
            <w:vAlign w:val="center"/>
          </w:tcPr>
          <w:p w14:paraId="52E6E9E1" w14:textId="77777777" w:rsidR="00830325" w:rsidRDefault="00000000">
            <w:r>
              <w:t>Tổng kết và phân công hành động</w:t>
            </w:r>
          </w:p>
        </w:tc>
        <w:tc>
          <w:tcPr>
            <w:tcW w:w="1996" w:type="dxa"/>
            <w:vAlign w:val="center"/>
          </w:tcPr>
          <w:p w14:paraId="7FA74B7B" w14:textId="77777777" w:rsidR="00830325" w:rsidRDefault="00000000">
            <w:r>
              <w:t>10 phút</w:t>
            </w:r>
          </w:p>
        </w:tc>
        <w:tc>
          <w:tcPr>
            <w:tcW w:w="1996" w:type="dxa"/>
            <w:vAlign w:val="center"/>
          </w:tcPr>
          <w:p w14:paraId="5007995B" w14:textId="77777777" w:rsidR="00830325" w:rsidRDefault="00000000">
            <w:r>
              <w:t>Điều phối viên</w:t>
            </w:r>
          </w:p>
        </w:tc>
        <w:tc>
          <w:tcPr>
            <w:tcW w:w="1996" w:type="dxa"/>
            <w:vAlign w:val="center"/>
          </w:tcPr>
          <w:p w14:paraId="4E9312A5" w14:textId="77777777" w:rsidR="00830325" w:rsidRDefault="00000000">
            <w:r>
              <w:t>Danh sách hành động</w:t>
            </w:r>
          </w:p>
        </w:tc>
      </w:tr>
    </w:tbl>
    <w:p w14:paraId="42DE8B5E" w14:textId="77777777" w:rsidR="00830325" w:rsidRDefault="00830325"/>
    <w:p w14:paraId="6E956731" w14:textId="77777777" w:rsidR="00830325" w:rsidRDefault="00000000">
      <w:pPr>
        <w:spacing w:after="80"/>
      </w:pPr>
      <w:r>
        <w:t>Nguồn: biểu mẫu minh họa do nhóm thực hiện tự dựng; không phải biểu mẫu chính thức do Viettel Post ban hành.</w:t>
      </w:r>
    </w:p>
    <w:p w14:paraId="74A4BF07" w14:textId="77777777" w:rsidR="00830325" w:rsidRDefault="00000000">
      <w:pPr>
        <w:pStyle w:val="Heading3"/>
      </w:pPr>
      <w:r>
        <w:t>Biểu mẫu 2: Biểu mẫu cuộc họp</w:t>
      </w:r>
    </w:p>
    <w:tbl>
      <w:tblPr>
        <w:tblStyle w:val="TableGrid"/>
        <w:tblW w:w="0" w:type="auto"/>
        <w:jc w:val="center"/>
        <w:tblLook w:val="04A0" w:firstRow="1" w:lastRow="0" w:firstColumn="1" w:lastColumn="0" w:noHBand="0" w:noVBand="1"/>
      </w:tblPr>
      <w:tblGrid>
        <w:gridCol w:w="2495"/>
        <w:gridCol w:w="2495"/>
        <w:gridCol w:w="2495"/>
        <w:gridCol w:w="2495"/>
      </w:tblGrid>
      <w:tr w:rsidR="00830325" w14:paraId="266FC7B9" w14:textId="77777777">
        <w:trPr>
          <w:jc w:val="center"/>
        </w:trPr>
        <w:tc>
          <w:tcPr>
            <w:tcW w:w="2495" w:type="dxa"/>
            <w:shd w:val="clear" w:color="auto" w:fill="D9E2F3"/>
          </w:tcPr>
          <w:p w14:paraId="6F417609" w14:textId="77777777" w:rsidR="00830325" w:rsidRDefault="00000000">
            <w:r>
              <w:t>Thời gian</w:t>
            </w:r>
          </w:p>
        </w:tc>
        <w:tc>
          <w:tcPr>
            <w:tcW w:w="2495" w:type="dxa"/>
            <w:shd w:val="clear" w:color="auto" w:fill="D9E2F3"/>
          </w:tcPr>
          <w:p w14:paraId="3D5A3945" w14:textId="77777777" w:rsidR="00830325" w:rsidRDefault="00000000">
            <w:r>
              <w:t>Thành phần tham dự</w:t>
            </w:r>
          </w:p>
        </w:tc>
        <w:tc>
          <w:tcPr>
            <w:tcW w:w="2495" w:type="dxa"/>
            <w:shd w:val="clear" w:color="auto" w:fill="D9E2F3"/>
          </w:tcPr>
          <w:p w14:paraId="4953EB9A" w14:textId="77777777" w:rsidR="00830325" w:rsidRDefault="00000000">
            <w:r>
              <w:t>Nội dung trao đổi</w:t>
            </w:r>
          </w:p>
        </w:tc>
        <w:tc>
          <w:tcPr>
            <w:tcW w:w="2495" w:type="dxa"/>
            <w:shd w:val="clear" w:color="auto" w:fill="D9E2F3"/>
          </w:tcPr>
          <w:p w14:paraId="33823D20" w14:textId="77777777" w:rsidR="00830325" w:rsidRDefault="00000000">
            <w:r>
              <w:t>Hành động / Người phụ trách</w:t>
            </w:r>
          </w:p>
        </w:tc>
      </w:tr>
      <w:tr w:rsidR="00830325" w14:paraId="266BF798" w14:textId="77777777">
        <w:trPr>
          <w:jc w:val="center"/>
        </w:trPr>
        <w:tc>
          <w:tcPr>
            <w:tcW w:w="2495" w:type="dxa"/>
            <w:vAlign w:val="center"/>
          </w:tcPr>
          <w:p w14:paraId="294DC88B" w14:textId="77777777" w:rsidR="00830325" w:rsidRDefault="00830325"/>
        </w:tc>
        <w:tc>
          <w:tcPr>
            <w:tcW w:w="2495" w:type="dxa"/>
            <w:vAlign w:val="center"/>
          </w:tcPr>
          <w:p w14:paraId="28134926" w14:textId="77777777" w:rsidR="00830325" w:rsidRDefault="00000000">
            <w:r>
              <w:t>Điều phối viên</w:t>
            </w:r>
          </w:p>
        </w:tc>
        <w:tc>
          <w:tcPr>
            <w:tcW w:w="2495" w:type="dxa"/>
            <w:vAlign w:val="center"/>
          </w:tcPr>
          <w:p w14:paraId="06EA09AE" w14:textId="77777777" w:rsidR="00830325" w:rsidRDefault="00000000">
            <w:r>
              <w:t>Yêu cầu tồn, điều phối, lỗi thông tin</w:t>
            </w:r>
          </w:p>
        </w:tc>
        <w:tc>
          <w:tcPr>
            <w:tcW w:w="2495" w:type="dxa"/>
            <w:vAlign w:val="center"/>
          </w:tcPr>
          <w:p w14:paraId="5B8207A4" w14:textId="77777777" w:rsidR="00830325" w:rsidRDefault="00830325"/>
        </w:tc>
      </w:tr>
      <w:tr w:rsidR="00830325" w14:paraId="2114A418" w14:textId="77777777">
        <w:trPr>
          <w:jc w:val="center"/>
        </w:trPr>
        <w:tc>
          <w:tcPr>
            <w:tcW w:w="2495" w:type="dxa"/>
            <w:vAlign w:val="center"/>
          </w:tcPr>
          <w:p w14:paraId="170653F8" w14:textId="77777777" w:rsidR="00830325" w:rsidRDefault="00830325"/>
        </w:tc>
        <w:tc>
          <w:tcPr>
            <w:tcW w:w="2495" w:type="dxa"/>
            <w:vAlign w:val="center"/>
          </w:tcPr>
          <w:p w14:paraId="68D00B16" w14:textId="77777777" w:rsidR="00830325" w:rsidRDefault="00000000">
            <w:r>
              <w:t>Shipper</w:t>
            </w:r>
          </w:p>
        </w:tc>
        <w:tc>
          <w:tcPr>
            <w:tcW w:w="2495" w:type="dxa"/>
            <w:vAlign w:val="center"/>
          </w:tcPr>
          <w:p w14:paraId="10463B76" w14:textId="77777777" w:rsidR="00830325" w:rsidRDefault="00000000">
            <w:r>
              <w:t>Pickup, di chuyển, hàng không đạt, cập nhật trạng thái</w:t>
            </w:r>
          </w:p>
        </w:tc>
        <w:tc>
          <w:tcPr>
            <w:tcW w:w="2495" w:type="dxa"/>
            <w:vAlign w:val="center"/>
          </w:tcPr>
          <w:p w14:paraId="7163E9FE" w14:textId="77777777" w:rsidR="00830325" w:rsidRDefault="00830325"/>
        </w:tc>
      </w:tr>
      <w:tr w:rsidR="00830325" w14:paraId="6FB0A3E5" w14:textId="77777777">
        <w:trPr>
          <w:jc w:val="center"/>
        </w:trPr>
        <w:tc>
          <w:tcPr>
            <w:tcW w:w="2495" w:type="dxa"/>
            <w:vAlign w:val="center"/>
          </w:tcPr>
          <w:p w14:paraId="2FE7F912" w14:textId="77777777" w:rsidR="00830325" w:rsidRDefault="00830325"/>
        </w:tc>
        <w:tc>
          <w:tcPr>
            <w:tcW w:w="2495" w:type="dxa"/>
            <w:vAlign w:val="center"/>
          </w:tcPr>
          <w:p w14:paraId="714B04E6" w14:textId="77777777" w:rsidR="00830325" w:rsidRDefault="00000000">
            <w:r>
              <w:t>Nhân viên bưu cục</w:t>
            </w:r>
          </w:p>
        </w:tc>
        <w:tc>
          <w:tcPr>
            <w:tcW w:w="2495" w:type="dxa"/>
            <w:vAlign w:val="center"/>
          </w:tcPr>
          <w:p w14:paraId="6607D1D4" w14:textId="77777777" w:rsidR="00830325" w:rsidRDefault="00000000">
            <w:r>
              <w:t>Quét mã, cân, đối chiếu, phân loại, chờ chuyến</w:t>
            </w:r>
          </w:p>
        </w:tc>
        <w:tc>
          <w:tcPr>
            <w:tcW w:w="2495" w:type="dxa"/>
            <w:vAlign w:val="center"/>
          </w:tcPr>
          <w:p w14:paraId="5509AFF8" w14:textId="77777777" w:rsidR="00830325" w:rsidRDefault="00830325"/>
        </w:tc>
      </w:tr>
      <w:tr w:rsidR="00830325" w14:paraId="2888BB49" w14:textId="77777777">
        <w:trPr>
          <w:jc w:val="center"/>
        </w:trPr>
        <w:tc>
          <w:tcPr>
            <w:tcW w:w="2495" w:type="dxa"/>
            <w:vAlign w:val="center"/>
          </w:tcPr>
          <w:p w14:paraId="668C6A1F" w14:textId="77777777" w:rsidR="00830325" w:rsidRDefault="00830325"/>
        </w:tc>
        <w:tc>
          <w:tcPr>
            <w:tcW w:w="2495" w:type="dxa"/>
            <w:vAlign w:val="center"/>
          </w:tcPr>
          <w:p w14:paraId="33D010B0" w14:textId="77777777" w:rsidR="00830325" w:rsidRDefault="00000000">
            <w:r>
              <w:t>Quản lý vận hành</w:t>
            </w:r>
          </w:p>
        </w:tc>
        <w:tc>
          <w:tcPr>
            <w:tcW w:w="2495" w:type="dxa"/>
            <w:vAlign w:val="center"/>
          </w:tcPr>
          <w:p w14:paraId="501CF937" w14:textId="77777777" w:rsidR="00830325" w:rsidRDefault="00000000">
            <w:r>
              <w:t>KPI, điểm nghẽn, quyết định cải tiến</w:t>
            </w:r>
          </w:p>
        </w:tc>
        <w:tc>
          <w:tcPr>
            <w:tcW w:w="2495" w:type="dxa"/>
            <w:vAlign w:val="center"/>
          </w:tcPr>
          <w:p w14:paraId="0291A58D" w14:textId="77777777" w:rsidR="00830325" w:rsidRDefault="00830325"/>
        </w:tc>
      </w:tr>
    </w:tbl>
    <w:p w14:paraId="2085A7AE" w14:textId="77777777" w:rsidR="00830325" w:rsidRDefault="00830325"/>
    <w:p w14:paraId="427E859E" w14:textId="77777777" w:rsidR="00830325" w:rsidRDefault="00000000">
      <w:pPr>
        <w:spacing w:after="80"/>
      </w:pPr>
      <w:r>
        <w:t>Mục đích: ghi nhận nội dung, quyết định và hành động sau các cuộc họp giao ban hoặc rà soát quy trình.</w:t>
      </w:r>
    </w:p>
    <w:p w14:paraId="0AD8DC36" w14:textId="77777777" w:rsidR="00830325" w:rsidRDefault="00000000">
      <w:r>
        <w:br w:type="page"/>
      </w:r>
    </w:p>
    <w:p w14:paraId="3C84C6FA" w14:textId="77777777" w:rsidR="00830325" w:rsidRDefault="00000000">
      <w:pPr>
        <w:pStyle w:val="Heading1"/>
      </w:pPr>
      <w:r>
        <w:lastRenderedPageBreak/>
        <w:t>2.2. Phỏng vấn</w:t>
      </w:r>
    </w:p>
    <w:tbl>
      <w:tblPr>
        <w:tblStyle w:val="TableGrid"/>
        <w:tblW w:w="0" w:type="auto"/>
        <w:jc w:val="center"/>
        <w:tblLook w:val="04A0" w:firstRow="1" w:lastRow="0" w:firstColumn="1" w:lastColumn="0" w:noHBand="0" w:noVBand="1"/>
      </w:tblPr>
      <w:tblGrid>
        <w:gridCol w:w="2495"/>
        <w:gridCol w:w="2495"/>
        <w:gridCol w:w="2495"/>
        <w:gridCol w:w="2495"/>
      </w:tblGrid>
      <w:tr w:rsidR="00830325" w14:paraId="59AE7E76" w14:textId="77777777">
        <w:trPr>
          <w:jc w:val="center"/>
        </w:trPr>
        <w:tc>
          <w:tcPr>
            <w:tcW w:w="2495" w:type="dxa"/>
            <w:shd w:val="clear" w:color="auto" w:fill="D9E2F3"/>
          </w:tcPr>
          <w:p w14:paraId="4CD249F9" w14:textId="77777777" w:rsidR="00830325" w:rsidRDefault="00000000">
            <w:r>
              <w:t>Actor</w:t>
            </w:r>
          </w:p>
        </w:tc>
        <w:tc>
          <w:tcPr>
            <w:tcW w:w="2495" w:type="dxa"/>
            <w:shd w:val="clear" w:color="auto" w:fill="D9E2F3"/>
          </w:tcPr>
          <w:p w14:paraId="3A6CB78A" w14:textId="77777777" w:rsidR="00830325" w:rsidRDefault="00000000">
            <w:r>
              <w:t>Pool/Lane trên BPMN</w:t>
            </w:r>
          </w:p>
        </w:tc>
        <w:tc>
          <w:tcPr>
            <w:tcW w:w="2495" w:type="dxa"/>
            <w:shd w:val="clear" w:color="auto" w:fill="D9E2F3"/>
          </w:tcPr>
          <w:p w14:paraId="77C9FA0D" w14:textId="77777777" w:rsidR="00830325" w:rsidRDefault="00000000">
            <w:r>
              <w:t>Đối tượng phỏng vấn</w:t>
            </w:r>
          </w:p>
        </w:tc>
        <w:tc>
          <w:tcPr>
            <w:tcW w:w="2495" w:type="dxa"/>
            <w:shd w:val="clear" w:color="auto" w:fill="D9E2F3"/>
          </w:tcPr>
          <w:p w14:paraId="1A8ACB85" w14:textId="77777777" w:rsidR="00830325" w:rsidRDefault="00000000">
            <w:r>
              <w:t>Chức vụ / nguồn dữ liệu</w:t>
            </w:r>
          </w:p>
        </w:tc>
      </w:tr>
      <w:tr w:rsidR="00830325" w14:paraId="460A23E4" w14:textId="77777777">
        <w:trPr>
          <w:jc w:val="center"/>
        </w:trPr>
        <w:tc>
          <w:tcPr>
            <w:tcW w:w="2495" w:type="dxa"/>
            <w:vAlign w:val="center"/>
          </w:tcPr>
          <w:p w14:paraId="16366A35" w14:textId="77777777" w:rsidR="00830325" w:rsidRDefault="00000000">
            <w:r>
              <w:t>1. Khách hàng</w:t>
            </w:r>
          </w:p>
        </w:tc>
        <w:tc>
          <w:tcPr>
            <w:tcW w:w="2495" w:type="dxa"/>
            <w:vAlign w:val="center"/>
          </w:tcPr>
          <w:p w14:paraId="409537F7" w14:textId="77777777" w:rsidR="00830325" w:rsidRDefault="00000000">
            <w:r>
              <w:t>Pool Khách hàng – Lane Khách hàng</w:t>
            </w:r>
          </w:p>
        </w:tc>
        <w:tc>
          <w:tcPr>
            <w:tcW w:w="2495" w:type="dxa"/>
            <w:vAlign w:val="center"/>
          </w:tcPr>
          <w:p w14:paraId="3790C7DC" w14:textId="77777777" w:rsidR="00830325" w:rsidRDefault="00000000">
            <w:r>
              <w:t>Người gửi hàng</w:t>
            </w:r>
          </w:p>
        </w:tc>
        <w:tc>
          <w:tcPr>
            <w:tcW w:w="2495" w:type="dxa"/>
            <w:vAlign w:val="center"/>
          </w:tcPr>
          <w:p w14:paraId="4850278D" w14:textId="77777777" w:rsidR="00830325" w:rsidRDefault="00000000">
            <w:r>
              <w:t>Khách hàng sử dụng pickup</w:t>
            </w:r>
          </w:p>
        </w:tc>
      </w:tr>
      <w:tr w:rsidR="00830325" w14:paraId="63FF5D87" w14:textId="77777777">
        <w:trPr>
          <w:jc w:val="center"/>
        </w:trPr>
        <w:tc>
          <w:tcPr>
            <w:tcW w:w="2495" w:type="dxa"/>
            <w:vAlign w:val="center"/>
          </w:tcPr>
          <w:p w14:paraId="0E0FA93D" w14:textId="77777777" w:rsidR="00830325" w:rsidRDefault="00000000">
            <w:r>
              <w:t>2. Điều phối viên</w:t>
            </w:r>
          </w:p>
        </w:tc>
        <w:tc>
          <w:tcPr>
            <w:tcW w:w="2495" w:type="dxa"/>
            <w:vAlign w:val="center"/>
          </w:tcPr>
          <w:p w14:paraId="09DC409C" w14:textId="77777777" w:rsidR="00830325" w:rsidRDefault="00000000">
            <w:r>
              <w:t>Pool Viettel Post – Lane Điều phối viên</w:t>
            </w:r>
          </w:p>
        </w:tc>
        <w:tc>
          <w:tcPr>
            <w:tcW w:w="2495" w:type="dxa"/>
            <w:vAlign w:val="center"/>
          </w:tcPr>
          <w:p w14:paraId="61A76408" w14:textId="77777777" w:rsidR="00830325" w:rsidRDefault="00000000">
            <w:r>
              <w:t>Nhân viên tiếp nhận/điều phối</w:t>
            </w:r>
          </w:p>
        </w:tc>
        <w:tc>
          <w:tcPr>
            <w:tcW w:w="2495" w:type="dxa"/>
            <w:vAlign w:val="center"/>
          </w:tcPr>
          <w:p w14:paraId="6DB56C0F" w14:textId="77777777" w:rsidR="00830325" w:rsidRDefault="00000000">
            <w:r>
              <w:t>Điều phối/bưu cục</w:t>
            </w:r>
          </w:p>
        </w:tc>
      </w:tr>
      <w:tr w:rsidR="00830325" w14:paraId="583DD997" w14:textId="77777777">
        <w:trPr>
          <w:jc w:val="center"/>
        </w:trPr>
        <w:tc>
          <w:tcPr>
            <w:tcW w:w="2495" w:type="dxa"/>
            <w:vAlign w:val="center"/>
          </w:tcPr>
          <w:p w14:paraId="56B3FB67" w14:textId="77777777" w:rsidR="00830325" w:rsidRDefault="00000000">
            <w:r>
              <w:t>3. Shipper</w:t>
            </w:r>
          </w:p>
        </w:tc>
        <w:tc>
          <w:tcPr>
            <w:tcW w:w="2495" w:type="dxa"/>
            <w:vAlign w:val="center"/>
          </w:tcPr>
          <w:p w14:paraId="51C085D1" w14:textId="77777777" w:rsidR="00830325" w:rsidRDefault="00000000">
            <w:r>
              <w:t>Pool Viettel Post – Lane Shipper</w:t>
            </w:r>
          </w:p>
        </w:tc>
        <w:tc>
          <w:tcPr>
            <w:tcW w:w="2495" w:type="dxa"/>
            <w:vAlign w:val="center"/>
          </w:tcPr>
          <w:p w14:paraId="61DA963D" w14:textId="77777777" w:rsidR="00830325" w:rsidRDefault="00000000">
            <w:r>
              <w:t>Nhân viên thu gom</w:t>
            </w:r>
          </w:p>
        </w:tc>
        <w:tc>
          <w:tcPr>
            <w:tcW w:w="2495" w:type="dxa"/>
            <w:vAlign w:val="center"/>
          </w:tcPr>
          <w:p w14:paraId="19C290E8" w14:textId="77777777" w:rsidR="00830325" w:rsidRDefault="00000000">
            <w:r>
              <w:t>Bưu tá tuyến</w:t>
            </w:r>
          </w:p>
        </w:tc>
      </w:tr>
      <w:tr w:rsidR="00830325" w14:paraId="442E8F57" w14:textId="77777777">
        <w:trPr>
          <w:jc w:val="center"/>
        </w:trPr>
        <w:tc>
          <w:tcPr>
            <w:tcW w:w="2495" w:type="dxa"/>
            <w:vAlign w:val="center"/>
          </w:tcPr>
          <w:p w14:paraId="57D1505E" w14:textId="77777777" w:rsidR="00830325" w:rsidRDefault="00000000">
            <w:r>
              <w:t>4. Nhân viên khai thác</w:t>
            </w:r>
          </w:p>
        </w:tc>
        <w:tc>
          <w:tcPr>
            <w:tcW w:w="2495" w:type="dxa"/>
            <w:vAlign w:val="center"/>
          </w:tcPr>
          <w:p w14:paraId="1405102D" w14:textId="77777777" w:rsidR="00830325" w:rsidRDefault="00000000">
            <w:r>
              <w:t>Pool Viettel Post – Lane Khai thác bưu cục</w:t>
            </w:r>
          </w:p>
        </w:tc>
        <w:tc>
          <w:tcPr>
            <w:tcW w:w="2495" w:type="dxa"/>
            <w:vAlign w:val="center"/>
          </w:tcPr>
          <w:p w14:paraId="214A42A6" w14:textId="77777777" w:rsidR="00830325" w:rsidRDefault="00000000">
            <w:r>
              <w:t>Nhân viên điểm tập kết</w:t>
            </w:r>
          </w:p>
        </w:tc>
        <w:tc>
          <w:tcPr>
            <w:tcW w:w="2495" w:type="dxa"/>
            <w:vAlign w:val="center"/>
          </w:tcPr>
          <w:p w14:paraId="38EBABE7" w14:textId="77777777" w:rsidR="00830325" w:rsidRDefault="00000000">
            <w:r>
              <w:t>Bưu cục/điểm tập kết</w:t>
            </w:r>
          </w:p>
        </w:tc>
      </w:tr>
    </w:tbl>
    <w:p w14:paraId="493DCEF4" w14:textId="77777777" w:rsidR="00830325" w:rsidRDefault="00830325"/>
    <w:p w14:paraId="63393204" w14:textId="77777777" w:rsidR="00830325" w:rsidRDefault="00000000">
      <w:pPr>
        <w:pStyle w:val="Heading2"/>
      </w:pPr>
      <w:r>
        <w:t>Kịch bản phỏng vấn / khảo sát hiện trường</w:t>
      </w:r>
    </w:p>
    <w:p w14:paraId="2440B951" w14:textId="77777777" w:rsidR="00830325" w:rsidRDefault="00000000">
      <w:pPr>
        <w:pStyle w:val="ListBullet"/>
        <w:spacing w:after="40"/>
      </w:pPr>
      <w:r>
        <w:t>Giới thiệu mục đích khảo sát và cam kết thông tin chỉ phục vụ phân tích/cải tiến.</w:t>
      </w:r>
    </w:p>
    <w:p w14:paraId="6212278C" w14:textId="77777777" w:rsidR="00830325" w:rsidRDefault="00000000">
      <w:pPr>
        <w:pStyle w:val="ListBullet"/>
        <w:spacing w:after="40"/>
      </w:pPr>
      <w:r>
        <w:t>Xin phép quan sát thực tế tại điểm gửi, trên tuyến pickup và tại bưu cục/điểm tập kết.</w:t>
      </w:r>
    </w:p>
    <w:p w14:paraId="6D841EDE" w14:textId="77777777" w:rsidR="00830325" w:rsidRDefault="00000000">
      <w:pPr>
        <w:pStyle w:val="ListBullet"/>
        <w:spacing w:after="40"/>
      </w:pPr>
      <w:r>
        <w:t>Đặt câu hỏi theo checklist; ưu tiên câu hỏi mở trước, số liệu cụ thể sau.</w:t>
      </w:r>
    </w:p>
    <w:p w14:paraId="00A111E7" w14:textId="77777777" w:rsidR="00830325" w:rsidRDefault="00000000">
      <w:pPr>
        <w:pStyle w:val="ListBullet"/>
        <w:spacing w:after="40"/>
      </w:pPr>
      <w:r>
        <w:t>Ghi nhận câu trả lời, timestamp, minh chứng và xác nhận lại với người được phỏng vấn.</w:t>
      </w:r>
    </w:p>
    <w:p w14:paraId="3E388A15" w14:textId="77777777" w:rsidR="00830325" w:rsidRDefault="00000000">
      <w:pPr>
        <w:pStyle w:val="ListBullet"/>
        <w:spacing w:after="40"/>
      </w:pPr>
      <w:r>
        <w:t>Phân biệt rõ dữ liệu thực tế, dữ liệu giả lập, giả thuyết và điểm chưa kiểm chứng.</w:t>
      </w:r>
    </w:p>
    <w:p w14:paraId="1A162631" w14:textId="77777777" w:rsidR="00830325" w:rsidRDefault="00000000">
      <w:pPr>
        <w:pStyle w:val="Heading2"/>
      </w:pPr>
      <w:r>
        <w:t>2.2.1. Câu hỏi định tính có cấu trúc</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830325" w14:paraId="45BF1361" w14:textId="77777777">
        <w:trPr>
          <w:jc w:val="center"/>
        </w:trPr>
        <w:tc>
          <w:tcPr>
            <w:tcW w:w="1996" w:type="dxa"/>
            <w:shd w:val="clear" w:color="auto" w:fill="D9E2F3"/>
          </w:tcPr>
          <w:p w14:paraId="5EC3ED95" w14:textId="77777777" w:rsidR="00830325" w:rsidRDefault="00000000">
            <w:r>
              <w:t>STT</w:t>
            </w:r>
          </w:p>
        </w:tc>
        <w:tc>
          <w:tcPr>
            <w:tcW w:w="1996" w:type="dxa"/>
            <w:shd w:val="clear" w:color="auto" w:fill="D9E2F3"/>
          </w:tcPr>
          <w:p w14:paraId="1D7E476C" w14:textId="77777777" w:rsidR="00830325" w:rsidRDefault="00000000">
            <w:r>
              <w:t>ID / Câu hỏi</w:t>
            </w:r>
          </w:p>
        </w:tc>
        <w:tc>
          <w:tcPr>
            <w:tcW w:w="1996" w:type="dxa"/>
            <w:shd w:val="clear" w:color="auto" w:fill="D9E2F3"/>
          </w:tcPr>
          <w:p w14:paraId="1086A8FE" w14:textId="77777777" w:rsidR="00830325" w:rsidRDefault="00000000">
            <w:r>
              <w:t>Phương án</w:t>
            </w:r>
          </w:p>
        </w:tc>
        <w:tc>
          <w:tcPr>
            <w:tcW w:w="1996" w:type="dxa"/>
            <w:shd w:val="clear" w:color="auto" w:fill="D9E2F3"/>
          </w:tcPr>
          <w:p w14:paraId="190DD8F0" w14:textId="77777777" w:rsidR="00830325" w:rsidRDefault="00000000">
            <w:r>
              <w:t>Đối tượng</w:t>
            </w:r>
          </w:p>
        </w:tc>
        <w:tc>
          <w:tcPr>
            <w:tcW w:w="1996" w:type="dxa"/>
            <w:shd w:val="clear" w:color="auto" w:fill="D9E2F3"/>
          </w:tcPr>
          <w:p w14:paraId="43483FA9" w14:textId="77777777" w:rsidR="00830325" w:rsidRDefault="00000000">
            <w:r>
              <w:t>Mục tiêu</w:t>
            </w:r>
          </w:p>
        </w:tc>
      </w:tr>
      <w:tr w:rsidR="00830325" w14:paraId="293FE498" w14:textId="77777777">
        <w:trPr>
          <w:jc w:val="center"/>
        </w:trPr>
        <w:tc>
          <w:tcPr>
            <w:tcW w:w="1996" w:type="dxa"/>
            <w:vAlign w:val="center"/>
          </w:tcPr>
          <w:p w14:paraId="4E575A09" w14:textId="77777777" w:rsidR="00830325" w:rsidRDefault="00000000">
            <w:r>
              <w:t>QL01</w:t>
            </w:r>
          </w:p>
        </w:tc>
        <w:tc>
          <w:tcPr>
            <w:tcW w:w="1996" w:type="dxa"/>
            <w:vAlign w:val="center"/>
          </w:tcPr>
          <w:p w14:paraId="0825F765" w14:textId="77777777" w:rsidR="00830325" w:rsidRDefault="00000000">
            <w:r>
              <w:t>Thời gian tiếp nhận + kiểm tra yêu cầu trung bình bao lâu?</w:t>
            </w:r>
          </w:p>
        </w:tc>
        <w:tc>
          <w:tcPr>
            <w:tcW w:w="1996" w:type="dxa"/>
            <w:vAlign w:val="center"/>
          </w:tcPr>
          <w:p w14:paraId="3390954A" w14:textId="77777777" w:rsidR="00830325" w:rsidRDefault="00000000">
            <w:r>
              <w:t>A. &lt;5 phút | B. 5–10 phút | C. &gt;10 phút</w:t>
            </w:r>
          </w:p>
        </w:tc>
        <w:tc>
          <w:tcPr>
            <w:tcW w:w="1996" w:type="dxa"/>
            <w:vAlign w:val="center"/>
          </w:tcPr>
          <w:p w14:paraId="4CBC092E" w14:textId="77777777" w:rsidR="00830325" w:rsidRDefault="00000000">
            <w:r>
              <w:t>Điều phối viên</w:t>
            </w:r>
          </w:p>
        </w:tc>
        <w:tc>
          <w:tcPr>
            <w:tcW w:w="1996" w:type="dxa"/>
            <w:vAlign w:val="center"/>
          </w:tcPr>
          <w:p w14:paraId="64B9069F" w14:textId="77777777" w:rsidR="00830325" w:rsidRDefault="00000000">
            <w:r>
              <w:t>Xác nhận PT bước 3–4</w:t>
            </w:r>
          </w:p>
        </w:tc>
      </w:tr>
      <w:tr w:rsidR="00830325" w14:paraId="1638ACD3" w14:textId="77777777">
        <w:trPr>
          <w:jc w:val="center"/>
        </w:trPr>
        <w:tc>
          <w:tcPr>
            <w:tcW w:w="1996" w:type="dxa"/>
            <w:vAlign w:val="center"/>
          </w:tcPr>
          <w:p w14:paraId="1331651A" w14:textId="77777777" w:rsidR="00830325" w:rsidRDefault="00000000">
            <w:r>
              <w:t>QL02</w:t>
            </w:r>
          </w:p>
        </w:tc>
        <w:tc>
          <w:tcPr>
            <w:tcW w:w="1996" w:type="dxa"/>
            <w:vAlign w:val="center"/>
          </w:tcPr>
          <w:p w14:paraId="69004DAA" w14:textId="77777777" w:rsidR="00830325" w:rsidRDefault="00000000">
            <w:r>
              <w:t>Tỷ lệ yêu cầu phải bổ sung thông tin là bao nhiêu?</w:t>
            </w:r>
          </w:p>
        </w:tc>
        <w:tc>
          <w:tcPr>
            <w:tcW w:w="1996" w:type="dxa"/>
            <w:vAlign w:val="center"/>
          </w:tcPr>
          <w:p w14:paraId="4BB06DF1" w14:textId="77777777" w:rsidR="00830325" w:rsidRDefault="00000000">
            <w:r>
              <w:t>A. &lt;3% | B. 3–7% | C. &gt;7%</w:t>
            </w:r>
          </w:p>
        </w:tc>
        <w:tc>
          <w:tcPr>
            <w:tcW w:w="1996" w:type="dxa"/>
            <w:vAlign w:val="center"/>
          </w:tcPr>
          <w:p w14:paraId="4A7681B4" w14:textId="77777777" w:rsidR="00830325" w:rsidRDefault="00000000">
            <w:r>
              <w:t>Điều phối viên</w:t>
            </w:r>
          </w:p>
        </w:tc>
        <w:tc>
          <w:tcPr>
            <w:tcW w:w="1996" w:type="dxa"/>
            <w:vAlign w:val="center"/>
          </w:tcPr>
          <w:p w14:paraId="3F5AB759" w14:textId="77777777" w:rsidR="00830325" w:rsidRDefault="00000000">
            <w:r>
              <w:t>Đo nhánh Gateway thông tin</w:t>
            </w:r>
          </w:p>
        </w:tc>
      </w:tr>
      <w:tr w:rsidR="00830325" w14:paraId="7416E2CF" w14:textId="77777777">
        <w:trPr>
          <w:jc w:val="center"/>
        </w:trPr>
        <w:tc>
          <w:tcPr>
            <w:tcW w:w="1996" w:type="dxa"/>
            <w:vAlign w:val="center"/>
          </w:tcPr>
          <w:p w14:paraId="174AC5D0" w14:textId="77777777" w:rsidR="00830325" w:rsidRDefault="00000000">
            <w:r>
              <w:t>QL03</w:t>
            </w:r>
          </w:p>
        </w:tc>
        <w:tc>
          <w:tcPr>
            <w:tcW w:w="1996" w:type="dxa"/>
            <w:vAlign w:val="center"/>
          </w:tcPr>
          <w:p w14:paraId="2A938804" w14:textId="77777777" w:rsidR="00830325" w:rsidRDefault="00000000">
            <w:r>
              <w:t>Thời gian shipper từ nhận nhiệm vụ đến đến điểm gửi?</w:t>
            </w:r>
          </w:p>
        </w:tc>
        <w:tc>
          <w:tcPr>
            <w:tcW w:w="1996" w:type="dxa"/>
            <w:vAlign w:val="center"/>
          </w:tcPr>
          <w:p w14:paraId="78D5D7EB" w14:textId="77777777" w:rsidR="00830325" w:rsidRDefault="00000000">
            <w:r>
              <w:t>A. &lt;15 phút | B. 15–30 phút | C. &gt;30 phút</w:t>
            </w:r>
          </w:p>
        </w:tc>
        <w:tc>
          <w:tcPr>
            <w:tcW w:w="1996" w:type="dxa"/>
            <w:vAlign w:val="center"/>
          </w:tcPr>
          <w:p w14:paraId="3EC943BD" w14:textId="77777777" w:rsidR="00830325" w:rsidRDefault="00000000">
            <w:r>
              <w:t>Shipper</w:t>
            </w:r>
          </w:p>
        </w:tc>
        <w:tc>
          <w:tcPr>
            <w:tcW w:w="1996" w:type="dxa"/>
            <w:vAlign w:val="center"/>
          </w:tcPr>
          <w:p w14:paraId="4A387CC1" w14:textId="77777777" w:rsidR="00830325" w:rsidRDefault="00000000">
            <w:r>
              <w:t>Xác nhận PT di chuyển</w:t>
            </w:r>
          </w:p>
        </w:tc>
      </w:tr>
      <w:tr w:rsidR="00830325" w14:paraId="44458332" w14:textId="77777777">
        <w:trPr>
          <w:jc w:val="center"/>
        </w:trPr>
        <w:tc>
          <w:tcPr>
            <w:tcW w:w="1996" w:type="dxa"/>
            <w:vAlign w:val="center"/>
          </w:tcPr>
          <w:p w14:paraId="2D081237" w14:textId="77777777" w:rsidR="00830325" w:rsidRDefault="00000000">
            <w:r>
              <w:t>QL04</w:t>
            </w:r>
          </w:p>
        </w:tc>
        <w:tc>
          <w:tcPr>
            <w:tcW w:w="1996" w:type="dxa"/>
            <w:vAlign w:val="center"/>
          </w:tcPr>
          <w:p w14:paraId="29AF9AEE" w14:textId="77777777" w:rsidR="00830325" w:rsidRDefault="00000000">
            <w:r>
              <w:t>Tỷ lệ hàng không đạt yêu cầu khi pickup?</w:t>
            </w:r>
          </w:p>
        </w:tc>
        <w:tc>
          <w:tcPr>
            <w:tcW w:w="1996" w:type="dxa"/>
            <w:vAlign w:val="center"/>
          </w:tcPr>
          <w:p w14:paraId="50D752DC" w14:textId="77777777" w:rsidR="00830325" w:rsidRDefault="00000000">
            <w:r>
              <w:t>A. &lt;1% | B. 1–3% | C. &gt;3%</w:t>
            </w:r>
          </w:p>
        </w:tc>
        <w:tc>
          <w:tcPr>
            <w:tcW w:w="1996" w:type="dxa"/>
            <w:vAlign w:val="center"/>
          </w:tcPr>
          <w:p w14:paraId="6F9296D0" w14:textId="77777777" w:rsidR="00830325" w:rsidRDefault="00000000">
            <w:r>
              <w:t>Shipper</w:t>
            </w:r>
          </w:p>
        </w:tc>
        <w:tc>
          <w:tcPr>
            <w:tcW w:w="1996" w:type="dxa"/>
            <w:vAlign w:val="center"/>
          </w:tcPr>
          <w:p w14:paraId="65B0A20C" w14:textId="77777777" w:rsidR="00830325" w:rsidRDefault="00000000">
            <w:r>
              <w:t>Đo Defect tại Gateway</w:t>
            </w:r>
          </w:p>
        </w:tc>
      </w:tr>
      <w:tr w:rsidR="00830325" w14:paraId="48830367" w14:textId="77777777">
        <w:trPr>
          <w:jc w:val="center"/>
        </w:trPr>
        <w:tc>
          <w:tcPr>
            <w:tcW w:w="1996" w:type="dxa"/>
            <w:vAlign w:val="center"/>
          </w:tcPr>
          <w:p w14:paraId="39C6F107" w14:textId="77777777" w:rsidR="00830325" w:rsidRDefault="00000000">
            <w:r>
              <w:t>QL05</w:t>
            </w:r>
          </w:p>
        </w:tc>
        <w:tc>
          <w:tcPr>
            <w:tcW w:w="1996" w:type="dxa"/>
            <w:vAlign w:val="center"/>
          </w:tcPr>
          <w:p w14:paraId="2019678C" w14:textId="77777777" w:rsidR="00830325" w:rsidRDefault="00000000">
            <w:r>
              <w:t>Thời gian tiếp nhận + quét mã + cân tại bưu cục?</w:t>
            </w:r>
          </w:p>
        </w:tc>
        <w:tc>
          <w:tcPr>
            <w:tcW w:w="1996" w:type="dxa"/>
            <w:vAlign w:val="center"/>
          </w:tcPr>
          <w:p w14:paraId="09A61CB6" w14:textId="77777777" w:rsidR="00830325" w:rsidRDefault="00000000">
            <w:r>
              <w:t>A. &lt;5 phút | B. 5–10 phút | C. &gt;10 phút</w:t>
            </w:r>
          </w:p>
        </w:tc>
        <w:tc>
          <w:tcPr>
            <w:tcW w:w="1996" w:type="dxa"/>
            <w:vAlign w:val="center"/>
          </w:tcPr>
          <w:p w14:paraId="44A82418" w14:textId="77777777" w:rsidR="00830325" w:rsidRDefault="00000000">
            <w:r>
              <w:t>Khai thác</w:t>
            </w:r>
          </w:p>
        </w:tc>
        <w:tc>
          <w:tcPr>
            <w:tcW w:w="1996" w:type="dxa"/>
            <w:vAlign w:val="center"/>
          </w:tcPr>
          <w:p w14:paraId="017D8C7B" w14:textId="77777777" w:rsidR="00830325" w:rsidRDefault="00000000">
            <w:r>
              <w:t>Đo PT tập kết</w:t>
            </w:r>
          </w:p>
        </w:tc>
      </w:tr>
      <w:tr w:rsidR="00830325" w14:paraId="04396C99" w14:textId="77777777">
        <w:trPr>
          <w:jc w:val="center"/>
        </w:trPr>
        <w:tc>
          <w:tcPr>
            <w:tcW w:w="1996" w:type="dxa"/>
            <w:vAlign w:val="center"/>
          </w:tcPr>
          <w:p w14:paraId="65267383" w14:textId="77777777" w:rsidR="00830325" w:rsidRDefault="00000000">
            <w:r>
              <w:t>QL06</w:t>
            </w:r>
          </w:p>
        </w:tc>
        <w:tc>
          <w:tcPr>
            <w:tcW w:w="1996" w:type="dxa"/>
            <w:vAlign w:val="center"/>
          </w:tcPr>
          <w:p w14:paraId="0F2A5FE1" w14:textId="77777777" w:rsidR="00830325" w:rsidRDefault="00000000">
            <w:r>
              <w:t>Tỷ lệ sai lệch mã/số lượng/khối lượng khi bàn giao?</w:t>
            </w:r>
          </w:p>
        </w:tc>
        <w:tc>
          <w:tcPr>
            <w:tcW w:w="1996" w:type="dxa"/>
            <w:vAlign w:val="center"/>
          </w:tcPr>
          <w:p w14:paraId="67ACF4CE" w14:textId="77777777" w:rsidR="00830325" w:rsidRDefault="00000000">
            <w:r>
              <w:t>A. &lt;1% | B. 1–3% | C. &gt;3%</w:t>
            </w:r>
          </w:p>
        </w:tc>
        <w:tc>
          <w:tcPr>
            <w:tcW w:w="1996" w:type="dxa"/>
            <w:vAlign w:val="center"/>
          </w:tcPr>
          <w:p w14:paraId="71387A45" w14:textId="77777777" w:rsidR="00830325" w:rsidRDefault="00000000">
            <w:r>
              <w:t>Khai thác</w:t>
            </w:r>
          </w:p>
        </w:tc>
        <w:tc>
          <w:tcPr>
            <w:tcW w:w="1996" w:type="dxa"/>
            <w:vAlign w:val="center"/>
          </w:tcPr>
          <w:p w14:paraId="1EB79770" w14:textId="77777777" w:rsidR="00830325" w:rsidRDefault="00000000">
            <w:r>
              <w:t>Đo chất lượng bàn giao</w:t>
            </w:r>
          </w:p>
        </w:tc>
      </w:tr>
      <w:tr w:rsidR="00830325" w14:paraId="6E3F5785" w14:textId="77777777">
        <w:trPr>
          <w:jc w:val="center"/>
        </w:trPr>
        <w:tc>
          <w:tcPr>
            <w:tcW w:w="1996" w:type="dxa"/>
            <w:vAlign w:val="center"/>
          </w:tcPr>
          <w:p w14:paraId="2A07D2F2" w14:textId="77777777" w:rsidR="00830325" w:rsidRDefault="00000000">
            <w:r>
              <w:t>QL07</w:t>
            </w:r>
          </w:p>
        </w:tc>
        <w:tc>
          <w:tcPr>
            <w:tcW w:w="1996" w:type="dxa"/>
            <w:vAlign w:val="center"/>
          </w:tcPr>
          <w:p w14:paraId="09344B95" w14:textId="77777777" w:rsidR="00830325" w:rsidRDefault="00000000">
            <w:r>
              <w:t>Thời gian chờ chuyến khai thác trung bình?</w:t>
            </w:r>
          </w:p>
        </w:tc>
        <w:tc>
          <w:tcPr>
            <w:tcW w:w="1996" w:type="dxa"/>
            <w:vAlign w:val="center"/>
          </w:tcPr>
          <w:p w14:paraId="3644596A" w14:textId="77777777" w:rsidR="00830325" w:rsidRDefault="00000000">
            <w:r>
              <w:t>A. &lt;2 giờ | B. 2–6 giờ | C. &gt;6 giờ</w:t>
            </w:r>
          </w:p>
        </w:tc>
        <w:tc>
          <w:tcPr>
            <w:tcW w:w="1996" w:type="dxa"/>
            <w:vAlign w:val="center"/>
          </w:tcPr>
          <w:p w14:paraId="7726F984" w14:textId="77777777" w:rsidR="00830325" w:rsidRDefault="00000000">
            <w:r>
              <w:t>Khai thác</w:t>
            </w:r>
          </w:p>
        </w:tc>
        <w:tc>
          <w:tcPr>
            <w:tcW w:w="1996" w:type="dxa"/>
            <w:vAlign w:val="center"/>
          </w:tcPr>
          <w:p w14:paraId="2D3F3E22" w14:textId="77777777" w:rsidR="00830325" w:rsidRDefault="00000000">
            <w:r>
              <w:t>Đo WT Inventory</w:t>
            </w:r>
          </w:p>
        </w:tc>
      </w:tr>
      <w:tr w:rsidR="00830325" w14:paraId="6D0D006C" w14:textId="77777777">
        <w:trPr>
          <w:jc w:val="center"/>
        </w:trPr>
        <w:tc>
          <w:tcPr>
            <w:tcW w:w="1996" w:type="dxa"/>
            <w:vAlign w:val="center"/>
          </w:tcPr>
          <w:p w14:paraId="0F0D79DD" w14:textId="77777777" w:rsidR="00830325" w:rsidRDefault="00000000">
            <w:r>
              <w:t>QL08</w:t>
            </w:r>
          </w:p>
        </w:tc>
        <w:tc>
          <w:tcPr>
            <w:tcW w:w="1996" w:type="dxa"/>
            <w:vAlign w:val="center"/>
          </w:tcPr>
          <w:p w14:paraId="1308C02C" w14:textId="77777777" w:rsidR="00830325" w:rsidRDefault="00000000">
            <w:r>
              <w:t>Mức độ liên hệ lại người gửi trước pickup?</w:t>
            </w:r>
          </w:p>
        </w:tc>
        <w:tc>
          <w:tcPr>
            <w:tcW w:w="1996" w:type="dxa"/>
            <w:vAlign w:val="center"/>
          </w:tcPr>
          <w:p w14:paraId="51C103E4" w14:textId="77777777" w:rsidR="00830325" w:rsidRDefault="00000000">
            <w:r>
              <w:t>A. Hiếm | B. Thỉnh thoảng | C. Thường xuyên</w:t>
            </w:r>
          </w:p>
        </w:tc>
        <w:tc>
          <w:tcPr>
            <w:tcW w:w="1996" w:type="dxa"/>
            <w:vAlign w:val="center"/>
          </w:tcPr>
          <w:p w14:paraId="74BF2C99" w14:textId="77777777" w:rsidR="00830325" w:rsidRDefault="00000000">
            <w:r>
              <w:t>Shipper</w:t>
            </w:r>
          </w:p>
        </w:tc>
        <w:tc>
          <w:tcPr>
            <w:tcW w:w="1996" w:type="dxa"/>
            <w:vAlign w:val="center"/>
          </w:tcPr>
          <w:p w14:paraId="651EE390" w14:textId="77777777" w:rsidR="00830325" w:rsidRDefault="00000000">
            <w:r>
              <w:t>Đo rework/WT</w:t>
            </w:r>
          </w:p>
        </w:tc>
      </w:tr>
      <w:tr w:rsidR="00830325" w14:paraId="7E088BF8" w14:textId="77777777">
        <w:trPr>
          <w:jc w:val="center"/>
        </w:trPr>
        <w:tc>
          <w:tcPr>
            <w:tcW w:w="1996" w:type="dxa"/>
            <w:vAlign w:val="center"/>
          </w:tcPr>
          <w:p w14:paraId="26D62BC4" w14:textId="77777777" w:rsidR="00830325" w:rsidRDefault="00000000">
            <w:r>
              <w:t>QL09</w:t>
            </w:r>
          </w:p>
        </w:tc>
        <w:tc>
          <w:tcPr>
            <w:tcW w:w="1996" w:type="dxa"/>
            <w:vAlign w:val="center"/>
          </w:tcPr>
          <w:p w14:paraId="0159D3DA" w14:textId="77777777" w:rsidR="00830325" w:rsidRDefault="00000000">
            <w:r>
              <w:t>Cập nhật trạng thái “Đã lấy hàng” có kịp thời?</w:t>
            </w:r>
          </w:p>
        </w:tc>
        <w:tc>
          <w:tcPr>
            <w:tcW w:w="1996" w:type="dxa"/>
            <w:vAlign w:val="center"/>
          </w:tcPr>
          <w:p w14:paraId="6E20F6E8" w14:textId="77777777" w:rsidR="00830325" w:rsidRDefault="00000000">
            <w:r>
              <w:t>A. Luôn | B. Đôi khi trễ | C. Thường xuyên trễ</w:t>
            </w:r>
          </w:p>
        </w:tc>
        <w:tc>
          <w:tcPr>
            <w:tcW w:w="1996" w:type="dxa"/>
            <w:vAlign w:val="center"/>
          </w:tcPr>
          <w:p w14:paraId="01AD22A4" w14:textId="77777777" w:rsidR="00830325" w:rsidRDefault="00000000">
            <w:r>
              <w:t>Shipper</w:t>
            </w:r>
          </w:p>
        </w:tc>
        <w:tc>
          <w:tcPr>
            <w:tcW w:w="1996" w:type="dxa"/>
            <w:vAlign w:val="center"/>
          </w:tcPr>
          <w:p w14:paraId="6A168C12" w14:textId="77777777" w:rsidR="00830325" w:rsidRDefault="00000000">
            <w:r>
              <w:t>Đo độ trễ hệ thống</w:t>
            </w:r>
          </w:p>
        </w:tc>
      </w:tr>
      <w:tr w:rsidR="00830325" w14:paraId="07FBCF5E" w14:textId="77777777">
        <w:trPr>
          <w:jc w:val="center"/>
        </w:trPr>
        <w:tc>
          <w:tcPr>
            <w:tcW w:w="1996" w:type="dxa"/>
            <w:vAlign w:val="center"/>
          </w:tcPr>
          <w:p w14:paraId="28EE9C7C" w14:textId="77777777" w:rsidR="00830325" w:rsidRDefault="00000000">
            <w:r>
              <w:t>QL10</w:t>
            </w:r>
          </w:p>
        </w:tc>
        <w:tc>
          <w:tcPr>
            <w:tcW w:w="1996" w:type="dxa"/>
            <w:vAlign w:val="center"/>
          </w:tcPr>
          <w:p w14:paraId="64F61065" w14:textId="77777777" w:rsidR="00830325" w:rsidRDefault="00000000">
            <w:r>
              <w:t>Tại bưu cục có phải nhập/đối chiếu lại thông tin thủ công?</w:t>
            </w:r>
          </w:p>
        </w:tc>
        <w:tc>
          <w:tcPr>
            <w:tcW w:w="1996" w:type="dxa"/>
            <w:vAlign w:val="center"/>
          </w:tcPr>
          <w:p w14:paraId="4EDFDA3E" w14:textId="77777777" w:rsidR="00830325" w:rsidRDefault="00000000">
            <w:r>
              <w:t>A. Không | B. Đôi khi | C. Thường xuyên</w:t>
            </w:r>
          </w:p>
        </w:tc>
        <w:tc>
          <w:tcPr>
            <w:tcW w:w="1996" w:type="dxa"/>
            <w:vAlign w:val="center"/>
          </w:tcPr>
          <w:p w14:paraId="7CC45768" w14:textId="77777777" w:rsidR="00830325" w:rsidRDefault="00000000">
            <w:r>
              <w:t>Khai thác</w:t>
            </w:r>
          </w:p>
        </w:tc>
        <w:tc>
          <w:tcPr>
            <w:tcW w:w="1996" w:type="dxa"/>
            <w:vAlign w:val="center"/>
          </w:tcPr>
          <w:p w14:paraId="135A3DA6" w14:textId="77777777" w:rsidR="00830325" w:rsidRDefault="00000000">
            <w:r>
              <w:t>Đo Overprocessing</w:t>
            </w:r>
          </w:p>
        </w:tc>
      </w:tr>
    </w:tbl>
    <w:p w14:paraId="624EF641" w14:textId="77777777" w:rsidR="00830325" w:rsidRDefault="00830325"/>
    <w:p w14:paraId="0A4A02CB" w14:textId="77777777" w:rsidR="00830325" w:rsidRDefault="00000000">
      <w:pPr>
        <w:pStyle w:val="Heading2"/>
      </w:pPr>
      <w:r>
        <w:t>2.2.2. Ghi nhận câu trả lời định tính có cấu trúc</w:t>
      </w:r>
    </w:p>
    <w:tbl>
      <w:tblPr>
        <w:tblStyle w:val="TableGrid"/>
        <w:tblW w:w="0" w:type="auto"/>
        <w:jc w:val="center"/>
        <w:tblLook w:val="04A0" w:firstRow="1" w:lastRow="0" w:firstColumn="1" w:lastColumn="0" w:noHBand="0" w:noVBand="1"/>
      </w:tblPr>
      <w:tblGrid>
        <w:gridCol w:w="1235"/>
        <w:gridCol w:w="1237"/>
        <w:gridCol w:w="1237"/>
        <w:gridCol w:w="1239"/>
        <w:gridCol w:w="1233"/>
        <w:gridCol w:w="1243"/>
        <w:gridCol w:w="1535"/>
        <w:gridCol w:w="1236"/>
      </w:tblGrid>
      <w:tr w:rsidR="00830325" w14:paraId="03C83AF2" w14:textId="77777777">
        <w:trPr>
          <w:jc w:val="center"/>
        </w:trPr>
        <w:tc>
          <w:tcPr>
            <w:tcW w:w="1247" w:type="dxa"/>
            <w:shd w:val="clear" w:color="auto" w:fill="D9E2F3"/>
          </w:tcPr>
          <w:p w14:paraId="5459DDCB" w14:textId="77777777" w:rsidR="00830325" w:rsidRDefault="00000000">
            <w:r>
              <w:t>ID</w:t>
            </w:r>
          </w:p>
        </w:tc>
        <w:tc>
          <w:tcPr>
            <w:tcW w:w="1247" w:type="dxa"/>
            <w:shd w:val="clear" w:color="auto" w:fill="D9E2F3"/>
          </w:tcPr>
          <w:p w14:paraId="169E897E" w14:textId="77777777" w:rsidR="00830325" w:rsidRDefault="00000000">
            <w:r>
              <w:t>A</w:t>
            </w:r>
          </w:p>
        </w:tc>
        <w:tc>
          <w:tcPr>
            <w:tcW w:w="1247" w:type="dxa"/>
            <w:shd w:val="clear" w:color="auto" w:fill="D9E2F3"/>
          </w:tcPr>
          <w:p w14:paraId="5B0D6AF5" w14:textId="77777777" w:rsidR="00830325" w:rsidRDefault="00000000">
            <w:r>
              <w:t>B</w:t>
            </w:r>
          </w:p>
        </w:tc>
        <w:tc>
          <w:tcPr>
            <w:tcW w:w="1247" w:type="dxa"/>
            <w:shd w:val="clear" w:color="auto" w:fill="D9E2F3"/>
          </w:tcPr>
          <w:p w14:paraId="2CCD1E15" w14:textId="77777777" w:rsidR="00830325" w:rsidRDefault="00000000">
            <w:r>
              <w:t>C</w:t>
            </w:r>
          </w:p>
        </w:tc>
        <w:tc>
          <w:tcPr>
            <w:tcW w:w="1247" w:type="dxa"/>
            <w:shd w:val="clear" w:color="auto" w:fill="D9E2F3"/>
          </w:tcPr>
          <w:p w14:paraId="5407E6BE" w14:textId="77777777" w:rsidR="00830325" w:rsidRDefault="00000000">
            <w:r>
              <w:t>Trả lời thực tế</w:t>
            </w:r>
          </w:p>
        </w:tc>
        <w:tc>
          <w:tcPr>
            <w:tcW w:w="1247" w:type="dxa"/>
            <w:shd w:val="clear" w:color="auto" w:fill="D9E2F3"/>
          </w:tcPr>
          <w:p w14:paraId="4E2BDC11" w14:textId="77777777" w:rsidR="00830325" w:rsidRDefault="00000000">
            <w:r>
              <w:t>Giả thuyết</w:t>
            </w:r>
          </w:p>
        </w:tc>
        <w:tc>
          <w:tcPr>
            <w:tcW w:w="1247" w:type="dxa"/>
            <w:shd w:val="clear" w:color="auto" w:fill="D9E2F3"/>
          </w:tcPr>
          <w:p w14:paraId="03A6583D" w14:textId="77777777" w:rsidR="00830325" w:rsidRDefault="00000000">
            <w:r>
              <w:t>Nghi ngờ/chưa kiểm chứng</w:t>
            </w:r>
          </w:p>
        </w:tc>
        <w:tc>
          <w:tcPr>
            <w:tcW w:w="1247" w:type="dxa"/>
            <w:shd w:val="clear" w:color="auto" w:fill="D9E2F3"/>
          </w:tcPr>
          <w:p w14:paraId="1F93CA65" w14:textId="77777777" w:rsidR="00830325" w:rsidRDefault="00000000">
            <w:r>
              <w:t>Minh chứng</w:t>
            </w:r>
          </w:p>
        </w:tc>
      </w:tr>
      <w:tr w:rsidR="00830325" w14:paraId="10A88AEB" w14:textId="77777777">
        <w:trPr>
          <w:jc w:val="center"/>
        </w:trPr>
        <w:tc>
          <w:tcPr>
            <w:tcW w:w="1247" w:type="dxa"/>
            <w:vAlign w:val="center"/>
          </w:tcPr>
          <w:p w14:paraId="3389F682" w14:textId="77777777" w:rsidR="00830325" w:rsidRDefault="00000000">
            <w:r>
              <w:t>QL01</w:t>
            </w:r>
          </w:p>
        </w:tc>
        <w:tc>
          <w:tcPr>
            <w:tcW w:w="1247" w:type="dxa"/>
            <w:vAlign w:val="center"/>
          </w:tcPr>
          <w:p w14:paraId="4EC2B397" w14:textId="77777777" w:rsidR="00830325" w:rsidRDefault="00000000">
            <w:r>
              <w:t>&lt;5 phút</w:t>
            </w:r>
          </w:p>
        </w:tc>
        <w:tc>
          <w:tcPr>
            <w:tcW w:w="1247" w:type="dxa"/>
            <w:vAlign w:val="center"/>
          </w:tcPr>
          <w:p w14:paraId="1E7083F2" w14:textId="77777777" w:rsidR="00830325" w:rsidRDefault="00000000">
            <w:r>
              <w:t>5–10 phút</w:t>
            </w:r>
          </w:p>
        </w:tc>
        <w:tc>
          <w:tcPr>
            <w:tcW w:w="1247" w:type="dxa"/>
            <w:vAlign w:val="center"/>
          </w:tcPr>
          <w:p w14:paraId="5D829774" w14:textId="77777777" w:rsidR="00830325" w:rsidRDefault="00000000">
            <w:r>
              <w:t>&gt;10 phút</w:t>
            </w:r>
          </w:p>
        </w:tc>
        <w:tc>
          <w:tcPr>
            <w:tcW w:w="1247" w:type="dxa"/>
            <w:vAlign w:val="center"/>
          </w:tcPr>
          <w:p w14:paraId="75F93459" w14:textId="77777777" w:rsidR="00830325" w:rsidRDefault="00000000">
            <w:r>
              <w:t xml:space="preserve">B – giả </w:t>
            </w:r>
            <w:r>
              <w:lastRenderedPageBreak/>
              <w:t>định</w:t>
            </w:r>
          </w:p>
        </w:tc>
        <w:tc>
          <w:tcPr>
            <w:tcW w:w="1247" w:type="dxa"/>
            <w:vAlign w:val="center"/>
          </w:tcPr>
          <w:p w14:paraId="745A3A28" w14:textId="77777777" w:rsidR="00830325" w:rsidRDefault="00000000">
            <w:r>
              <w:lastRenderedPageBreak/>
              <w:t xml:space="preserve">Có thể tăng </w:t>
            </w:r>
            <w:r>
              <w:lastRenderedPageBreak/>
              <w:t>giờ cao điểm</w:t>
            </w:r>
          </w:p>
        </w:tc>
        <w:tc>
          <w:tcPr>
            <w:tcW w:w="1247" w:type="dxa"/>
            <w:vAlign w:val="center"/>
          </w:tcPr>
          <w:p w14:paraId="44760C3D" w14:textId="77777777" w:rsidR="00830325" w:rsidRDefault="00000000">
            <w:r>
              <w:lastRenderedPageBreak/>
              <w:t xml:space="preserve">Chưa có log </w:t>
            </w:r>
            <w:r>
              <w:lastRenderedPageBreak/>
              <w:t>thực tế</w:t>
            </w:r>
          </w:p>
        </w:tc>
        <w:tc>
          <w:tcPr>
            <w:tcW w:w="1247" w:type="dxa"/>
            <w:vAlign w:val="center"/>
          </w:tcPr>
          <w:p w14:paraId="7FC055CD" w14:textId="77777777" w:rsidR="00830325" w:rsidRDefault="00000000">
            <w:r>
              <w:lastRenderedPageBreak/>
              <w:t>PL-06</w:t>
            </w:r>
          </w:p>
        </w:tc>
      </w:tr>
      <w:tr w:rsidR="00830325" w14:paraId="65748816" w14:textId="77777777">
        <w:trPr>
          <w:jc w:val="center"/>
        </w:trPr>
        <w:tc>
          <w:tcPr>
            <w:tcW w:w="1247" w:type="dxa"/>
            <w:vAlign w:val="center"/>
          </w:tcPr>
          <w:p w14:paraId="2CE60D26" w14:textId="77777777" w:rsidR="00830325" w:rsidRDefault="00000000">
            <w:r>
              <w:t>QL02</w:t>
            </w:r>
          </w:p>
        </w:tc>
        <w:tc>
          <w:tcPr>
            <w:tcW w:w="1247" w:type="dxa"/>
            <w:vAlign w:val="center"/>
          </w:tcPr>
          <w:p w14:paraId="109331FD" w14:textId="77777777" w:rsidR="00830325" w:rsidRDefault="00000000">
            <w:r>
              <w:t>&lt;3%</w:t>
            </w:r>
          </w:p>
        </w:tc>
        <w:tc>
          <w:tcPr>
            <w:tcW w:w="1247" w:type="dxa"/>
            <w:vAlign w:val="center"/>
          </w:tcPr>
          <w:p w14:paraId="79F17FD0" w14:textId="77777777" w:rsidR="00830325" w:rsidRDefault="00000000">
            <w:r>
              <w:t>3–7%</w:t>
            </w:r>
          </w:p>
        </w:tc>
        <w:tc>
          <w:tcPr>
            <w:tcW w:w="1247" w:type="dxa"/>
            <w:vAlign w:val="center"/>
          </w:tcPr>
          <w:p w14:paraId="40C144A6" w14:textId="77777777" w:rsidR="00830325" w:rsidRDefault="00000000">
            <w:r>
              <w:t>&gt;7%</w:t>
            </w:r>
          </w:p>
        </w:tc>
        <w:tc>
          <w:tcPr>
            <w:tcW w:w="1247" w:type="dxa"/>
            <w:vAlign w:val="center"/>
          </w:tcPr>
          <w:p w14:paraId="51737855" w14:textId="77777777" w:rsidR="00830325" w:rsidRDefault="00000000">
            <w:r>
              <w:t>B – giả định</w:t>
            </w:r>
          </w:p>
        </w:tc>
        <w:tc>
          <w:tcPr>
            <w:tcW w:w="1247" w:type="dxa"/>
            <w:vAlign w:val="center"/>
          </w:tcPr>
          <w:p w14:paraId="55DC4186" w14:textId="77777777" w:rsidR="00830325" w:rsidRDefault="00000000">
            <w:r>
              <w:t>Lỗi địa chỉ/thông tin là nguyên nhân chính</w:t>
            </w:r>
          </w:p>
        </w:tc>
        <w:tc>
          <w:tcPr>
            <w:tcW w:w="1247" w:type="dxa"/>
            <w:vAlign w:val="center"/>
          </w:tcPr>
          <w:p w14:paraId="7DCA9A0D" w14:textId="77777777" w:rsidR="00830325" w:rsidRDefault="00000000">
            <w:r>
              <w:t>Cần dữ liệu toàn bộ đơn</w:t>
            </w:r>
          </w:p>
        </w:tc>
        <w:tc>
          <w:tcPr>
            <w:tcW w:w="1247" w:type="dxa"/>
            <w:vAlign w:val="center"/>
          </w:tcPr>
          <w:p w14:paraId="6084E5E6" w14:textId="77777777" w:rsidR="00830325" w:rsidRDefault="00000000">
            <w:r>
              <w:t>PL-06</w:t>
            </w:r>
          </w:p>
        </w:tc>
      </w:tr>
      <w:tr w:rsidR="00830325" w14:paraId="0E973990" w14:textId="77777777">
        <w:trPr>
          <w:jc w:val="center"/>
        </w:trPr>
        <w:tc>
          <w:tcPr>
            <w:tcW w:w="1247" w:type="dxa"/>
            <w:vAlign w:val="center"/>
          </w:tcPr>
          <w:p w14:paraId="4295A489" w14:textId="77777777" w:rsidR="00830325" w:rsidRDefault="00000000">
            <w:r>
              <w:t>QL03</w:t>
            </w:r>
          </w:p>
        </w:tc>
        <w:tc>
          <w:tcPr>
            <w:tcW w:w="1247" w:type="dxa"/>
            <w:vAlign w:val="center"/>
          </w:tcPr>
          <w:p w14:paraId="01D5EEDE" w14:textId="77777777" w:rsidR="00830325" w:rsidRDefault="00000000">
            <w:r>
              <w:t>&lt;15 phút</w:t>
            </w:r>
          </w:p>
        </w:tc>
        <w:tc>
          <w:tcPr>
            <w:tcW w:w="1247" w:type="dxa"/>
            <w:vAlign w:val="center"/>
          </w:tcPr>
          <w:p w14:paraId="07397EFD" w14:textId="77777777" w:rsidR="00830325" w:rsidRDefault="00000000">
            <w:r>
              <w:t>15–30 phút</w:t>
            </w:r>
          </w:p>
        </w:tc>
        <w:tc>
          <w:tcPr>
            <w:tcW w:w="1247" w:type="dxa"/>
            <w:vAlign w:val="center"/>
          </w:tcPr>
          <w:p w14:paraId="43C95633" w14:textId="77777777" w:rsidR="00830325" w:rsidRDefault="00000000">
            <w:r>
              <w:t>&gt;30 phút</w:t>
            </w:r>
          </w:p>
        </w:tc>
        <w:tc>
          <w:tcPr>
            <w:tcW w:w="1247" w:type="dxa"/>
            <w:vAlign w:val="center"/>
          </w:tcPr>
          <w:p w14:paraId="1DFCCC65" w14:textId="77777777" w:rsidR="00830325" w:rsidRDefault="00000000">
            <w:r>
              <w:t>B – giả định</w:t>
            </w:r>
          </w:p>
        </w:tc>
        <w:tc>
          <w:tcPr>
            <w:tcW w:w="1247" w:type="dxa"/>
            <w:vAlign w:val="center"/>
          </w:tcPr>
          <w:p w14:paraId="0639FC23" w14:textId="77777777" w:rsidR="00830325" w:rsidRDefault="00000000">
            <w:r>
              <w:t>Phụ thuộc mật độ tuyến</w:t>
            </w:r>
          </w:p>
        </w:tc>
        <w:tc>
          <w:tcPr>
            <w:tcW w:w="1247" w:type="dxa"/>
            <w:vAlign w:val="center"/>
          </w:tcPr>
          <w:p w14:paraId="798A7C17" w14:textId="77777777" w:rsidR="00830325" w:rsidRDefault="00000000">
            <w:r>
              <w:t>Cần GPS/timestamp</w:t>
            </w:r>
          </w:p>
        </w:tc>
        <w:tc>
          <w:tcPr>
            <w:tcW w:w="1247" w:type="dxa"/>
            <w:vAlign w:val="center"/>
          </w:tcPr>
          <w:p w14:paraId="50C77318" w14:textId="77777777" w:rsidR="00830325" w:rsidRDefault="00000000">
            <w:r>
              <w:t>PL-06</w:t>
            </w:r>
          </w:p>
        </w:tc>
      </w:tr>
      <w:tr w:rsidR="00830325" w14:paraId="13875781" w14:textId="77777777">
        <w:trPr>
          <w:jc w:val="center"/>
        </w:trPr>
        <w:tc>
          <w:tcPr>
            <w:tcW w:w="1247" w:type="dxa"/>
            <w:vAlign w:val="center"/>
          </w:tcPr>
          <w:p w14:paraId="5A87F49F" w14:textId="77777777" w:rsidR="00830325" w:rsidRDefault="00000000">
            <w:r>
              <w:t>QL04</w:t>
            </w:r>
          </w:p>
        </w:tc>
        <w:tc>
          <w:tcPr>
            <w:tcW w:w="1247" w:type="dxa"/>
            <w:vAlign w:val="center"/>
          </w:tcPr>
          <w:p w14:paraId="2CC05127" w14:textId="77777777" w:rsidR="00830325" w:rsidRDefault="00000000">
            <w:r>
              <w:t>&lt;1%</w:t>
            </w:r>
          </w:p>
        </w:tc>
        <w:tc>
          <w:tcPr>
            <w:tcW w:w="1247" w:type="dxa"/>
            <w:vAlign w:val="center"/>
          </w:tcPr>
          <w:p w14:paraId="68F61364" w14:textId="77777777" w:rsidR="00830325" w:rsidRDefault="00000000">
            <w:r>
              <w:t>1–3%</w:t>
            </w:r>
          </w:p>
        </w:tc>
        <w:tc>
          <w:tcPr>
            <w:tcW w:w="1247" w:type="dxa"/>
            <w:vAlign w:val="center"/>
          </w:tcPr>
          <w:p w14:paraId="4352D572" w14:textId="77777777" w:rsidR="00830325" w:rsidRDefault="00000000">
            <w:r>
              <w:t>&gt;3%</w:t>
            </w:r>
          </w:p>
        </w:tc>
        <w:tc>
          <w:tcPr>
            <w:tcW w:w="1247" w:type="dxa"/>
            <w:vAlign w:val="center"/>
          </w:tcPr>
          <w:p w14:paraId="5BD34264" w14:textId="77777777" w:rsidR="00830325" w:rsidRDefault="00000000">
            <w:r>
              <w:t>B – giả định</w:t>
            </w:r>
          </w:p>
        </w:tc>
        <w:tc>
          <w:tcPr>
            <w:tcW w:w="1247" w:type="dxa"/>
            <w:vAlign w:val="center"/>
          </w:tcPr>
          <w:p w14:paraId="52A6D736" w14:textId="77777777" w:rsidR="00830325" w:rsidRDefault="00000000">
            <w:r>
              <w:t>Bao bì/điều kiện hàng có thể là nhóm lỗi</w:t>
            </w:r>
          </w:p>
        </w:tc>
        <w:tc>
          <w:tcPr>
            <w:tcW w:w="1247" w:type="dxa"/>
            <w:vAlign w:val="center"/>
          </w:tcPr>
          <w:p w14:paraId="659B0722" w14:textId="77777777" w:rsidR="00830325" w:rsidRDefault="00000000">
            <w:r>
              <w:t>Cần mã lỗi pickup</w:t>
            </w:r>
          </w:p>
        </w:tc>
        <w:tc>
          <w:tcPr>
            <w:tcW w:w="1247" w:type="dxa"/>
            <w:vAlign w:val="center"/>
          </w:tcPr>
          <w:p w14:paraId="076D9F5D" w14:textId="77777777" w:rsidR="00830325" w:rsidRDefault="00000000">
            <w:r>
              <w:t>PL-06</w:t>
            </w:r>
          </w:p>
        </w:tc>
      </w:tr>
      <w:tr w:rsidR="00830325" w14:paraId="05EFB1BD" w14:textId="77777777">
        <w:trPr>
          <w:jc w:val="center"/>
        </w:trPr>
        <w:tc>
          <w:tcPr>
            <w:tcW w:w="1247" w:type="dxa"/>
            <w:vAlign w:val="center"/>
          </w:tcPr>
          <w:p w14:paraId="4A34A37D" w14:textId="77777777" w:rsidR="00830325" w:rsidRDefault="00000000">
            <w:r>
              <w:t>QL05</w:t>
            </w:r>
          </w:p>
        </w:tc>
        <w:tc>
          <w:tcPr>
            <w:tcW w:w="1247" w:type="dxa"/>
            <w:vAlign w:val="center"/>
          </w:tcPr>
          <w:p w14:paraId="6070D204" w14:textId="77777777" w:rsidR="00830325" w:rsidRDefault="00000000">
            <w:r>
              <w:t>&lt;5 phút</w:t>
            </w:r>
          </w:p>
        </w:tc>
        <w:tc>
          <w:tcPr>
            <w:tcW w:w="1247" w:type="dxa"/>
            <w:vAlign w:val="center"/>
          </w:tcPr>
          <w:p w14:paraId="6335DAF6" w14:textId="77777777" w:rsidR="00830325" w:rsidRDefault="00000000">
            <w:r>
              <w:t>5–10 phút</w:t>
            </w:r>
          </w:p>
        </w:tc>
        <w:tc>
          <w:tcPr>
            <w:tcW w:w="1247" w:type="dxa"/>
            <w:vAlign w:val="center"/>
          </w:tcPr>
          <w:p w14:paraId="241E04B5" w14:textId="77777777" w:rsidR="00830325" w:rsidRDefault="00000000">
            <w:r>
              <w:t>&gt;10 phút</w:t>
            </w:r>
          </w:p>
        </w:tc>
        <w:tc>
          <w:tcPr>
            <w:tcW w:w="1247" w:type="dxa"/>
            <w:vAlign w:val="center"/>
          </w:tcPr>
          <w:p w14:paraId="2EA75877" w14:textId="77777777" w:rsidR="00830325" w:rsidRDefault="00000000">
            <w:r>
              <w:t>B – giả định</w:t>
            </w:r>
          </w:p>
        </w:tc>
        <w:tc>
          <w:tcPr>
            <w:tcW w:w="1247" w:type="dxa"/>
            <w:vAlign w:val="center"/>
          </w:tcPr>
          <w:p w14:paraId="64F9965C" w14:textId="77777777" w:rsidR="00830325" w:rsidRDefault="00000000">
            <w:r>
              <w:t>Scan/cân theo lô có thể giảm PT</w:t>
            </w:r>
          </w:p>
        </w:tc>
        <w:tc>
          <w:tcPr>
            <w:tcW w:w="1247" w:type="dxa"/>
            <w:vAlign w:val="center"/>
          </w:tcPr>
          <w:p w14:paraId="560A2C0D" w14:textId="77777777" w:rsidR="00830325" w:rsidRDefault="00000000">
            <w:r>
              <w:t>Cần timestamp bưu cục</w:t>
            </w:r>
          </w:p>
        </w:tc>
        <w:tc>
          <w:tcPr>
            <w:tcW w:w="1247" w:type="dxa"/>
            <w:vAlign w:val="center"/>
          </w:tcPr>
          <w:p w14:paraId="5F48C663" w14:textId="77777777" w:rsidR="00830325" w:rsidRDefault="00000000">
            <w:r>
              <w:t>PL-06</w:t>
            </w:r>
          </w:p>
        </w:tc>
      </w:tr>
      <w:tr w:rsidR="00830325" w14:paraId="1C92E877" w14:textId="77777777">
        <w:trPr>
          <w:jc w:val="center"/>
        </w:trPr>
        <w:tc>
          <w:tcPr>
            <w:tcW w:w="1247" w:type="dxa"/>
            <w:vAlign w:val="center"/>
          </w:tcPr>
          <w:p w14:paraId="5782571B" w14:textId="77777777" w:rsidR="00830325" w:rsidRDefault="00000000">
            <w:r>
              <w:t>QL06</w:t>
            </w:r>
          </w:p>
        </w:tc>
        <w:tc>
          <w:tcPr>
            <w:tcW w:w="1247" w:type="dxa"/>
            <w:vAlign w:val="center"/>
          </w:tcPr>
          <w:p w14:paraId="3E549088" w14:textId="77777777" w:rsidR="00830325" w:rsidRDefault="00000000">
            <w:r>
              <w:t>&lt;1%</w:t>
            </w:r>
          </w:p>
        </w:tc>
        <w:tc>
          <w:tcPr>
            <w:tcW w:w="1247" w:type="dxa"/>
            <w:vAlign w:val="center"/>
          </w:tcPr>
          <w:p w14:paraId="4D39968F" w14:textId="77777777" w:rsidR="00830325" w:rsidRDefault="00000000">
            <w:r>
              <w:t>1–3%</w:t>
            </w:r>
          </w:p>
        </w:tc>
        <w:tc>
          <w:tcPr>
            <w:tcW w:w="1247" w:type="dxa"/>
            <w:vAlign w:val="center"/>
          </w:tcPr>
          <w:p w14:paraId="3551CE08" w14:textId="77777777" w:rsidR="00830325" w:rsidRDefault="00000000">
            <w:r>
              <w:t>&gt;3%</w:t>
            </w:r>
          </w:p>
        </w:tc>
        <w:tc>
          <w:tcPr>
            <w:tcW w:w="1247" w:type="dxa"/>
            <w:vAlign w:val="center"/>
          </w:tcPr>
          <w:p w14:paraId="1E59D9D5" w14:textId="77777777" w:rsidR="00830325" w:rsidRDefault="00000000">
            <w:r>
              <w:t>B – giả định</w:t>
            </w:r>
          </w:p>
        </w:tc>
        <w:tc>
          <w:tcPr>
            <w:tcW w:w="1247" w:type="dxa"/>
            <w:vAlign w:val="center"/>
          </w:tcPr>
          <w:p w14:paraId="78067A72" w14:textId="77777777" w:rsidR="00830325" w:rsidRDefault="00000000">
            <w:r>
              <w:t>Đối chiếu thủ công có thể gây sai lệch</w:t>
            </w:r>
          </w:p>
        </w:tc>
        <w:tc>
          <w:tcPr>
            <w:tcW w:w="1247" w:type="dxa"/>
            <w:vAlign w:val="center"/>
          </w:tcPr>
          <w:p w14:paraId="2B945EDA" w14:textId="77777777" w:rsidR="00830325" w:rsidRDefault="00000000">
            <w:r>
              <w:t>Cần biên bản bàn giao</w:t>
            </w:r>
          </w:p>
        </w:tc>
        <w:tc>
          <w:tcPr>
            <w:tcW w:w="1247" w:type="dxa"/>
            <w:vAlign w:val="center"/>
          </w:tcPr>
          <w:p w14:paraId="76079959" w14:textId="77777777" w:rsidR="00830325" w:rsidRDefault="00000000">
            <w:r>
              <w:t>PL-07</w:t>
            </w:r>
          </w:p>
        </w:tc>
      </w:tr>
      <w:tr w:rsidR="00830325" w14:paraId="5F43FD94" w14:textId="77777777">
        <w:trPr>
          <w:jc w:val="center"/>
        </w:trPr>
        <w:tc>
          <w:tcPr>
            <w:tcW w:w="1247" w:type="dxa"/>
            <w:vAlign w:val="center"/>
          </w:tcPr>
          <w:p w14:paraId="4AECDDE5" w14:textId="77777777" w:rsidR="00830325" w:rsidRDefault="00000000">
            <w:r>
              <w:t>QL07</w:t>
            </w:r>
          </w:p>
        </w:tc>
        <w:tc>
          <w:tcPr>
            <w:tcW w:w="1247" w:type="dxa"/>
            <w:vAlign w:val="center"/>
          </w:tcPr>
          <w:p w14:paraId="7C096AA9" w14:textId="77777777" w:rsidR="00830325" w:rsidRDefault="00000000">
            <w:r>
              <w:t>&lt;2 giờ</w:t>
            </w:r>
          </w:p>
        </w:tc>
        <w:tc>
          <w:tcPr>
            <w:tcW w:w="1247" w:type="dxa"/>
            <w:vAlign w:val="center"/>
          </w:tcPr>
          <w:p w14:paraId="104DD8BF" w14:textId="77777777" w:rsidR="00830325" w:rsidRDefault="00000000">
            <w:r>
              <w:t>2–6 giờ</w:t>
            </w:r>
          </w:p>
        </w:tc>
        <w:tc>
          <w:tcPr>
            <w:tcW w:w="1247" w:type="dxa"/>
            <w:vAlign w:val="center"/>
          </w:tcPr>
          <w:p w14:paraId="1580DAE6" w14:textId="77777777" w:rsidR="00830325" w:rsidRDefault="00000000">
            <w:r>
              <w:t>&gt;6 giờ</w:t>
            </w:r>
          </w:p>
        </w:tc>
        <w:tc>
          <w:tcPr>
            <w:tcW w:w="1247" w:type="dxa"/>
            <w:vAlign w:val="center"/>
          </w:tcPr>
          <w:p w14:paraId="0B5A7649" w14:textId="77777777" w:rsidR="00830325" w:rsidRDefault="00000000">
            <w:r>
              <w:t>B – giả định</w:t>
            </w:r>
          </w:p>
        </w:tc>
        <w:tc>
          <w:tcPr>
            <w:tcW w:w="1247" w:type="dxa"/>
            <w:vAlign w:val="center"/>
          </w:tcPr>
          <w:p w14:paraId="287881FF" w14:textId="77777777" w:rsidR="00830325" w:rsidRDefault="00000000">
            <w:r>
              <w:t>Chờ đủ lô/chuyến là nguyên nhân</w:t>
            </w:r>
          </w:p>
        </w:tc>
        <w:tc>
          <w:tcPr>
            <w:tcW w:w="1247" w:type="dxa"/>
            <w:vAlign w:val="center"/>
          </w:tcPr>
          <w:p w14:paraId="321FE54F" w14:textId="77777777" w:rsidR="00830325" w:rsidRDefault="00000000">
            <w:r>
              <w:t>Cần log chuyến</w:t>
            </w:r>
          </w:p>
        </w:tc>
        <w:tc>
          <w:tcPr>
            <w:tcW w:w="1247" w:type="dxa"/>
            <w:vAlign w:val="center"/>
          </w:tcPr>
          <w:p w14:paraId="0CACE118" w14:textId="77777777" w:rsidR="00830325" w:rsidRDefault="00000000">
            <w:r>
              <w:t>PL-07</w:t>
            </w:r>
          </w:p>
        </w:tc>
      </w:tr>
      <w:tr w:rsidR="00830325" w14:paraId="16C3F74F" w14:textId="77777777">
        <w:trPr>
          <w:jc w:val="center"/>
        </w:trPr>
        <w:tc>
          <w:tcPr>
            <w:tcW w:w="1247" w:type="dxa"/>
            <w:vAlign w:val="center"/>
          </w:tcPr>
          <w:p w14:paraId="4E6408E1" w14:textId="77777777" w:rsidR="00830325" w:rsidRDefault="00000000">
            <w:r>
              <w:t>QL08</w:t>
            </w:r>
          </w:p>
        </w:tc>
        <w:tc>
          <w:tcPr>
            <w:tcW w:w="1247" w:type="dxa"/>
            <w:vAlign w:val="center"/>
          </w:tcPr>
          <w:p w14:paraId="6EB59214" w14:textId="77777777" w:rsidR="00830325" w:rsidRDefault="00000000">
            <w:r>
              <w:t>Hiếm</w:t>
            </w:r>
          </w:p>
        </w:tc>
        <w:tc>
          <w:tcPr>
            <w:tcW w:w="1247" w:type="dxa"/>
            <w:vAlign w:val="center"/>
          </w:tcPr>
          <w:p w14:paraId="46B1EA26" w14:textId="77777777" w:rsidR="00830325" w:rsidRDefault="00000000">
            <w:r>
              <w:t>Thỉnh thoảng</w:t>
            </w:r>
          </w:p>
        </w:tc>
        <w:tc>
          <w:tcPr>
            <w:tcW w:w="1247" w:type="dxa"/>
            <w:vAlign w:val="center"/>
          </w:tcPr>
          <w:p w14:paraId="32708866" w14:textId="77777777" w:rsidR="00830325" w:rsidRDefault="00000000">
            <w:r>
              <w:t>Thường xuyên</w:t>
            </w:r>
          </w:p>
        </w:tc>
        <w:tc>
          <w:tcPr>
            <w:tcW w:w="1247" w:type="dxa"/>
            <w:vAlign w:val="center"/>
          </w:tcPr>
          <w:p w14:paraId="222D8DAB" w14:textId="77777777" w:rsidR="00830325" w:rsidRDefault="00000000">
            <w:r>
              <w:t>B – giả định</w:t>
            </w:r>
          </w:p>
        </w:tc>
        <w:tc>
          <w:tcPr>
            <w:tcW w:w="1247" w:type="dxa"/>
            <w:vAlign w:val="center"/>
          </w:tcPr>
          <w:p w14:paraId="48A0A014" w14:textId="77777777" w:rsidR="00830325" w:rsidRDefault="00000000">
            <w:r>
              <w:t>Thông tin chưa đủ làm phát sinh gọi lại</w:t>
            </w:r>
          </w:p>
        </w:tc>
        <w:tc>
          <w:tcPr>
            <w:tcW w:w="1247" w:type="dxa"/>
            <w:vAlign w:val="center"/>
          </w:tcPr>
          <w:p w14:paraId="5529F9A1" w14:textId="77777777" w:rsidR="00830325" w:rsidRDefault="00000000">
            <w:r>
              <w:t>Cần thống kê cuộc gọi</w:t>
            </w:r>
          </w:p>
        </w:tc>
        <w:tc>
          <w:tcPr>
            <w:tcW w:w="1247" w:type="dxa"/>
            <w:vAlign w:val="center"/>
          </w:tcPr>
          <w:p w14:paraId="465A7193" w14:textId="77777777" w:rsidR="00830325" w:rsidRDefault="00000000">
            <w:r>
              <w:t>PL-06</w:t>
            </w:r>
          </w:p>
        </w:tc>
      </w:tr>
      <w:tr w:rsidR="00830325" w14:paraId="0BDBE1B1" w14:textId="77777777">
        <w:trPr>
          <w:jc w:val="center"/>
        </w:trPr>
        <w:tc>
          <w:tcPr>
            <w:tcW w:w="1247" w:type="dxa"/>
            <w:vAlign w:val="center"/>
          </w:tcPr>
          <w:p w14:paraId="76F3628B" w14:textId="77777777" w:rsidR="00830325" w:rsidRDefault="00000000">
            <w:r>
              <w:t>QL09</w:t>
            </w:r>
          </w:p>
        </w:tc>
        <w:tc>
          <w:tcPr>
            <w:tcW w:w="1247" w:type="dxa"/>
            <w:vAlign w:val="center"/>
          </w:tcPr>
          <w:p w14:paraId="72186E52" w14:textId="77777777" w:rsidR="00830325" w:rsidRDefault="00000000">
            <w:r>
              <w:t>Luôn</w:t>
            </w:r>
          </w:p>
        </w:tc>
        <w:tc>
          <w:tcPr>
            <w:tcW w:w="1247" w:type="dxa"/>
            <w:vAlign w:val="center"/>
          </w:tcPr>
          <w:p w14:paraId="2E4D3B7F" w14:textId="77777777" w:rsidR="00830325" w:rsidRDefault="00000000">
            <w:r>
              <w:t>Đôi khi trễ</w:t>
            </w:r>
          </w:p>
        </w:tc>
        <w:tc>
          <w:tcPr>
            <w:tcW w:w="1247" w:type="dxa"/>
            <w:vAlign w:val="center"/>
          </w:tcPr>
          <w:p w14:paraId="63F04CC7" w14:textId="77777777" w:rsidR="00830325" w:rsidRDefault="00000000">
            <w:r>
              <w:t>Thường xuyên trễ</w:t>
            </w:r>
          </w:p>
        </w:tc>
        <w:tc>
          <w:tcPr>
            <w:tcW w:w="1247" w:type="dxa"/>
            <w:vAlign w:val="center"/>
          </w:tcPr>
          <w:p w14:paraId="14BE5FBD" w14:textId="77777777" w:rsidR="00830325" w:rsidRDefault="00000000">
            <w:r>
              <w:t>B – giả định</w:t>
            </w:r>
          </w:p>
        </w:tc>
        <w:tc>
          <w:tcPr>
            <w:tcW w:w="1247" w:type="dxa"/>
            <w:vAlign w:val="center"/>
          </w:tcPr>
          <w:p w14:paraId="666B8949" w14:textId="77777777" w:rsidR="00830325" w:rsidRDefault="00000000">
            <w:r>
              <w:t>Phụ thuộc kết nối/app</w:t>
            </w:r>
          </w:p>
        </w:tc>
        <w:tc>
          <w:tcPr>
            <w:tcW w:w="1247" w:type="dxa"/>
            <w:vAlign w:val="center"/>
          </w:tcPr>
          <w:p w14:paraId="467E9521" w14:textId="77777777" w:rsidR="00830325" w:rsidRDefault="00000000">
            <w:r>
              <w:t>Cần timestamp</w:t>
            </w:r>
          </w:p>
        </w:tc>
        <w:tc>
          <w:tcPr>
            <w:tcW w:w="1247" w:type="dxa"/>
            <w:vAlign w:val="center"/>
          </w:tcPr>
          <w:p w14:paraId="012BE424" w14:textId="77777777" w:rsidR="00830325" w:rsidRDefault="00000000">
            <w:r>
              <w:t>PL-07</w:t>
            </w:r>
          </w:p>
        </w:tc>
      </w:tr>
      <w:tr w:rsidR="00830325" w14:paraId="5629A63A" w14:textId="77777777">
        <w:trPr>
          <w:jc w:val="center"/>
        </w:trPr>
        <w:tc>
          <w:tcPr>
            <w:tcW w:w="1247" w:type="dxa"/>
            <w:vAlign w:val="center"/>
          </w:tcPr>
          <w:p w14:paraId="0D6E0804" w14:textId="77777777" w:rsidR="00830325" w:rsidRDefault="00000000">
            <w:r>
              <w:t>QL10</w:t>
            </w:r>
          </w:p>
        </w:tc>
        <w:tc>
          <w:tcPr>
            <w:tcW w:w="1247" w:type="dxa"/>
            <w:vAlign w:val="center"/>
          </w:tcPr>
          <w:p w14:paraId="51362FB8" w14:textId="77777777" w:rsidR="00830325" w:rsidRDefault="00000000">
            <w:r>
              <w:t>Không</w:t>
            </w:r>
          </w:p>
        </w:tc>
        <w:tc>
          <w:tcPr>
            <w:tcW w:w="1247" w:type="dxa"/>
            <w:vAlign w:val="center"/>
          </w:tcPr>
          <w:p w14:paraId="26D1991F" w14:textId="77777777" w:rsidR="00830325" w:rsidRDefault="00000000">
            <w:r>
              <w:t>Đôi khi</w:t>
            </w:r>
          </w:p>
        </w:tc>
        <w:tc>
          <w:tcPr>
            <w:tcW w:w="1247" w:type="dxa"/>
            <w:vAlign w:val="center"/>
          </w:tcPr>
          <w:p w14:paraId="51EC1260" w14:textId="77777777" w:rsidR="00830325" w:rsidRDefault="00000000">
            <w:r>
              <w:t>Thường xuyên</w:t>
            </w:r>
          </w:p>
        </w:tc>
        <w:tc>
          <w:tcPr>
            <w:tcW w:w="1247" w:type="dxa"/>
            <w:vAlign w:val="center"/>
          </w:tcPr>
          <w:p w14:paraId="6889DE17" w14:textId="77777777" w:rsidR="00830325" w:rsidRDefault="00000000">
            <w:r>
              <w:t>B – giả định</w:t>
            </w:r>
          </w:p>
        </w:tc>
        <w:tc>
          <w:tcPr>
            <w:tcW w:w="1247" w:type="dxa"/>
            <w:vAlign w:val="center"/>
          </w:tcPr>
          <w:p w14:paraId="0C1A03CE" w14:textId="77777777" w:rsidR="00830325" w:rsidRDefault="00000000">
            <w:r>
              <w:t>Có thể còn nhập lại tại bưu cục</w:t>
            </w:r>
          </w:p>
        </w:tc>
        <w:tc>
          <w:tcPr>
            <w:tcW w:w="1247" w:type="dxa"/>
            <w:vAlign w:val="center"/>
          </w:tcPr>
          <w:p w14:paraId="5D10BB71" w14:textId="77777777" w:rsidR="00830325" w:rsidRDefault="00000000">
            <w:r>
              <w:t>Cần quan sát</w:t>
            </w:r>
          </w:p>
        </w:tc>
        <w:tc>
          <w:tcPr>
            <w:tcW w:w="1247" w:type="dxa"/>
            <w:vAlign w:val="center"/>
          </w:tcPr>
          <w:p w14:paraId="65F3D46F" w14:textId="77777777" w:rsidR="00830325" w:rsidRDefault="00000000">
            <w:r>
              <w:t>PL-07</w:t>
            </w:r>
          </w:p>
        </w:tc>
      </w:tr>
    </w:tbl>
    <w:p w14:paraId="16DADB3C" w14:textId="77777777" w:rsidR="00830325" w:rsidRDefault="00830325"/>
    <w:p w14:paraId="6519504E" w14:textId="77777777" w:rsidR="00830325" w:rsidRDefault="00000000">
      <w:pPr>
        <w:pStyle w:val="Heading2"/>
      </w:pPr>
      <w:r>
        <w:t>2.2.3. Câu hỏi định lượng</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830325" w14:paraId="1F39D023" w14:textId="77777777">
        <w:trPr>
          <w:jc w:val="center"/>
        </w:trPr>
        <w:tc>
          <w:tcPr>
            <w:tcW w:w="1996" w:type="dxa"/>
            <w:shd w:val="clear" w:color="auto" w:fill="D9E2F3"/>
          </w:tcPr>
          <w:p w14:paraId="172AB36E" w14:textId="77777777" w:rsidR="00830325" w:rsidRDefault="00000000">
            <w:r>
              <w:t>STT</w:t>
            </w:r>
          </w:p>
        </w:tc>
        <w:tc>
          <w:tcPr>
            <w:tcW w:w="1996" w:type="dxa"/>
            <w:shd w:val="clear" w:color="auto" w:fill="D9E2F3"/>
          </w:tcPr>
          <w:p w14:paraId="5C32366F" w14:textId="77777777" w:rsidR="00830325" w:rsidRDefault="00000000">
            <w:r>
              <w:t>ID / Câu hỏi</w:t>
            </w:r>
          </w:p>
        </w:tc>
        <w:tc>
          <w:tcPr>
            <w:tcW w:w="1996" w:type="dxa"/>
            <w:shd w:val="clear" w:color="auto" w:fill="D9E2F3"/>
          </w:tcPr>
          <w:p w14:paraId="0D5F385D" w14:textId="77777777" w:rsidR="00830325" w:rsidRDefault="00000000">
            <w:r>
              <w:t>Phương án</w:t>
            </w:r>
          </w:p>
        </w:tc>
        <w:tc>
          <w:tcPr>
            <w:tcW w:w="1996" w:type="dxa"/>
            <w:shd w:val="clear" w:color="auto" w:fill="D9E2F3"/>
          </w:tcPr>
          <w:p w14:paraId="1901FAD0" w14:textId="77777777" w:rsidR="00830325" w:rsidRDefault="00000000">
            <w:r>
              <w:t>Đối tượng</w:t>
            </w:r>
          </w:p>
        </w:tc>
        <w:tc>
          <w:tcPr>
            <w:tcW w:w="1996" w:type="dxa"/>
            <w:shd w:val="clear" w:color="auto" w:fill="D9E2F3"/>
          </w:tcPr>
          <w:p w14:paraId="7BFFCBC9" w14:textId="77777777" w:rsidR="00830325" w:rsidRDefault="00000000">
            <w:r>
              <w:t>Mục tiêu</w:t>
            </w:r>
          </w:p>
        </w:tc>
      </w:tr>
      <w:tr w:rsidR="00830325" w14:paraId="0388DDC5" w14:textId="77777777">
        <w:trPr>
          <w:jc w:val="center"/>
        </w:trPr>
        <w:tc>
          <w:tcPr>
            <w:tcW w:w="1996" w:type="dxa"/>
            <w:vAlign w:val="center"/>
          </w:tcPr>
          <w:p w14:paraId="07F29AC5" w14:textId="77777777" w:rsidR="00830325" w:rsidRDefault="00000000">
            <w:r>
              <w:t>QTL01</w:t>
            </w:r>
          </w:p>
        </w:tc>
        <w:tc>
          <w:tcPr>
            <w:tcW w:w="1996" w:type="dxa"/>
            <w:vAlign w:val="center"/>
          </w:tcPr>
          <w:p w14:paraId="0128390F" w14:textId="77777777" w:rsidR="00830325" w:rsidRDefault="00000000">
            <w:r>
              <w:t>Số yêu cầu pickup xử lý trung bình/ngày là bao nhiêu?</w:t>
            </w:r>
          </w:p>
        </w:tc>
        <w:tc>
          <w:tcPr>
            <w:tcW w:w="1996" w:type="dxa"/>
            <w:vAlign w:val="center"/>
          </w:tcPr>
          <w:p w14:paraId="7F219E7B" w14:textId="77777777" w:rsidR="00830325" w:rsidRDefault="00000000">
            <w:r>
              <w:t>A &lt;100 | B 100–500 | C &gt;500</w:t>
            </w:r>
          </w:p>
        </w:tc>
        <w:tc>
          <w:tcPr>
            <w:tcW w:w="1996" w:type="dxa"/>
            <w:vAlign w:val="center"/>
          </w:tcPr>
          <w:p w14:paraId="47C9D111" w14:textId="77777777" w:rsidR="00830325" w:rsidRDefault="00000000">
            <w:r>
              <w:t>Điều phối</w:t>
            </w:r>
          </w:p>
        </w:tc>
        <w:tc>
          <w:tcPr>
            <w:tcW w:w="1996" w:type="dxa"/>
            <w:vAlign w:val="center"/>
          </w:tcPr>
          <w:p w14:paraId="24664C46" w14:textId="77777777" w:rsidR="00830325" w:rsidRDefault="00000000">
            <w:r>
              <w:t>Đo khối lượng công việc</w:t>
            </w:r>
          </w:p>
        </w:tc>
      </w:tr>
      <w:tr w:rsidR="00830325" w14:paraId="1AB9B76B" w14:textId="77777777">
        <w:trPr>
          <w:jc w:val="center"/>
        </w:trPr>
        <w:tc>
          <w:tcPr>
            <w:tcW w:w="1996" w:type="dxa"/>
            <w:vAlign w:val="center"/>
          </w:tcPr>
          <w:p w14:paraId="34B074DB" w14:textId="77777777" w:rsidR="00830325" w:rsidRDefault="00000000">
            <w:r>
              <w:t>QTL02</w:t>
            </w:r>
          </w:p>
        </w:tc>
        <w:tc>
          <w:tcPr>
            <w:tcW w:w="1996" w:type="dxa"/>
            <w:vAlign w:val="center"/>
          </w:tcPr>
          <w:p w14:paraId="707FC86D" w14:textId="77777777" w:rsidR="00830325" w:rsidRDefault="00000000">
            <w:r>
              <w:t>Tỷ lệ pickup thành công ngay lần đầu?</w:t>
            </w:r>
          </w:p>
        </w:tc>
        <w:tc>
          <w:tcPr>
            <w:tcW w:w="1996" w:type="dxa"/>
            <w:vAlign w:val="center"/>
          </w:tcPr>
          <w:p w14:paraId="7138F9C0" w14:textId="77777777" w:rsidR="00830325" w:rsidRDefault="00000000">
            <w:r>
              <w:t>A &gt;99% | B 97–99% | C &lt;97%</w:t>
            </w:r>
          </w:p>
        </w:tc>
        <w:tc>
          <w:tcPr>
            <w:tcW w:w="1996" w:type="dxa"/>
            <w:vAlign w:val="center"/>
          </w:tcPr>
          <w:p w14:paraId="31D23A34" w14:textId="77777777" w:rsidR="00830325" w:rsidRDefault="00000000">
            <w:r>
              <w:t>Shipper</w:t>
            </w:r>
          </w:p>
        </w:tc>
        <w:tc>
          <w:tcPr>
            <w:tcW w:w="1996" w:type="dxa"/>
            <w:vAlign w:val="center"/>
          </w:tcPr>
          <w:p w14:paraId="690FB5AE" w14:textId="77777777" w:rsidR="00830325" w:rsidRDefault="00000000">
            <w:r>
              <w:t>Đo FTR</w:t>
            </w:r>
          </w:p>
        </w:tc>
      </w:tr>
      <w:tr w:rsidR="00830325" w14:paraId="07426AD3" w14:textId="77777777">
        <w:trPr>
          <w:jc w:val="center"/>
        </w:trPr>
        <w:tc>
          <w:tcPr>
            <w:tcW w:w="1996" w:type="dxa"/>
            <w:vAlign w:val="center"/>
          </w:tcPr>
          <w:p w14:paraId="61BE4A3A" w14:textId="77777777" w:rsidR="00830325" w:rsidRDefault="00000000">
            <w:r>
              <w:t>QTL03</w:t>
            </w:r>
          </w:p>
        </w:tc>
        <w:tc>
          <w:tcPr>
            <w:tcW w:w="1996" w:type="dxa"/>
            <w:vAlign w:val="center"/>
          </w:tcPr>
          <w:p w14:paraId="5C32826A" w14:textId="77777777" w:rsidR="00830325" w:rsidRDefault="00000000">
            <w:r>
              <w:t>Thời gian chờ từ pickup đến tập kết?</w:t>
            </w:r>
          </w:p>
        </w:tc>
        <w:tc>
          <w:tcPr>
            <w:tcW w:w="1996" w:type="dxa"/>
            <w:vAlign w:val="center"/>
          </w:tcPr>
          <w:p w14:paraId="18C1F334" w14:textId="77777777" w:rsidR="00830325" w:rsidRDefault="00000000">
            <w:r>
              <w:t>A &lt;1h | B 1–3h | C &gt;3h</w:t>
            </w:r>
          </w:p>
        </w:tc>
        <w:tc>
          <w:tcPr>
            <w:tcW w:w="1996" w:type="dxa"/>
            <w:vAlign w:val="center"/>
          </w:tcPr>
          <w:p w14:paraId="639BCB6F" w14:textId="77777777" w:rsidR="00830325" w:rsidRDefault="00000000">
            <w:r>
              <w:t>Bưu cục</w:t>
            </w:r>
          </w:p>
        </w:tc>
        <w:tc>
          <w:tcPr>
            <w:tcW w:w="1996" w:type="dxa"/>
            <w:vAlign w:val="center"/>
          </w:tcPr>
          <w:p w14:paraId="6AD84E58" w14:textId="77777777" w:rsidR="00830325" w:rsidRDefault="00000000">
            <w:r>
              <w:t>Đo WT</w:t>
            </w:r>
          </w:p>
        </w:tc>
      </w:tr>
      <w:tr w:rsidR="00830325" w14:paraId="47686FFA" w14:textId="77777777">
        <w:trPr>
          <w:jc w:val="center"/>
        </w:trPr>
        <w:tc>
          <w:tcPr>
            <w:tcW w:w="1996" w:type="dxa"/>
            <w:vAlign w:val="center"/>
          </w:tcPr>
          <w:p w14:paraId="1A08E703" w14:textId="77777777" w:rsidR="00830325" w:rsidRDefault="00000000">
            <w:r>
              <w:t>QTL04</w:t>
            </w:r>
          </w:p>
        </w:tc>
        <w:tc>
          <w:tcPr>
            <w:tcW w:w="1996" w:type="dxa"/>
            <w:vAlign w:val="center"/>
          </w:tcPr>
          <w:p w14:paraId="62932711" w14:textId="77777777" w:rsidR="00830325" w:rsidRDefault="00000000">
            <w:r>
              <w:t>Số lượng hàng/đơn trung bình xử lý mỗi ca tại điểm tập kết?</w:t>
            </w:r>
          </w:p>
        </w:tc>
        <w:tc>
          <w:tcPr>
            <w:tcW w:w="1996" w:type="dxa"/>
            <w:vAlign w:val="center"/>
          </w:tcPr>
          <w:p w14:paraId="424EB43B" w14:textId="77777777" w:rsidR="00830325" w:rsidRDefault="00000000">
            <w:r>
              <w:t>A &lt;500 | B 500–1.000 | C &gt;1.000</w:t>
            </w:r>
          </w:p>
        </w:tc>
        <w:tc>
          <w:tcPr>
            <w:tcW w:w="1996" w:type="dxa"/>
            <w:vAlign w:val="center"/>
          </w:tcPr>
          <w:p w14:paraId="60651B57" w14:textId="77777777" w:rsidR="00830325" w:rsidRDefault="00000000">
            <w:r>
              <w:t>Khai thác</w:t>
            </w:r>
          </w:p>
        </w:tc>
        <w:tc>
          <w:tcPr>
            <w:tcW w:w="1996" w:type="dxa"/>
            <w:vAlign w:val="center"/>
          </w:tcPr>
          <w:p w14:paraId="21D6C5A1" w14:textId="77777777" w:rsidR="00830325" w:rsidRDefault="00000000">
            <w:r>
              <w:t>Đo năng lực</w:t>
            </w:r>
          </w:p>
        </w:tc>
      </w:tr>
      <w:tr w:rsidR="00830325" w14:paraId="5A9434E8" w14:textId="77777777">
        <w:trPr>
          <w:jc w:val="center"/>
        </w:trPr>
        <w:tc>
          <w:tcPr>
            <w:tcW w:w="1996" w:type="dxa"/>
            <w:vAlign w:val="center"/>
          </w:tcPr>
          <w:p w14:paraId="0C9CB665" w14:textId="77777777" w:rsidR="00830325" w:rsidRDefault="00000000">
            <w:r>
              <w:t>QTL05</w:t>
            </w:r>
          </w:p>
        </w:tc>
        <w:tc>
          <w:tcPr>
            <w:tcW w:w="1996" w:type="dxa"/>
            <w:vAlign w:val="center"/>
          </w:tcPr>
          <w:p w14:paraId="730DFBBB" w14:textId="77777777" w:rsidR="00830325" w:rsidRDefault="00000000">
            <w:r>
              <w:t>Tỷ lệ hàng phải cân/đối chiếu lại?</w:t>
            </w:r>
          </w:p>
        </w:tc>
        <w:tc>
          <w:tcPr>
            <w:tcW w:w="1996" w:type="dxa"/>
            <w:vAlign w:val="center"/>
          </w:tcPr>
          <w:p w14:paraId="7A7F3A3A" w14:textId="77777777" w:rsidR="00830325" w:rsidRDefault="00000000">
            <w:r>
              <w:t>A &lt;1% | B 1–3% | C &gt;3%</w:t>
            </w:r>
          </w:p>
        </w:tc>
        <w:tc>
          <w:tcPr>
            <w:tcW w:w="1996" w:type="dxa"/>
            <w:vAlign w:val="center"/>
          </w:tcPr>
          <w:p w14:paraId="7DE9C8AA" w14:textId="77777777" w:rsidR="00830325" w:rsidRDefault="00000000">
            <w:r>
              <w:t>Khai thác</w:t>
            </w:r>
          </w:p>
        </w:tc>
        <w:tc>
          <w:tcPr>
            <w:tcW w:w="1996" w:type="dxa"/>
            <w:vAlign w:val="center"/>
          </w:tcPr>
          <w:p w14:paraId="0CC41CDE" w14:textId="77777777" w:rsidR="00830325" w:rsidRDefault="00000000">
            <w:r>
              <w:t>Đo rework</w:t>
            </w:r>
          </w:p>
        </w:tc>
      </w:tr>
      <w:tr w:rsidR="00830325" w14:paraId="16DDB9E8" w14:textId="77777777">
        <w:trPr>
          <w:jc w:val="center"/>
        </w:trPr>
        <w:tc>
          <w:tcPr>
            <w:tcW w:w="1996" w:type="dxa"/>
            <w:vAlign w:val="center"/>
          </w:tcPr>
          <w:p w14:paraId="02BE9455" w14:textId="77777777" w:rsidR="00830325" w:rsidRDefault="00000000">
            <w:r>
              <w:t>QTL06</w:t>
            </w:r>
          </w:p>
        </w:tc>
        <w:tc>
          <w:tcPr>
            <w:tcW w:w="1996" w:type="dxa"/>
            <w:vAlign w:val="center"/>
          </w:tcPr>
          <w:p w14:paraId="644D3181" w14:textId="77777777" w:rsidR="00830325" w:rsidRDefault="00000000">
            <w:r>
              <w:t>Chi phí nhân công pickup + tập kết trung bình/đơn?</w:t>
            </w:r>
          </w:p>
        </w:tc>
        <w:tc>
          <w:tcPr>
            <w:tcW w:w="1996" w:type="dxa"/>
            <w:vAlign w:val="center"/>
          </w:tcPr>
          <w:p w14:paraId="00711DA7" w14:textId="77777777" w:rsidR="00830325" w:rsidRDefault="00000000">
            <w:r>
              <w:t>A &lt;20k | B 20–40k | C &gt;40k</w:t>
            </w:r>
          </w:p>
        </w:tc>
        <w:tc>
          <w:tcPr>
            <w:tcW w:w="1996" w:type="dxa"/>
            <w:vAlign w:val="center"/>
          </w:tcPr>
          <w:p w14:paraId="0E8B367C" w14:textId="77777777" w:rsidR="00830325" w:rsidRDefault="00000000">
            <w:r>
              <w:t>Quản lý</w:t>
            </w:r>
          </w:p>
        </w:tc>
        <w:tc>
          <w:tcPr>
            <w:tcW w:w="1996" w:type="dxa"/>
            <w:vAlign w:val="center"/>
          </w:tcPr>
          <w:p w14:paraId="0DB5E9F9" w14:textId="77777777" w:rsidR="00830325" w:rsidRDefault="00000000">
            <w:r>
              <w:t>Đo cost/đơn</w:t>
            </w:r>
          </w:p>
        </w:tc>
      </w:tr>
    </w:tbl>
    <w:p w14:paraId="5331BD34" w14:textId="77777777" w:rsidR="00830325" w:rsidRDefault="00830325"/>
    <w:p w14:paraId="363453C3" w14:textId="77777777" w:rsidR="00830325" w:rsidRDefault="00000000">
      <w:pPr>
        <w:pStyle w:val="Heading2"/>
      </w:pPr>
      <w:r>
        <w:t>2.2.4. Ghi nhận câu trả lời định lượng có cấu trúc</w:t>
      </w:r>
    </w:p>
    <w:tbl>
      <w:tblPr>
        <w:tblStyle w:val="TableGrid"/>
        <w:tblW w:w="0" w:type="auto"/>
        <w:jc w:val="center"/>
        <w:tblLook w:val="04A0" w:firstRow="1" w:lastRow="0" w:firstColumn="1" w:lastColumn="0" w:noHBand="0" w:noVBand="1"/>
      </w:tblPr>
      <w:tblGrid>
        <w:gridCol w:w="1247"/>
        <w:gridCol w:w="1247"/>
        <w:gridCol w:w="1247"/>
        <w:gridCol w:w="1247"/>
        <w:gridCol w:w="1247"/>
        <w:gridCol w:w="1247"/>
        <w:gridCol w:w="1247"/>
        <w:gridCol w:w="1247"/>
      </w:tblGrid>
      <w:tr w:rsidR="00830325" w14:paraId="748D6A18" w14:textId="77777777">
        <w:trPr>
          <w:jc w:val="center"/>
        </w:trPr>
        <w:tc>
          <w:tcPr>
            <w:tcW w:w="1247" w:type="dxa"/>
            <w:shd w:val="clear" w:color="auto" w:fill="D9E2F3"/>
          </w:tcPr>
          <w:p w14:paraId="107E3629" w14:textId="77777777" w:rsidR="00830325" w:rsidRDefault="00000000">
            <w:r>
              <w:t>ID</w:t>
            </w:r>
          </w:p>
        </w:tc>
        <w:tc>
          <w:tcPr>
            <w:tcW w:w="1247" w:type="dxa"/>
            <w:shd w:val="clear" w:color="auto" w:fill="D9E2F3"/>
          </w:tcPr>
          <w:p w14:paraId="54F07FF6" w14:textId="77777777" w:rsidR="00830325" w:rsidRDefault="00000000">
            <w:r>
              <w:t>A</w:t>
            </w:r>
          </w:p>
        </w:tc>
        <w:tc>
          <w:tcPr>
            <w:tcW w:w="1247" w:type="dxa"/>
            <w:shd w:val="clear" w:color="auto" w:fill="D9E2F3"/>
          </w:tcPr>
          <w:p w14:paraId="2969DBA2" w14:textId="77777777" w:rsidR="00830325" w:rsidRDefault="00000000">
            <w:r>
              <w:t>B</w:t>
            </w:r>
          </w:p>
        </w:tc>
        <w:tc>
          <w:tcPr>
            <w:tcW w:w="1247" w:type="dxa"/>
            <w:shd w:val="clear" w:color="auto" w:fill="D9E2F3"/>
          </w:tcPr>
          <w:p w14:paraId="5D1B9278" w14:textId="77777777" w:rsidR="00830325" w:rsidRDefault="00000000">
            <w:r>
              <w:t>C</w:t>
            </w:r>
          </w:p>
        </w:tc>
        <w:tc>
          <w:tcPr>
            <w:tcW w:w="1247" w:type="dxa"/>
            <w:shd w:val="clear" w:color="auto" w:fill="D9E2F3"/>
          </w:tcPr>
          <w:p w14:paraId="05CEDD6A" w14:textId="77777777" w:rsidR="00830325" w:rsidRDefault="00000000">
            <w:r>
              <w:t>Trả lời</w:t>
            </w:r>
          </w:p>
        </w:tc>
        <w:tc>
          <w:tcPr>
            <w:tcW w:w="1247" w:type="dxa"/>
            <w:shd w:val="clear" w:color="auto" w:fill="D9E2F3"/>
          </w:tcPr>
          <w:p w14:paraId="6C10DA7C" w14:textId="77777777" w:rsidR="00830325" w:rsidRDefault="00000000">
            <w:r>
              <w:t>Giả thuyết</w:t>
            </w:r>
          </w:p>
        </w:tc>
        <w:tc>
          <w:tcPr>
            <w:tcW w:w="1247" w:type="dxa"/>
            <w:shd w:val="clear" w:color="auto" w:fill="D9E2F3"/>
          </w:tcPr>
          <w:p w14:paraId="5D9AC2FA" w14:textId="77777777" w:rsidR="00830325" w:rsidRDefault="00000000">
            <w:r>
              <w:t>Chưa kiểm chứng</w:t>
            </w:r>
          </w:p>
        </w:tc>
        <w:tc>
          <w:tcPr>
            <w:tcW w:w="1247" w:type="dxa"/>
            <w:shd w:val="clear" w:color="auto" w:fill="D9E2F3"/>
          </w:tcPr>
          <w:p w14:paraId="1536DB72" w14:textId="77777777" w:rsidR="00830325" w:rsidRDefault="00000000">
            <w:r>
              <w:t>Minh chứng</w:t>
            </w:r>
          </w:p>
        </w:tc>
      </w:tr>
      <w:tr w:rsidR="00830325" w14:paraId="48E5239B" w14:textId="77777777">
        <w:trPr>
          <w:jc w:val="center"/>
        </w:trPr>
        <w:tc>
          <w:tcPr>
            <w:tcW w:w="1247" w:type="dxa"/>
            <w:vAlign w:val="center"/>
          </w:tcPr>
          <w:p w14:paraId="702C1812" w14:textId="77777777" w:rsidR="00830325" w:rsidRDefault="00000000">
            <w:r>
              <w:lastRenderedPageBreak/>
              <w:t>QTL01</w:t>
            </w:r>
          </w:p>
        </w:tc>
        <w:tc>
          <w:tcPr>
            <w:tcW w:w="1247" w:type="dxa"/>
            <w:vAlign w:val="center"/>
          </w:tcPr>
          <w:p w14:paraId="66A46665" w14:textId="77777777" w:rsidR="00830325" w:rsidRDefault="00000000">
            <w:r>
              <w:t>&lt;100</w:t>
            </w:r>
          </w:p>
        </w:tc>
        <w:tc>
          <w:tcPr>
            <w:tcW w:w="1247" w:type="dxa"/>
            <w:vAlign w:val="center"/>
          </w:tcPr>
          <w:p w14:paraId="4BF91445" w14:textId="77777777" w:rsidR="00830325" w:rsidRDefault="00000000">
            <w:r>
              <w:t>100–500</w:t>
            </w:r>
          </w:p>
        </w:tc>
        <w:tc>
          <w:tcPr>
            <w:tcW w:w="1247" w:type="dxa"/>
            <w:vAlign w:val="center"/>
          </w:tcPr>
          <w:p w14:paraId="2D8B8444" w14:textId="77777777" w:rsidR="00830325" w:rsidRDefault="00000000">
            <w:r>
              <w:t>&gt;500</w:t>
            </w:r>
          </w:p>
        </w:tc>
        <w:tc>
          <w:tcPr>
            <w:tcW w:w="1247" w:type="dxa"/>
            <w:vAlign w:val="center"/>
          </w:tcPr>
          <w:p w14:paraId="5C5DFF71" w14:textId="77777777" w:rsidR="00830325" w:rsidRDefault="00000000">
            <w:r>
              <w:t>B – giả định</w:t>
            </w:r>
          </w:p>
        </w:tc>
        <w:tc>
          <w:tcPr>
            <w:tcW w:w="1247" w:type="dxa"/>
            <w:vAlign w:val="center"/>
          </w:tcPr>
          <w:p w14:paraId="1D1D6A9E" w14:textId="77777777" w:rsidR="00830325" w:rsidRDefault="00000000">
            <w:r>
              <w:t>Sản lượng tăng theo cao điểm</w:t>
            </w:r>
          </w:p>
        </w:tc>
        <w:tc>
          <w:tcPr>
            <w:tcW w:w="1247" w:type="dxa"/>
            <w:vAlign w:val="center"/>
          </w:tcPr>
          <w:p w14:paraId="0C8FFDB4" w14:textId="77777777" w:rsidR="00830325" w:rsidRDefault="00000000">
            <w:r>
              <w:t>Cần dữ liệu theo ngày/ca</w:t>
            </w:r>
          </w:p>
        </w:tc>
        <w:tc>
          <w:tcPr>
            <w:tcW w:w="1247" w:type="dxa"/>
            <w:vAlign w:val="center"/>
          </w:tcPr>
          <w:p w14:paraId="0B048EC0" w14:textId="77777777" w:rsidR="00830325" w:rsidRDefault="00000000">
            <w:r>
              <w:t>PL-06</w:t>
            </w:r>
          </w:p>
        </w:tc>
      </w:tr>
      <w:tr w:rsidR="00830325" w14:paraId="64294CAD" w14:textId="77777777">
        <w:trPr>
          <w:jc w:val="center"/>
        </w:trPr>
        <w:tc>
          <w:tcPr>
            <w:tcW w:w="1247" w:type="dxa"/>
            <w:vAlign w:val="center"/>
          </w:tcPr>
          <w:p w14:paraId="1993D291" w14:textId="77777777" w:rsidR="00830325" w:rsidRDefault="00000000">
            <w:r>
              <w:t>QTL02</w:t>
            </w:r>
          </w:p>
        </w:tc>
        <w:tc>
          <w:tcPr>
            <w:tcW w:w="1247" w:type="dxa"/>
            <w:vAlign w:val="center"/>
          </w:tcPr>
          <w:p w14:paraId="5701D5AC" w14:textId="77777777" w:rsidR="00830325" w:rsidRDefault="00000000">
            <w:r>
              <w:t>&gt;99%</w:t>
            </w:r>
          </w:p>
        </w:tc>
        <w:tc>
          <w:tcPr>
            <w:tcW w:w="1247" w:type="dxa"/>
            <w:vAlign w:val="center"/>
          </w:tcPr>
          <w:p w14:paraId="7C6F0EE2" w14:textId="77777777" w:rsidR="00830325" w:rsidRDefault="00000000">
            <w:r>
              <w:t>97–99%</w:t>
            </w:r>
          </w:p>
        </w:tc>
        <w:tc>
          <w:tcPr>
            <w:tcW w:w="1247" w:type="dxa"/>
            <w:vAlign w:val="center"/>
          </w:tcPr>
          <w:p w14:paraId="4B9AE76A" w14:textId="77777777" w:rsidR="00830325" w:rsidRDefault="00000000">
            <w:r>
              <w:t>&lt;97%</w:t>
            </w:r>
          </w:p>
        </w:tc>
        <w:tc>
          <w:tcPr>
            <w:tcW w:w="1247" w:type="dxa"/>
            <w:vAlign w:val="center"/>
          </w:tcPr>
          <w:p w14:paraId="10ACBC54" w14:textId="77777777" w:rsidR="00830325" w:rsidRDefault="00000000">
            <w:r>
              <w:t>B – giả định</w:t>
            </w:r>
          </w:p>
        </w:tc>
        <w:tc>
          <w:tcPr>
            <w:tcW w:w="1247" w:type="dxa"/>
            <w:vAlign w:val="center"/>
          </w:tcPr>
          <w:p w14:paraId="4DC1AECB" w14:textId="77777777" w:rsidR="00830325" w:rsidRDefault="00000000">
            <w:r>
              <w:t>FTR giảm ở tuyến đông/khó</w:t>
            </w:r>
          </w:p>
        </w:tc>
        <w:tc>
          <w:tcPr>
            <w:tcW w:w="1247" w:type="dxa"/>
            <w:vAlign w:val="center"/>
          </w:tcPr>
          <w:p w14:paraId="1A5B7824" w14:textId="77777777" w:rsidR="00830325" w:rsidRDefault="00000000">
            <w:r>
              <w:t>Cần log pickup</w:t>
            </w:r>
          </w:p>
        </w:tc>
        <w:tc>
          <w:tcPr>
            <w:tcW w:w="1247" w:type="dxa"/>
            <w:vAlign w:val="center"/>
          </w:tcPr>
          <w:p w14:paraId="421CC11D" w14:textId="77777777" w:rsidR="00830325" w:rsidRDefault="00000000">
            <w:r>
              <w:t>PL-07</w:t>
            </w:r>
          </w:p>
        </w:tc>
      </w:tr>
      <w:tr w:rsidR="00830325" w14:paraId="63A2556F" w14:textId="77777777">
        <w:trPr>
          <w:jc w:val="center"/>
        </w:trPr>
        <w:tc>
          <w:tcPr>
            <w:tcW w:w="1247" w:type="dxa"/>
            <w:vAlign w:val="center"/>
          </w:tcPr>
          <w:p w14:paraId="1F6F6C34" w14:textId="77777777" w:rsidR="00830325" w:rsidRDefault="00000000">
            <w:r>
              <w:t>QTL03</w:t>
            </w:r>
          </w:p>
        </w:tc>
        <w:tc>
          <w:tcPr>
            <w:tcW w:w="1247" w:type="dxa"/>
            <w:vAlign w:val="center"/>
          </w:tcPr>
          <w:p w14:paraId="1096DB30" w14:textId="77777777" w:rsidR="00830325" w:rsidRDefault="00000000">
            <w:r>
              <w:t>&lt;1h</w:t>
            </w:r>
          </w:p>
        </w:tc>
        <w:tc>
          <w:tcPr>
            <w:tcW w:w="1247" w:type="dxa"/>
            <w:vAlign w:val="center"/>
          </w:tcPr>
          <w:p w14:paraId="0663812E" w14:textId="77777777" w:rsidR="00830325" w:rsidRDefault="00000000">
            <w:r>
              <w:t>1–3h</w:t>
            </w:r>
          </w:p>
        </w:tc>
        <w:tc>
          <w:tcPr>
            <w:tcW w:w="1247" w:type="dxa"/>
            <w:vAlign w:val="center"/>
          </w:tcPr>
          <w:p w14:paraId="325F72CA" w14:textId="77777777" w:rsidR="00830325" w:rsidRDefault="00000000">
            <w:r>
              <w:t>&gt;3h</w:t>
            </w:r>
          </w:p>
        </w:tc>
        <w:tc>
          <w:tcPr>
            <w:tcW w:w="1247" w:type="dxa"/>
            <w:vAlign w:val="center"/>
          </w:tcPr>
          <w:p w14:paraId="12C38840" w14:textId="77777777" w:rsidR="00830325" w:rsidRDefault="00000000">
            <w:r>
              <w:t>B – giả định</w:t>
            </w:r>
          </w:p>
        </w:tc>
        <w:tc>
          <w:tcPr>
            <w:tcW w:w="1247" w:type="dxa"/>
            <w:vAlign w:val="center"/>
          </w:tcPr>
          <w:p w14:paraId="724EC30F" w14:textId="77777777" w:rsidR="00830325" w:rsidRDefault="00000000">
            <w:r>
              <w:t>Chờ chuyến/tập kết</w:t>
            </w:r>
          </w:p>
        </w:tc>
        <w:tc>
          <w:tcPr>
            <w:tcW w:w="1247" w:type="dxa"/>
            <w:vAlign w:val="center"/>
          </w:tcPr>
          <w:p w14:paraId="529DFF0C" w14:textId="77777777" w:rsidR="00830325" w:rsidRDefault="00000000">
            <w:r>
              <w:t>Cần timestamp</w:t>
            </w:r>
          </w:p>
        </w:tc>
        <w:tc>
          <w:tcPr>
            <w:tcW w:w="1247" w:type="dxa"/>
            <w:vAlign w:val="center"/>
          </w:tcPr>
          <w:p w14:paraId="124E5F15" w14:textId="77777777" w:rsidR="00830325" w:rsidRDefault="00000000">
            <w:r>
              <w:t>PL-07</w:t>
            </w:r>
          </w:p>
        </w:tc>
      </w:tr>
      <w:tr w:rsidR="00830325" w14:paraId="50143F8C" w14:textId="77777777">
        <w:trPr>
          <w:jc w:val="center"/>
        </w:trPr>
        <w:tc>
          <w:tcPr>
            <w:tcW w:w="1247" w:type="dxa"/>
            <w:vAlign w:val="center"/>
          </w:tcPr>
          <w:p w14:paraId="65B474FD" w14:textId="77777777" w:rsidR="00830325" w:rsidRDefault="00000000">
            <w:r>
              <w:t>QTL04</w:t>
            </w:r>
          </w:p>
        </w:tc>
        <w:tc>
          <w:tcPr>
            <w:tcW w:w="1247" w:type="dxa"/>
            <w:vAlign w:val="center"/>
          </w:tcPr>
          <w:p w14:paraId="56F8FCCE" w14:textId="77777777" w:rsidR="00830325" w:rsidRDefault="00000000">
            <w:r>
              <w:t>&lt;500</w:t>
            </w:r>
          </w:p>
        </w:tc>
        <w:tc>
          <w:tcPr>
            <w:tcW w:w="1247" w:type="dxa"/>
            <w:vAlign w:val="center"/>
          </w:tcPr>
          <w:p w14:paraId="29073E15" w14:textId="77777777" w:rsidR="00830325" w:rsidRDefault="00000000">
            <w:r>
              <w:t>500–1.000</w:t>
            </w:r>
          </w:p>
        </w:tc>
        <w:tc>
          <w:tcPr>
            <w:tcW w:w="1247" w:type="dxa"/>
            <w:vAlign w:val="center"/>
          </w:tcPr>
          <w:p w14:paraId="15E57DE7" w14:textId="77777777" w:rsidR="00830325" w:rsidRDefault="00000000">
            <w:r>
              <w:t>&gt;1.000</w:t>
            </w:r>
          </w:p>
        </w:tc>
        <w:tc>
          <w:tcPr>
            <w:tcW w:w="1247" w:type="dxa"/>
            <w:vAlign w:val="center"/>
          </w:tcPr>
          <w:p w14:paraId="201BCB54" w14:textId="77777777" w:rsidR="00830325" w:rsidRDefault="00000000">
            <w:r>
              <w:t>B – giả định</w:t>
            </w:r>
          </w:p>
        </w:tc>
        <w:tc>
          <w:tcPr>
            <w:tcW w:w="1247" w:type="dxa"/>
            <w:vAlign w:val="center"/>
          </w:tcPr>
          <w:p w14:paraId="65542922" w14:textId="77777777" w:rsidR="00830325" w:rsidRDefault="00000000">
            <w:r>
              <w:t>Khối lượng khác theo bưu cục</w:t>
            </w:r>
          </w:p>
        </w:tc>
        <w:tc>
          <w:tcPr>
            <w:tcW w:w="1247" w:type="dxa"/>
            <w:vAlign w:val="center"/>
          </w:tcPr>
          <w:p w14:paraId="68BAF276" w14:textId="77777777" w:rsidR="00830325" w:rsidRDefault="00000000">
            <w:r>
              <w:t>Cần sản lượng thực tế</w:t>
            </w:r>
          </w:p>
        </w:tc>
        <w:tc>
          <w:tcPr>
            <w:tcW w:w="1247" w:type="dxa"/>
            <w:vAlign w:val="center"/>
          </w:tcPr>
          <w:p w14:paraId="66F49565" w14:textId="77777777" w:rsidR="00830325" w:rsidRDefault="00000000">
            <w:r>
              <w:t>PL-07</w:t>
            </w:r>
          </w:p>
        </w:tc>
      </w:tr>
      <w:tr w:rsidR="00830325" w14:paraId="041E1FEC" w14:textId="77777777">
        <w:trPr>
          <w:jc w:val="center"/>
        </w:trPr>
        <w:tc>
          <w:tcPr>
            <w:tcW w:w="1247" w:type="dxa"/>
            <w:vAlign w:val="center"/>
          </w:tcPr>
          <w:p w14:paraId="33D6C15D" w14:textId="77777777" w:rsidR="00830325" w:rsidRDefault="00000000">
            <w:r>
              <w:t>QTL05</w:t>
            </w:r>
          </w:p>
        </w:tc>
        <w:tc>
          <w:tcPr>
            <w:tcW w:w="1247" w:type="dxa"/>
            <w:vAlign w:val="center"/>
          </w:tcPr>
          <w:p w14:paraId="50C4EF04" w14:textId="77777777" w:rsidR="00830325" w:rsidRDefault="00000000">
            <w:r>
              <w:t>&lt;1%</w:t>
            </w:r>
          </w:p>
        </w:tc>
        <w:tc>
          <w:tcPr>
            <w:tcW w:w="1247" w:type="dxa"/>
            <w:vAlign w:val="center"/>
          </w:tcPr>
          <w:p w14:paraId="2E124B50" w14:textId="77777777" w:rsidR="00830325" w:rsidRDefault="00000000">
            <w:r>
              <w:t>1–3%</w:t>
            </w:r>
          </w:p>
        </w:tc>
        <w:tc>
          <w:tcPr>
            <w:tcW w:w="1247" w:type="dxa"/>
            <w:vAlign w:val="center"/>
          </w:tcPr>
          <w:p w14:paraId="0EE01442" w14:textId="77777777" w:rsidR="00830325" w:rsidRDefault="00000000">
            <w:r>
              <w:t>&gt;3%</w:t>
            </w:r>
          </w:p>
        </w:tc>
        <w:tc>
          <w:tcPr>
            <w:tcW w:w="1247" w:type="dxa"/>
            <w:vAlign w:val="center"/>
          </w:tcPr>
          <w:p w14:paraId="4575D36F" w14:textId="77777777" w:rsidR="00830325" w:rsidRDefault="00000000">
            <w:r>
              <w:t>B – giả định</w:t>
            </w:r>
          </w:p>
        </w:tc>
        <w:tc>
          <w:tcPr>
            <w:tcW w:w="1247" w:type="dxa"/>
            <w:vAlign w:val="center"/>
          </w:tcPr>
          <w:p w14:paraId="543D30A6" w14:textId="77777777" w:rsidR="00830325" w:rsidRDefault="00000000">
            <w:r>
              <w:t>Sai lệch do nhập tay</w:t>
            </w:r>
          </w:p>
        </w:tc>
        <w:tc>
          <w:tcPr>
            <w:tcW w:w="1247" w:type="dxa"/>
            <w:vAlign w:val="center"/>
          </w:tcPr>
          <w:p w14:paraId="4A803CA7" w14:textId="77777777" w:rsidR="00830325" w:rsidRDefault="00000000">
            <w:r>
              <w:t>Cần audit log</w:t>
            </w:r>
          </w:p>
        </w:tc>
        <w:tc>
          <w:tcPr>
            <w:tcW w:w="1247" w:type="dxa"/>
            <w:vAlign w:val="center"/>
          </w:tcPr>
          <w:p w14:paraId="34A39F2C" w14:textId="77777777" w:rsidR="00830325" w:rsidRDefault="00000000">
            <w:r>
              <w:t>PL-07</w:t>
            </w:r>
          </w:p>
        </w:tc>
      </w:tr>
      <w:tr w:rsidR="00830325" w14:paraId="468D62D8" w14:textId="77777777">
        <w:trPr>
          <w:jc w:val="center"/>
        </w:trPr>
        <w:tc>
          <w:tcPr>
            <w:tcW w:w="1247" w:type="dxa"/>
            <w:vAlign w:val="center"/>
          </w:tcPr>
          <w:p w14:paraId="12BB5869" w14:textId="77777777" w:rsidR="00830325" w:rsidRDefault="00000000">
            <w:r>
              <w:t>QTL06</w:t>
            </w:r>
          </w:p>
        </w:tc>
        <w:tc>
          <w:tcPr>
            <w:tcW w:w="1247" w:type="dxa"/>
            <w:vAlign w:val="center"/>
          </w:tcPr>
          <w:p w14:paraId="383B660C" w14:textId="77777777" w:rsidR="00830325" w:rsidRDefault="00000000">
            <w:r>
              <w:t>&lt;20k</w:t>
            </w:r>
          </w:p>
        </w:tc>
        <w:tc>
          <w:tcPr>
            <w:tcW w:w="1247" w:type="dxa"/>
            <w:vAlign w:val="center"/>
          </w:tcPr>
          <w:p w14:paraId="59C6B326" w14:textId="77777777" w:rsidR="00830325" w:rsidRDefault="00000000">
            <w:r>
              <w:t>20–40k</w:t>
            </w:r>
          </w:p>
        </w:tc>
        <w:tc>
          <w:tcPr>
            <w:tcW w:w="1247" w:type="dxa"/>
            <w:vAlign w:val="center"/>
          </w:tcPr>
          <w:p w14:paraId="36D39C03" w14:textId="77777777" w:rsidR="00830325" w:rsidRDefault="00000000">
            <w:r>
              <w:t>&gt;40k</w:t>
            </w:r>
          </w:p>
        </w:tc>
        <w:tc>
          <w:tcPr>
            <w:tcW w:w="1247" w:type="dxa"/>
            <w:vAlign w:val="center"/>
          </w:tcPr>
          <w:p w14:paraId="6F14E572" w14:textId="77777777" w:rsidR="00830325" w:rsidRDefault="00000000">
            <w:r>
              <w:t>B – giả định</w:t>
            </w:r>
          </w:p>
        </w:tc>
        <w:tc>
          <w:tcPr>
            <w:tcW w:w="1247" w:type="dxa"/>
            <w:vAlign w:val="center"/>
          </w:tcPr>
          <w:p w14:paraId="0FB335C3" w14:textId="77777777" w:rsidR="00830325" w:rsidRDefault="00000000">
            <w:r>
              <w:t>Di chuyển chiếm tỷ trọng lớn</w:t>
            </w:r>
          </w:p>
        </w:tc>
        <w:tc>
          <w:tcPr>
            <w:tcW w:w="1247" w:type="dxa"/>
            <w:vAlign w:val="center"/>
          </w:tcPr>
          <w:p w14:paraId="69222A51" w14:textId="77777777" w:rsidR="00830325" w:rsidRDefault="00000000">
            <w:r>
              <w:t>Cần đơn giá/route thực tế</w:t>
            </w:r>
          </w:p>
        </w:tc>
        <w:tc>
          <w:tcPr>
            <w:tcW w:w="1247" w:type="dxa"/>
            <w:vAlign w:val="center"/>
          </w:tcPr>
          <w:p w14:paraId="5EBE5345" w14:textId="77777777" w:rsidR="00830325" w:rsidRDefault="00000000">
            <w:r>
              <w:t>PL-05</w:t>
            </w:r>
          </w:p>
        </w:tc>
      </w:tr>
    </w:tbl>
    <w:p w14:paraId="3915DE12" w14:textId="77777777" w:rsidR="00830325" w:rsidRDefault="00830325"/>
    <w:p w14:paraId="16F53E12" w14:textId="77777777" w:rsidR="00830325" w:rsidRDefault="00000000">
      <w:pPr>
        <w:pStyle w:val="Heading2"/>
      </w:pPr>
      <w:r>
        <w:t>2.2.5. Câu hỏi định lượng không có cấu trúc</w:t>
      </w:r>
    </w:p>
    <w:tbl>
      <w:tblPr>
        <w:tblStyle w:val="TableGrid"/>
        <w:tblW w:w="0" w:type="auto"/>
        <w:jc w:val="center"/>
        <w:tblLook w:val="04A0" w:firstRow="1" w:lastRow="0" w:firstColumn="1" w:lastColumn="0" w:noHBand="0" w:noVBand="1"/>
      </w:tblPr>
      <w:tblGrid>
        <w:gridCol w:w="1996"/>
        <w:gridCol w:w="1996"/>
        <w:gridCol w:w="1996"/>
        <w:gridCol w:w="2001"/>
        <w:gridCol w:w="1996"/>
      </w:tblGrid>
      <w:tr w:rsidR="00830325" w14:paraId="1BC0BBB0" w14:textId="77777777">
        <w:trPr>
          <w:jc w:val="center"/>
        </w:trPr>
        <w:tc>
          <w:tcPr>
            <w:tcW w:w="1996" w:type="dxa"/>
            <w:shd w:val="clear" w:color="auto" w:fill="D9E2F3"/>
          </w:tcPr>
          <w:p w14:paraId="595AF0BC" w14:textId="77777777" w:rsidR="00830325" w:rsidRDefault="00000000">
            <w:r>
              <w:t>STT</w:t>
            </w:r>
          </w:p>
        </w:tc>
        <w:tc>
          <w:tcPr>
            <w:tcW w:w="1996" w:type="dxa"/>
            <w:shd w:val="clear" w:color="auto" w:fill="D9E2F3"/>
          </w:tcPr>
          <w:p w14:paraId="10D23EFB" w14:textId="77777777" w:rsidR="00830325" w:rsidRDefault="00000000">
            <w:r>
              <w:t>Câu hỏi</w:t>
            </w:r>
          </w:p>
        </w:tc>
        <w:tc>
          <w:tcPr>
            <w:tcW w:w="1996" w:type="dxa"/>
            <w:shd w:val="clear" w:color="auto" w:fill="D9E2F3"/>
          </w:tcPr>
          <w:p w14:paraId="6CC6DF20" w14:textId="77777777" w:rsidR="00830325" w:rsidRDefault="00000000">
            <w:r>
              <w:t>Đối tượng</w:t>
            </w:r>
          </w:p>
        </w:tc>
        <w:tc>
          <w:tcPr>
            <w:tcW w:w="1996" w:type="dxa"/>
            <w:shd w:val="clear" w:color="auto" w:fill="D9E2F3"/>
          </w:tcPr>
          <w:p w14:paraId="246AB474" w14:textId="77777777" w:rsidR="00830325" w:rsidRDefault="00000000">
            <w:r>
              <w:t>Mục tiêu tìm hiểu</w:t>
            </w:r>
          </w:p>
        </w:tc>
        <w:tc>
          <w:tcPr>
            <w:tcW w:w="1996" w:type="dxa"/>
            <w:shd w:val="clear" w:color="auto" w:fill="D9E2F3"/>
          </w:tcPr>
          <w:p w14:paraId="2C999A49" w14:textId="77777777" w:rsidR="00830325" w:rsidRDefault="00000000">
            <w:r>
              <w:t>Minh chứng/Ghi chú</w:t>
            </w:r>
          </w:p>
        </w:tc>
      </w:tr>
      <w:tr w:rsidR="00830325" w14:paraId="52C16BEA" w14:textId="77777777">
        <w:trPr>
          <w:jc w:val="center"/>
        </w:trPr>
        <w:tc>
          <w:tcPr>
            <w:tcW w:w="1996" w:type="dxa"/>
            <w:vAlign w:val="center"/>
          </w:tcPr>
          <w:p w14:paraId="4BED0842" w14:textId="77777777" w:rsidR="00830325" w:rsidRDefault="00000000">
            <w:r>
              <w:t>QK01</w:t>
            </w:r>
          </w:p>
        </w:tc>
        <w:tc>
          <w:tcPr>
            <w:tcW w:w="1996" w:type="dxa"/>
            <w:vAlign w:val="center"/>
          </w:tcPr>
          <w:p w14:paraId="5F62A417" w14:textId="77777777" w:rsidR="00830325" w:rsidRDefault="00000000">
            <w:r>
              <w:t>Đâu là nguyên nhân chính khiến thời gian pickup kéo dài?</w:t>
            </w:r>
          </w:p>
        </w:tc>
        <w:tc>
          <w:tcPr>
            <w:tcW w:w="1996" w:type="dxa"/>
            <w:vAlign w:val="center"/>
          </w:tcPr>
          <w:p w14:paraId="663DF792" w14:textId="77777777" w:rsidR="00830325" w:rsidRDefault="00000000">
            <w:r>
              <w:t>Shipper</w:t>
            </w:r>
          </w:p>
        </w:tc>
        <w:tc>
          <w:tcPr>
            <w:tcW w:w="1996" w:type="dxa"/>
            <w:vAlign w:val="center"/>
          </w:tcPr>
          <w:p w14:paraId="724F877C" w14:textId="77777777" w:rsidR="00830325" w:rsidRDefault="00000000">
            <w:r>
              <w:t>Tìm nguyên nhân gốc</w:t>
            </w:r>
          </w:p>
        </w:tc>
        <w:tc>
          <w:tcPr>
            <w:tcW w:w="1996" w:type="dxa"/>
            <w:vAlign w:val="center"/>
          </w:tcPr>
          <w:p w14:paraId="700D8C04" w14:textId="77777777" w:rsidR="00830325" w:rsidRDefault="00000000">
            <w:r>
              <w:t>Chưa phỏng vấn thực tế</w:t>
            </w:r>
          </w:p>
        </w:tc>
      </w:tr>
      <w:tr w:rsidR="00830325" w14:paraId="3874B48E" w14:textId="77777777">
        <w:trPr>
          <w:jc w:val="center"/>
        </w:trPr>
        <w:tc>
          <w:tcPr>
            <w:tcW w:w="1996" w:type="dxa"/>
            <w:vAlign w:val="center"/>
          </w:tcPr>
          <w:p w14:paraId="6155D097" w14:textId="77777777" w:rsidR="00830325" w:rsidRDefault="00000000">
            <w:r>
              <w:t>QK02</w:t>
            </w:r>
          </w:p>
        </w:tc>
        <w:tc>
          <w:tcPr>
            <w:tcW w:w="1996" w:type="dxa"/>
            <w:vAlign w:val="center"/>
          </w:tcPr>
          <w:p w14:paraId="34300FDE" w14:textId="77777777" w:rsidR="00830325" w:rsidRDefault="00000000">
            <w:r>
              <w:t>Điểm nào trong quy trình tạo nhiều thao tác lại nhất?</w:t>
            </w:r>
          </w:p>
        </w:tc>
        <w:tc>
          <w:tcPr>
            <w:tcW w:w="1996" w:type="dxa"/>
            <w:vAlign w:val="center"/>
          </w:tcPr>
          <w:p w14:paraId="32DD776A" w14:textId="77777777" w:rsidR="00830325" w:rsidRDefault="00000000">
            <w:r>
              <w:t>Điều phối</w:t>
            </w:r>
          </w:p>
        </w:tc>
        <w:tc>
          <w:tcPr>
            <w:tcW w:w="1996" w:type="dxa"/>
            <w:vAlign w:val="center"/>
          </w:tcPr>
          <w:p w14:paraId="753AE716" w14:textId="77777777" w:rsidR="00830325" w:rsidRDefault="00000000">
            <w:r>
              <w:t>Tìm Overprocessing</w:t>
            </w:r>
          </w:p>
        </w:tc>
        <w:tc>
          <w:tcPr>
            <w:tcW w:w="1996" w:type="dxa"/>
            <w:vAlign w:val="center"/>
          </w:tcPr>
          <w:p w14:paraId="6FC01F11" w14:textId="77777777" w:rsidR="00830325" w:rsidRDefault="00000000">
            <w:r>
              <w:t>Chưa phỏng vấn</w:t>
            </w:r>
          </w:p>
        </w:tc>
      </w:tr>
      <w:tr w:rsidR="00830325" w14:paraId="4A866412" w14:textId="77777777">
        <w:trPr>
          <w:jc w:val="center"/>
        </w:trPr>
        <w:tc>
          <w:tcPr>
            <w:tcW w:w="1996" w:type="dxa"/>
            <w:vAlign w:val="center"/>
          </w:tcPr>
          <w:p w14:paraId="703F7C48" w14:textId="77777777" w:rsidR="00830325" w:rsidRDefault="00000000">
            <w:r>
              <w:t>QK03</w:t>
            </w:r>
          </w:p>
        </w:tc>
        <w:tc>
          <w:tcPr>
            <w:tcW w:w="1996" w:type="dxa"/>
            <w:vAlign w:val="center"/>
          </w:tcPr>
          <w:p w14:paraId="4E8FC80C" w14:textId="77777777" w:rsidR="00830325" w:rsidRDefault="00000000">
            <w:r>
              <w:t>Khách hàng mong muốn thay đổi điều gì ở dịch vụ pickup?</w:t>
            </w:r>
          </w:p>
        </w:tc>
        <w:tc>
          <w:tcPr>
            <w:tcW w:w="1996" w:type="dxa"/>
            <w:vAlign w:val="center"/>
          </w:tcPr>
          <w:p w14:paraId="7CFA51CB" w14:textId="77777777" w:rsidR="00830325" w:rsidRDefault="00000000">
            <w:r>
              <w:t>Khách hàng</w:t>
            </w:r>
          </w:p>
        </w:tc>
        <w:tc>
          <w:tcPr>
            <w:tcW w:w="1996" w:type="dxa"/>
            <w:vAlign w:val="center"/>
          </w:tcPr>
          <w:p w14:paraId="2A20C5FE" w14:textId="77777777" w:rsidR="00830325" w:rsidRDefault="00000000">
            <w:r>
              <w:t>Tìm pain point</w:t>
            </w:r>
          </w:p>
        </w:tc>
        <w:tc>
          <w:tcPr>
            <w:tcW w:w="1996" w:type="dxa"/>
            <w:vAlign w:val="center"/>
          </w:tcPr>
          <w:p w14:paraId="465874D2" w14:textId="77777777" w:rsidR="00830325" w:rsidRDefault="00000000">
            <w:r>
              <w:t>Chưa khảo sát</w:t>
            </w:r>
          </w:p>
        </w:tc>
      </w:tr>
      <w:tr w:rsidR="00830325" w14:paraId="7F8B7C3E" w14:textId="77777777">
        <w:trPr>
          <w:jc w:val="center"/>
        </w:trPr>
        <w:tc>
          <w:tcPr>
            <w:tcW w:w="1996" w:type="dxa"/>
            <w:vAlign w:val="center"/>
          </w:tcPr>
          <w:p w14:paraId="20B9E0D4" w14:textId="77777777" w:rsidR="00830325" w:rsidRDefault="00000000">
            <w:r>
              <w:t>QK04</w:t>
            </w:r>
          </w:p>
        </w:tc>
        <w:tc>
          <w:tcPr>
            <w:tcW w:w="1996" w:type="dxa"/>
            <w:vAlign w:val="center"/>
          </w:tcPr>
          <w:p w14:paraId="15F2FA23" w14:textId="77777777" w:rsidR="00830325" w:rsidRDefault="00000000">
            <w:r>
              <w:t>Điều gì khiến hàng chờ lâu tại bưu cục?</w:t>
            </w:r>
          </w:p>
        </w:tc>
        <w:tc>
          <w:tcPr>
            <w:tcW w:w="1996" w:type="dxa"/>
            <w:vAlign w:val="center"/>
          </w:tcPr>
          <w:p w14:paraId="2572D161" w14:textId="77777777" w:rsidR="00830325" w:rsidRDefault="00000000">
            <w:r>
              <w:t>Khai thác</w:t>
            </w:r>
          </w:p>
        </w:tc>
        <w:tc>
          <w:tcPr>
            <w:tcW w:w="1996" w:type="dxa"/>
            <w:vAlign w:val="center"/>
          </w:tcPr>
          <w:p w14:paraId="40D746B6" w14:textId="77777777" w:rsidR="00830325" w:rsidRDefault="00000000">
            <w:r>
              <w:t>Tìm Hold/Inventory</w:t>
            </w:r>
          </w:p>
        </w:tc>
        <w:tc>
          <w:tcPr>
            <w:tcW w:w="1996" w:type="dxa"/>
            <w:vAlign w:val="center"/>
          </w:tcPr>
          <w:p w14:paraId="1DC0911B" w14:textId="77777777" w:rsidR="00830325" w:rsidRDefault="00000000">
            <w:r>
              <w:t>Chưa đo theo chuyến</w:t>
            </w:r>
          </w:p>
        </w:tc>
      </w:tr>
      <w:tr w:rsidR="00830325" w14:paraId="453DA3A5" w14:textId="77777777">
        <w:trPr>
          <w:jc w:val="center"/>
        </w:trPr>
        <w:tc>
          <w:tcPr>
            <w:tcW w:w="1996" w:type="dxa"/>
            <w:vAlign w:val="center"/>
          </w:tcPr>
          <w:p w14:paraId="252A42A6" w14:textId="77777777" w:rsidR="00830325" w:rsidRDefault="00000000">
            <w:r>
              <w:t>QK05</w:t>
            </w:r>
          </w:p>
        </w:tc>
        <w:tc>
          <w:tcPr>
            <w:tcW w:w="1996" w:type="dxa"/>
            <w:vAlign w:val="center"/>
          </w:tcPr>
          <w:p w14:paraId="614B91FA" w14:textId="77777777" w:rsidR="00830325" w:rsidRDefault="00000000">
            <w:r>
              <w:t>Công cụ nào giúp giảm thời gian quét/cân/đối chiếu?</w:t>
            </w:r>
          </w:p>
        </w:tc>
        <w:tc>
          <w:tcPr>
            <w:tcW w:w="1996" w:type="dxa"/>
            <w:vAlign w:val="center"/>
          </w:tcPr>
          <w:p w14:paraId="2B2BFC16" w14:textId="77777777" w:rsidR="00830325" w:rsidRDefault="00000000">
            <w:r>
              <w:t>Khai thác</w:t>
            </w:r>
          </w:p>
        </w:tc>
        <w:tc>
          <w:tcPr>
            <w:tcW w:w="1996" w:type="dxa"/>
            <w:vAlign w:val="center"/>
          </w:tcPr>
          <w:p w14:paraId="5172B0C8" w14:textId="77777777" w:rsidR="00830325" w:rsidRDefault="00000000">
            <w:r>
              <w:t>Định hướng cải tiến</w:t>
            </w:r>
          </w:p>
        </w:tc>
        <w:tc>
          <w:tcPr>
            <w:tcW w:w="1996" w:type="dxa"/>
            <w:vAlign w:val="center"/>
          </w:tcPr>
          <w:p w14:paraId="37F4CBDD" w14:textId="77777777" w:rsidR="00830325" w:rsidRDefault="00000000">
            <w:r>
              <w:t>Câu hỏi đề xuất</w:t>
            </w:r>
          </w:p>
        </w:tc>
      </w:tr>
      <w:tr w:rsidR="00830325" w14:paraId="3633A215" w14:textId="77777777">
        <w:trPr>
          <w:jc w:val="center"/>
        </w:trPr>
        <w:tc>
          <w:tcPr>
            <w:tcW w:w="1996" w:type="dxa"/>
            <w:vAlign w:val="center"/>
          </w:tcPr>
          <w:p w14:paraId="68BBB9EB" w14:textId="77777777" w:rsidR="00830325" w:rsidRDefault="00000000">
            <w:r>
              <w:t>QK06</w:t>
            </w:r>
          </w:p>
        </w:tc>
        <w:tc>
          <w:tcPr>
            <w:tcW w:w="1996" w:type="dxa"/>
            <w:vAlign w:val="center"/>
          </w:tcPr>
          <w:p w14:paraId="04D8696E" w14:textId="77777777" w:rsidR="00830325" w:rsidRDefault="00000000">
            <w:r>
              <w:t>Lộ trình nào gây quay đầu hoặc di chuyển dư thừa nhiều nhất?</w:t>
            </w:r>
          </w:p>
        </w:tc>
        <w:tc>
          <w:tcPr>
            <w:tcW w:w="1996" w:type="dxa"/>
            <w:vAlign w:val="center"/>
          </w:tcPr>
          <w:p w14:paraId="7D515A81" w14:textId="77777777" w:rsidR="00830325" w:rsidRDefault="00000000">
            <w:r>
              <w:t>Shipper</w:t>
            </w:r>
          </w:p>
        </w:tc>
        <w:tc>
          <w:tcPr>
            <w:tcW w:w="1996" w:type="dxa"/>
            <w:vAlign w:val="center"/>
          </w:tcPr>
          <w:p w14:paraId="3509F3E3" w14:textId="77777777" w:rsidR="00830325" w:rsidRDefault="00000000">
            <w:r>
              <w:t>Tìm Transportation/Move</w:t>
            </w:r>
          </w:p>
        </w:tc>
        <w:tc>
          <w:tcPr>
            <w:tcW w:w="1996" w:type="dxa"/>
            <w:vAlign w:val="center"/>
          </w:tcPr>
          <w:p w14:paraId="59DE0A07" w14:textId="77777777" w:rsidR="00830325" w:rsidRDefault="00000000">
            <w:r>
              <w:t>Cần GPS</w:t>
            </w:r>
          </w:p>
        </w:tc>
      </w:tr>
      <w:tr w:rsidR="00830325" w14:paraId="31626EDF" w14:textId="77777777">
        <w:trPr>
          <w:jc w:val="center"/>
        </w:trPr>
        <w:tc>
          <w:tcPr>
            <w:tcW w:w="1996" w:type="dxa"/>
            <w:vAlign w:val="center"/>
          </w:tcPr>
          <w:p w14:paraId="75DDDCE9" w14:textId="77777777" w:rsidR="00830325" w:rsidRDefault="00000000">
            <w:r>
              <w:t>QK07</w:t>
            </w:r>
          </w:p>
        </w:tc>
        <w:tc>
          <w:tcPr>
            <w:tcW w:w="1996" w:type="dxa"/>
            <w:vAlign w:val="center"/>
          </w:tcPr>
          <w:p w14:paraId="5B70DC51" w14:textId="77777777" w:rsidR="00830325" w:rsidRDefault="00000000">
            <w:r>
              <w:t>Những trường hợp nào thường khiến shipper từ chối nhận hàng?</w:t>
            </w:r>
          </w:p>
        </w:tc>
        <w:tc>
          <w:tcPr>
            <w:tcW w:w="1996" w:type="dxa"/>
            <w:vAlign w:val="center"/>
          </w:tcPr>
          <w:p w14:paraId="13C0EB11" w14:textId="77777777" w:rsidR="00830325" w:rsidRDefault="00000000">
            <w:r>
              <w:t>Shipper</w:t>
            </w:r>
          </w:p>
        </w:tc>
        <w:tc>
          <w:tcPr>
            <w:tcW w:w="1996" w:type="dxa"/>
            <w:vAlign w:val="center"/>
          </w:tcPr>
          <w:p w14:paraId="6B06A445" w14:textId="77777777" w:rsidR="00830325" w:rsidRDefault="00000000">
            <w:r>
              <w:t>Tìm Defect</w:t>
            </w:r>
          </w:p>
        </w:tc>
        <w:tc>
          <w:tcPr>
            <w:tcW w:w="1996" w:type="dxa"/>
            <w:vAlign w:val="center"/>
          </w:tcPr>
          <w:p w14:paraId="78D8D4A3" w14:textId="77777777" w:rsidR="00830325" w:rsidRDefault="00000000">
            <w:r>
              <w:t>Cần mã nguyên nhân</w:t>
            </w:r>
          </w:p>
        </w:tc>
      </w:tr>
      <w:tr w:rsidR="00830325" w14:paraId="1AD2C95A" w14:textId="77777777">
        <w:trPr>
          <w:jc w:val="center"/>
        </w:trPr>
        <w:tc>
          <w:tcPr>
            <w:tcW w:w="1996" w:type="dxa"/>
            <w:vAlign w:val="center"/>
          </w:tcPr>
          <w:p w14:paraId="28442C04" w14:textId="77777777" w:rsidR="00830325" w:rsidRDefault="00000000">
            <w:r>
              <w:t>QK08</w:t>
            </w:r>
          </w:p>
        </w:tc>
        <w:tc>
          <w:tcPr>
            <w:tcW w:w="1996" w:type="dxa"/>
            <w:vAlign w:val="center"/>
          </w:tcPr>
          <w:p w14:paraId="5A596879" w14:textId="77777777" w:rsidR="00830325" w:rsidRDefault="00000000">
            <w:r>
              <w:t>Nếu được tự động hóa một bước, anh/chị chọn bước nào?</w:t>
            </w:r>
          </w:p>
        </w:tc>
        <w:tc>
          <w:tcPr>
            <w:tcW w:w="1996" w:type="dxa"/>
            <w:vAlign w:val="center"/>
          </w:tcPr>
          <w:p w14:paraId="3309CDB0" w14:textId="77777777" w:rsidR="00830325" w:rsidRDefault="00000000">
            <w:r>
              <w:t>Tất cả actor</w:t>
            </w:r>
          </w:p>
        </w:tc>
        <w:tc>
          <w:tcPr>
            <w:tcW w:w="1996" w:type="dxa"/>
            <w:vAlign w:val="center"/>
          </w:tcPr>
          <w:p w14:paraId="1A24A9B6" w14:textId="77777777" w:rsidR="00830325" w:rsidRDefault="00000000">
            <w:r>
              <w:t>Ưu tiên đầu tư</w:t>
            </w:r>
          </w:p>
        </w:tc>
        <w:tc>
          <w:tcPr>
            <w:tcW w:w="1996" w:type="dxa"/>
            <w:vAlign w:val="center"/>
          </w:tcPr>
          <w:p w14:paraId="0B8F7D9E" w14:textId="77777777" w:rsidR="00830325" w:rsidRDefault="00000000">
            <w:r>
              <w:t>Câu hỏi mở</w:t>
            </w:r>
          </w:p>
        </w:tc>
      </w:tr>
    </w:tbl>
    <w:p w14:paraId="238348F4" w14:textId="77777777" w:rsidR="00830325" w:rsidRDefault="00830325"/>
    <w:p w14:paraId="7E928883" w14:textId="77777777" w:rsidR="00830325" w:rsidRDefault="00000000">
      <w:r>
        <w:br w:type="page"/>
      </w:r>
    </w:p>
    <w:p w14:paraId="568BFB8E" w14:textId="77777777" w:rsidR="00830325" w:rsidRDefault="00000000">
      <w:pPr>
        <w:pStyle w:val="Heading1"/>
      </w:pPr>
      <w:r>
        <w:lastRenderedPageBreak/>
        <w:t>3. Mô hình hóa quy trình</w:t>
      </w:r>
    </w:p>
    <w:p w14:paraId="533E5B10" w14:textId="77777777" w:rsidR="00830325" w:rsidRDefault="00000000">
      <w:pPr>
        <w:spacing w:after="80"/>
      </w:pPr>
      <w:r>
        <w:t>Phần mô hình hóa giữ nguyên nghiệp vụ cốt lõi trong tài liệu quy trình và bổ sung quy ước BPMN để thống nhất với tài liệu mẫu. Quy trình gồm sáu khối chính: Tạo yêu cầu lấy hàng → Tiếp nhận và kiểm tra thông tin đơn hàng → Điều phối shipper → Thu gom và kiểm tra hàng hóa → Vận chuyển về bưu cục → Tiếp nhận, quét mã, cân và phân loại sơ bộ.</w:t>
      </w:r>
    </w:p>
    <w:p w14:paraId="1A3864E8" w14:textId="77777777" w:rsidR="00830325" w:rsidRDefault="00000000">
      <w:pPr>
        <w:jc w:val="center"/>
      </w:pPr>
      <w:r>
        <w:rPr>
          <w:noProof/>
        </w:rPr>
        <w:drawing>
          <wp:inline distT="0" distB="0" distL="0" distR="0" wp14:anchorId="65186791" wp14:editId="744A237A">
            <wp:extent cx="6035040" cy="12011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035040" cy="1201132"/>
                    </a:xfrm>
                    <a:prstGeom prst="rect">
                      <a:avLst/>
                    </a:prstGeom>
                  </pic:spPr>
                </pic:pic>
              </a:graphicData>
            </a:graphic>
          </wp:inline>
        </w:drawing>
      </w:r>
    </w:p>
    <w:p w14:paraId="0083E7EF" w14:textId="77777777" w:rsidR="00830325" w:rsidRDefault="00000000">
      <w:pPr>
        <w:jc w:val="center"/>
      </w:pPr>
      <w:r>
        <w:rPr>
          <w:i/>
          <w:sz w:val="18"/>
        </w:rPr>
        <w:t>Hình 3.2a. Sơ đồ kiến trúc quy trình Thu gom – Tập kết</w:t>
      </w:r>
    </w:p>
    <w:p w14:paraId="5F657285" w14:textId="77777777" w:rsidR="00830325" w:rsidRDefault="00000000">
      <w:pPr>
        <w:pStyle w:val="Heading2"/>
      </w:pPr>
      <w:r>
        <w:t>3.1. Luồng nghiệp vụ chi tiết</w:t>
      </w:r>
    </w:p>
    <w:p w14:paraId="51E74915" w14:textId="77777777" w:rsidR="00830325" w:rsidRDefault="00000000">
      <w:pPr>
        <w:pStyle w:val="Heading3"/>
      </w:pPr>
      <w:r>
        <w:t>3.1.1. Tạo yêu cầu lấy hàng</w:t>
      </w:r>
    </w:p>
    <w:p w14:paraId="30EB9E18" w14:textId="77777777" w:rsidR="00830325" w:rsidRDefault="00000000">
      <w:pPr>
        <w:spacing w:after="80"/>
      </w:pPr>
      <w:r>
        <w:t>Khách hàng tạo yêu cầu lấy hàng thông qua ứng dụng, website hoặc các kênh dịch vụ của Viettel Post. Sau khi tạo đơn thành công, khách hàng có thể theo dõi trạng thái lấy hàng trên hệ thống.</w:t>
      </w:r>
    </w:p>
    <w:p w14:paraId="5A1CD509" w14:textId="77777777" w:rsidR="00830325" w:rsidRDefault="00000000">
      <w:pPr>
        <w:pStyle w:val="Heading3"/>
      </w:pPr>
      <w:r>
        <w:t>3.1.2. Tiếp nhận và kiểm tra thông tin đơn hàng</w:t>
      </w:r>
    </w:p>
    <w:p w14:paraId="1F259DB4" w14:textId="77777777" w:rsidR="00830325" w:rsidRDefault="00000000">
      <w:pPr>
        <w:spacing w:after="80"/>
      </w:pPr>
      <w:r>
        <w:t>Hệ thống hoặc điều phối viên tiếp nhận yêu cầu và kiểm tra địa chỉ người gửi, người nhận, loại hàng hóa, trọng lượng và thời gian lấy hàng. Nếu thông tin chưa đầy đủ, điều phối viên yêu cầu bổ sung; nếu đầy đủ, đơn chuyển sang điều phối.</w:t>
      </w:r>
    </w:p>
    <w:p w14:paraId="011FB74B" w14:textId="77777777" w:rsidR="00830325" w:rsidRDefault="00000000">
      <w:pPr>
        <w:pStyle w:val="Heading3"/>
      </w:pPr>
      <w:r>
        <w:t>3.1.3. Điều phối và thực hiện thu gom</w:t>
      </w:r>
    </w:p>
    <w:p w14:paraId="38C774DD" w14:textId="77777777" w:rsidR="00830325" w:rsidRDefault="00000000">
      <w:pPr>
        <w:spacing w:after="80"/>
      </w:pPr>
      <w:r>
        <w:t>Điều phối viên phân công shipper dựa trên khu vực, tuyến đường và khối lượng công việc. Shipper đến địa điểm gửi, kiểm tra ngoại quan, cân sơ bộ và đánh giá điều kiện vận chuyển. Hàng không đạt được đóng gói lại hoặc từ chối; hàng đạt được cân, in/dán tem nếu cần và cập nhật “Đã lấy hàng”.</w:t>
      </w:r>
    </w:p>
    <w:p w14:paraId="56DB1A1A" w14:textId="77777777" w:rsidR="00830325" w:rsidRDefault="00000000">
      <w:pPr>
        <w:pStyle w:val="Heading3"/>
      </w:pPr>
      <w:r>
        <w:t>3.1.4. Tập kết hàng hóa tại bưu cục</w:t>
      </w:r>
    </w:p>
    <w:p w14:paraId="2E853841" w14:textId="77777777" w:rsidR="00830325" w:rsidRDefault="00000000">
      <w:pPr>
        <w:spacing w:after="80"/>
      </w:pPr>
      <w:r>
        <w:t>Shipper vận chuyển hàng về bưu cục/điểm tập kết. Nhân viên khai thác tiếp nhận, quét mã, cân chính xác, đối chiếu thông tin, phân loại sơ bộ theo tuyến và sắp xếp chờ chuyển trung tâm khai thác.</w:t>
      </w:r>
    </w:p>
    <w:p w14:paraId="47CBE32A" w14:textId="77777777" w:rsidR="00830325" w:rsidRDefault="00000000">
      <w:pPr>
        <w:pStyle w:val="Heading2"/>
      </w:pPr>
      <w:r>
        <w:lastRenderedPageBreak/>
        <w:t>3.2. Sơ đồ BPMN</w:t>
      </w:r>
    </w:p>
    <w:p w14:paraId="73D69C05" w14:textId="77777777" w:rsidR="00830325" w:rsidRDefault="00000000">
      <w:pPr>
        <w:jc w:val="center"/>
      </w:pPr>
      <w:r>
        <w:rPr>
          <w:noProof/>
        </w:rPr>
        <w:drawing>
          <wp:inline distT="0" distB="0" distL="0" distR="0" wp14:anchorId="5B3FFE8C" wp14:editId="41152B2F">
            <wp:extent cx="6126480" cy="68169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126480" cy="6816933"/>
                    </a:xfrm>
                    <a:prstGeom prst="rect">
                      <a:avLst/>
                    </a:prstGeom>
                  </pic:spPr>
                </pic:pic>
              </a:graphicData>
            </a:graphic>
          </wp:inline>
        </w:drawing>
      </w:r>
    </w:p>
    <w:p w14:paraId="0B2C5CE3" w14:textId="77777777" w:rsidR="00830325" w:rsidRDefault="00000000">
      <w:pPr>
        <w:jc w:val="center"/>
      </w:pPr>
      <w:r>
        <w:rPr>
          <w:i/>
          <w:sz w:val="18"/>
        </w:rPr>
        <w:t>Hình 3.2b. Sơ đồ BPMN quy trình Thu gom – Tập kết</w:t>
      </w:r>
    </w:p>
    <w:tbl>
      <w:tblPr>
        <w:tblStyle w:val="TableGrid"/>
        <w:tblW w:w="0" w:type="auto"/>
        <w:jc w:val="center"/>
        <w:tblLook w:val="04A0" w:firstRow="1" w:lastRow="0" w:firstColumn="1" w:lastColumn="0" w:noHBand="0" w:noVBand="1"/>
      </w:tblPr>
      <w:tblGrid>
        <w:gridCol w:w="4989"/>
        <w:gridCol w:w="4989"/>
      </w:tblGrid>
      <w:tr w:rsidR="00830325" w14:paraId="5A9D60A1" w14:textId="77777777">
        <w:trPr>
          <w:jc w:val="center"/>
        </w:trPr>
        <w:tc>
          <w:tcPr>
            <w:tcW w:w="4989" w:type="dxa"/>
            <w:shd w:val="clear" w:color="auto" w:fill="D9E2F3"/>
          </w:tcPr>
          <w:p w14:paraId="3FF427B0" w14:textId="77777777" w:rsidR="00830325" w:rsidRDefault="00000000">
            <w:r>
              <w:t>Ký hiệu</w:t>
            </w:r>
          </w:p>
        </w:tc>
        <w:tc>
          <w:tcPr>
            <w:tcW w:w="4989" w:type="dxa"/>
            <w:shd w:val="clear" w:color="auto" w:fill="D9E2F3"/>
          </w:tcPr>
          <w:p w14:paraId="14A35FC2" w14:textId="77777777" w:rsidR="00830325" w:rsidRDefault="00000000">
            <w:r>
              <w:t>Ý nghĩa</w:t>
            </w:r>
          </w:p>
        </w:tc>
      </w:tr>
      <w:tr w:rsidR="00830325" w14:paraId="1F8D4871" w14:textId="77777777">
        <w:trPr>
          <w:jc w:val="center"/>
        </w:trPr>
        <w:tc>
          <w:tcPr>
            <w:tcW w:w="4989" w:type="dxa"/>
            <w:vAlign w:val="center"/>
          </w:tcPr>
          <w:p w14:paraId="6290E172" w14:textId="77777777" w:rsidR="00830325" w:rsidRDefault="00000000">
            <w:r>
              <w:t>Hình chữ nhật bo góc</w:t>
            </w:r>
          </w:p>
        </w:tc>
        <w:tc>
          <w:tcPr>
            <w:tcW w:w="4989" w:type="dxa"/>
            <w:vAlign w:val="center"/>
          </w:tcPr>
          <w:p w14:paraId="6B25ADE6" w14:textId="77777777" w:rsidR="00830325" w:rsidRDefault="00000000">
            <w:r>
              <w:t>Tác vụ do actor/bộ phận thực hiện.</w:t>
            </w:r>
          </w:p>
        </w:tc>
      </w:tr>
      <w:tr w:rsidR="00830325" w14:paraId="14D698E3" w14:textId="77777777">
        <w:trPr>
          <w:jc w:val="center"/>
        </w:trPr>
        <w:tc>
          <w:tcPr>
            <w:tcW w:w="4989" w:type="dxa"/>
            <w:vAlign w:val="center"/>
          </w:tcPr>
          <w:p w14:paraId="0A20E282" w14:textId="77777777" w:rsidR="00830325" w:rsidRDefault="00000000">
            <w:r>
              <w:t>Hình thoi</w:t>
            </w:r>
          </w:p>
        </w:tc>
        <w:tc>
          <w:tcPr>
            <w:tcW w:w="4989" w:type="dxa"/>
            <w:vAlign w:val="center"/>
          </w:tcPr>
          <w:p w14:paraId="2A9E4555" w14:textId="77777777" w:rsidR="00830325" w:rsidRDefault="00000000">
            <w:r>
              <w:t>Gateway quyết định loại trừ, rẽ nhánh theo điều kiện.</w:t>
            </w:r>
          </w:p>
        </w:tc>
      </w:tr>
      <w:tr w:rsidR="00830325" w14:paraId="41083A0C" w14:textId="77777777">
        <w:trPr>
          <w:jc w:val="center"/>
        </w:trPr>
        <w:tc>
          <w:tcPr>
            <w:tcW w:w="4989" w:type="dxa"/>
            <w:vAlign w:val="center"/>
          </w:tcPr>
          <w:p w14:paraId="07B3E920" w14:textId="77777777" w:rsidR="00830325" w:rsidRDefault="00000000">
            <w:r>
              <w:t>Vòng tròn viền mảnh</w:t>
            </w:r>
          </w:p>
        </w:tc>
        <w:tc>
          <w:tcPr>
            <w:tcW w:w="4989" w:type="dxa"/>
            <w:vAlign w:val="center"/>
          </w:tcPr>
          <w:p w14:paraId="1C032DFE" w14:textId="77777777" w:rsidR="00830325" w:rsidRDefault="00000000">
            <w:r>
              <w:t>Sự kiện bắt đầu.</w:t>
            </w:r>
          </w:p>
        </w:tc>
      </w:tr>
      <w:tr w:rsidR="00830325" w14:paraId="2D9A4AA2" w14:textId="77777777">
        <w:trPr>
          <w:jc w:val="center"/>
        </w:trPr>
        <w:tc>
          <w:tcPr>
            <w:tcW w:w="4989" w:type="dxa"/>
            <w:vAlign w:val="center"/>
          </w:tcPr>
          <w:p w14:paraId="73A7B0DA" w14:textId="77777777" w:rsidR="00830325" w:rsidRDefault="00000000">
            <w:r>
              <w:t>Vòng tròn viền đậm</w:t>
            </w:r>
          </w:p>
        </w:tc>
        <w:tc>
          <w:tcPr>
            <w:tcW w:w="4989" w:type="dxa"/>
            <w:vAlign w:val="center"/>
          </w:tcPr>
          <w:p w14:paraId="03389AE1" w14:textId="77777777" w:rsidR="00830325" w:rsidRDefault="00000000">
            <w:r>
              <w:t>Sự kiện kết thúc.</w:t>
            </w:r>
          </w:p>
        </w:tc>
      </w:tr>
      <w:tr w:rsidR="00830325" w14:paraId="0CDDCBB0" w14:textId="77777777">
        <w:trPr>
          <w:jc w:val="center"/>
        </w:trPr>
        <w:tc>
          <w:tcPr>
            <w:tcW w:w="4989" w:type="dxa"/>
            <w:vAlign w:val="center"/>
          </w:tcPr>
          <w:p w14:paraId="132DF8BB" w14:textId="77777777" w:rsidR="00830325" w:rsidRDefault="00000000">
            <w:r>
              <w:t>Đường nét đứt</w:t>
            </w:r>
          </w:p>
        </w:tc>
        <w:tc>
          <w:tcPr>
            <w:tcW w:w="4989" w:type="dxa"/>
            <w:vAlign w:val="center"/>
          </w:tcPr>
          <w:p w14:paraId="65ABDA2D" w14:textId="77777777" w:rsidR="00830325" w:rsidRDefault="00000000">
            <w:r>
              <w:t>Luồng thông tin/thông báo/ngoại lệ.</w:t>
            </w:r>
          </w:p>
        </w:tc>
      </w:tr>
      <w:tr w:rsidR="00830325" w14:paraId="03FDF299" w14:textId="77777777">
        <w:trPr>
          <w:jc w:val="center"/>
        </w:trPr>
        <w:tc>
          <w:tcPr>
            <w:tcW w:w="4989" w:type="dxa"/>
            <w:vAlign w:val="center"/>
          </w:tcPr>
          <w:p w14:paraId="33DBE286" w14:textId="77777777" w:rsidR="00830325" w:rsidRDefault="00000000">
            <w:r>
              <w:t>Mũi tên liền</w:t>
            </w:r>
          </w:p>
        </w:tc>
        <w:tc>
          <w:tcPr>
            <w:tcW w:w="4989" w:type="dxa"/>
            <w:vAlign w:val="center"/>
          </w:tcPr>
          <w:p w14:paraId="158E0261" w14:textId="77777777" w:rsidR="00830325" w:rsidRDefault="00000000">
            <w:r>
              <w:t>Luồng trình tự chính.</w:t>
            </w:r>
          </w:p>
        </w:tc>
      </w:tr>
    </w:tbl>
    <w:p w14:paraId="40508344" w14:textId="77777777" w:rsidR="00830325" w:rsidRDefault="00830325"/>
    <w:p w14:paraId="6BC89D92" w14:textId="77777777" w:rsidR="00830325" w:rsidRDefault="00000000">
      <w:pPr>
        <w:pStyle w:val="Heading2"/>
      </w:pPr>
      <w:r>
        <w:lastRenderedPageBreak/>
        <w:t>3.3. Quy tắc kiểm soát luồng</w:t>
      </w:r>
    </w:p>
    <w:p w14:paraId="0A51CA07" w14:textId="77777777" w:rsidR="00830325" w:rsidRDefault="00000000">
      <w:pPr>
        <w:pStyle w:val="ListBullet"/>
        <w:spacing w:after="40"/>
      </w:pPr>
      <w:r>
        <w:t>Gateway “Đủ thông tin?”: nếu Không → yêu cầu bổ sung → cập nhật lại → quay lại kiểm tra; nếu Có → điều phối shipper.</w:t>
      </w:r>
    </w:p>
    <w:p w14:paraId="7EC015E0" w14:textId="77777777" w:rsidR="00830325" w:rsidRDefault="00000000">
      <w:pPr>
        <w:pStyle w:val="ListBullet"/>
        <w:spacing w:after="40"/>
      </w:pPr>
      <w:r>
        <w:t>Gateway “Đạt yêu cầu?”: nếu Không → ghi nhận lý do và xử lý theo quy định; nếu Có → cân/in tem/cập nhật → vận chuyển về bưu cục.</w:t>
      </w:r>
    </w:p>
    <w:p w14:paraId="2A144071" w14:textId="77777777" w:rsidR="00830325" w:rsidRDefault="00000000">
      <w:pPr>
        <w:pStyle w:val="ListBullet"/>
        <w:spacing w:after="40"/>
      </w:pPr>
      <w:r>
        <w:t>Hoạt động vận chuyển về bưu cục là PT/Transportation, không mặc định là WT.</w:t>
      </w:r>
    </w:p>
    <w:p w14:paraId="65F8F183" w14:textId="77777777" w:rsidR="00830325" w:rsidRDefault="00000000">
      <w:pPr>
        <w:pStyle w:val="ListBullet"/>
        <w:spacing w:after="40"/>
      </w:pPr>
      <w:r>
        <w:t>Thời gian khách hàng chuẩn bị hàng không được tính vào PT nội bộ nếu mục tiêu đo là hiệu suất vận hành nội bộ.</w:t>
      </w:r>
    </w:p>
    <w:p w14:paraId="1A560CDA" w14:textId="77777777" w:rsidR="00830325" w:rsidRDefault="00000000">
      <w:pPr>
        <w:pStyle w:val="ListBullet"/>
        <w:spacing w:after="40"/>
      </w:pPr>
      <w:r>
        <w:t>Nhánh ngoại lệ cần có mã nguyên nhân để đo FTR và Rework.</w:t>
      </w:r>
    </w:p>
    <w:p w14:paraId="7237CE00" w14:textId="77777777" w:rsidR="00830325" w:rsidRDefault="00000000">
      <w:r>
        <w:br w:type="page"/>
      </w:r>
    </w:p>
    <w:p w14:paraId="61E6C8CA" w14:textId="77777777" w:rsidR="00830325" w:rsidRDefault="00000000">
      <w:pPr>
        <w:pStyle w:val="Heading1"/>
      </w:pPr>
      <w:r>
        <w:lastRenderedPageBreak/>
        <w:t>4. Phân tích quy trình</w:t>
      </w:r>
    </w:p>
    <w:p w14:paraId="6DB1D1B6" w14:textId="77777777" w:rsidR="00830325" w:rsidRDefault="00000000">
      <w:pPr>
        <w:pStyle w:val="Heading2"/>
      </w:pPr>
      <w:r>
        <w:t>4.1. Phân tích định tính</w:t>
      </w:r>
    </w:p>
    <w:p w14:paraId="59C71546" w14:textId="77777777" w:rsidR="00830325" w:rsidRDefault="00000000">
      <w:pPr>
        <w:pStyle w:val="Heading3"/>
      </w:pPr>
      <w:r>
        <w:t>4.1.1. Phân tích giá trị gia tăng</w:t>
      </w:r>
    </w:p>
    <w:tbl>
      <w:tblPr>
        <w:tblStyle w:val="TableGrid"/>
        <w:tblW w:w="0" w:type="auto"/>
        <w:jc w:val="center"/>
        <w:tblLook w:val="04A0" w:firstRow="1" w:lastRow="0" w:firstColumn="1" w:lastColumn="0" w:noHBand="0" w:noVBand="1"/>
      </w:tblPr>
      <w:tblGrid>
        <w:gridCol w:w="3326"/>
        <w:gridCol w:w="3326"/>
        <w:gridCol w:w="3326"/>
      </w:tblGrid>
      <w:tr w:rsidR="00830325" w14:paraId="79827814" w14:textId="77777777">
        <w:trPr>
          <w:jc w:val="center"/>
        </w:trPr>
        <w:tc>
          <w:tcPr>
            <w:tcW w:w="3326" w:type="dxa"/>
            <w:shd w:val="clear" w:color="auto" w:fill="D9E2F3"/>
          </w:tcPr>
          <w:p w14:paraId="4587F678" w14:textId="77777777" w:rsidR="00830325" w:rsidRDefault="00000000">
            <w:r>
              <w:t>Loại giá trị</w:t>
            </w:r>
          </w:p>
        </w:tc>
        <w:tc>
          <w:tcPr>
            <w:tcW w:w="3326" w:type="dxa"/>
            <w:shd w:val="clear" w:color="auto" w:fill="D9E2F3"/>
          </w:tcPr>
          <w:p w14:paraId="0C0743D8" w14:textId="77777777" w:rsidR="00830325" w:rsidRDefault="00000000">
            <w:r>
              <w:t>Câu hỏi P0 để phân loại</w:t>
            </w:r>
          </w:p>
        </w:tc>
        <w:tc>
          <w:tcPr>
            <w:tcW w:w="3326" w:type="dxa"/>
            <w:shd w:val="clear" w:color="auto" w:fill="D9E2F3"/>
          </w:tcPr>
          <w:p w14:paraId="0DC27EAD" w14:textId="77777777" w:rsidR="00830325" w:rsidRDefault="00000000">
            <w:r>
              <w:t>Căn cứ</w:t>
            </w:r>
          </w:p>
        </w:tc>
      </w:tr>
      <w:tr w:rsidR="00830325" w14:paraId="180309CE" w14:textId="77777777">
        <w:trPr>
          <w:jc w:val="center"/>
        </w:trPr>
        <w:tc>
          <w:tcPr>
            <w:tcW w:w="3326" w:type="dxa"/>
            <w:vAlign w:val="center"/>
          </w:tcPr>
          <w:p w14:paraId="1D45912D" w14:textId="77777777" w:rsidR="00830325" w:rsidRDefault="00000000">
            <w:r>
              <w:t>VA</w:t>
            </w:r>
          </w:p>
        </w:tc>
        <w:tc>
          <w:tcPr>
            <w:tcW w:w="3326" w:type="dxa"/>
            <w:vAlign w:val="center"/>
          </w:tcPr>
          <w:p w14:paraId="10DF3335" w14:textId="77777777" w:rsidR="00830325" w:rsidRDefault="00000000">
            <w:r>
              <w:t>Hoạt động có trực tiếp tạo giá trị mà khách hàng mong đợi không?</w:t>
            </w:r>
          </w:p>
        </w:tc>
        <w:tc>
          <w:tcPr>
            <w:tcW w:w="3326" w:type="dxa"/>
            <w:vAlign w:val="center"/>
          </w:tcPr>
          <w:p w14:paraId="5DBC3325" w14:textId="77777777" w:rsidR="00830325" w:rsidRDefault="00000000">
            <w:r>
              <w:t>Tạo/nhận hàng, vận chuyển và phân loại phục vụ việc đưa hàng vào chuỗi giao nhận.</w:t>
            </w:r>
          </w:p>
        </w:tc>
      </w:tr>
      <w:tr w:rsidR="00830325" w14:paraId="0853A4DE" w14:textId="77777777">
        <w:trPr>
          <w:jc w:val="center"/>
        </w:trPr>
        <w:tc>
          <w:tcPr>
            <w:tcW w:w="3326" w:type="dxa"/>
            <w:vAlign w:val="center"/>
          </w:tcPr>
          <w:p w14:paraId="479BE4E0" w14:textId="77777777" w:rsidR="00830325" w:rsidRDefault="00000000">
            <w:r>
              <w:t>BVA</w:t>
            </w:r>
          </w:p>
        </w:tc>
        <w:tc>
          <w:tcPr>
            <w:tcW w:w="3326" w:type="dxa"/>
            <w:vAlign w:val="center"/>
          </w:tcPr>
          <w:p w14:paraId="42A83254" w14:textId="77777777" w:rsidR="00830325" w:rsidRDefault="00000000">
            <w:r>
              <w:t>Có cần cho vận hành/kiểm soát nội bộ không?</w:t>
            </w:r>
          </w:p>
        </w:tc>
        <w:tc>
          <w:tcPr>
            <w:tcW w:w="3326" w:type="dxa"/>
            <w:vAlign w:val="center"/>
          </w:tcPr>
          <w:p w14:paraId="499F88E5" w14:textId="77777777" w:rsidR="00830325" w:rsidRDefault="00000000">
            <w:r>
              <w:t>Tiếp nhận, kiểm tra, điều phối, đối chiếu và cập nhật.</w:t>
            </w:r>
          </w:p>
        </w:tc>
      </w:tr>
      <w:tr w:rsidR="00830325" w14:paraId="5B3FCA33" w14:textId="77777777">
        <w:trPr>
          <w:jc w:val="center"/>
        </w:trPr>
        <w:tc>
          <w:tcPr>
            <w:tcW w:w="3326" w:type="dxa"/>
            <w:vAlign w:val="center"/>
          </w:tcPr>
          <w:p w14:paraId="0BE88CCD" w14:textId="77777777" w:rsidR="00830325" w:rsidRDefault="00000000">
            <w:r>
              <w:t>NVA</w:t>
            </w:r>
          </w:p>
        </w:tc>
        <w:tc>
          <w:tcPr>
            <w:tcW w:w="3326" w:type="dxa"/>
            <w:vAlign w:val="center"/>
          </w:tcPr>
          <w:p w14:paraId="736E5821" w14:textId="77777777" w:rsidR="00830325" w:rsidRDefault="00000000">
            <w:r>
              <w:t>Có thể bỏ mà không ảnh hưởng kết quả cuối không?</w:t>
            </w:r>
          </w:p>
        </w:tc>
        <w:tc>
          <w:tcPr>
            <w:tcW w:w="3326" w:type="dxa"/>
            <w:vAlign w:val="center"/>
          </w:tcPr>
          <w:p w14:paraId="6B37EB03" w14:textId="77777777" w:rsidR="00830325" w:rsidRDefault="00000000">
            <w:r>
              <w:t>Chờ, nhập lại, liên hệ lại do lỗi và xử lý ngoại lệ phát sinh do Defect.</w:t>
            </w:r>
          </w:p>
        </w:tc>
      </w:tr>
    </w:tbl>
    <w:p w14:paraId="393CE6F6" w14:textId="77777777" w:rsidR="00830325" w:rsidRDefault="00830325"/>
    <w:tbl>
      <w:tblPr>
        <w:tblStyle w:val="TableGrid"/>
        <w:tblW w:w="0" w:type="auto"/>
        <w:jc w:val="center"/>
        <w:tblLook w:val="04A0" w:firstRow="1" w:lastRow="0" w:firstColumn="1" w:lastColumn="0" w:noHBand="0" w:noVBand="1"/>
      </w:tblPr>
      <w:tblGrid>
        <w:gridCol w:w="1663"/>
        <w:gridCol w:w="1663"/>
        <w:gridCol w:w="1663"/>
        <w:gridCol w:w="1663"/>
        <w:gridCol w:w="1663"/>
        <w:gridCol w:w="1663"/>
      </w:tblGrid>
      <w:tr w:rsidR="00830325" w14:paraId="662FDFB8" w14:textId="77777777">
        <w:trPr>
          <w:jc w:val="center"/>
        </w:trPr>
        <w:tc>
          <w:tcPr>
            <w:tcW w:w="1663" w:type="dxa"/>
            <w:shd w:val="clear" w:color="auto" w:fill="D9E2F3"/>
          </w:tcPr>
          <w:p w14:paraId="70753C70" w14:textId="77777777" w:rsidR="00830325" w:rsidRDefault="00000000">
            <w:r>
              <w:t>Bước</w:t>
            </w:r>
          </w:p>
        </w:tc>
        <w:tc>
          <w:tcPr>
            <w:tcW w:w="1663" w:type="dxa"/>
            <w:shd w:val="clear" w:color="auto" w:fill="D9E2F3"/>
          </w:tcPr>
          <w:p w14:paraId="5C9C830E" w14:textId="77777777" w:rsidR="00830325" w:rsidRDefault="00000000">
            <w:r>
              <w:t>Người thực hiện</w:t>
            </w:r>
          </w:p>
        </w:tc>
        <w:tc>
          <w:tcPr>
            <w:tcW w:w="1663" w:type="dxa"/>
            <w:shd w:val="clear" w:color="auto" w:fill="D9E2F3"/>
          </w:tcPr>
          <w:p w14:paraId="7B5C9F5A" w14:textId="77777777" w:rsidR="00830325" w:rsidRDefault="00000000">
            <w:r>
              <w:t>Loại</w:t>
            </w:r>
          </w:p>
        </w:tc>
        <w:tc>
          <w:tcPr>
            <w:tcW w:w="1663" w:type="dxa"/>
            <w:shd w:val="clear" w:color="auto" w:fill="D9E2F3"/>
          </w:tcPr>
          <w:p w14:paraId="2B5A35C9" w14:textId="77777777" w:rsidR="00830325" w:rsidRDefault="00000000">
            <w:r>
              <w:t>Hoạt động</w:t>
            </w:r>
          </w:p>
        </w:tc>
        <w:tc>
          <w:tcPr>
            <w:tcW w:w="1663" w:type="dxa"/>
            <w:shd w:val="clear" w:color="auto" w:fill="D9E2F3"/>
          </w:tcPr>
          <w:p w14:paraId="3ECE1DB0" w14:textId="77777777" w:rsidR="00830325" w:rsidRDefault="00000000">
            <w:r>
              <w:t>Căn cứ</w:t>
            </w:r>
          </w:p>
        </w:tc>
        <w:tc>
          <w:tcPr>
            <w:tcW w:w="1663" w:type="dxa"/>
            <w:shd w:val="clear" w:color="auto" w:fill="D9E2F3"/>
          </w:tcPr>
          <w:p w14:paraId="0455AF39" w14:textId="77777777" w:rsidR="00830325" w:rsidRDefault="00000000">
            <w:r>
              <w:t>Khắc phục</w:t>
            </w:r>
          </w:p>
        </w:tc>
      </w:tr>
      <w:tr w:rsidR="00830325" w14:paraId="0469427F" w14:textId="77777777">
        <w:trPr>
          <w:jc w:val="center"/>
        </w:trPr>
        <w:tc>
          <w:tcPr>
            <w:tcW w:w="1663" w:type="dxa"/>
            <w:vAlign w:val="center"/>
          </w:tcPr>
          <w:p w14:paraId="55A670A8" w14:textId="77777777" w:rsidR="00830325" w:rsidRDefault="00000000">
            <w:r>
              <w:t>1</w:t>
            </w:r>
          </w:p>
        </w:tc>
        <w:tc>
          <w:tcPr>
            <w:tcW w:w="1663" w:type="dxa"/>
            <w:vAlign w:val="center"/>
          </w:tcPr>
          <w:p w14:paraId="6D3CBC90" w14:textId="77777777" w:rsidR="00830325" w:rsidRDefault="00000000">
            <w:r>
              <w:t>Hệ thống/Khách hàng</w:t>
            </w:r>
          </w:p>
        </w:tc>
        <w:tc>
          <w:tcPr>
            <w:tcW w:w="1663" w:type="dxa"/>
            <w:vAlign w:val="center"/>
          </w:tcPr>
          <w:p w14:paraId="4E1AD0DB" w14:textId="77777777" w:rsidR="00830325" w:rsidRDefault="00000000">
            <w:r>
              <w:t>VA</w:t>
            </w:r>
          </w:p>
        </w:tc>
        <w:tc>
          <w:tcPr>
            <w:tcW w:w="1663" w:type="dxa"/>
            <w:vAlign w:val="center"/>
          </w:tcPr>
          <w:p w14:paraId="75CB34CD" w14:textId="77777777" w:rsidR="00830325" w:rsidRDefault="00000000">
            <w:r>
              <w:t>Tạo yêu cầu lấy hàng</w:t>
            </w:r>
          </w:p>
        </w:tc>
        <w:tc>
          <w:tcPr>
            <w:tcW w:w="1663" w:type="dxa"/>
            <w:vAlign w:val="center"/>
          </w:tcPr>
          <w:p w14:paraId="0FB5951C" w14:textId="77777777" w:rsidR="00830325" w:rsidRDefault="00000000">
            <w:r>
              <w:t>Khởi tạo dịch vụ khách hàng yêu cầu.</w:t>
            </w:r>
          </w:p>
        </w:tc>
        <w:tc>
          <w:tcPr>
            <w:tcW w:w="1663" w:type="dxa"/>
            <w:vAlign w:val="center"/>
          </w:tcPr>
          <w:p w14:paraId="442617BB" w14:textId="77777777" w:rsidR="00830325" w:rsidRDefault="00000000">
            <w:r>
              <w:t>Validate địa chỉ/thông tin tự động.</w:t>
            </w:r>
          </w:p>
        </w:tc>
      </w:tr>
      <w:tr w:rsidR="00830325" w14:paraId="7C03ACB9" w14:textId="77777777">
        <w:trPr>
          <w:jc w:val="center"/>
        </w:trPr>
        <w:tc>
          <w:tcPr>
            <w:tcW w:w="1663" w:type="dxa"/>
            <w:vAlign w:val="center"/>
          </w:tcPr>
          <w:p w14:paraId="5528A248" w14:textId="77777777" w:rsidR="00830325" w:rsidRDefault="00000000">
            <w:r>
              <w:t>2</w:t>
            </w:r>
          </w:p>
        </w:tc>
        <w:tc>
          <w:tcPr>
            <w:tcW w:w="1663" w:type="dxa"/>
            <w:vAlign w:val="center"/>
          </w:tcPr>
          <w:p w14:paraId="12E67B13" w14:textId="77777777" w:rsidR="00830325" w:rsidRDefault="00000000">
            <w:r>
              <w:t>Điều phối viên</w:t>
            </w:r>
          </w:p>
        </w:tc>
        <w:tc>
          <w:tcPr>
            <w:tcW w:w="1663" w:type="dxa"/>
            <w:vAlign w:val="center"/>
          </w:tcPr>
          <w:p w14:paraId="2F0C565B" w14:textId="77777777" w:rsidR="00830325" w:rsidRDefault="00000000">
            <w:r>
              <w:t>BVA</w:t>
            </w:r>
          </w:p>
        </w:tc>
        <w:tc>
          <w:tcPr>
            <w:tcW w:w="1663" w:type="dxa"/>
            <w:vAlign w:val="center"/>
          </w:tcPr>
          <w:p w14:paraId="07599B5B" w14:textId="77777777" w:rsidR="00830325" w:rsidRDefault="00000000">
            <w:r>
              <w:t>Tiếp nhận yêu cầu</w:t>
            </w:r>
          </w:p>
        </w:tc>
        <w:tc>
          <w:tcPr>
            <w:tcW w:w="1663" w:type="dxa"/>
            <w:vAlign w:val="center"/>
          </w:tcPr>
          <w:p w14:paraId="13A9B1AD" w14:textId="77777777" w:rsidR="00830325" w:rsidRDefault="00000000">
            <w:r>
              <w:t>Cần để đưa yêu cầu vào vận hành.</w:t>
            </w:r>
          </w:p>
        </w:tc>
        <w:tc>
          <w:tcPr>
            <w:tcW w:w="1663" w:type="dxa"/>
            <w:vAlign w:val="center"/>
          </w:tcPr>
          <w:p w14:paraId="7011F57D" w14:textId="77777777" w:rsidR="00830325" w:rsidRDefault="00000000">
            <w:r>
              <w:t>Tự động đồng bộ.</w:t>
            </w:r>
          </w:p>
        </w:tc>
      </w:tr>
      <w:tr w:rsidR="00830325" w14:paraId="421148CB" w14:textId="77777777">
        <w:trPr>
          <w:jc w:val="center"/>
        </w:trPr>
        <w:tc>
          <w:tcPr>
            <w:tcW w:w="1663" w:type="dxa"/>
            <w:vAlign w:val="center"/>
          </w:tcPr>
          <w:p w14:paraId="34064033" w14:textId="77777777" w:rsidR="00830325" w:rsidRDefault="00000000">
            <w:r>
              <w:t>3</w:t>
            </w:r>
          </w:p>
        </w:tc>
        <w:tc>
          <w:tcPr>
            <w:tcW w:w="1663" w:type="dxa"/>
            <w:vAlign w:val="center"/>
          </w:tcPr>
          <w:p w14:paraId="6ED9BC44" w14:textId="77777777" w:rsidR="00830325" w:rsidRDefault="00000000">
            <w:r>
              <w:t>Điều phối viên</w:t>
            </w:r>
          </w:p>
        </w:tc>
        <w:tc>
          <w:tcPr>
            <w:tcW w:w="1663" w:type="dxa"/>
            <w:vAlign w:val="center"/>
          </w:tcPr>
          <w:p w14:paraId="32187171" w14:textId="77777777" w:rsidR="00830325" w:rsidRDefault="00000000">
            <w:r>
              <w:t>BVA</w:t>
            </w:r>
          </w:p>
        </w:tc>
        <w:tc>
          <w:tcPr>
            <w:tcW w:w="1663" w:type="dxa"/>
            <w:vAlign w:val="center"/>
          </w:tcPr>
          <w:p w14:paraId="6EC4D5E3" w14:textId="77777777" w:rsidR="00830325" w:rsidRDefault="00000000">
            <w:r>
              <w:t>Kiểm tra thông tin đơn hàng</w:t>
            </w:r>
          </w:p>
        </w:tc>
        <w:tc>
          <w:tcPr>
            <w:tcW w:w="1663" w:type="dxa"/>
            <w:vAlign w:val="center"/>
          </w:tcPr>
          <w:p w14:paraId="104E5D81" w14:textId="77777777" w:rsidR="00830325" w:rsidRDefault="00000000">
            <w:r>
              <w:t>Kiểm soát chất lượng đầu vào.</w:t>
            </w:r>
          </w:p>
        </w:tc>
        <w:tc>
          <w:tcPr>
            <w:tcW w:w="1663" w:type="dxa"/>
            <w:vAlign w:val="center"/>
          </w:tcPr>
          <w:p w14:paraId="2965D10A" w14:textId="77777777" w:rsidR="00830325" w:rsidRDefault="00000000">
            <w:r>
              <w:t>Rule engine.</w:t>
            </w:r>
          </w:p>
        </w:tc>
      </w:tr>
      <w:tr w:rsidR="00830325" w14:paraId="4E803CF2" w14:textId="77777777">
        <w:trPr>
          <w:jc w:val="center"/>
        </w:trPr>
        <w:tc>
          <w:tcPr>
            <w:tcW w:w="1663" w:type="dxa"/>
            <w:vAlign w:val="center"/>
          </w:tcPr>
          <w:p w14:paraId="2C227D9F" w14:textId="77777777" w:rsidR="00830325" w:rsidRDefault="00000000">
            <w:r>
              <w:t>4</w:t>
            </w:r>
          </w:p>
        </w:tc>
        <w:tc>
          <w:tcPr>
            <w:tcW w:w="1663" w:type="dxa"/>
            <w:vAlign w:val="center"/>
          </w:tcPr>
          <w:p w14:paraId="423A097D" w14:textId="77777777" w:rsidR="00830325" w:rsidRDefault="00000000">
            <w:r>
              <w:t>Điều phối viên</w:t>
            </w:r>
          </w:p>
        </w:tc>
        <w:tc>
          <w:tcPr>
            <w:tcW w:w="1663" w:type="dxa"/>
            <w:vAlign w:val="center"/>
          </w:tcPr>
          <w:p w14:paraId="478ADA40" w14:textId="77777777" w:rsidR="00830325" w:rsidRDefault="00000000">
            <w:r>
              <w:t>BVA</w:t>
            </w:r>
          </w:p>
        </w:tc>
        <w:tc>
          <w:tcPr>
            <w:tcW w:w="1663" w:type="dxa"/>
            <w:vAlign w:val="center"/>
          </w:tcPr>
          <w:p w14:paraId="34E39AEC" w14:textId="77777777" w:rsidR="00830325" w:rsidRDefault="00000000">
            <w:r>
              <w:t>Điều phối shipper</w:t>
            </w:r>
          </w:p>
        </w:tc>
        <w:tc>
          <w:tcPr>
            <w:tcW w:w="1663" w:type="dxa"/>
            <w:vAlign w:val="center"/>
          </w:tcPr>
          <w:p w14:paraId="1ABB2920" w14:textId="77777777" w:rsidR="00830325" w:rsidRDefault="00000000">
            <w:r>
              <w:t>Cần để thực hiện pickup.</w:t>
            </w:r>
          </w:p>
        </w:tc>
        <w:tc>
          <w:tcPr>
            <w:tcW w:w="1663" w:type="dxa"/>
            <w:vAlign w:val="center"/>
          </w:tcPr>
          <w:p w14:paraId="19257EDA" w14:textId="77777777" w:rsidR="00830325" w:rsidRDefault="00000000">
            <w:r>
              <w:t>Auto-dispatch theo tuyến.</w:t>
            </w:r>
          </w:p>
        </w:tc>
      </w:tr>
      <w:tr w:rsidR="00830325" w14:paraId="25E1887E" w14:textId="77777777">
        <w:trPr>
          <w:jc w:val="center"/>
        </w:trPr>
        <w:tc>
          <w:tcPr>
            <w:tcW w:w="1663" w:type="dxa"/>
            <w:vAlign w:val="center"/>
          </w:tcPr>
          <w:p w14:paraId="28AF0242" w14:textId="77777777" w:rsidR="00830325" w:rsidRDefault="00000000">
            <w:r>
              <w:t>5</w:t>
            </w:r>
          </w:p>
        </w:tc>
        <w:tc>
          <w:tcPr>
            <w:tcW w:w="1663" w:type="dxa"/>
            <w:vAlign w:val="center"/>
          </w:tcPr>
          <w:p w14:paraId="5CF6587E" w14:textId="77777777" w:rsidR="00830325" w:rsidRDefault="00000000">
            <w:r>
              <w:t>Shipper</w:t>
            </w:r>
          </w:p>
        </w:tc>
        <w:tc>
          <w:tcPr>
            <w:tcW w:w="1663" w:type="dxa"/>
            <w:vAlign w:val="center"/>
          </w:tcPr>
          <w:p w14:paraId="71ADD4A7" w14:textId="77777777" w:rsidR="00830325" w:rsidRDefault="00000000">
            <w:r>
              <w:t>BVA</w:t>
            </w:r>
          </w:p>
        </w:tc>
        <w:tc>
          <w:tcPr>
            <w:tcW w:w="1663" w:type="dxa"/>
            <w:vAlign w:val="center"/>
          </w:tcPr>
          <w:p w14:paraId="34C406AD" w14:textId="77777777" w:rsidR="00830325" w:rsidRDefault="00000000">
            <w:r>
              <w:t>Nhận nhiệm vụ</w:t>
            </w:r>
          </w:p>
        </w:tc>
        <w:tc>
          <w:tcPr>
            <w:tcW w:w="1663" w:type="dxa"/>
            <w:vAlign w:val="center"/>
          </w:tcPr>
          <w:p w14:paraId="5F40E600" w14:textId="77777777" w:rsidR="00830325" w:rsidRDefault="00000000">
            <w:r>
              <w:t>Điều kiện bắt đầu pickup.</w:t>
            </w:r>
          </w:p>
        </w:tc>
        <w:tc>
          <w:tcPr>
            <w:tcW w:w="1663" w:type="dxa"/>
            <w:vAlign w:val="center"/>
          </w:tcPr>
          <w:p w14:paraId="57C46EF5" w14:textId="77777777" w:rsidR="00830325" w:rsidRDefault="00000000">
            <w:r>
              <w:t>Push notification.</w:t>
            </w:r>
          </w:p>
        </w:tc>
      </w:tr>
      <w:tr w:rsidR="00830325" w14:paraId="0565C170" w14:textId="77777777">
        <w:trPr>
          <w:jc w:val="center"/>
        </w:trPr>
        <w:tc>
          <w:tcPr>
            <w:tcW w:w="1663" w:type="dxa"/>
            <w:vAlign w:val="center"/>
          </w:tcPr>
          <w:p w14:paraId="583E1B4B" w14:textId="77777777" w:rsidR="00830325" w:rsidRDefault="00000000">
            <w:r>
              <w:t>6</w:t>
            </w:r>
          </w:p>
        </w:tc>
        <w:tc>
          <w:tcPr>
            <w:tcW w:w="1663" w:type="dxa"/>
            <w:vAlign w:val="center"/>
          </w:tcPr>
          <w:p w14:paraId="61A9FE0F" w14:textId="77777777" w:rsidR="00830325" w:rsidRDefault="00000000">
            <w:r>
              <w:t>Shipper</w:t>
            </w:r>
          </w:p>
        </w:tc>
        <w:tc>
          <w:tcPr>
            <w:tcW w:w="1663" w:type="dxa"/>
            <w:vAlign w:val="center"/>
          </w:tcPr>
          <w:p w14:paraId="51848247" w14:textId="77777777" w:rsidR="00830325" w:rsidRDefault="00000000">
            <w:r>
              <w:t>VA</w:t>
            </w:r>
          </w:p>
        </w:tc>
        <w:tc>
          <w:tcPr>
            <w:tcW w:w="1663" w:type="dxa"/>
            <w:vAlign w:val="center"/>
          </w:tcPr>
          <w:p w14:paraId="6386CF28" w14:textId="77777777" w:rsidR="00830325" w:rsidRDefault="00000000">
            <w:r>
              <w:t>Đến địa điểm gửi</w:t>
            </w:r>
          </w:p>
        </w:tc>
        <w:tc>
          <w:tcPr>
            <w:tcW w:w="1663" w:type="dxa"/>
            <w:vAlign w:val="center"/>
          </w:tcPr>
          <w:p w14:paraId="45C62AEA" w14:textId="77777777" w:rsidR="00830325" w:rsidRDefault="00000000">
            <w:r>
              <w:t>Thực hiện việc lấy hàng thực tế.</w:t>
            </w:r>
          </w:p>
        </w:tc>
        <w:tc>
          <w:tcPr>
            <w:tcW w:w="1663" w:type="dxa"/>
            <w:vAlign w:val="center"/>
          </w:tcPr>
          <w:p w14:paraId="5E6936BC" w14:textId="77777777" w:rsidR="00830325" w:rsidRDefault="00000000">
            <w:r>
              <w:t>Tối ưu tuyến.</w:t>
            </w:r>
          </w:p>
        </w:tc>
      </w:tr>
      <w:tr w:rsidR="00830325" w14:paraId="7A616E14" w14:textId="77777777">
        <w:trPr>
          <w:jc w:val="center"/>
        </w:trPr>
        <w:tc>
          <w:tcPr>
            <w:tcW w:w="1663" w:type="dxa"/>
            <w:vAlign w:val="center"/>
          </w:tcPr>
          <w:p w14:paraId="2BBA91D2" w14:textId="77777777" w:rsidR="00830325" w:rsidRDefault="00000000">
            <w:r>
              <w:t>7</w:t>
            </w:r>
          </w:p>
        </w:tc>
        <w:tc>
          <w:tcPr>
            <w:tcW w:w="1663" w:type="dxa"/>
            <w:vAlign w:val="center"/>
          </w:tcPr>
          <w:p w14:paraId="2F78FE9B" w14:textId="77777777" w:rsidR="00830325" w:rsidRDefault="00000000">
            <w:r>
              <w:t>Shipper</w:t>
            </w:r>
          </w:p>
        </w:tc>
        <w:tc>
          <w:tcPr>
            <w:tcW w:w="1663" w:type="dxa"/>
            <w:vAlign w:val="center"/>
          </w:tcPr>
          <w:p w14:paraId="4FCC4791" w14:textId="77777777" w:rsidR="00830325" w:rsidRDefault="00000000">
            <w:r>
              <w:t>VA</w:t>
            </w:r>
          </w:p>
        </w:tc>
        <w:tc>
          <w:tcPr>
            <w:tcW w:w="1663" w:type="dxa"/>
            <w:vAlign w:val="center"/>
          </w:tcPr>
          <w:p w14:paraId="6AE2558C" w14:textId="77777777" w:rsidR="00830325" w:rsidRDefault="00000000">
            <w:r>
              <w:t>Kiểm tra ngoại quan, cân sơ bộ</w:t>
            </w:r>
          </w:p>
        </w:tc>
        <w:tc>
          <w:tcPr>
            <w:tcW w:w="1663" w:type="dxa"/>
            <w:vAlign w:val="center"/>
          </w:tcPr>
          <w:p w14:paraId="07F8CDD4" w14:textId="77777777" w:rsidR="00830325" w:rsidRDefault="00000000">
            <w:r>
              <w:t>Đảm bảo hàng đủ điều kiện vận chuyển.</w:t>
            </w:r>
          </w:p>
        </w:tc>
        <w:tc>
          <w:tcPr>
            <w:tcW w:w="1663" w:type="dxa"/>
            <w:vAlign w:val="center"/>
          </w:tcPr>
          <w:p w14:paraId="6EFCFC21" w14:textId="77777777" w:rsidR="00830325" w:rsidRDefault="00000000">
            <w:r>
              <w:t>Checklist số hóa.</w:t>
            </w:r>
          </w:p>
        </w:tc>
      </w:tr>
      <w:tr w:rsidR="00830325" w14:paraId="17E318C2" w14:textId="77777777">
        <w:trPr>
          <w:jc w:val="center"/>
        </w:trPr>
        <w:tc>
          <w:tcPr>
            <w:tcW w:w="1663" w:type="dxa"/>
            <w:vAlign w:val="center"/>
          </w:tcPr>
          <w:p w14:paraId="06C8EB48" w14:textId="77777777" w:rsidR="00830325" w:rsidRDefault="00000000">
            <w:r>
              <w:t>8</w:t>
            </w:r>
          </w:p>
        </w:tc>
        <w:tc>
          <w:tcPr>
            <w:tcW w:w="1663" w:type="dxa"/>
            <w:vAlign w:val="center"/>
          </w:tcPr>
          <w:p w14:paraId="64F6DFED" w14:textId="77777777" w:rsidR="00830325" w:rsidRDefault="00000000">
            <w:r>
              <w:t>Shipper</w:t>
            </w:r>
          </w:p>
        </w:tc>
        <w:tc>
          <w:tcPr>
            <w:tcW w:w="1663" w:type="dxa"/>
            <w:vAlign w:val="center"/>
          </w:tcPr>
          <w:p w14:paraId="6DF97ED5" w14:textId="77777777" w:rsidR="00830325" w:rsidRDefault="00000000">
            <w:r>
              <w:t>VA</w:t>
            </w:r>
          </w:p>
        </w:tc>
        <w:tc>
          <w:tcPr>
            <w:tcW w:w="1663" w:type="dxa"/>
            <w:vAlign w:val="center"/>
          </w:tcPr>
          <w:p w14:paraId="17839543" w14:textId="77777777" w:rsidR="00830325" w:rsidRDefault="00000000">
            <w:r>
              <w:t>Cân hàng, in/dán tem</w:t>
            </w:r>
          </w:p>
        </w:tc>
        <w:tc>
          <w:tcPr>
            <w:tcW w:w="1663" w:type="dxa"/>
            <w:vAlign w:val="center"/>
          </w:tcPr>
          <w:p w14:paraId="2E01E3C3" w14:textId="77777777" w:rsidR="00830325" w:rsidRDefault="00000000">
            <w:r>
              <w:t>Hoàn thiện điều kiện để hàng vào mạng lưới.</w:t>
            </w:r>
          </w:p>
        </w:tc>
        <w:tc>
          <w:tcPr>
            <w:tcW w:w="1663" w:type="dxa"/>
            <w:vAlign w:val="center"/>
          </w:tcPr>
          <w:p w14:paraId="198B8111" w14:textId="77777777" w:rsidR="00830325" w:rsidRDefault="00000000">
            <w:r>
              <w:t>Tích hợp cân – tem.</w:t>
            </w:r>
          </w:p>
        </w:tc>
      </w:tr>
      <w:tr w:rsidR="00830325" w14:paraId="5B223D54" w14:textId="77777777">
        <w:trPr>
          <w:jc w:val="center"/>
        </w:trPr>
        <w:tc>
          <w:tcPr>
            <w:tcW w:w="1663" w:type="dxa"/>
            <w:vAlign w:val="center"/>
          </w:tcPr>
          <w:p w14:paraId="7E398B10" w14:textId="77777777" w:rsidR="00830325" w:rsidRDefault="00000000">
            <w:r>
              <w:t>9</w:t>
            </w:r>
          </w:p>
        </w:tc>
        <w:tc>
          <w:tcPr>
            <w:tcW w:w="1663" w:type="dxa"/>
            <w:vAlign w:val="center"/>
          </w:tcPr>
          <w:p w14:paraId="0098D4AF" w14:textId="77777777" w:rsidR="00830325" w:rsidRDefault="00000000">
            <w:r>
              <w:t>Shipper</w:t>
            </w:r>
          </w:p>
        </w:tc>
        <w:tc>
          <w:tcPr>
            <w:tcW w:w="1663" w:type="dxa"/>
            <w:vAlign w:val="center"/>
          </w:tcPr>
          <w:p w14:paraId="0223F866" w14:textId="77777777" w:rsidR="00830325" w:rsidRDefault="00000000">
            <w:r>
              <w:t>BVA</w:t>
            </w:r>
          </w:p>
        </w:tc>
        <w:tc>
          <w:tcPr>
            <w:tcW w:w="1663" w:type="dxa"/>
            <w:vAlign w:val="center"/>
          </w:tcPr>
          <w:p w14:paraId="38FD04B9" w14:textId="77777777" w:rsidR="00830325" w:rsidRDefault="00000000">
            <w:r>
              <w:t>Cập nhật “Đã lấy hàng”</w:t>
            </w:r>
          </w:p>
        </w:tc>
        <w:tc>
          <w:tcPr>
            <w:tcW w:w="1663" w:type="dxa"/>
            <w:vAlign w:val="center"/>
          </w:tcPr>
          <w:p w14:paraId="5DAAFDDD" w14:textId="77777777" w:rsidR="00830325" w:rsidRDefault="00000000">
            <w:r>
              <w:t>Đảm bảo truy vết trạng thái.</w:t>
            </w:r>
          </w:p>
        </w:tc>
        <w:tc>
          <w:tcPr>
            <w:tcW w:w="1663" w:type="dxa"/>
            <w:vAlign w:val="center"/>
          </w:tcPr>
          <w:p w14:paraId="03D9F1EA" w14:textId="77777777" w:rsidR="00830325" w:rsidRDefault="00000000">
            <w:r>
              <w:t>Tự động cập nhật sau scan.</w:t>
            </w:r>
          </w:p>
        </w:tc>
      </w:tr>
      <w:tr w:rsidR="00830325" w14:paraId="01FD1FEB" w14:textId="77777777">
        <w:trPr>
          <w:jc w:val="center"/>
        </w:trPr>
        <w:tc>
          <w:tcPr>
            <w:tcW w:w="1663" w:type="dxa"/>
            <w:vAlign w:val="center"/>
          </w:tcPr>
          <w:p w14:paraId="4B979682" w14:textId="77777777" w:rsidR="00830325" w:rsidRDefault="00000000">
            <w:r>
              <w:t>10</w:t>
            </w:r>
          </w:p>
        </w:tc>
        <w:tc>
          <w:tcPr>
            <w:tcW w:w="1663" w:type="dxa"/>
            <w:vAlign w:val="center"/>
          </w:tcPr>
          <w:p w14:paraId="1175CEA6" w14:textId="77777777" w:rsidR="00830325" w:rsidRDefault="00000000">
            <w:r>
              <w:t>Shipper</w:t>
            </w:r>
          </w:p>
        </w:tc>
        <w:tc>
          <w:tcPr>
            <w:tcW w:w="1663" w:type="dxa"/>
            <w:vAlign w:val="center"/>
          </w:tcPr>
          <w:p w14:paraId="6F856C7A" w14:textId="77777777" w:rsidR="00830325" w:rsidRDefault="00000000">
            <w:r>
              <w:t>VA</w:t>
            </w:r>
          </w:p>
        </w:tc>
        <w:tc>
          <w:tcPr>
            <w:tcW w:w="1663" w:type="dxa"/>
            <w:vAlign w:val="center"/>
          </w:tcPr>
          <w:p w14:paraId="6C9F6AAC" w14:textId="77777777" w:rsidR="00830325" w:rsidRDefault="00000000">
            <w:r>
              <w:t>Chở hàng về bưu cục</w:t>
            </w:r>
          </w:p>
        </w:tc>
        <w:tc>
          <w:tcPr>
            <w:tcW w:w="1663" w:type="dxa"/>
            <w:vAlign w:val="center"/>
          </w:tcPr>
          <w:p w14:paraId="3ACC271F" w14:textId="77777777" w:rsidR="00830325" w:rsidRDefault="00000000">
            <w:r>
              <w:t>Di chuyển vật lý cần thiết để tập kết.</w:t>
            </w:r>
          </w:p>
        </w:tc>
        <w:tc>
          <w:tcPr>
            <w:tcW w:w="1663" w:type="dxa"/>
            <w:vAlign w:val="center"/>
          </w:tcPr>
          <w:p w14:paraId="4505939F" w14:textId="77777777" w:rsidR="00830325" w:rsidRDefault="00000000">
            <w:r>
              <w:t>Gom nhiều đơn/tối ưu route.</w:t>
            </w:r>
          </w:p>
        </w:tc>
      </w:tr>
      <w:tr w:rsidR="00830325" w14:paraId="4D2FA9B5" w14:textId="77777777">
        <w:trPr>
          <w:jc w:val="center"/>
        </w:trPr>
        <w:tc>
          <w:tcPr>
            <w:tcW w:w="1663" w:type="dxa"/>
            <w:vAlign w:val="center"/>
          </w:tcPr>
          <w:p w14:paraId="66BE3616" w14:textId="77777777" w:rsidR="00830325" w:rsidRDefault="00000000">
            <w:r>
              <w:t>11</w:t>
            </w:r>
          </w:p>
        </w:tc>
        <w:tc>
          <w:tcPr>
            <w:tcW w:w="1663" w:type="dxa"/>
            <w:vAlign w:val="center"/>
          </w:tcPr>
          <w:p w14:paraId="2A2DE148" w14:textId="77777777" w:rsidR="00830325" w:rsidRDefault="00000000">
            <w:r>
              <w:t>Khai thác</w:t>
            </w:r>
          </w:p>
        </w:tc>
        <w:tc>
          <w:tcPr>
            <w:tcW w:w="1663" w:type="dxa"/>
            <w:vAlign w:val="center"/>
          </w:tcPr>
          <w:p w14:paraId="3D28583B" w14:textId="77777777" w:rsidR="00830325" w:rsidRDefault="00000000">
            <w:r>
              <w:t>VA</w:t>
            </w:r>
          </w:p>
        </w:tc>
        <w:tc>
          <w:tcPr>
            <w:tcW w:w="1663" w:type="dxa"/>
            <w:vAlign w:val="center"/>
          </w:tcPr>
          <w:p w14:paraId="4FCD9770" w14:textId="77777777" w:rsidR="00830325" w:rsidRDefault="00000000">
            <w:r>
              <w:t>Tiếp nhận hàng tại bưu cục</w:t>
            </w:r>
          </w:p>
        </w:tc>
        <w:tc>
          <w:tcPr>
            <w:tcW w:w="1663" w:type="dxa"/>
            <w:vAlign w:val="center"/>
          </w:tcPr>
          <w:p w14:paraId="1D3792E2" w14:textId="77777777" w:rsidR="00830325" w:rsidRDefault="00000000">
            <w:r>
              <w:t>Đưa hàng vào công đoạn tập kết.</w:t>
            </w:r>
          </w:p>
        </w:tc>
        <w:tc>
          <w:tcPr>
            <w:tcW w:w="1663" w:type="dxa"/>
            <w:vAlign w:val="center"/>
          </w:tcPr>
          <w:p w14:paraId="780AB0DB" w14:textId="77777777" w:rsidR="00830325" w:rsidRDefault="00000000">
            <w:r>
              <w:t>Scan bàn giao.</w:t>
            </w:r>
          </w:p>
        </w:tc>
      </w:tr>
      <w:tr w:rsidR="00830325" w14:paraId="5FAACB44" w14:textId="77777777">
        <w:trPr>
          <w:jc w:val="center"/>
        </w:trPr>
        <w:tc>
          <w:tcPr>
            <w:tcW w:w="1663" w:type="dxa"/>
            <w:vAlign w:val="center"/>
          </w:tcPr>
          <w:p w14:paraId="388E712D" w14:textId="77777777" w:rsidR="00830325" w:rsidRDefault="00000000">
            <w:r>
              <w:t>12</w:t>
            </w:r>
          </w:p>
        </w:tc>
        <w:tc>
          <w:tcPr>
            <w:tcW w:w="1663" w:type="dxa"/>
            <w:vAlign w:val="center"/>
          </w:tcPr>
          <w:p w14:paraId="4B989ED1" w14:textId="77777777" w:rsidR="00830325" w:rsidRDefault="00000000">
            <w:r>
              <w:t>Khai thác</w:t>
            </w:r>
          </w:p>
        </w:tc>
        <w:tc>
          <w:tcPr>
            <w:tcW w:w="1663" w:type="dxa"/>
            <w:vAlign w:val="center"/>
          </w:tcPr>
          <w:p w14:paraId="39119F1A" w14:textId="77777777" w:rsidR="00830325" w:rsidRDefault="00000000">
            <w:r>
              <w:t>BVA</w:t>
            </w:r>
          </w:p>
        </w:tc>
        <w:tc>
          <w:tcPr>
            <w:tcW w:w="1663" w:type="dxa"/>
            <w:vAlign w:val="center"/>
          </w:tcPr>
          <w:p w14:paraId="741186DA" w14:textId="77777777" w:rsidR="00830325" w:rsidRDefault="00000000">
            <w:r>
              <w:t>Quét mã vận đơn</w:t>
            </w:r>
          </w:p>
        </w:tc>
        <w:tc>
          <w:tcPr>
            <w:tcW w:w="1663" w:type="dxa"/>
            <w:vAlign w:val="center"/>
          </w:tcPr>
          <w:p w14:paraId="5F6F544D" w14:textId="77777777" w:rsidR="00830325" w:rsidRDefault="00000000">
            <w:r>
              <w:t>Kiểm soát nhận dạng hàng.</w:t>
            </w:r>
          </w:p>
        </w:tc>
        <w:tc>
          <w:tcPr>
            <w:tcW w:w="1663" w:type="dxa"/>
            <w:vAlign w:val="center"/>
          </w:tcPr>
          <w:p w14:paraId="4D01F898" w14:textId="77777777" w:rsidR="00830325" w:rsidRDefault="00000000">
            <w:r>
              <w:t>Scan tự động theo lô.</w:t>
            </w:r>
          </w:p>
        </w:tc>
      </w:tr>
      <w:tr w:rsidR="00830325" w14:paraId="6CFAF4BB" w14:textId="77777777">
        <w:trPr>
          <w:jc w:val="center"/>
        </w:trPr>
        <w:tc>
          <w:tcPr>
            <w:tcW w:w="1663" w:type="dxa"/>
            <w:vAlign w:val="center"/>
          </w:tcPr>
          <w:p w14:paraId="3644C6B2" w14:textId="77777777" w:rsidR="00830325" w:rsidRDefault="00000000">
            <w:r>
              <w:t>13</w:t>
            </w:r>
          </w:p>
        </w:tc>
        <w:tc>
          <w:tcPr>
            <w:tcW w:w="1663" w:type="dxa"/>
            <w:vAlign w:val="center"/>
          </w:tcPr>
          <w:p w14:paraId="07877016" w14:textId="77777777" w:rsidR="00830325" w:rsidRDefault="00000000">
            <w:r>
              <w:t>Khai thác</w:t>
            </w:r>
          </w:p>
        </w:tc>
        <w:tc>
          <w:tcPr>
            <w:tcW w:w="1663" w:type="dxa"/>
            <w:vAlign w:val="center"/>
          </w:tcPr>
          <w:p w14:paraId="71E3B22A" w14:textId="77777777" w:rsidR="00830325" w:rsidRDefault="00000000">
            <w:r>
              <w:t>VA</w:t>
            </w:r>
          </w:p>
        </w:tc>
        <w:tc>
          <w:tcPr>
            <w:tcW w:w="1663" w:type="dxa"/>
            <w:vAlign w:val="center"/>
          </w:tcPr>
          <w:p w14:paraId="4736DB9C" w14:textId="77777777" w:rsidR="00830325" w:rsidRDefault="00000000">
            <w:r>
              <w:t>Cân trọng lượng chính xác</w:t>
            </w:r>
          </w:p>
        </w:tc>
        <w:tc>
          <w:tcPr>
            <w:tcW w:w="1663" w:type="dxa"/>
            <w:vAlign w:val="center"/>
          </w:tcPr>
          <w:p w14:paraId="1E93CE4F" w14:textId="77777777" w:rsidR="00830325" w:rsidRDefault="00000000">
            <w:r>
              <w:t>Xác nhận dữ liệu phục vụ khai thác/cước.</w:t>
            </w:r>
          </w:p>
        </w:tc>
        <w:tc>
          <w:tcPr>
            <w:tcW w:w="1663" w:type="dxa"/>
            <w:vAlign w:val="center"/>
          </w:tcPr>
          <w:p w14:paraId="275E6FFD" w14:textId="77777777" w:rsidR="00830325" w:rsidRDefault="00000000">
            <w:r>
              <w:t>Tích hợp cân tự động.</w:t>
            </w:r>
          </w:p>
        </w:tc>
      </w:tr>
      <w:tr w:rsidR="00830325" w14:paraId="52AEC7A3" w14:textId="77777777">
        <w:trPr>
          <w:jc w:val="center"/>
        </w:trPr>
        <w:tc>
          <w:tcPr>
            <w:tcW w:w="1663" w:type="dxa"/>
            <w:vAlign w:val="center"/>
          </w:tcPr>
          <w:p w14:paraId="728B9022" w14:textId="77777777" w:rsidR="00830325" w:rsidRDefault="00000000">
            <w:r>
              <w:t>14</w:t>
            </w:r>
          </w:p>
        </w:tc>
        <w:tc>
          <w:tcPr>
            <w:tcW w:w="1663" w:type="dxa"/>
            <w:vAlign w:val="center"/>
          </w:tcPr>
          <w:p w14:paraId="6F255F43" w14:textId="77777777" w:rsidR="00830325" w:rsidRDefault="00000000">
            <w:r>
              <w:t>Khai thác</w:t>
            </w:r>
          </w:p>
        </w:tc>
        <w:tc>
          <w:tcPr>
            <w:tcW w:w="1663" w:type="dxa"/>
            <w:vAlign w:val="center"/>
          </w:tcPr>
          <w:p w14:paraId="07C4715F" w14:textId="77777777" w:rsidR="00830325" w:rsidRDefault="00000000">
            <w:r>
              <w:t>BVA</w:t>
            </w:r>
          </w:p>
        </w:tc>
        <w:tc>
          <w:tcPr>
            <w:tcW w:w="1663" w:type="dxa"/>
            <w:vAlign w:val="center"/>
          </w:tcPr>
          <w:p w14:paraId="163E0FDF" w14:textId="77777777" w:rsidR="00830325" w:rsidRDefault="00000000">
            <w:r>
              <w:t>Đối chiếu hệ thống</w:t>
            </w:r>
          </w:p>
        </w:tc>
        <w:tc>
          <w:tcPr>
            <w:tcW w:w="1663" w:type="dxa"/>
            <w:vAlign w:val="center"/>
          </w:tcPr>
          <w:p w14:paraId="65F3A6FD" w14:textId="77777777" w:rsidR="00830325" w:rsidRDefault="00000000">
            <w:r>
              <w:t>Kiểm soát sai lệch dữ liệu.</w:t>
            </w:r>
          </w:p>
        </w:tc>
        <w:tc>
          <w:tcPr>
            <w:tcW w:w="1663" w:type="dxa"/>
            <w:vAlign w:val="center"/>
          </w:tcPr>
          <w:p w14:paraId="4F5A34F7" w14:textId="77777777" w:rsidR="00830325" w:rsidRDefault="00000000">
            <w:r>
              <w:t>Đối chiếu tự động.</w:t>
            </w:r>
          </w:p>
        </w:tc>
      </w:tr>
      <w:tr w:rsidR="00830325" w14:paraId="7E44235A" w14:textId="77777777">
        <w:trPr>
          <w:jc w:val="center"/>
        </w:trPr>
        <w:tc>
          <w:tcPr>
            <w:tcW w:w="1663" w:type="dxa"/>
            <w:vAlign w:val="center"/>
          </w:tcPr>
          <w:p w14:paraId="162DA53D" w14:textId="77777777" w:rsidR="00830325" w:rsidRDefault="00000000">
            <w:r>
              <w:t>15</w:t>
            </w:r>
          </w:p>
        </w:tc>
        <w:tc>
          <w:tcPr>
            <w:tcW w:w="1663" w:type="dxa"/>
            <w:vAlign w:val="center"/>
          </w:tcPr>
          <w:p w14:paraId="7028D3A6" w14:textId="77777777" w:rsidR="00830325" w:rsidRDefault="00000000">
            <w:r>
              <w:t>Khai thác</w:t>
            </w:r>
          </w:p>
        </w:tc>
        <w:tc>
          <w:tcPr>
            <w:tcW w:w="1663" w:type="dxa"/>
            <w:vAlign w:val="center"/>
          </w:tcPr>
          <w:p w14:paraId="694C73E0" w14:textId="77777777" w:rsidR="00830325" w:rsidRDefault="00000000">
            <w:r>
              <w:t>VA</w:t>
            </w:r>
          </w:p>
        </w:tc>
        <w:tc>
          <w:tcPr>
            <w:tcW w:w="1663" w:type="dxa"/>
            <w:vAlign w:val="center"/>
          </w:tcPr>
          <w:p w14:paraId="350639DC" w14:textId="77777777" w:rsidR="00830325" w:rsidRDefault="00000000">
            <w:r>
              <w:t>Phân loại sơ bộ theo tuyến</w:t>
            </w:r>
          </w:p>
        </w:tc>
        <w:tc>
          <w:tcPr>
            <w:tcW w:w="1663" w:type="dxa"/>
            <w:vAlign w:val="center"/>
          </w:tcPr>
          <w:p w14:paraId="4AE66C76" w14:textId="77777777" w:rsidR="00830325" w:rsidRDefault="00000000">
            <w:r>
              <w:t>Chuẩn bị cho luân chuyển tiếp theo.</w:t>
            </w:r>
          </w:p>
        </w:tc>
        <w:tc>
          <w:tcPr>
            <w:tcW w:w="1663" w:type="dxa"/>
            <w:vAlign w:val="center"/>
          </w:tcPr>
          <w:p w14:paraId="04DBC5E9" w14:textId="77777777" w:rsidR="00830325" w:rsidRDefault="00000000">
            <w:r>
              <w:t>Tự động gợi ý tuyến.</w:t>
            </w:r>
          </w:p>
        </w:tc>
      </w:tr>
      <w:tr w:rsidR="00830325" w14:paraId="065BD1EF" w14:textId="77777777">
        <w:trPr>
          <w:jc w:val="center"/>
        </w:trPr>
        <w:tc>
          <w:tcPr>
            <w:tcW w:w="1663" w:type="dxa"/>
            <w:vAlign w:val="center"/>
          </w:tcPr>
          <w:p w14:paraId="170D3E3E" w14:textId="77777777" w:rsidR="00830325" w:rsidRDefault="00000000">
            <w:r>
              <w:t>16</w:t>
            </w:r>
          </w:p>
        </w:tc>
        <w:tc>
          <w:tcPr>
            <w:tcW w:w="1663" w:type="dxa"/>
            <w:vAlign w:val="center"/>
          </w:tcPr>
          <w:p w14:paraId="72197E74" w14:textId="77777777" w:rsidR="00830325" w:rsidRDefault="00000000">
            <w:r>
              <w:t>Khai thác</w:t>
            </w:r>
          </w:p>
        </w:tc>
        <w:tc>
          <w:tcPr>
            <w:tcW w:w="1663" w:type="dxa"/>
            <w:vAlign w:val="center"/>
          </w:tcPr>
          <w:p w14:paraId="57150F3E" w14:textId="77777777" w:rsidR="00830325" w:rsidRDefault="00000000">
            <w:r>
              <w:t>BVA</w:t>
            </w:r>
          </w:p>
        </w:tc>
        <w:tc>
          <w:tcPr>
            <w:tcW w:w="1663" w:type="dxa"/>
            <w:vAlign w:val="center"/>
          </w:tcPr>
          <w:p w14:paraId="5DF694F7" w14:textId="77777777" w:rsidR="00830325" w:rsidRDefault="00000000">
            <w:r>
              <w:t>Sắp xếp chờ chuyển trung tâm</w:t>
            </w:r>
          </w:p>
        </w:tc>
        <w:tc>
          <w:tcPr>
            <w:tcW w:w="1663" w:type="dxa"/>
            <w:vAlign w:val="center"/>
          </w:tcPr>
          <w:p w14:paraId="57BDA098" w14:textId="77777777" w:rsidR="00830325" w:rsidRDefault="00000000">
            <w:r>
              <w:t>Cần cho điều độ nhưng không trực tiếp tạo giá trị khách hàng.</w:t>
            </w:r>
          </w:p>
        </w:tc>
        <w:tc>
          <w:tcPr>
            <w:tcW w:w="1663" w:type="dxa"/>
            <w:vAlign w:val="center"/>
          </w:tcPr>
          <w:p w14:paraId="20C6D165" w14:textId="77777777" w:rsidR="00830325" w:rsidRDefault="00000000">
            <w:r>
              <w:t>Tối ưu lịch/chuyến.</w:t>
            </w:r>
          </w:p>
        </w:tc>
      </w:tr>
    </w:tbl>
    <w:p w14:paraId="0B9160D2" w14:textId="77777777" w:rsidR="00830325" w:rsidRDefault="00830325"/>
    <w:p w14:paraId="633C0518" w14:textId="77777777" w:rsidR="00830325" w:rsidRDefault="00000000">
      <w:pPr>
        <w:pStyle w:val="Heading3"/>
      </w:pPr>
      <w:r>
        <w:lastRenderedPageBreak/>
        <w:t>4.1.2. Phân tích lãng phí</w:t>
      </w:r>
    </w:p>
    <w:tbl>
      <w:tblPr>
        <w:tblStyle w:val="TableGrid"/>
        <w:tblW w:w="0" w:type="auto"/>
        <w:jc w:val="center"/>
        <w:tblLook w:val="04A0" w:firstRow="1" w:lastRow="0" w:firstColumn="1" w:lastColumn="0" w:noHBand="0" w:noVBand="1"/>
      </w:tblPr>
      <w:tblGrid>
        <w:gridCol w:w="2495"/>
        <w:gridCol w:w="2495"/>
        <w:gridCol w:w="2495"/>
        <w:gridCol w:w="2495"/>
      </w:tblGrid>
      <w:tr w:rsidR="00830325" w14:paraId="6C4186EF" w14:textId="77777777">
        <w:trPr>
          <w:jc w:val="center"/>
        </w:trPr>
        <w:tc>
          <w:tcPr>
            <w:tcW w:w="2495" w:type="dxa"/>
            <w:shd w:val="clear" w:color="auto" w:fill="D9E2F3"/>
          </w:tcPr>
          <w:p w14:paraId="109C5B63" w14:textId="77777777" w:rsidR="00830325" w:rsidRDefault="00000000">
            <w:r>
              <w:t>Nhóm</w:t>
            </w:r>
          </w:p>
        </w:tc>
        <w:tc>
          <w:tcPr>
            <w:tcW w:w="2495" w:type="dxa"/>
            <w:shd w:val="clear" w:color="auto" w:fill="D9E2F3"/>
          </w:tcPr>
          <w:p w14:paraId="596AAD7F" w14:textId="77777777" w:rsidR="00830325" w:rsidRDefault="00000000">
            <w:r>
              <w:t>Loại lãng phí / biểu hiện</w:t>
            </w:r>
          </w:p>
        </w:tc>
        <w:tc>
          <w:tcPr>
            <w:tcW w:w="2495" w:type="dxa"/>
            <w:shd w:val="clear" w:color="auto" w:fill="D9E2F3"/>
          </w:tcPr>
          <w:p w14:paraId="6C8EB461" w14:textId="77777777" w:rsidR="00830325" w:rsidRDefault="00000000">
            <w:r>
              <w:t>Bằng chứng theo dữ liệu đầu vào</w:t>
            </w:r>
          </w:p>
        </w:tc>
        <w:tc>
          <w:tcPr>
            <w:tcW w:w="2495" w:type="dxa"/>
            <w:shd w:val="clear" w:color="auto" w:fill="D9E2F3"/>
          </w:tcPr>
          <w:p w14:paraId="39AAE5E0" w14:textId="77777777" w:rsidR="00830325" w:rsidRDefault="00000000">
            <w:r>
              <w:t>Khắc phục</w:t>
            </w:r>
          </w:p>
        </w:tc>
      </w:tr>
      <w:tr w:rsidR="00830325" w14:paraId="1E5A5EE7" w14:textId="77777777">
        <w:trPr>
          <w:jc w:val="center"/>
        </w:trPr>
        <w:tc>
          <w:tcPr>
            <w:tcW w:w="2495" w:type="dxa"/>
            <w:vAlign w:val="center"/>
          </w:tcPr>
          <w:p w14:paraId="28E26062" w14:textId="0E806D4C" w:rsidR="00830325" w:rsidRDefault="00465D6F">
            <w:r w:rsidRPr="00465D6F">
              <w:t>HOLD</w:t>
            </w:r>
          </w:p>
        </w:tc>
        <w:tc>
          <w:tcPr>
            <w:tcW w:w="2495" w:type="dxa"/>
            <w:vAlign w:val="center"/>
          </w:tcPr>
          <w:p w14:paraId="0F985643" w14:textId="5BAB335A" w:rsidR="00830325" w:rsidRDefault="00465D6F">
            <w:proofErr w:type="spellStart"/>
            <w:r w:rsidRPr="00465D6F">
              <w:t>Yêu</w:t>
            </w:r>
            <w:proofErr w:type="spellEnd"/>
            <w:r w:rsidRPr="00465D6F">
              <w:t xml:space="preserve"> </w:t>
            </w:r>
            <w:proofErr w:type="spellStart"/>
            <w:r w:rsidRPr="00465D6F">
              <w:t>cầu</w:t>
            </w:r>
            <w:proofErr w:type="spellEnd"/>
            <w:r w:rsidRPr="00465D6F">
              <w:t xml:space="preserve"> </w:t>
            </w:r>
            <w:proofErr w:type="spellStart"/>
            <w:r w:rsidRPr="00465D6F">
              <w:t>khách</w:t>
            </w:r>
            <w:proofErr w:type="spellEnd"/>
            <w:r w:rsidRPr="00465D6F">
              <w:t xml:space="preserve"> </w:t>
            </w:r>
            <w:proofErr w:type="spellStart"/>
            <w:r w:rsidRPr="00465D6F">
              <w:t>hàng</w:t>
            </w:r>
            <w:proofErr w:type="spellEnd"/>
            <w:r w:rsidRPr="00465D6F">
              <w:t xml:space="preserve"> </w:t>
            </w:r>
            <w:proofErr w:type="spellStart"/>
            <w:r w:rsidRPr="00465D6F">
              <w:t>bổ</w:t>
            </w:r>
            <w:proofErr w:type="spellEnd"/>
            <w:r w:rsidRPr="00465D6F">
              <w:t xml:space="preserve"> sung </w:t>
            </w:r>
            <w:proofErr w:type="spellStart"/>
            <w:r w:rsidRPr="00465D6F">
              <w:t>thông</w:t>
            </w:r>
            <w:proofErr w:type="spellEnd"/>
            <w:r w:rsidRPr="00465D6F">
              <w:t xml:space="preserve"> tin</w:t>
            </w:r>
            <w:r>
              <w:t>.</w:t>
            </w:r>
          </w:p>
        </w:tc>
        <w:tc>
          <w:tcPr>
            <w:tcW w:w="2495" w:type="dxa"/>
            <w:vAlign w:val="center"/>
          </w:tcPr>
          <w:p w14:paraId="623206D4" w14:textId="77D13408" w:rsidR="00830325" w:rsidRDefault="00465D6F">
            <w:proofErr w:type="spellStart"/>
            <w:r w:rsidRPr="00465D6F">
              <w:t>Đơn</w:t>
            </w:r>
            <w:proofErr w:type="spellEnd"/>
            <w:r w:rsidRPr="00465D6F">
              <w:t xml:space="preserve"> </w:t>
            </w:r>
            <w:proofErr w:type="spellStart"/>
            <w:r w:rsidRPr="00465D6F">
              <w:t>hàng</w:t>
            </w:r>
            <w:proofErr w:type="spellEnd"/>
            <w:r w:rsidRPr="00465D6F">
              <w:t xml:space="preserve"> </w:t>
            </w:r>
            <w:proofErr w:type="spellStart"/>
            <w:r w:rsidRPr="00465D6F">
              <w:t>phải</w:t>
            </w:r>
            <w:proofErr w:type="spellEnd"/>
            <w:r w:rsidRPr="00465D6F">
              <w:t xml:space="preserve"> </w:t>
            </w:r>
            <w:proofErr w:type="spellStart"/>
            <w:r w:rsidRPr="00465D6F">
              <w:t>chờ</w:t>
            </w:r>
            <w:proofErr w:type="spellEnd"/>
            <w:r w:rsidRPr="00465D6F">
              <w:t xml:space="preserve"> </w:t>
            </w:r>
            <w:proofErr w:type="spellStart"/>
            <w:r w:rsidRPr="00465D6F">
              <w:t>trước</w:t>
            </w:r>
            <w:proofErr w:type="spellEnd"/>
            <w:r w:rsidRPr="00465D6F">
              <w:t xml:space="preserve"> </w:t>
            </w:r>
            <w:proofErr w:type="spellStart"/>
            <w:r w:rsidRPr="00465D6F">
              <w:t>khi</w:t>
            </w:r>
            <w:proofErr w:type="spellEnd"/>
            <w:r w:rsidRPr="00465D6F">
              <w:t xml:space="preserve"> </w:t>
            </w:r>
            <w:proofErr w:type="spellStart"/>
            <w:r w:rsidRPr="00465D6F">
              <w:t>điều</w:t>
            </w:r>
            <w:proofErr w:type="spellEnd"/>
            <w:r w:rsidRPr="00465D6F">
              <w:t xml:space="preserve"> </w:t>
            </w:r>
            <w:proofErr w:type="spellStart"/>
            <w:r w:rsidRPr="00465D6F">
              <w:t>phối</w:t>
            </w:r>
            <w:proofErr w:type="spellEnd"/>
            <w:r w:rsidRPr="00465D6F">
              <w:t xml:space="preserve"> shipper</w:t>
            </w:r>
            <w:r>
              <w:t>.</w:t>
            </w:r>
          </w:p>
        </w:tc>
        <w:tc>
          <w:tcPr>
            <w:tcW w:w="2495" w:type="dxa"/>
            <w:vAlign w:val="center"/>
          </w:tcPr>
          <w:p w14:paraId="343CDF96" w14:textId="2FC60B45" w:rsidR="00830325" w:rsidRDefault="00465D6F">
            <w:r w:rsidRPr="00465D6F">
              <w:t xml:space="preserve">Thông tin </w:t>
            </w:r>
            <w:proofErr w:type="spellStart"/>
            <w:r w:rsidRPr="00465D6F">
              <w:t>yêu</w:t>
            </w:r>
            <w:proofErr w:type="spellEnd"/>
            <w:r w:rsidRPr="00465D6F">
              <w:t xml:space="preserve"> </w:t>
            </w:r>
            <w:proofErr w:type="spellStart"/>
            <w:r w:rsidRPr="00465D6F">
              <w:t>cầu</w:t>
            </w:r>
            <w:proofErr w:type="spellEnd"/>
            <w:r w:rsidRPr="00465D6F">
              <w:t xml:space="preserve"> </w:t>
            </w:r>
            <w:proofErr w:type="spellStart"/>
            <w:r w:rsidRPr="00465D6F">
              <w:t>lấy</w:t>
            </w:r>
            <w:proofErr w:type="spellEnd"/>
            <w:r w:rsidRPr="00465D6F">
              <w:t xml:space="preserve"> </w:t>
            </w:r>
            <w:proofErr w:type="spellStart"/>
            <w:r w:rsidRPr="00465D6F">
              <w:t>hàng</w:t>
            </w:r>
            <w:proofErr w:type="spellEnd"/>
            <w:r w:rsidRPr="00465D6F">
              <w:t xml:space="preserve"> </w:t>
            </w:r>
            <w:proofErr w:type="spellStart"/>
            <w:r w:rsidRPr="00465D6F">
              <w:t>chưa</w:t>
            </w:r>
            <w:proofErr w:type="spellEnd"/>
            <w:r w:rsidRPr="00465D6F">
              <w:t xml:space="preserve"> </w:t>
            </w:r>
            <w:proofErr w:type="spellStart"/>
            <w:r w:rsidRPr="00465D6F">
              <w:t>đầy</w:t>
            </w:r>
            <w:proofErr w:type="spellEnd"/>
            <w:r w:rsidRPr="00465D6F">
              <w:t xml:space="preserve"> </w:t>
            </w:r>
            <w:proofErr w:type="spellStart"/>
            <w:r w:rsidRPr="00465D6F">
              <w:t>đủ</w:t>
            </w:r>
            <w:proofErr w:type="spellEnd"/>
            <w:r>
              <w:t>.</w:t>
            </w:r>
          </w:p>
        </w:tc>
      </w:tr>
      <w:tr w:rsidR="00830325" w14:paraId="503FA03F" w14:textId="77777777">
        <w:trPr>
          <w:jc w:val="center"/>
        </w:trPr>
        <w:tc>
          <w:tcPr>
            <w:tcW w:w="2495" w:type="dxa"/>
            <w:vAlign w:val="center"/>
          </w:tcPr>
          <w:p w14:paraId="0BF77C7E" w14:textId="09E8FDF5" w:rsidR="00830325" w:rsidRDefault="00465D6F">
            <w:r w:rsidRPr="00465D6F">
              <w:t>HOLD</w:t>
            </w:r>
          </w:p>
        </w:tc>
        <w:tc>
          <w:tcPr>
            <w:tcW w:w="2495" w:type="dxa"/>
            <w:vAlign w:val="center"/>
          </w:tcPr>
          <w:p w14:paraId="306FA692" w14:textId="60C3E6E8" w:rsidR="00830325" w:rsidRDefault="00465D6F">
            <w:proofErr w:type="spellStart"/>
            <w:r w:rsidRPr="00465D6F">
              <w:t>Chờ</w:t>
            </w:r>
            <w:proofErr w:type="spellEnd"/>
            <w:r w:rsidRPr="00465D6F">
              <w:t xml:space="preserve"> </w:t>
            </w:r>
            <w:proofErr w:type="spellStart"/>
            <w:r w:rsidRPr="00465D6F">
              <w:t>điều</w:t>
            </w:r>
            <w:proofErr w:type="spellEnd"/>
            <w:r w:rsidRPr="00465D6F">
              <w:t xml:space="preserve"> </w:t>
            </w:r>
            <w:proofErr w:type="spellStart"/>
            <w:r w:rsidRPr="00465D6F">
              <w:t>phối</w:t>
            </w:r>
            <w:proofErr w:type="spellEnd"/>
            <w:r w:rsidRPr="00465D6F">
              <w:t xml:space="preserve"> shipper</w:t>
            </w:r>
          </w:p>
        </w:tc>
        <w:tc>
          <w:tcPr>
            <w:tcW w:w="2495" w:type="dxa"/>
            <w:vAlign w:val="center"/>
          </w:tcPr>
          <w:p w14:paraId="4655FCBD" w14:textId="6AF6A3F8" w:rsidR="00830325" w:rsidRDefault="00465D6F">
            <w:proofErr w:type="spellStart"/>
            <w:r w:rsidRPr="00465D6F">
              <w:t>Đơn</w:t>
            </w:r>
            <w:proofErr w:type="spellEnd"/>
            <w:r w:rsidRPr="00465D6F">
              <w:t xml:space="preserve"> </w:t>
            </w:r>
            <w:proofErr w:type="spellStart"/>
            <w:r w:rsidRPr="00465D6F">
              <w:t>hàng</w:t>
            </w:r>
            <w:proofErr w:type="spellEnd"/>
            <w:r w:rsidRPr="00465D6F">
              <w:t xml:space="preserve"> </w:t>
            </w:r>
            <w:proofErr w:type="spellStart"/>
            <w:r w:rsidRPr="00465D6F">
              <w:t>chưa</w:t>
            </w:r>
            <w:proofErr w:type="spellEnd"/>
            <w:r w:rsidRPr="00465D6F">
              <w:t xml:space="preserve"> </w:t>
            </w:r>
            <w:proofErr w:type="spellStart"/>
            <w:r w:rsidRPr="00465D6F">
              <w:t>được</w:t>
            </w:r>
            <w:proofErr w:type="spellEnd"/>
            <w:r w:rsidRPr="00465D6F">
              <w:t xml:space="preserve"> </w:t>
            </w:r>
            <w:proofErr w:type="spellStart"/>
            <w:r w:rsidRPr="00465D6F">
              <w:t>xử</w:t>
            </w:r>
            <w:proofErr w:type="spellEnd"/>
            <w:r w:rsidRPr="00465D6F">
              <w:t xml:space="preserve"> </w:t>
            </w:r>
            <w:proofErr w:type="spellStart"/>
            <w:r w:rsidRPr="00465D6F">
              <w:t>lý</w:t>
            </w:r>
            <w:proofErr w:type="spellEnd"/>
            <w:r w:rsidRPr="00465D6F">
              <w:t xml:space="preserve"> </w:t>
            </w:r>
            <w:proofErr w:type="spellStart"/>
            <w:r w:rsidRPr="00465D6F">
              <w:t>ngay</w:t>
            </w:r>
            <w:proofErr w:type="spellEnd"/>
            <w:r w:rsidRPr="00465D6F">
              <w:t xml:space="preserve"> do </w:t>
            </w:r>
            <w:proofErr w:type="spellStart"/>
            <w:r w:rsidRPr="00465D6F">
              <w:t>phải</w:t>
            </w:r>
            <w:proofErr w:type="spellEnd"/>
            <w:r w:rsidRPr="00465D6F">
              <w:t xml:space="preserve"> </w:t>
            </w:r>
            <w:proofErr w:type="spellStart"/>
            <w:r w:rsidRPr="00465D6F">
              <w:t>phân</w:t>
            </w:r>
            <w:proofErr w:type="spellEnd"/>
            <w:r w:rsidRPr="00465D6F">
              <w:t xml:space="preserve"> </w:t>
            </w:r>
            <w:proofErr w:type="spellStart"/>
            <w:r w:rsidRPr="00465D6F">
              <w:t>công</w:t>
            </w:r>
            <w:proofErr w:type="spellEnd"/>
            <w:r w:rsidRPr="00465D6F">
              <w:t xml:space="preserve"> </w:t>
            </w:r>
            <w:proofErr w:type="spellStart"/>
            <w:r w:rsidRPr="00465D6F">
              <w:t>nhân</w:t>
            </w:r>
            <w:proofErr w:type="spellEnd"/>
            <w:r w:rsidRPr="00465D6F">
              <w:t xml:space="preserve"> </w:t>
            </w:r>
            <w:proofErr w:type="spellStart"/>
            <w:r w:rsidRPr="00465D6F">
              <w:t>viên</w:t>
            </w:r>
            <w:proofErr w:type="spellEnd"/>
            <w:r w:rsidRPr="00465D6F">
              <w:t xml:space="preserve"> </w:t>
            </w:r>
            <w:proofErr w:type="spellStart"/>
            <w:r w:rsidRPr="00465D6F">
              <w:t>thu</w:t>
            </w:r>
            <w:proofErr w:type="spellEnd"/>
            <w:r w:rsidRPr="00465D6F">
              <w:t xml:space="preserve"> </w:t>
            </w:r>
            <w:proofErr w:type="spellStart"/>
            <w:r w:rsidRPr="00465D6F">
              <w:t>gom</w:t>
            </w:r>
            <w:proofErr w:type="spellEnd"/>
          </w:p>
        </w:tc>
        <w:tc>
          <w:tcPr>
            <w:tcW w:w="2495" w:type="dxa"/>
            <w:vAlign w:val="center"/>
          </w:tcPr>
          <w:p w14:paraId="6BCDC65C" w14:textId="4DC00D51" w:rsidR="00830325" w:rsidRDefault="00465D6F">
            <w:proofErr w:type="spellStart"/>
            <w:r w:rsidRPr="00465D6F">
              <w:t>Phân</w:t>
            </w:r>
            <w:proofErr w:type="spellEnd"/>
            <w:r w:rsidRPr="00465D6F">
              <w:t xml:space="preserve"> </w:t>
            </w:r>
            <w:proofErr w:type="spellStart"/>
            <w:r w:rsidRPr="00465D6F">
              <w:t>công</w:t>
            </w:r>
            <w:proofErr w:type="spellEnd"/>
            <w:r w:rsidRPr="00465D6F">
              <w:t xml:space="preserve"> shipper </w:t>
            </w:r>
            <w:proofErr w:type="spellStart"/>
            <w:r w:rsidRPr="00465D6F">
              <w:t>chưa</w:t>
            </w:r>
            <w:proofErr w:type="spellEnd"/>
            <w:r w:rsidRPr="00465D6F">
              <w:t xml:space="preserve"> </w:t>
            </w:r>
            <w:proofErr w:type="spellStart"/>
            <w:r w:rsidRPr="00465D6F">
              <w:t>kịp</w:t>
            </w:r>
            <w:proofErr w:type="spellEnd"/>
            <w:r w:rsidRPr="00465D6F">
              <w:t xml:space="preserve"> </w:t>
            </w:r>
            <w:proofErr w:type="spellStart"/>
            <w:r w:rsidRPr="00465D6F">
              <w:t>thời</w:t>
            </w:r>
            <w:proofErr w:type="spellEnd"/>
            <w:r w:rsidRPr="00465D6F">
              <w:t>/</w:t>
            </w:r>
            <w:proofErr w:type="spellStart"/>
            <w:r w:rsidRPr="00465D6F">
              <w:t>phù</w:t>
            </w:r>
            <w:proofErr w:type="spellEnd"/>
            <w:r w:rsidRPr="00465D6F">
              <w:t xml:space="preserve"> </w:t>
            </w:r>
            <w:proofErr w:type="spellStart"/>
            <w:r w:rsidRPr="00465D6F">
              <w:t>hợp</w:t>
            </w:r>
            <w:proofErr w:type="spellEnd"/>
          </w:p>
        </w:tc>
      </w:tr>
      <w:tr w:rsidR="00830325" w14:paraId="2BF1C0B1" w14:textId="77777777">
        <w:trPr>
          <w:jc w:val="center"/>
        </w:trPr>
        <w:tc>
          <w:tcPr>
            <w:tcW w:w="2495" w:type="dxa"/>
            <w:vAlign w:val="center"/>
          </w:tcPr>
          <w:p w14:paraId="33F36F39" w14:textId="0800E2EF" w:rsidR="00830325" w:rsidRDefault="00465D6F">
            <w:r w:rsidRPr="00465D6F">
              <w:t>HOLD</w:t>
            </w:r>
          </w:p>
        </w:tc>
        <w:tc>
          <w:tcPr>
            <w:tcW w:w="2495" w:type="dxa"/>
            <w:vAlign w:val="center"/>
          </w:tcPr>
          <w:p w14:paraId="1CFEAB7C" w14:textId="4DB2BC86" w:rsidR="00830325" w:rsidRDefault="00465D6F">
            <w:proofErr w:type="spellStart"/>
            <w:r w:rsidRPr="00465D6F">
              <w:t>Sắp</w:t>
            </w:r>
            <w:proofErr w:type="spellEnd"/>
            <w:r w:rsidRPr="00465D6F">
              <w:t xml:space="preserve"> </w:t>
            </w:r>
            <w:proofErr w:type="spellStart"/>
            <w:r w:rsidRPr="00465D6F">
              <w:t>xếp</w:t>
            </w:r>
            <w:proofErr w:type="spellEnd"/>
            <w:r w:rsidRPr="00465D6F">
              <w:t xml:space="preserve"> </w:t>
            </w:r>
            <w:proofErr w:type="spellStart"/>
            <w:r w:rsidRPr="00465D6F">
              <w:t>chờ</w:t>
            </w:r>
            <w:proofErr w:type="spellEnd"/>
            <w:r w:rsidRPr="00465D6F">
              <w:t xml:space="preserve"> </w:t>
            </w:r>
            <w:proofErr w:type="spellStart"/>
            <w:r w:rsidRPr="00465D6F">
              <w:t>chuyển</w:t>
            </w:r>
            <w:proofErr w:type="spellEnd"/>
            <w:r w:rsidRPr="00465D6F">
              <w:t xml:space="preserve"> </w:t>
            </w:r>
            <w:proofErr w:type="spellStart"/>
            <w:r w:rsidRPr="00465D6F">
              <w:t>trung</w:t>
            </w:r>
            <w:proofErr w:type="spellEnd"/>
            <w:r w:rsidRPr="00465D6F">
              <w:t xml:space="preserve"> </w:t>
            </w:r>
            <w:proofErr w:type="spellStart"/>
            <w:r w:rsidRPr="00465D6F">
              <w:t>tâm</w:t>
            </w:r>
            <w:proofErr w:type="spellEnd"/>
            <w:r w:rsidRPr="00465D6F">
              <w:t xml:space="preserve"> </w:t>
            </w:r>
            <w:proofErr w:type="spellStart"/>
            <w:r w:rsidRPr="00465D6F">
              <w:t>khai</w:t>
            </w:r>
            <w:proofErr w:type="spellEnd"/>
            <w:r w:rsidRPr="00465D6F">
              <w:t xml:space="preserve"> </w:t>
            </w:r>
            <w:proofErr w:type="spellStart"/>
            <w:r w:rsidRPr="00465D6F">
              <w:t>thác</w:t>
            </w:r>
            <w:proofErr w:type="spellEnd"/>
          </w:p>
        </w:tc>
        <w:tc>
          <w:tcPr>
            <w:tcW w:w="2495" w:type="dxa"/>
            <w:vAlign w:val="center"/>
          </w:tcPr>
          <w:p w14:paraId="71057C5A" w14:textId="7144A9EF" w:rsidR="00830325" w:rsidRDefault="00465D6F">
            <w:proofErr w:type="spellStart"/>
            <w:r w:rsidRPr="00465D6F">
              <w:t>Hàng</w:t>
            </w:r>
            <w:proofErr w:type="spellEnd"/>
            <w:r w:rsidRPr="00465D6F">
              <w:t xml:space="preserve"> </w:t>
            </w:r>
            <w:proofErr w:type="spellStart"/>
            <w:r w:rsidRPr="00465D6F">
              <w:t>đã</w:t>
            </w:r>
            <w:proofErr w:type="spellEnd"/>
            <w:r w:rsidRPr="00465D6F">
              <w:t xml:space="preserve"> </w:t>
            </w:r>
            <w:proofErr w:type="spellStart"/>
            <w:r w:rsidRPr="00465D6F">
              <w:t>được</w:t>
            </w:r>
            <w:proofErr w:type="spellEnd"/>
            <w:r w:rsidRPr="00465D6F">
              <w:t xml:space="preserve"> </w:t>
            </w:r>
            <w:proofErr w:type="spellStart"/>
            <w:r w:rsidRPr="00465D6F">
              <w:t>tập</w:t>
            </w:r>
            <w:proofErr w:type="spellEnd"/>
            <w:r w:rsidRPr="00465D6F">
              <w:t xml:space="preserve"> </w:t>
            </w:r>
            <w:proofErr w:type="spellStart"/>
            <w:r w:rsidRPr="00465D6F">
              <w:t>kết</w:t>
            </w:r>
            <w:proofErr w:type="spellEnd"/>
            <w:r w:rsidRPr="00465D6F">
              <w:t xml:space="preserve"> </w:t>
            </w:r>
            <w:proofErr w:type="spellStart"/>
            <w:r w:rsidRPr="00465D6F">
              <w:t>nhưng</w:t>
            </w:r>
            <w:proofErr w:type="spellEnd"/>
            <w:r w:rsidRPr="00465D6F">
              <w:t xml:space="preserve"> </w:t>
            </w:r>
            <w:proofErr w:type="spellStart"/>
            <w:r w:rsidRPr="00465D6F">
              <w:t>phải</w:t>
            </w:r>
            <w:proofErr w:type="spellEnd"/>
            <w:r w:rsidRPr="00465D6F">
              <w:t xml:space="preserve"> </w:t>
            </w:r>
            <w:proofErr w:type="spellStart"/>
            <w:r w:rsidRPr="00465D6F">
              <w:t>chờ</w:t>
            </w:r>
            <w:proofErr w:type="spellEnd"/>
            <w:r w:rsidRPr="00465D6F">
              <w:t xml:space="preserve"> </w:t>
            </w:r>
            <w:proofErr w:type="spellStart"/>
            <w:r w:rsidRPr="00465D6F">
              <w:t>bước</w:t>
            </w:r>
            <w:proofErr w:type="spellEnd"/>
            <w:r w:rsidRPr="00465D6F">
              <w:t xml:space="preserve"> </w:t>
            </w:r>
            <w:proofErr w:type="spellStart"/>
            <w:r w:rsidRPr="00465D6F">
              <w:t>chuyển</w:t>
            </w:r>
            <w:proofErr w:type="spellEnd"/>
            <w:r w:rsidRPr="00465D6F">
              <w:t xml:space="preserve"> </w:t>
            </w:r>
            <w:proofErr w:type="spellStart"/>
            <w:r w:rsidRPr="00465D6F">
              <w:t>tiếp</w:t>
            </w:r>
            <w:proofErr w:type="spellEnd"/>
          </w:p>
        </w:tc>
        <w:tc>
          <w:tcPr>
            <w:tcW w:w="2495" w:type="dxa"/>
            <w:vAlign w:val="center"/>
          </w:tcPr>
          <w:p w14:paraId="7A806D65" w14:textId="2CAFE941" w:rsidR="00830325" w:rsidRDefault="00465D6F">
            <w:proofErr w:type="spellStart"/>
            <w:r w:rsidRPr="00465D6F">
              <w:t>Chưa</w:t>
            </w:r>
            <w:proofErr w:type="spellEnd"/>
            <w:r w:rsidRPr="00465D6F">
              <w:t xml:space="preserve"> </w:t>
            </w:r>
            <w:proofErr w:type="spellStart"/>
            <w:r w:rsidRPr="00465D6F">
              <w:t>được</w:t>
            </w:r>
            <w:proofErr w:type="spellEnd"/>
            <w:r w:rsidRPr="00465D6F">
              <w:t xml:space="preserve"> </w:t>
            </w:r>
            <w:proofErr w:type="spellStart"/>
            <w:r w:rsidRPr="00465D6F">
              <w:t>chuyển</w:t>
            </w:r>
            <w:proofErr w:type="spellEnd"/>
            <w:r w:rsidRPr="00465D6F">
              <w:t xml:space="preserve"> </w:t>
            </w:r>
            <w:proofErr w:type="spellStart"/>
            <w:r w:rsidRPr="00465D6F">
              <w:t>ngay</w:t>
            </w:r>
            <w:proofErr w:type="spellEnd"/>
            <w:r w:rsidRPr="00465D6F">
              <w:t xml:space="preserve"> sang </w:t>
            </w:r>
            <w:proofErr w:type="spellStart"/>
            <w:r w:rsidRPr="00465D6F">
              <w:t>công</w:t>
            </w:r>
            <w:proofErr w:type="spellEnd"/>
            <w:r w:rsidRPr="00465D6F">
              <w:t xml:space="preserve"> </w:t>
            </w:r>
            <w:proofErr w:type="spellStart"/>
            <w:r w:rsidRPr="00465D6F">
              <w:t>đoạn</w:t>
            </w:r>
            <w:proofErr w:type="spellEnd"/>
            <w:r w:rsidRPr="00465D6F">
              <w:t xml:space="preserve"> </w:t>
            </w:r>
            <w:proofErr w:type="spellStart"/>
            <w:r w:rsidRPr="00465D6F">
              <w:t>khai</w:t>
            </w:r>
            <w:proofErr w:type="spellEnd"/>
            <w:r w:rsidRPr="00465D6F">
              <w:t xml:space="preserve"> </w:t>
            </w:r>
            <w:proofErr w:type="spellStart"/>
            <w:r w:rsidRPr="00465D6F">
              <w:t>thác</w:t>
            </w:r>
            <w:proofErr w:type="spellEnd"/>
            <w:r w:rsidRPr="00465D6F">
              <w:t xml:space="preserve"> </w:t>
            </w:r>
            <w:proofErr w:type="spellStart"/>
            <w:r w:rsidRPr="00465D6F">
              <w:t>tiếp</w:t>
            </w:r>
            <w:proofErr w:type="spellEnd"/>
            <w:r w:rsidRPr="00465D6F">
              <w:t xml:space="preserve"> </w:t>
            </w:r>
            <w:proofErr w:type="spellStart"/>
            <w:r w:rsidRPr="00465D6F">
              <w:t>theo</w:t>
            </w:r>
            <w:proofErr w:type="spellEnd"/>
          </w:p>
        </w:tc>
      </w:tr>
      <w:tr w:rsidR="00830325" w14:paraId="6987792B" w14:textId="77777777">
        <w:trPr>
          <w:jc w:val="center"/>
        </w:trPr>
        <w:tc>
          <w:tcPr>
            <w:tcW w:w="2495" w:type="dxa"/>
            <w:vAlign w:val="center"/>
          </w:tcPr>
          <w:p w14:paraId="747A09A9" w14:textId="4C19D759" w:rsidR="00830325" w:rsidRDefault="00465D6F">
            <w:r w:rsidRPr="00465D6F">
              <w:t>MOVE</w:t>
            </w:r>
          </w:p>
        </w:tc>
        <w:tc>
          <w:tcPr>
            <w:tcW w:w="2495" w:type="dxa"/>
            <w:vAlign w:val="center"/>
          </w:tcPr>
          <w:p w14:paraId="08D17D8D" w14:textId="2E40FB28" w:rsidR="00830325" w:rsidRDefault="00465D6F">
            <w:r w:rsidRPr="00465D6F">
              <w:t xml:space="preserve">Shipper di </w:t>
            </w:r>
            <w:proofErr w:type="spellStart"/>
            <w:r w:rsidRPr="00465D6F">
              <w:t>chuyển</w:t>
            </w:r>
            <w:proofErr w:type="spellEnd"/>
            <w:r w:rsidRPr="00465D6F">
              <w:t xml:space="preserve"> </w:t>
            </w:r>
            <w:proofErr w:type="spellStart"/>
            <w:r w:rsidRPr="00465D6F">
              <w:t>đến</w:t>
            </w:r>
            <w:proofErr w:type="spellEnd"/>
            <w:r w:rsidRPr="00465D6F">
              <w:t xml:space="preserve"> </w:t>
            </w:r>
            <w:proofErr w:type="spellStart"/>
            <w:r w:rsidRPr="00465D6F">
              <w:t>điểm</w:t>
            </w:r>
            <w:proofErr w:type="spellEnd"/>
            <w:r w:rsidRPr="00465D6F">
              <w:t xml:space="preserve"> </w:t>
            </w:r>
            <w:proofErr w:type="spellStart"/>
            <w:r w:rsidRPr="00465D6F">
              <w:t>gửi</w:t>
            </w:r>
            <w:proofErr w:type="spellEnd"/>
          </w:p>
        </w:tc>
        <w:tc>
          <w:tcPr>
            <w:tcW w:w="2495" w:type="dxa"/>
            <w:vAlign w:val="center"/>
          </w:tcPr>
          <w:p w14:paraId="67CA4617" w14:textId="1FE07391" w:rsidR="00830325" w:rsidRDefault="00465D6F">
            <w:proofErr w:type="spellStart"/>
            <w:r w:rsidRPr="00465D6F">
              <w:t>Phát</w:t>
            </w:r>
            <w:proofErr w:type="spellEnd"/>
            <w:r w:rsidRPr="00465D6F">
              <w:t xml:space="preserve"> </w:t>
            </w:r>
            <w:proofErr w:type="spellStart"/>
            <w:r w:rsidRPr="00465D6F">
              <w:t>sinh</w:t>
            </w:r>
            <w:proofErr w:type="spellEnd"/>
            <w:r w:rsidRPr="00465D6F">
              <w:t xml:space="preserve"> </w:t>
            </w:r>
            <w:proofErr w:type="spellStart"/>
            <w:r w:rsidRPr="00465D6F">
              <w:t>thời</w:t>
            </w:r>
            <w:proofErr w:type="spellEnd"/>
            <w:r w:rsidRPr="00465D6F">
              <w:t xml:space="preserve"> </w:t>
            </w:r>
            <w:proofErr w:type="spellStart"/>
            <w:r w:rsidRPr="00465D6F">
              <w:t>gian</w:t>
            </w:r>
            <w:proofErr w:type="spellEnd"/>
            <w:r w:rsidRPr="00465D6F">
              <w:t xml:space="preserve"> di </w:t>
            </w:r>
            <w:proofErr w:type="spellStart"/>
            <w:r w:rsidRPr="00465D6F">
              <w:t>chuyển</w:t>
            </w:r>
            <w:proofErr w:type="spellEnd"/>
            <w:r w:rsidRPr="00465D6F">
              <w:t xml:space="preserve"> </w:t>
            </w:r>
            <w:proofErr w:type="spellStart"/>
            <w:r w:rsidRPr="00465D6F">
              <w:t>từ</w:t>
            </w:r>
            <w:proofErr w:type="spellEnd"/>
            <w:r w:rsidRPr="00465D6F">
              <w:t xml:space="preserve"> </w:t>
            </w:r>
            <w:proofErr w:type="spellStart"/>
            <w:r w:rsidRPr="00465D6F">
              <w:t>vị</w:t>
            </w:r>
            <w:proofErr w:type="spellEnd"/>
            <w:r w:rsidRPr="00465D6F">
              <w:t xml:space="preserve"> </w:t>
            </w:r>
            <w:proofErr w:type="spellStart"/>
            <w:r w:rsidRPr="00465D6F">
              <w:t>trí</w:t>
            </w:r>
            <w:proofErr w:type="spellEnd"/>
            <w:r w:rsidRPr="00465D6F">
              <w:t xml:space="preserve"> shipper </w:t>
            </w:r>
            <w:proofErr w:type="spellStart"/>
            <w:r w:rsidRPr="00465D6F">
              <w:t>đến</w:t>
            </w:r>
            <w:proofErr w:type="spellEnd"/>
            <w:r w:rsidRPr="00465D6F">
              <w:t xml:space="preserve"> </w:t>
            </w:r>
            <w:proofErr w:type="spellStart"/>
            <w:r w:rsidRPr="00465D6F">
              <w:t>điểm</w:t>
            </w:r>
            <w:proofErr w:type="spellEnd"/>
            <w:r w:rsidRPr="00465D6F">
              <w:t xml:space="preserve"> </w:t>
            </w:r>
            <w:proofErr w:type="spellStart"/>
            <w:r w:rsidRPr="00465D6F">
              <w:t>gửi</w:t>
            </w:r>
            <w:proofErr w:type="spellEnd"/>
          </w:p>
        </w:tc>
        <w:tc>
          <w:tcPr>
            <w:tcW w:w="2495" w:type="dxa"/>
            <w:vAlign w:val="center"/>
          </w:tcPr>
          <w:p w14:paraId="55EFBF37" w14:textId="3E79D05E" w:rsidR="00830325" w:rsidRDefault="00465D6F">
            <w:proofErr w:type="spellStart"/>
            <w:r w:rsidRPr="00465D6F">
              <w:t>Khoảng</w:t>
            </w:r>
            <w:proofErr w:type="spellEnd"/>
            <w:r w:rsidRPr="00465D6F">
              <w:t xml:space="preserve"> </w:t>
            </w:r>
            <w:proofErr w:type="spellStart"/>
            <w:r w:rsidRPr="00465D6F">
              <w:t>cách</w:t>
            </w:r>
            <w:proofErr w:type="spellEnd"/>
            <w:r w:rsidRPr="00465D6F">
              <w:t xml:space="preserve"> </w:t>
            </w:r>
            <w:proofErr w:type="spellStart"/>
            <w:r w:rsidRPr="00465D6F">
              <w:t>và</w:t>
            </w:r>
            <w:proofErr w:type="spellEnd"/>
            <w:r w:rsidRPr="00465D6F">
              <w:t xml:space="preserve"> </w:t>
            </w:r>
            <w:proofErr w:type="spellStart"/>
            <w:r w:rsidRPr="00465D6F">
              <w:t>tuyến</w:t>
            </w:r>
            <w:proofErr w:type="spellEnd"/>
            <w:r w:rsidRPr="00465D6F">
              <w:t xml:space="preserve"> </w:t>
            </w:r>
            <w:proofErr w:type="spellStart"/>
            <w:r w:rsidRPr="00465D6F">
              <w:t>thu</w:t>
            </w:r>
            <w:proofErr w:type="spellEnd"/>
            <w:r w:rsidRPr="00465D6F">
              <w:t xml:space="preserve"> </w:t>
            </w:r>
            <w:proofErr w:type="spellStart"/>
            <w:r w:rsidRPr="00465D6F">
              <w:t>gom</w:t>
            </w:r>
            <w:proofErr w:type="spellEnd"/>
            <w:r w:rsidRPr="00465D6F">
              <w:t xml:space="preserve"> </w:t>
            </w:r>
            <w:proofErr w:type="spellStart"/>
            <w:r w:rsidRPr="00465D6F">
              <w:t>chưa</w:t>
            </w:r>
            <w:proofErr w:type="spellEnd"/>
            <w:r w:rsidRPr="00465D6F">
              <w:t xml:space="preserve"> </w:t>
            </w:r>
            <w:proofErr w:type="spellStart"/>
            <w:r w:rsidRPr="00465D6F">
              <w:t>được</w:t>
            </w:r>
            <w:proofErr w:type="spellEnd"/>
            <w:r w:rsidRPr="00465D6F">
              <w:t xml:space="preserve"> </w:t>
            </w:r>
            <w:proofErr w:type="spellStart"/>
            <w:r w:rsidRPr="00465D6F">
              <w:t>tối</w:t>
            </w:r>
            <w:proofErr w:type="spellEnd"/>
            <w:r w:rsidRPr="00465D6F">
              <w:t xml:space="preserve"> </w:t>
            </w:r>
            <w:proofErr w:type="spellStart"/>
            <w:r w:rsidRPr="00465D6F">
              <w:t>ưu</w:t>
            </w:r>
            <w:proofErr w:type="spellEnd"/>
          </w:p>
        </w:tc>
      </w:tr>
      <w:tr w:rsidR="00830325" w14:paraId="21F2E138" w14:textId="77777777">
        <w:trPr>
          <w:jc w:val="center"/>
        </w:trPr>
        <w:tc>
          <w:tcPr>
            <w:tcW w:w="2495" w:type="dxa"/>
            <w:vAlign w:val="center"/>
          </w:tcPr>
          <w:p w14:paraId="0D405ECF" w14:textId="49EAFDE1" w:rsidR="00830325" w:rsidRDefault="00465D6F">
            <w:r w:rsidRPr="00465D6F">
              <w:t>MOVE</w:t>
            </w:r>
          </w:p>
        </w:tc>
        <w:tc>
          <w:tcPr>
            <w:tcW w:w="2495" w:type="dxa"/>
            <w:vAlign w:val="center"/>
          </w:tcPr>
          <w:p w14:paraId="7981EC29" w14:textId="5E125DDB" w:rsidR="00830325" w:rsidRDefault="00465D6F">
            <w:proofErr w:type="spellStart"/>
            <w:r w:rsidRPr="00465D6F">
              <w:t>Vận</w:t>
            </w:r>
            <w:proofErr w:type="spellEnd"/>
            <w:r w:rsidRPr="00465D6F">
              <w:t xml:space="preserve"> </w:t>
            </w:r>
            <w:proofErr w:type="spellStart"/>
            <w:r w:rsidRPr="00465D6F">
              <w:t>chuyển</w:t>
            </w:r>
            <w:proofErr w:type="spellEnd"/>
            <w:r w:rsidRPr="00465D6F">
              <w:t xml:space="preserve"> </w:t>
            </w:r>
            <w:proofErr w:type="spellStart"/>
            <w:r w:rsidRPr="00465D6F">
              <w:t>hàng</w:t>
            </w:r>
            <w:proofErr w:type="spellEnd"/>
            <w:r w:rsidRPr="00465D6F">
              <w:t xml:space="preserve"> </w:t>
            </w:r>
            <w:proofErr w:type="spellStart"/>
            <w:r w:rsidRPr="00465D6F">
              <w:t>về</w:t>
            </w:r>
            <w:proofErr w:type="spellEnd"/>
            <w:r w:rsidRPr="00465D6F">
              <w:t xml:space="preserve"> </w:t>
            </w:r>
            <w:proofErr w:type="spellStart"/>
            <w:r w:rsidRPr="00465D6F">
              <w:t>bưu</w:t>
            </w:r>
            <w:proofErr w:type="spellEnd"/>
            <w:r w:rsidRPr="00465D6F">
              <w:t xml:space="preserve"> </w:t>
            </w:r>
            <w:proofErr w:type="spellStart"/>
            <w:r w:rsidRPr="00465D6F">
              <w:t>cục</w:t>
            </w:r>
            <w:proofErr w:type="spellEnd"/>
            <w:r w:rsidRPr="00465D6F">
              <w:t>/</w:t>
            </w:r>
            <w:proofErr w:type="spellStart"/>
            <w:r w:rsidRPr="00465D6F">
              <w:t>điểm</w:t>
            </w:r>
            <w:proofErr w:type="spellEnd"/>
            <w:r w:rsidRPr="00465D6F">
              <w:t xml:space="preserve"> </w:t>
            </w:r>
            <w:proofErr w:type="spellStart"/>
            <w:r w:rsidRPr="00465D6F">
              <w:t>tập</w:t>
            </w:r>
            <w:proofErr w:type="spellEnd"/>
            <w:r w:rsidRPr="00465D6F">
              <w:t xml:space="preserve"> </w:t>
            </w:r>
            <w:proofErr w:type="spellStart"/>
            <w:r w:rsidRPr="00465D6F">
              <w:t>kết</w:t>
            </w:r>
            <w:proofErr w:type="spellEnd"/>
          </w:p>
        </w:tc>
        <w:tc>
          <w:tcPr>
            <w:tcW w:w="2495" w:type="dxa"/>
            <w:vAlign w:val="center"/>
          </w:tcPr>
          <w:p w14:paraId="084DCD3F" w14:textId="7E6993EA" w:rsidR="00830325" w:rsidRDefault="00465D6F">
            <w:proofErr w:type="spellStart"/>
            <w:r w:rsidRPr="00465D6F">
              <w:t>Hàng</w:t>
            </w:r>
            <w:proofErr w:type="spellEnd"/>
            <w:r w:rsidRPr="00465D6F">
              <w:t xml:space="preserve"> </w:t>
            </w:r>
            <w:proofErr w:type="spellStart"/>
            <w:r w:rsidRPr="00465D6F">
              <w:t>phải</w:t>
            </w:r>
            <w:proofErr w:type="spellEnd"/>
            <w:r w:rsidRPr="00465D6F">
              <w:t xml:space="preserve"> di </w:t>
            </w:r>
            <w:proofErr w:type="spellStart"/>
            <w:r w:rsidRPr="00465D6F">
              <w:t>chuyển</w:t>
            </w:r>
            <w:proofErr w:type="spellEnd"/>
            <w:r w:rsidRPr="00465D6F">
              <w:t xml:space="preserve"> qua </w:t>
            </w:r>
            <w:proofErr w:type="spellStart"/>
            <w:r w:rsidRPr="00465D6F">
              <w:t>các</w:t>
            </w:r>
            <w:proofErr w:type="spellEnd"/>
            <w:r w:rsidRPr="00465D6F">
              <w:t xml:space="preserve"> </w:t>
            </w:r>
            <w:proofErr w:type="spellStart"/>
            <w:r w:rsidRPr="00465D6F">
              <w:t>công</w:t>
            </w:r>
            <w:proofErr w:type="spellEnd"/>
            <w:r w:rsidRPr="00465D6F">
              <w:t xml:space="preserve"> </w:t>
            </w:r>
            <w:proofErr w:type="spellStart"/>
            <w:r w:rsidRPr="00465D6F">
              <w:t>đoạn</w:t>
            </w:r>
            <w:proofErr w:type="spellEnd"/>
            <w:r w:rsidRPr="00465D6F">
              <w:t>/</w:t>
            </w:r>
            <w:proofErr w:type="spellStart"/>
            <w:r w:rsidRPr="00465D6F">
              <w:t>vị</w:t>
            </w:r>
            <w:proofErr w:type="spellEnd"/>
            <w:r w:rsidRPr="00465D6F">
              <w:t xml:space="preserve"> </w:t>
            </w:r>
            <w:proofErr w:type="spellStart"/>
            <w:r w:rsidRPr="00465D6F">
              <w:t>trí</w:t>
            </w:r>
            <w:proofErr w:type="spellEnd"/>
            <w:r w:rsidRPr="00465D6F">
              <w:t xml:space="preserve"> </w:t>
            </w:r>
            <w:proofErr w:type="spellStart"/>
            <w:r w:rsidRPr="00465D6F">
              <w:t>vật</w:t>
            </w:r>
            <w:proofErr w:type="spellEnd"/>
            <w:r w:rsidRPr="00465D6F">
              <w:t xml:space="preserve"> </w:t>
            </w:r>
            <w:proofErr w:type="spellStart"/>
            <w:r w:rsidRPr="00465D6F">
              <w:t>lý</w:t>
            </w:r>
            <w:proofErr w:type="spellEnd"/>
            <w:r w:rsidR="00000000">
              <w:t>.</w:t>
            </w:r>
          </w:p>
        </w:tc>
        <w:tc>
          <w:tcPr>
            <w:tcW w:w="2495" w:type="dxa"/>
            <w:vAlign w:val="center"/>
          </w:tcPr>
          <w:p w14:paraId="2BC7902D" w14:textId="4AB16B7B" w:rsidR="00830325" w:rsidRDefault="00465D6F">
            <w:proofErr w:type="spellStart"/>
            <w:r w:rsidRPr="00465D6F">
              <w:t>Hoạt</w:t>
            </w:r>
            <w:proofErr w:type="spellEnd"/>
            <w:r w:rsidRPr="00465D6F">
              <w:t xml:space="preserve"> </w:t>
            </w:r>
            <w:proofErr w:type="spellStart"/>
            <w:r w:rsidRPr="00465D6F">
              <w:t>động</w:t>
            </w:r>
            <w:proofErr w:type="spellEnd"/>
            <w:r w:rsidRPr="00465D6F">
              <w:t xml:space="preserve"> </w:t>
            </w:r>
            <w:proofErr w:type="spellStart"/>
            <w:r w:rsidRPr="00465D6F">
              <w:t>vận</w:t>
            </w:r>
            <w:proofErr w:type="spellEnd"/>
            <w:r w:rsidRPr="00465D6F">
              <w:t xml:space="preserve"> </w:t>
            </w:r>
            <w:proofErr w:type="spellStart"/>
            <w:r w:rsidRPr="00465D6F">
              <w:t>chuyển</w:t>
            </w:r>
            <w:proofErr w:type="spellEnd"/>
            <w:r w:rsidRPr="00465D6F">
              <w:t xml:space="preserve"> </w:t>
            </w:r>
            <w:proofErr w:type="spellStart"/>
            <w:r w:rsidRPr="00465D6F">
              <w:t>là</w:t>
            </w:r>
            <w:proofErr w:type="spellEnd"/>
            <w:r w:rsidRPr="00465D6F">
              <w:t xml:space="preserve"> </w:t>
            </w:r>
            <w:proofErr w:type="spellStart"/>
            <w:r w:rsidRPr="00465D6F">
              <w:t>cần</w:t>
            </w:r>
            <w:proofErr w:type="spellEnd"/>
            <w:r w:rsidRPr="00465D6F">
              <w:t xml:space="preserve"> </w:t>
            </w:r>
            <w:proofErr w:type="spellStart"/>
            <w:r w:rsidRPr="00465D6F">
              <w:t>thiết</w:t>
            </w:r>
            <w:proofErr w:type="spellEnd"/>
            <w:r w:rsidRPr="00465D6F">
              <w:t xml:space="preserve"> </w:t>
            </w:r>
            <w:proofErr w:type="spellStart"/>
            <w:r w:rsidRPr="00465D6F">
              <w:t>nhưng</w:t>
            </w:r>
            <w:proofErr w:type="spellEnd"/>
            <w:r w:rsidRPr="00465D6F">
              <w:t xml:space="preserve"> </w:t>
            </w:r>
            <w:proofErr w:type="spellStart"/>
            <w:r w:rsidRPr="00465D6F">
              <w:t>có</w:t>
            </w:r>
            <w:proofErr w:type="spellEnd"/>
            <w:r w:rsidRPr="00465D6F">
              <w:t xml:space="preserve"> </w:t>
            </w:r>
            <w:proofErr w:type="spellStart"/>
            <w:r w:rsidRPr="00465D6F">
              <w:t>thể</w:t>
            </w:r>
            <w:proofErr w:type="spellEnd"/>
            <w:r w:rsidRPr="00465D6F">
              <w:t xml:space="preserve"> </w:t>
            </w:r>
            <w:proofErr w:type="spellStart"/>
            <w:r w:rsidRPr="00465D6F">
              <w:t>phát</w:t>
            </w:r>
            <w:proofErr w:type="spellEnd"/>
            <w:r w:rsidRPr="00465D6F">
              <w:t xml:space="preserve"> </w:t>
            </w:r>
            <w:proofErr w:type="spellStart"/>
            <w:r w:rsidRPr="00465D6F">
              <w:t>sinh</w:t>
            </w:r>
            <w:proofErr w:type="spellEnd"/>
            <w:r w:rsidRPr="00465D6F">
              <w:t xml:space="preserve"> </w:t>
            </w:r>
            <w:proofErr w:type="spellStart"/>
            <w:r w:rsidRPr="00465D6F">
              <w:t>quãng</w:t>
            </w:r>
            <w:proofErr w:type="spellEnd"/>
            <w:r w:rsidRPr="00465D6F">
              <w:t xml:space="preserve"> </w:t>
            </w:r>
            <w:proofErr w:type="spellStart"/>
            <w:r w:rsidRPr="00465D6F">
              <w:t>đường</w:t>
            </w:r>
            <w:proofErr w:type="spellEnd"/>
            <w:r w:rsidRPr="00465D6F">
              <w:t xml:space="preserve"> </w:t>
            </w:r>
            <w:proofErr w:type="spellStart"/>
            <w:r w:rsidRPr="00465D6F">
              <w:t>không</w:t>
            </w:r>
            <w:proofErr w:type="spellEnd"/>
            <w:r w:rsidRPr="00465D6F">
              <w:t xml:space="preserve"> </w:t>
            </w:r>
            <w:proofErr w:type="spellStart"/>
            <w:r w:rsidRPr="00465D6F">
              <w:t>tối</w:t>
            </w:r>
            <w:proofErr w:type="spellEnd"/>
            <w:r w:rsidRPr="00465D6F">
              <w:t xml:space="preserve"> </w:t>
            </w:r>
            <w:proofErr w:type="spellStart"/>
            <w:r w:rsidRPr="00465D6F">
              <w:t>ưu</w:t>
            </w:r>
            <w:proofErr w:type="spellEnd"/>
          </w:p>
        </w:tc>
      </w:tr>
      <w:tr w:rsidR="00830325" w14:paraId="613CBB03" w14:textId="77777777">
        <w:trPr>
          <w:jc w:val="center"/>
        </w:trPr>
        <w:tc>
          <w:tcPr>
            <w:tcW w:w="2495" w:type="dxa"/>
            <w:vAlign w:val="center"/>
          </w:tcPr>
          <w:p w14:paraId="7DB6F722" w14:textId="1D931EDE" w:rsidR="00830325" w:rsidRDefault="00465D6F">
            <w:r w:rsidRPr="00465D6F">
              <w:t>MOVE</w:t>
            </w:r>
          </w:p>
        </w:tc>
        <w:tc>
          <w:tcPr>
            <w:tcW w:w="2495" w:type="dxa"/>
            <w:vAlign w:val="center"/>
          </w:tcPr>
          <w:p w14:paraId="6F33D2BA" w14:textId="6F903624" w:rsidR="00830325" w:rsidRDefault="00465D6F">
            <w:r w:rsidRPr="00465D6F">
              <w:t xml:space="preserve">Trao </w:t>
            </w:r>
            <w:proofErr w:type="spellStart"/>
            <w:r w:rsidRPr="00465D6F">
              <w:t>đổi</w:t>
            </w:r>
            <w:proofErr w:type="spellEnd"/>
            <w:r w:rsidRPr="00465D6F">
              <w:t xml:space="preserve"> </w:t>
            </w:r>
            <w:proofErr w:type="spellStart"/>
            <w:r w:rsidRPr="00465D6F">
              <w:t>để</w:t>
            </w:r>
            <w:proofErr w:type="spellEnd"/>
            <w:r w:rsidRPr="00465D6F">
              <w:t xml:space="preserve"> </w:t>
            </w:r>
            <w:proofErr w:type="spellStart"/>
            <w:r w:rsidRPr="00465D6F">
              <w:t>bổ</w:t>
            </w:r>
            <w:proofErr w:type="spellEnd"/>
            <w:r w:rsidRPr="00465D6F">
              <w:t xml:space="preserve"> sung </w:t>
            </w:r>
            <w:proofErr w:type="spellStart"/>
            <w:r w:rsidRPr="00465D6F">
              <w:t>thông</w:t>
            </w:r>
            <w:proofErr w:type="spellEnd"/>
            <w:r w:rsidRPr="00465D6F">
              <w:t xml:space="preserve"> tin</w:t>
            </w:r>
          </w:p>
        </w:tc>
        <w:tc>
          <w:tcPr>
            <w:tcW w:w="2495" w:type="dxa"/>
            <w:vAlign w:val="center"/>
          </w:tcPr>
          <w:p w14:paraId="322821AE" w14:textId="7B67EE68" w:rsidR="00830325" w:rsidRDefault="00465D6F">
            <w:proofErr w:type="spellStart"/>
            <w:r w:rsidRPr="00465D6F">
              <w:t>Điều</w:t>
            </w:r>
            <w:proofErr w:type="spellEnd"/>
            <w:r w:rsidRPr="00465D6F">
              <w:t xml:space="preserve"> </w:t>
            </w:r>
            <w:proofErr w:type="spellStart"/>
            <w:r w:rsidRPr="00465D6F">
              <w:t>phối</w:t>
            </w:r>
            <w:proofErr w:type="spellEnd"/>
            <w:r w:rsidRPr="00465D6F">
              <w:t xml:space="preserve">/shipper </w:t>
            </w:r>
            <w:proofErr w:type="spellStart"/>
            <w:r w:rsidRPr="00465D6F">
              <w:t>phải</w:t>
            </w:r>
            <w:proofErr w:type="spellEnd"/>
            <w:r w:rsidRPr="00465D6F">
              <w:t xml:space="preserve"> </w:t>
            </w:r>
            <w:proofErr w:type="spellStart"/>
            <w:r w:rsidRPr="00465D6F">
              <w:t>liên</w:t>
            </w:r>
            <w:proofErr w:type="spellEnd"/>
            <w:r w:rsidRPr="00465D6F">
              <w:t xml:space="preserve"> </w:t>
            </w:r>
            <w:proofErr w:type="spellStart"/>
            <w:r w:rsidRPr="00465D6F">
              <w:t>hệ</w:t>
            </w:r>
            <w:proofErr w:type="spellEnd"/>
            <w:r w:rsidRPr="00465D6F">
              <w:t xml:space="preserve"> qua </w:t>
            </w:r>
            <w:proofErr w:type="spellStart"/>
            <w:r w:rsidRPr="00465D6F">
              <w:t>lại</w:t>
            </w:r>
            <w:proofErr w:type="spellEnd"/>
            <w:r w:rsidRPr="00465D6F">
              <w:t xml:space="preserve"> </w:t>
            </w:r>
            <w:proofErr w:type="spellStart"/>
            <w:r w:rsidRPr="00465D6F">
              <w:t>với</w:t>
            </w:r>
            <w:proofErr w:type="spellEnd"/>
            <w:r w:rsidRPr="00465D6F">
              <w:t xml:space="preserve"> </w:t>
            </w:r>
            <w:proofErr w:type="spellStart"/>
            <w:r w:rsidRPr="00465D6F">
              <w:t>khách</w:t>
            </w:r>
            <w:proofErr w:type="spellEnd"/>
            <w:r w:rsidRPr="00465D6F">
              <w:t xml:space="preserve"> </w:t>
            </w:r>
            <w:proofErr w:type="spellStart"/>
            <w:r w:rsidRPr="00465D6F">
              <w:t>hàng</w:t>
            </w:r>
            <w:proofErr w:type="spellEnd"/>
          </w:p>
        </w:tc>
        <w:tc>
          <w:tcPr>
            <w:tcW w:w="2495" w:type="dxa"/>
            <w:vAlign w:val="center"/>
          </w:tcPr>
          <w:p w14:paraId="48A0F0A5" w14:textId="556F4181" w:rsidR="00830325" w:rsidRDefault="00465D6F">
            <w:r w:rsidRPr="00465D6F">
              <w:t xml:space="preserve">Thông tin </w:t>
            </w:r>
            <w:proofErr w:type="spellStart"/>
            <w:r w:rsidRPr="00465D6F">
              <w:t>đầu</w:t>
            </w:r>
            <w:proofErr w:type="spellEnd"/>
            <w:r w:rsidRPr="00465D6F">
              <w:t xml:space="preserve"> </w:t>
            </w:r>
            <w:proofErr w:type="spellStart"/>
            <w:r w:rsidRPr="00465D6F">
              <w:t>vào</w:t>
            </w:r>
            <w:proofErr w:type="spellEnd"/>
            <w:r w:rsidRPr="00465D6F">
              <w:t xml:space="preserve"> </w:t>
            </w:r>
            <w:proofErr w:type="spellStart"/>
            <w:r w:rsidRPr="00465D6F">
              <w:t>chưa</w:t>
            </w:r>
            <w:proofErr w:type="spellEnd"/>
            <w:r w:rsidRPr="00465D6F">
              <w:t xml:space="preserve"> </w:t>
            </w:r>
            <w:proofErr w:type="spellStart"/>
            <w:r w:rsidRPr="00465D6F">
              <w:t>đầy</w:t>
            </w:r>
            <w:proofErr w:type="spellEnd"/>
            <w:r w:rsidRPr="00465D6F">
              <w:t xml:space="preserve"> </w:t>
            </w:r>
            <w:proofErr w:type="spellStart"/>
            <w:r w:rsidRPr="00465D6F">
              <w:t>đủ</w:t>
            </w:r>
            <w:proofErr w:type="spellEnd"/>
          </w:p>
        </w:tc>
      </w:tr>
      <w:tr w:rsidR="00465D6F" w14:paraId="305F8DB9" w14:textId="77777777">
        <w:trPr>
          <w:jc w:val="center"/>
        </w:trPr>
        <w:tc>
          <w:tcPr>
            <w:tcW w:w="2495" w:type="dxa"/>
            <w:vAlign w:val="center"/>
          </w:tcPr>
          <w:p w14:paraId="60390449" w14:textId="5798FF87" w:rsidR="00465D6F" w:rsidRPr="00465D6F" w:rsidRDefault="00465D6F">
            <w:r w:rsidRPr="00465D6F">
              <w:t>OVER-DO</w:t>
            </w:r>
          </w:p>
        </w:tc>
        <w:tc>
          <w:tcPr>
            <w:tcW w:w="2495" w:type="dxa"/>
            <w:vAlign w:val="center"/>
          </w:tcPr>
          <w:p w14:paraId="06663C44" w14:textId="0C8F2531" w:rsidR="00465D6F" w:rsidRDefault="00465D6F">
            <w:proofErr w:type="spellStart"/>
            <w:r w:rsidRPr="00465D6F">
              <w:t>Kiểm</w:t>
            </w:r>
            <w:proofErr w:type="spellEnd"/>
            <w:r w:rsidRPr="00465D6F">
              <w:t xml:space="preserve"> </w:t>
            </w:r>
            <w:proofErr w:type="spellStart"/>
            <w:r w:rsidRPr="00465D6F">
              <w:t>tra</w:t>
            </w:r>
            <w:proofErr w:type="spellEnd"/>
            <w:r w:rsidRPr="00465D6F">
              <w:t xml:space="preserve"> </w:t>
            </w:r>
            <w:proofErr w:type="spellStart"/>
            <w:r w:rsidRPr="00465D6F">
              <w:t>thông</w:t>
            </w:r>
            <w:proofErr w:type="spellEnd"/>
            <w:r w:rsidRPr="00465D6F">
              <w:t xml:space="preserve"> tin </w:t>
            </w:r>
            <w:proofErr w:type="spellStart"/>
            <w:r w:rsidRPr="00465D6F">
              <w:t>đơn</w:t>
            </w:r>
            <w:proofErr w:type="spellEnd"/>
            <w:r w:rsidRPr="00465D6F">
              <w:t xml:space="preserve"> hàng</w:t>
            </w:r>
          </w:p>
        </w:tc>
        <w:tc>
          <w:tcPr>
            <w:tcW w:w="2495" w:type="dxa"/>
            <w:vAlign w:val="center"/>
          </w:tcPr>
          <w:p w14:paraId="1B22A4B8" w14:textId="0A3B3038" w:rsidR="00465D6F" w:rsidRDefault="00465D6F">
            <w:proofErr w:type="spellStart"/>
            <w:r w:rsidRPr="00465D6F">
              <w:t>Kiểm</w:t>
            </w:r>
            <w:proofErr w:type="spellEnd"/>
            <w:r w:rsidRPr="00465D6F">
              <w:t xml:space="preserve"> </w:t>
            </w:r>
            <w:proofErr w:type="spellStart"/>
            <w:r w:rsidRPr="00465D6F">
              <w:t>tra</w:t>
            </w:r>
            <w:proofErr w:type="spellEnd"/>
            <w:r w:rsidRPr="00465D6F">
              <w:t xml:space="preserve"> </w:t>
            </w:r>
            <w:proofErr w:type="spellStart"/>
            <w:r w:rsidRPr="00465D6F">
              <w:t>lại</w:t>
            </w:r>
            <w:proofErr w:type="spellEnd"/>
            <w:r w:rsidRPr="00465D6F">
              <w:t xml:space="preserve"> </w:t>
            </w:r>
            <w:proofErr w:type="spellStart"/>
            <w:r w:rsidRPr="00465D6F">
              <w:t>thông</w:t>
            </w:r>
            <w:proofErr w:type="spellEnd"/>
            <w:r w:rsidRPr="00465D6F">
              <w:t xml:space="preserve"> tin </w:t>
            </w:r>
            <w:proofErr w:type="gramStart"/>
            <w:r w:rsidRPr="00465D6F">
              <w:t>do</w:t>
            </w:r>
            <w:proofErr w:type="gramEnd"/>
            <w:r w:rsidRPr="00465D6F">
              <w:t xml:space="preserve"> </w:t>
            </w:r>
            <w:proofErr w:type="spellStart"/>
            <w:r w:rsidRPr="00465D6F">
              <w:t>thiếu</w:t>
            </w:r>
            <w:proofErr w:type="spellEnd"/>
            <w:r w:rsidRPr="00465D6F">
              <w:t xml:space="preserve"> </w:t>
            </w:r>
            <w:proofErr w:type="spellStart"/>
            <w:r w:rsidRPr="00465D6F">
              <w:t>hoặc</w:t>
            </w:r>
            <w:proofErr w:type="spellEnd"/>
            <w:r w:rsidRPr="00465D6F">
              <w:t xml:space="preserve"> </w:t>
            </w:r>
            <w:proofErr w:type="spellStart"/>
            <w:r w:rsidRPr="00465D6F">
              <w:t>chưa</w:t>
            </w:r>
            <w:proofErr w:type="spellEnd"/>
            <w:r w:rsidRPr="00465D6F">
              <w:t xml:space="preserve"> </w:t>
            </w:r>
            <w:proofErr w:type="spellStart"/>
            <w:r w:rsidRPr="00465D6F">
              <w:t>chính</w:t>
            </w:r>
            <w:proofErr w:type="spellEnd"/>
          </w:p>
        </w:tc>
        <w:tc>
          <w:tcPr>
            <w:tcW w:w="2495" w:type="dxa"/>
            <w:vAlign w:val="center"/>
          </w:tcPr>
          <w:p w14:paraId="1B15DA2C" w14:textId="110A0D4A" w:rsidR="00465D6F" w:rsidRDefault="00465D6F">
            <w:proofErr w:type="spellStart"/>
            <w:r w:rsidRPr="00465D6F">
              <w:t>Dữ</w:t>
            </w:r>
            <w:proofErr w:type="spellEnd"/>
            <w:r w:rsidRPr="00465D6F">
              <w:t xml:space="preserve"> </w:t>
            </w:r>
            <w:proofErr w:type="spellStart"/>
            <w:r w:rsidRPr="00465D6F">
              <w:t>liệu</w:t>
            </w:r>
            <w:proofErr w:type="spellEnd"/>
            <w:r w:rsidRPr="00465D6F">
              <w:t xml:space="preserve"> </w:t>
            </w:r>
            <w:proofErr w:type="spellStart"/>
            <w:r w:rsidRPr="00465D6F">
              <w:t>đầu</w:t>
            </w:r>
            <w:proofErr w:type="spellEnd"/>
            <w:r w:rsidRPr="00465D6F">
              <w:t xml:space="preserve"> </w:t>
            </w:r>
            <w:proofErr w:type="spellStart"/>
            <w:r w:rsidRPr="00465D6F">
              <w:t>vào</w:t>
            </w:r>
            <w:proofErr w:type="spellEnd"/>
            <w:r w:rsidRPr="00465D6F">
              <w:t xml:space="preserve"> </w:t>
            </w:r>
            <w:proofErr w:type="spellStart"/>
            <w:r w:rsidRPr="00465D6F">
              <w:t>chưa</w:t>
            </w:r>
            <w:proofErr w:type="spellEnd"/>
            <w:r w:rsidRPr="00465D6F">
              <w:t xml:space="preserve"> </w:t>
            </w:r>
            <w:proofErr w:type="spellStart"/>
            <w:r w:rsidRPr="00465D6F">
              <w:t>được</w:t>
            </w:r>
            <w:proofErr w:type="spellEnd"/>
            <w:r w:rsidRPr="00465D6F">
              <w:t xml:space="preserve"> </w:t>
            </w:r>
            <w:proofErr w:type="spellStart"/>
            <w:r w:rsidRPr="00465D6F">
              <w:t>kiểm</w:t>
            </w:r>
            <w:proofErr w:type="spellEnd"/>
            <w:r w:rsidRPr="00465D6F">
              <w:t xml:space="preserve"> </w:t>
            </w:r>
            <w:proofErr w:type="spellStart"/>
            <w:r w:rsidRPr="00465D6F">
              <w:t>soát</w:t>
            </w:r>
            <w:proofErr w:type="spellEnd"/>
            <w:r w:rsidRPr="00465D6F">
              <w:t xml:space="preserve"> </w:t>
            </w:r>
            <w:proofErr w:type="spellStart"/>
            <w:r w:rsidRPr="00465D6F">
              <w:t>ngay</w:t>
            </w:r>
            <w:proofErr w:type="spellEnd"/>
            <w:r w:rsidRPr="00465D6F">
              <w:t xml:space="preserve"> </w:t>
            </w:r>
            <w:proofErr w:type="spellStart"/>
            <w:r w:rsidRPr="00465D6F">
              <w:t>từ</w:t>
            </w:r>
            <w:proofErr w:type="spellEnd"/>
            <w:r w:rsidRPr="00465D6F">
              <w:t xml:space="preserve"> </w:t>
            </w:r>
            <w:proofErr w:type="spellStart"/>
            <w:r w:rsidRPr="00465D6F">
              <w:t>đầu</w:t>
            </w:r>
            <w:proofErr w:type="spellEnd"/>
          </w:p>
        </w:tc>
      </w:tr>
      <w:tr w:rsidR="00465D6F" w14:paraId="61CBF44D" w14:textId="77777777">
        <w:trPr>
          <w:jc w:val="center"/>
        </w:trPr>
        <w:tc>
          <w:tcPr>
            <w:tcW w:w="2495" w:type="dxa"/>
            <w:vAlign w:val="center"/>
          </w:tcPr>
          <w:p w14:paraId="0C21168F" w14:textId="2F6ADF80" w:rsidR="00465D6F" w:rsidRPr="00465D6F" w:rsidRDefault="00465D6F">
            <w:r w:rsidRPr="00465D6F">
              <w:t>OVER-DO</w:t>
            </w:r>
          </w:p>
        </w:tc>
        <w:tc>
          <w:tcPr>
            <w:tcW w:w="2495" w:type="dxa"/>
            <w:vAlign w:val="center"/>
          </w:tcPr>
          <w:p w14:paraId="6C6B1AED" w14:textId="30CEFFC0" w:rsidR="00465D6F" w:rsidRDefault="00465D6F">
            <w:proofErr w:type="spellStart"/>
            <w:r w:rsidRPr="00465D6F">
              <w:t>Cân</w:t>
            </w:r>
            <w:proofErr w:type="spellEnd"/>
            <w:r w:rsidRPr="00465D6F">
              <w:t xml:space="preserve"> </w:t>
            </w:r>
            <w:proofErr w:type="spellStart"/>
            <w:r w:rsidRPr="00465D6F">
              <w:t>hàng</w:t>
            </w:r>
            <w:proofErr w:type="spellEnd"/>
            <w:r w:rsidRPr="00465D6F">
              <w:t>, in/</w:t>
            </w:r>
            <w:proofErr w:type="spellStart"/>
            <w:r w:rsidRPr="00465D6F">
              <w:t>dán</w:t>
            </w:r>
            <w:proofErr w:type="spellEnd"/>
            <w:r w:rsidRPr="00465D6F">
              <w:t xml:space="preserve"> </w:t>
            </w:r>
            <w:proofErr w:type="spellStart"/>
            <w:r w:rsidRPr="00465D6F">
              <w:t>tem</w:t>
            </w:r>
            <w:proofErr w:type="spellEnd"/>
            <w:r w:rsidRPr="00465D6F">
              <w:t xml:space="preserve"> </w:t>
            </w:r>
            <w:proofErr w:type="spellStart"/>
            <w:r w:rsidRPr="00465D6F">
              <w:t>và</w:t>
            </w:r>
            <w:proofErr w:type="spellEnd"/>
            <w:r w:rsidRPr="00465D6F">
              <w:t xml:space="preserve"> </w:t>
            </w:r>
            <w:proofErr w:type="spellStart"/>
            <w:r w:rsidRPr="00465D6F">
              <w:t>cập</w:t>
            </w:r>
            <w:proofErr w:type="spellEnd"/>
            <w:r w:rsidRPr="00465D6F">
              <w:t xml:space="preserve"> </w:t>
            </w:r>
            <w:proofErr w:type="spellStart"/>
            <w:r w:rsidRPr="00465D6F">
              <w:t>nhật</w:t>
            </w:r>
            <w:proofErr w:type="spellEnd"/>
            <w:r w:rsidRPr="00465D6F">
              <w:t xml:space="preserve"> </w:t>
            </w:r>
            <w:proofErr w:type="spellStart"/>
            <w:r w:rsidRPr="00465D6F">
              <w:t>trạng</w:t>
            </w:r>
            <w:proofErr w:type="spellEnd"/>
            <w:r w:rsidRPr="00465D6F">
              <w:t xml:space="preserve"> </w:t>
            </w:r>
            <w:proofErr w:type="spellStart"/>
            <w:r w:rsidRPr="00465D6F">
              <w:t>thái</w:t>
            </w:r>
            <w:proofErr w:type="spellEnd"/>
          </w:p>
        </w:tc>
        <w:tc>
          <w:tcPr>
            <w:tcW w:w="2495" w:type="dxa"/>
            <w:vAlign w:val="center"/>
          </w:tcPr>
          <w:p w14:paraId="63F4F207" w14:textId="22CD1D8F" w:rsidR="00465D6F" w:rsidRDefault="00465D6F">
            <w:proofErr w:type="spellStart"/>
            <w:r w:rsidRPr="00465D6F">
              <w:t>Phải</w:t>
            </w:r>
            <w:proofErr w:type="spellEnd"/>
            <w:r w:rsidRPr="00465D6F">
              <w:t xml:space="preserve"> </w:t>
            </w:r>
            <w:proofErr w:type="spellStart"/>
            <w:r w:rsidRPr="00465D6F">
              <w:t>thực</w:t>
            </w:r>
            <w:proofErr w:type="spellEnd"/>
            <w:r w:rsidRPr="00465D6F">
              <w:t xml:space="preserve"> </w:t>
            </w:r>
            <w:proofErr w:type="spellStart"/>
            <w:r w:rsidRPr="00465D6F">
              <w:t>hiện</w:t>
            </w:r>
            <w:proofErr w:type="spellEnd"/>
            <w:r w:rsidRPr="00465D6F">
              <w:t xml:space="preserve"> </w:t>
            </w:r>
            <w:proofErr w:type="spellStart"/>
            <w:r w:rsidRPr="00465D6F">
              <w:t>nhiều</w:t>
            </w:r>
            <w:proofErr w:type="spellEnd"/>
            <w:r w:rsidRPr="00465D6F">
              <w:t xml:space="preserve"> </w:t>
            </w:r>
            <w:proofErr w:type="spellStart"/>
            <w:r w:rsidRPr="00465D6F">
              <w:t>thao</w:t>
            </w:r>
            <w:proofErr w:type="spellEnd"/>
            <w:r w:rsidRPr="00465D6F">
              <w:t xml:space="preserve"> </w:t>
            </w:r>
            <w:proofErr w:type="spellStart"/>
            <w:r w:rsidRPr="00465D6F">
              <w:t>tác</w:t>
            </w:r>
            <w:proofErr w:type="spellEnd"/>
            <w:r w:rsidRPr="00465D6F">
              <w:t xml:space="preserve"> </w:t>
            </w:r>
            <w:proofErr w:type="spellStart"/>
            <w:r w:rsidRPr="00465D6F">
              <w:t>thủ</w:t>
            </w:r>
            <w:proofErr w:type="spellEnd"/>
            <w:r w:rsidRPr="00465D6F">
              <w:t xml:space="preserve"> </w:t>
            </w:r>
            <w:proofErr w:type="spellStart"/>
            <w:r w:rsidRPr="00465D6F">
              <w:t>công</w:t>
            </w:r>
            <w:proofErr w:type="spellEnd"/>
            <w:r w:rsidRPr="00465D6F">
              <w:t xml:space="preserve"> </w:t>
            </w:r>
            <w:proofErr w:type="spellStart"/>
            <w:r w:rsidRPr="00465D6F">
              <w:t>trên</w:t>
            </w:r>
            <w:proofErr w:type="spellEnd"/>
            <w:r w:rsidRPr="00465D6F">
              <w:t xml:space="preserve"> </w:t>
            </w:r>
            <w:proofErr w:type="spellStart"/>
            <w:r w:rsidRPr="00465D6F">
              <w:t>đơn</w:t>
            </w:r>
            <w:proofErr w:type="spellEnd"/>
            <w:r w:rsidRPr="00465D6F">
              <w:t xml:space="preserve"> </w:t>
            </w:r>
            <w:proofErr w:type="spellStart"/>
            <w:r w:rsidRPr="00465D6F">
              <w:t>hàng</w:t>
            </w:r>
            <w:proofErr w:type="spellEnd"/>
          </w:p>
        </w:tc>
        <w:tc>
          <w:tcPr>
            <w:tcW w:w="2495" w:type="dxa"/>
            <w:vAlign w:val="center"/>
          </w:tcPr>
          <w:p w14:paraId="46F5E12A" w14:textId="65B7D5FE" w:rsidR="00465D6F" w:rsidRDefault="00465D6F">
            <w:proofErr w:type="spellStart"/>
            <w:r w:rsidRPr="00465D6F">
              <w:t>Chưa</w:t>
            </w:r>
            <w:proofErr w:type="spellEnd"/>
            <w:r w:rsidRPr="00465D6F">
              <w:t xml:space="preserve"> </w:t>
            </w:r>
            <w:proofErr w:type="spellStart"/>
            <w:r w:rsidRPr="00465D6F">
              <w:t>tích</w:t>
            </w:r>
            <w:proofErr w:type="spellEnd"/>
            <w:r w:rsidRPr="00465D6F">
              <w:t xml:space="preserve"> </w:t>
            </w:r>
            <w:proofErr w:type="spellStart"/>
            <w:r w:rsidRPr="00465D6F">
              <w:t>hợp</w:t>
            </w:r>
            <w:proofErr w:type="spellEnd"/>
            <w:r w:rsidRPr="00465D6F">
              <w:t xml:space="preserve"> </w:t>
            </w:r>
            <w:proofErr w:type="spellStart"/>
            <w:r w:rsidRPr="00465D6F">
              <w:t>đầy</w:t>
            </w:r>
            <w:proofErr w:type="spellEnd"/>
            <w:r w:rsidRPr="00465D6F">
              <w:t xml:space="preserve"> </w:t>
            </w:r>
            <w:proofErr w:type="spellStart"/>
            <w:r w:rsidRPr="00465D6F">
              <w:t>đủ</w:t>
            </w:r>
            <w:proofErr w:type="spellEnd"/>
            <w:r w:rsidRPr="00465D6F">
              <w:t xml:space="preserve"> </w:t>
            </w:r>
            <w:proofErr w:type="spellStart"/>
            <w:r w:rsidRPr="00465D6F">
              <w:t>giữa</w:t>
            </w:r>
            <w:proofErr w:type="spellEnd"/>
            <w:r w:rsidRPr="00465D6F">
              <w:t xml:space="preserve"> </w:t>
            </w:r>
            <w:proofErr w:type="spellStart"/>
            <w:r w:rsidRPr="00465D6F">
              <w:t>các</w:t>
            </w:r>
            <w:proofErr w:type="spellEnd"/>
            <w:r w:rsidRPr="00465D6F">
              <w:t xml:space="preserve"> </w:t>
            </w:r>
            <w:proofErr w:type="spellStart"/>
            <w:r w:rsidRPr="00465D6F">
              <w:t>bước</w:t>
            </w:r>
            <w:proofErr w:type="spellEnd"/>
            <w:r w:rsidRPr="00465D6F">
              <w:t xml:space="preserve"> </w:t>
            </w:r>
            <w:proofErr w:type="spellStart"/>
            <w:r w:rsidRPr="00465D6F">
              <w:t>xử</w:t>
            </w:r>
            <w:proofErr w:type="spellEnd"/>
            <w:r w:rsidRPr="00465D6F">
              <w:t xml:space="preserve"> </w:t>
            </w:r>
            <w:proofErr w:type="spellStart"/>
            <w:r w:rsidRPr="00465D6F">
              <w:t>lý</w:t>
            </w:r>
            <w:proofErr w:type="spellEnd"/>
          </w:p>
        </w:tc>
      </w:tr>
      <w:tr w:rsidR="00465D6F" w14:paraId="74B68FFD" w14:textId="77777777">
        <w:trPr>
          <w:jc w:val="center"/>
        </w:trPr>
        <w:tc>
          <w:tcPr>
            <w:tcW w:w="2495" w:type="dxa"/>
            <w:vAlign w:val="center"/>
          </w:tcPr>
          <w:p w14:paraId="1CA943BB" w14:textId="361744B3" w:rsidR="00465D6F" w:rsidRPr="00465D6F" w:rsidRDefault="00465D6F">
            <w:r w:rsidRPr="00465D6F">
              <w:t>OVER-DO</w:t>
            </w:r>
          </w:p>
        </w:tc>
        <w:tc>
          <w:tcPr>
            <w:tcW w:w="2495" w:type="dxa"/>
            <w:vAlign w:val="center"/>
          </w:tcPr>
          <w:p w14:paraId="2498143C" w14:textId="55FFE40C" w:rsidR="00465D6F" w:rsidRDefault="00465D6F">
            <w:proofErr w:type="spellStart"/>
            <w:r w:rsidRPr="00465D6F">
              <w:t>Cân</w:t>
            </w:r>
            <w:proofErr w:type="spellEnd"/>
            <w:r w:rsidRPr="00465D6F">
              <w:t xml:space="preserve"> </w:t>
            </w:r>
            <w:proofErr w:type="spellStart"/>
            <w:r w:rsidRPr="00465D6F">
              <w:t>chính</w:t>
            </w:r>
            <w:proofErr w:type="spellEnd"/>
            <w:r w:rsidRPr="00465D6F">
              <w:t xml:space="preserve"> </w:t>
            </w:r>
            <w:proofErr w:type="spellStart"/>
            <w:r w:rsidRPr="00465D6F">
              <w:t>xác</w:t>
            </w:r>
            <w:proofErr w:type="spellEnd"/>
            <w:r w:rsidRPr="00465D6F">
              <w:t xml:space="preserve"> &amp; </w:t>
            </w:r>
            <w:proofErr w:type="spellStart"/>
            <w:r w:rsidRPr="00465D6F">
              <w:t>đối</w:t>
            </w:r>
            <w:proofErr w:type="spellEnd"/>
            <w:r w:rsidRPr="00465D6F">
              <w:t xml:space="preserve"> </w:t>
            </w:r>
            <w:proofErr w:type="spellStart"/>
            <w:r w:rsidRPr="00465D6F">
              <w:t>chiếu</w:t>
            </w:r>
            <w:proofErr w:type="spellEnd"/>
            <w:r w:rsidRPr="00465D6F">
              <w:t xml:space="preserve"> </w:t>
            </w:r>
            <w:proofErr w:type="spellStart"/>
            <w:r w:rsidRPr="00465D6F">
              <w:t>hệ</w:t>
            </w:r>
            <w:proofErr w:type="spellEnd"/>
            <w:r w:rsidRPr="00465D6F">
              <w:t xml:space="preserve"> </w:t>
            </w:r>
            <w:proofErr w:type="spellStart"/>
            <w:r w:rsidRPr="00465D6F">
              <w:t>thống</w:t>
            </w:r>
            <w:proofErr w:type="spellEnd"/>
          </w:p>
        </w:tc>
        <w:tc>
          <w:tcPr>
            <w:tcW w:w="2495" w:type="dxa"/>
            <w:vAlign w:val="center"/>
          </w:tcPr>
          <w:p w14:paraId="794CF738" w14:textId="4666107E" w:rsidR="00465D6F" w:rsidRDefault="00465D6F">
            <w:proofErr w:type="spellStart"/>
            <w:r w:rsidRPr="00465D6F">
              <w:t>Phải</w:t>
            </w:r>
            <w:proofErr w:type="spellEnd"/>
            <w:r w:rsidRPr="00465D6F">
              <w:t xml:space="preserve"> </w:t>
            </w:r>
            <w:proofErr w:type="spellStart"/>
            <w:r w:rsidRPr="00465D6F">
              <w:t>kiểm</w:t>
            </w:r>
            <w:proofErr w:type="spellEnd"/>
            <w:r w:rsidRPr="00465D6F">
              <w:t xml:space="preserve"> </w:t>
            </w:r>
            <w:proofErr w:type="spellStart"/>
            <w:r w:rsidRPr="00465D6F">
              <w:t>tra</w:t>
            </w:r>
            <w:proofErr w:type="spellEnd"/>
            <w:r w:rsidRPr="00465D6F">
              <w:t>/</w:t>
            </w:r>
            <w:proofErr w:type="spellStart"/>
            <w:r w:rsidRPr="00465D6F">
              <w:t>đối</w:t>
            </w:r>
            <w:proofErr w:type="spellEnd"/>
            <w:r w:rsidRPr="00465D6F">
              <w:t xml:space="preserve"> </w:t>
            </w:r>
            <w:proofErr w:type="spellStart"/>
            <w:r w:rsidRPr="00465D6F">
              <w:t>chiếu</w:t>
            </w:r>
            <w:proofErr w:type="spellEnd"/>
            <w:r w:rsidRPr="00465D6F">
              <w:t xml:space="preserve"> </w:t>
            </w:r>
            <w:proofErr w:type="spellStart"/>
            <w:r w:rsidRPr="00465D6F">
              <w:t>lại</w:t>
            </w:r>
            <w:proofErr w:type="spellEnd"/>
            <w:r w:rsidRPr="00465D6F">
              <w:t xml:space="preserve"> </w:t>
            </w:r>
            <w:proofErr w:type="spellStart"/>
            <w:r w:rsidRPr="00465D6F">
              <w:t>thông</w:t>
            </w:r>
            <w:proofErr w:type="spellEnd"/>
            <w:r w:rsidRPr="00465D6F">
              <w:t xml:space="preserve"> tin </w:t>
            </w:r>
            <w:proofErr w:type="spellStart"/>
            <w:r w:rsidRPr="00465D6F">
              <w:t>sau</w:t>
            </w:r>
            <w:proofErr w:type="spellEnd"/>
            <w:r w:rsidRPr="00465D6F">
              <w:t xml:space="preserve"> </w:t>
            </w:r>
            <w:proofErr w:type="spellStart"/>
            <w:r w:rsidRPr="00465D6F">
              <w:t>khi</w:t>
            </w:r>
            <w:proofErr w:type="spellEnd"/>
            <w:r w:rsidRPr="00465D6F">
              <w:t xml:space="preserve"> </w:t>
            </w:r>
            <w:proofErr w:type="spellStart"/>
            <w:r w:rsidRPr="00465D6F">
              <w:t>hàng</w:t>
            </w:r>
            <w:proofErr w:type="spellEnd"/>
            <w:r w:rsidRPr="00465D6F">
              <w:t xml:space="preserve"> </w:t>
            </w:r>
            <w:proofErr w:type="spellStart"/>
            <w:r w:rsidRPr="00465D6F">
              <w:t>đến</w:t>
            </w:r>
            <w:proofErr w:type="spellEnd"/>
            <w:r w:rsidRPr="00465D6F">
              <w:t xml:space="preserve"> </w:t>
            </w:r>
            <w:proofErr w:type="spellStart"/>
            <w:r w:rsidRPr="00465D6F">
              <w:t>bưu</w:t>
            </w:r>
            <w:proofErr w:type="spellEnd"/>
            <w:r w:rsidRPr="00465D6F">
              <w:t xml:space="preserve"> </w:t>
            </w:r>
            <w:proofErr w:type="spellStart"/>
            <w:r w:rsidRPr="00465D6F">
              <w:t>cục</w:t>
            </w:r>
            <w:proofErr w:type="spellEnd"/>
          </w:p>
        </w:tc>
        <w:tc>
          <w:tcPr>
            <w:tcW w:w="2495" w:type="dxa"/>
            <w:vAlign w:val="center"/>
          </w:tcPr>
          <w:p w14:paraId="18B50CBE" w14:textId="7DBDD11A" w:rsidR="00465D6F" w:rsidRDefault="00465D6F">
            <w:proofErr w:type="spellStart"/>
            <w:r w:rsidRPr="00465D6F">
              <w:t>Có</w:t>
            </w:r>
            <w:proofErr w:type="spellEnd"/>
            <w:r w:rsidRPr="00465D6F">
              <w:t xml:space="preserve"> </w:t>
            </w:r>
            <w:proofErr w:type="spellStart"/>
            <w:r w:rsidRPr="00465D6F">
              <w:t>nhiều</w:t>
            </w:r>
            <w:proofErr w:type="spellEnd"/>
            <w:r w:rsidRPr="00465D6F">
              <w:t xml:space="preserve"> </w:t>
            </w:r>
            <w:proofErr w:type="spellStart"/>
            <w:r w:rsidRPr="00465D6F">
              <w:t>điểm</w:t>
            </w:r>
            <w:proofErr w:type="spellEnd"/>
            <w:r w:rsidRPr="00465D6F">
              <w:t xml:space="preserve"> </w:t>
            </w:r>
            <w:proofErr w:type="spellStart"/>
            <w:r w:rsidRPr="00465D6F">
              <w:t>kiểm</w:t>
            </w:r>
            <w:proofErr w:type="spellEnd"/>
            <w:r w:rsidRPr="00465D6F">
              <w:t xml:space="preserve"> </w:t>
            </w:r>
            <w:proofErr w:type="spellStart"/>
            <w:r w:rsidRPr="00465D6F">
              <w:t>tra</w:t>
            </w:r>
            <w:proofErr w:type="spellEnd"/>
            <w:r w:rsidRPr="00465D6F">
              <w:t xml:space="preserve"> </w:t>
            </w:r>
            <w:proofErr w:type="spellStart"/>
            <w:r w:rsidRPr="00465D6F">
              <w:t>dữ</w:t>
            </w:r>
            <w:proofErr w:type="spellEnd"/>
            <w:r w:rsidRPr="00465D6F">
              <w:t xml:space="preserve"> </w:t>
            </w:r>
            <w:proofErr w:type="spellStart"/>
            <w:r w:rsidRPr="00465D6F">
              <w:t>liệu</w:t>
            </w:r>
            <w:proofErr w:type="spellEnd"/>
            <w:r w:rsidRPr="00465D6F">
              <w:t xml:space="preserve"> </w:t>
            </w:r>
            <w:proofErr w:type="spellStart"/>
            <w:r w:rsidRPr="00465D6F">
              <w:t>trong</w:t>
            </w:r>
            <w:proofErr w:type="spellEnd"/>
            <w:r w:rsidRPr="00465D6F">
              <w:t xml:space="preserve"> </w:t>
            </w:r>
            <w:proofErr w:type="spellStart"/>
            <w:r w:rsidRPr="00465D6F">
              <w:t>quy</w:t>
            </w:r>
            <w:proofErr w:type="spellEnd"/>
            <w:r w:rsidRPr="00465D6F">
              <w:t xml:space="preserve"> </w:t>
            </w:r>
            <w:proofErr w:type="spellStart"/>
            <w:r w:rsidRPr="00465D6F">
              <w:t>trình</w:t>
            </w:r>
            <w:proofErr w:type="spellEnd"/>
          </w:p>
        </w:tc>
      </w:tr>
      <w:tr w:rsidR="00465D6F" w14:paraId="185F47EA" w14:textId="77777777">
        <w:trPr>
          <w:jc w:val="center"/>
        </w:trPr>
        <w:tc>
          <w:tcPr>
            <w:tcW w:w="2495" w:type="dxa"/>
            <w:vAlign w:val="center"/>
          </w:tcPr>
          <w:p w14:paraId="5C035335" w14:textId="68229211" w:rsidR="00465D6F" w:rsidRPr="00465D6F" w:rsidRDefault="00465D6F">
            <w:r w:rsidRPr="00465D6F">
              <w:t>OVER-DO</w:t>
            </w:r>
          </w:p>
        </w:tc>
        <w:tc>
          <w:tcPr>
            <w:tcW w:w="2495" w:type="dxa"/>
            <w:vAlign w:val="center"/>
          </w:tcPr>
          <w:p w14:paraId="069BF8B1" w14:textId="7FBBE18F" w:rsidR="00465D6F" w:rsidRDefault="00465D6F">
            <w:proofErr w:type="spellStart"/>
            <w:r w:rsidRPr="00465D6F">
              <w:t>Đóng</w:t>
            </w:r>
            <w:proofErr w:type="spellEnd"/>
            <w:r w:rsidRPr="00465D6F">
              <w:t xml:space="preserve"> </w:t>
            </w:r>
            <w:proofErr w:type="spellStart"/>
            <w:r w:rsidRPr="00465D6F">
              <w:t>gói</w:t>
            </w:r>
            <w:proofErr w:type="spellEnd"/>
            <w:r w:rsidRPr="00465D6F">
              <w:t xml:space="preserve"> </w:t>
            </w:r>
            <w:proofErr w:type="spellStart"/>
            <w:r w:rsidRPr="00465D6F">
              <w:t>lại</w:t>
            </w:r>
            <w:proofErr w:type="spellEnd"/>
            <w:r w:rsidRPr="00465D6F">
              <w:t xml:space="preserve"> </w:t>
            </w:r>
            <w:proofErr w:type="spellStart"/>
            <w:r w:rsidRPr="00465D6F">
              <w:t>hoặc</w:t>
            </w:r>
            <w:proofErr w:type="spellEnd"/>
            <w:r w:rsidRPr="00465D6F">
              <w:t xml:space="preserve"> </w:t>
            </w:r>
            <w:proofErr w:type="spellStart"/>
            <w:r w:rsidRPr="00465D6F">
              <w:t>xử</w:t>
            </w:r>
            <w:proofErr w:type="spellEnd"/>
            <w:r w:rsidRPr="00465D6F">
              <w:t xml:space="preserve"> </w:t>
            </w:r>
            <w:proofErr w:type="spellStart"/>
            <w:r w:rsidRPr="00465D6F">
              <w:t>lý</w:t>
            </w:r>
            <w:proofErr w:type="spellEnd"/>
            <w:r w:rsidRPr="00465D6F">
              <w:t xml:space="preserve"> </w:t>
            </w:r>
            <w:proofErr w:type="spellStart"/>
            <w:r w:rsidRPr="00465D6F">
              <w:t>hàng</w:t>
            </w:r>
            <w:proofErr w:type="spellEnd"/>
            <w:r w:rsidRPr="00465D6F">
              <w:t xml:space="preserve"> </w:t>
            </w:r>
            <w:proofErr w:type="spellStart"/>
            <w:r w:rsidRPr="00465D6F">
              <w:t>không</w:t>
            </w:r>
            <w:proofErr w:type="spellEnd"/>
            <w:r w:rsidRPr="00465D6F">
              <w:t xml:space="preserve"> </w:t>
            </w:r>
            <w:proofErr w:type="spellStart"/>
            <w:r w:rsidRPr="00465D6F">
              <w:t>đạt</w:t>
            </w:r>
            <w:proofErr w:type="spellEnd"/>
          </w:p>
        </w:tc>
        <w:tc>
          <w:tcPr>
            <w:tcW w:w="2495" w:type="dxa"/>
            <w:vAlign w:val="center"/>
          </w:tcPr>
          <w:p w14:paraId="28A04903" w14:textId="0CC409F9" w:rsidR="00465D6F" w:rsidRDefault="00465D6F">
            <w:proofErr w:type="spellStart"/>
            <w:r w:rsidRPr="00465D6F">
              <w:t>Phải</w:t>
            </w:r>
            <w:proofErr w:type="spellEnd"/>
            <w:r w:rsidRPr="00465D6F">
              <w:t xml:space="preserve"> </w:t>
            </w:r>
            <w:proofErr w:type="spellStart"/>
            <w:r w:rsidRPr="00465D6F">
              <w:t>thực</w:t>
            </w:r>
            <w:proofErr w:type="spellEnd"/>
            <w:r w:rsidRPr="00465D6F">
              <w:t xml:space="preserve"> </w:t>
            </w:r>
            <w:proofErr w:type="spellStart"/>
            <w:r w:rsidRPr="00465D6F">
              <w:t>hiện</w:t>
            </w:r>
            <w:proofErr w:type="spellEnd"/>
            <w:r w:rsidRPr="00465D6F">
              <w:t xml:space="preserve"> </w:t>
            </w:r>
            <w:proofErr w:type="spellStart"/>
            <w:r w:rsidRPr="00465D6F">
              <w:t>lại</w:t>
            </w:r>
            <w:proofErr w:type="spellEnd"/>
            <w:r w:rsidRPr="00465D6F">
              <w:t xml:space="preserve"> </w:t>
            </w:r>
            <w:proofErr w:type="spellStart"/>
            <w:r w:rsidRPr="00465D6F">
              <w:t>thao</w:t>
            </w:r>
            <w:proofErr w:type="spellEnd"/>
            <w:r w:rsidRPr="00465D6F">
              <w:t xml:space="preserve"> </w:t>
            </w:r>
            <w:proofErr w:type="spellStart"/>
            <w:r w:rsidRPr="00465D6F">
              <w:t>tác</w:t>
            </w:r>
            <w:proofErr w:type="spellEnd"/>
            <w:r w:rsidRPr="00465D6F">
              <w:t xml:space="preserve"> </w:t>
            </w:r>
            <w:proofErr w:type="spellStart"/>
            <w:r w:rsidRPr="00465D6F">
              <w:t>chuẩn</w:t>
            </w:r>
            <w:proofErr w:type="spellEnd"/>
            <w:r w:rsidRPr="00465D6F">
              <w:t xml:space="preserve"> </w:t>
            </w:r>
            <w:proofErr w:type="spellStart"/>
            <w:r w:rsidRPr="00465D6F">
              <w:t>bị</w:t>
            </w:r>
            <w:proofErr w:type="spellEnd"/>
            <w:r w:rsidRPr="00465D6F">
              <w:t xml:space="preserve"> </w:t>
            </w:r>
            <w:proofErr w:type="spellStart"/>
            <w:r w:rsidRPr="00465D6F">
              <w:t>hàng</w:t>
            </w:r>
            <w:proofErr w:type="spellEnd"/>
          </w:p>
        </w:tc>
        <w:tc>
          <w:tcPr>
            <w:tcW w:w="2495" w:type="dxa"/>
            <w:vAlign w:val="center"/>
          </w:tcPr>
          <w:p w14:paraId="281DC019" w14:textId="48E4F862" w:rsidR="00465D6F" w:rsidRDefault="00465D6F">
            <w:proofErr w:type="spellStart"/>
            <w:r w:rsidRPr="00465D6F">
              <w:t>Hàng</w:t>
            </w:r>
            <w:proofErr w:type="spellEnd"/>
            <w:r w:rsidRPr="00465D6F">
              <w:t xml:space="preserve"> </w:t>
            </w:r>
            <w:proofErr w:type="spellStart"/>
            <w:r w:rsidRPr="00465D6F">
              <w:t>hóa</w:t>
            </w:r>
            <w:proofErr w:type="spellEnd"/>
            <w:r w:rsidRPr="00465D6F">
              <w:t xml:space="preserve"> ban </w:t>
            </w:r>
            <w:proofErr w:type="spellStart"/>
            <w:r w:rsidRPr="00465D6F">
              <w:t>đầu</w:t>
            </w:r>
            <w:proofErr w:type="spellEnd"/>
            <w:r w:rsidRPr="00465D6F">
              <w:t xml:space="preserve"> </w:t>
            </w:r>
            <w:proofErr w:type="spellStart"/>
            <w:r w:rsidRPr="00465D6F">
              <w:t>chưa</w:t>
            </w:r>
            <w:proofErr w:type="spellEnd"/>
            <w:r w:rsidRPr="00465D6F">
              <w:t xml:space="preserve"> </w:t>
            </w:r>
            <w:proofErr w:type="spellStart"/>
            <w:r w:rsidRPr="00465D6F">
              <w:t>đáp</w:t>
            </w:r>
            <w:proofErr w:type="spellEnd"/>
            <w:r w:rsidRPr="00465D6F">
              <w:t xml:space="preserve"> </w:t>
            </w:r>
            <w:proofErr w:type="spellStart"/>
            <w:r w:rsidRPr="00465D6F">
              <w:t>ứng</w:t>
            </w:r>
            <w:proofErr w:type="spellEnd"/>
            <w:r w:rsidRPr="00465D6F">
              <w:t xml:space="preserve"> </w:t>
            </w:r>
            <w:proofErr w:type="spellStart"/>
            <w:r w:rsidRPr="00465D6F">
              <w:t>yêu</w:t>
            </w:r>
            <w:proofErr w:type="spellEnd"/>
            <w:r w:rsidRPr="00465D6F">
              <w:t xml:space="preserve"> </w:t>
            </w:r>
            <w:proofErr w:type="spellStart"/>
            <w:r w:rsidRPr="00465D6F">
              <w:t>cầu</w:t>
            </w:r>
            <w:proofErr w:type="spellEnd"/>
            <w:r w:rsidRPr="00465D6F">
              <w:t xml:space="preserve"> </w:t>
            </w:r>
            <w:proofErr w:type="spellStart"/>
            <w:r w:rsidRPr="00465D6F">
              <w:t>tiếp</w:t>
            </w:r>
            <w:proofErr w:type="spellEnd"/>
            <w:r w:rsidRPr="00465D6F">
              <w:t xml:space="preserve"> </w:t>
            </w:r>
            <w:proofErr w:type="spellStart"/>
            <w:r w:rsidRPr="00465D6F">
              <w:t>nhận</w:t>
            </w:r>
            <w:proofErr w:type="spellEnd"/>
          </w:p>
        </w:tc>
      </w:tr>
    </w:tbl>
    <w:p w14:paraId="71DF5075" w14:textId="77777777" w:rsidR="00830325" w:rsidRDefault="00830325"/>
    <w:p w14:paraId="1F1E87B3" w14:textId="77777777" w:rsidR="00830325" w:rsidRDefault="00000000">
      <w:pPr>
        <w:pStyle w:val="Heading3"/>
      </w:pPr>
      <w:r>
        <w:t>4.1.3. Phân tích các bên liên quan</w:t>
      </w:r>
    </w:p>
    <w:tbl>
      <w:tblPr>
        <w:tblStyle w:val="TableGrid"/>
        <w:tblW w:w="0" w:type="auto"/>
        <w:jc w:val="center"/>
        <w:tblLook w:val="04A0" w:firstRow="1" w:lastRow="0" w:firstColumn="1" w:lastColumn="0" w:noHBand="0" w:noVBand="1"/>
      </w:tblPr>
      <w:tblGrid>
        <w:gridCol w:w="1663"/>
        <w:gridCol w:w="1663"/>
        <w:gridCol w:w="1663"/>
        <w:gridCol w:w="1663"/>
        <w:gridCol w:w="1663"/>
        <w:gridCol w:w="1663"/>
      </w:tblGrid>
      <w:tr w:rsidR="00830325" w14:paraId="2E6DE873" w14:textId="77777777">
        <w:trPr>
          <w:jc w:val="center"/>
        </w:trPr>
        <w:tc>
          <w:tcPr>
            <w:tcW w:w="1663" w:type="dxa"/>
            <w:shd w:val="clear" w:color="auto" w:fill="D9E2F3"/>
          </w:tcPr>
          <w:p w14:paraId="7148A6C8" w14:textId="77777777" w:rsidR="00830325" w:rsidRDefault="00000000">
            <w:r>
              <w:t>Nhóm liên quan</w:t>
            </w:r>
          </w:p>
        </w:tc>
        <w:tc>
          <w:tcPr>
            <w:tcW w:w="1663" w:type="dxa"/>
            <w:shd w:val="clear" w:color="auto" w:fill="D9E2F3"/>
          </w:tcPr>
          <w:p w14:paraId="0B332ECF" w14:textId="77777777" w:rsidR="00830325" w:rsidRDefault="00000000">
            <w:r>
              <w:t>Vai trò</w:t>
            </w:r>
          </w:p>
        </w:tc>
        <w:tc>
          <w:tcPr>
            <w:tcW w:w="1663" w:type="dxa"/>
            <w:shd w:val="clear" w:color="auto" w:fill="D9E2F3"/>
          </w:tcPr>
          <w:p w14:paraId="45978142" w14:textId="77777777" w:rsidR="00830325" w:rsidRDefault="00000000">
            <w:r>
              <w:t>Mối quan tâm</w:t>
            </w:r>
          </w:p>
        </w:tc>
        <w:tc>
          <w:tcPr>
            <w:tcW w:w="1663" w:type="dxa"/>
            <w:shd w:val="clear" w:color="auto" w:fill="D9E2F3"/>
          </w:tcPr>
          <w:p w14:paraId="60469472" w14:textId="77777777" w:rsidR="00830325" w:rsidRDefault="00000000">
            <w:r>
              <w:t>Vấn đề/yếu kém tiềm năng</w:t>
            </w:r>
          </w:p>
        </w:tc>
        <w:tc>
          <w:tcPr>
            <w:tcW w:w="1663" w:type="dxa"/>
            <w:shd w:val="clear" w:color="auto" w:fill="D9E2F3"/>
          </w:tcPr>
          <w:p w14:paraId="0EB9C098" w14:textId="77777777" w:rsidR="00830325" w:rsidRDefault="00000000">
            <w:r>
              <w:t>Bằng chứng</w:t>
            </w:r>
          </w:p>
        </w:tc>
        <w:tc>
          <w:tcPr>
            <w:tcW w:w="1663" w:type="dxa"/>
            <w:shd w:val="clear" w:color="auto" w:fill="D9E2F3"/>
          </w:tcPr>
          <w:p w14:paraId="071E3F45" w14:textId="77777777" w:rsidR="00830325" w:rsidRDefault="00000000">
            <w:r>
              <w:t>Tác động</w:t>
            </w:r>
          </w:p>
        </w:tc>
      </w:tr>
      <w:tr w:rsidR="00830325" w14:paraId="2D9E5FC8" w14:textId="77777777">
        <w:trPr>
          <w:jc w:val="center"/>
        </w:trPr>
        <w:tc>
          <w:tcPr>
            <w:tcW w:w="1663" w:type="dxa"/>
            <w:vAlign w:val="center"/>
          </w:tcPr>
          <w:p w14:paraId="497B47F6" w14:textId="77777777" w:rsidR="00830325" w:rsidRDefault="00000000">
            <w:r>
              <w:t>Khách hàng</w:t>
            </w:r>
          </w:p>
        </w:tc>
        <w:tc>
          <w:tcPr>
            <w:tcW w:w="1663" w:type="dxa"/>
            <w:vAlign w:val="center"/>
          </w:tcPr>
          <w:p w14:paraId="19848D73" w14:textId="77777777" w:rsidR="00830325" w:rsidRDefault="00000000">
            <w:r>
              <w:t>Tạo yêu cầu và chuẩn bị hàng</w:t>
            </w:r>
          </w:p>
        </w:tc>
        <w:tc>
          <w:tcPr>
            <w:tcW w:w="1663" w:type="dxa"/>
            <w:vAlign w:val="center"/>
          </w:tcPr>
          <w:p w14:paraId="0D332988" w14:textId="77777777" w:rsidR="00830325" w:rsidRDefault="00000000">
            <w:r>
              <w:t>Lấy hàng đúng giờ, ít thao tác</w:t>
            </w:r>
          </w:p>
        </w:tc>
        <w:tc>
          <w:tcPr>
            <w:tcW w:w="1663" w:type="dxa"/>
            <w:vAlign w:val="center"/>
          </w:tcPr>
          <w:p w14:paraId="7ECCF515" w14:textId="77777777" w:rsidR="00830325" w:rsidRDefault="00000000">
            <w:r>
              <w:t>Thiếu/sai thông tin; chờ shipper</w:t>
            </w:r>
          </w:p>
        </w:tc>
        <w:tc>
          <w:tcPr>
            <w:tcW w:w="1663" w:type="dxa"/>
            <w:vAlign w:val="center"/>
          </w:tcPr>
          <w:p w14:paraId="17E32D0E" w14:textId="77777777" w:rsidR="00830325" w:rsidRDefault="00000000">
            <w:r>
              <w:t>Gateway thông tin</w:t>
            </w:r>
          </w:p>
        </w:tc>
        <w:tc>
          <w:tcPr>
            <w:tcW w:w="1663" w:type="dxa"/>
            <w:vAlign w:val="center"/>
          </w:tcPr>
          <w:p w14:paraId="01442079" w14:textId="77777777" w:rsidR="00830325" w:rsidRDefault="00000000">
            <w:r>
              <w:t>Trải nghiệm và tỷ lệ hoàn tất</w:t>
            </w:r>
          </w:p>
        </w:tc>
      </w:tr>
      <w:tr w:rsidR="00830325" w14:paraId="6E3E7040" w14:textId="77777777">
        <w:trPr>
          <w:jc w:val="center"/>
        </w:trPr>
        <w:tc>
          <w:tcPr>
            <w:tcW w:w="1663" w:type="dxa"/>
            <w:vAlign w:val="center"/>
          </w:tcPr>
          <w:p w14:paraId="2FCD3A60" w14:textId="77777777" w:rsidR="00830325" w:rsidRDefault="00000000">
            <w:r>
              <w:t>Điều phối viên</w:t>
            </w:r>
          </w:p>
        </w:tc>
        <w:tc>
          <w:tcPr>
            <w:tcW w:w="1663" w:type="dxa"/>
            <w:vAlign w:val="center"/>
          </w:tcPr>
          <w:p w14:paraId="6F453520" w14:textId="77777777" w:rsidR="00830325" w:rsidRDefault="00000000">
            <w:r>
              <w:t>Tiếp nhận, kiểm tra, phân công</w:t>
            </w:r>
          </w:p>
        </w:tc>
        <w:tc>
          <w:tcPr>
            <w:tcW w:w="1663" w:type="dxa"/>
            <w:vAlign w:val="center"/>
          </w:tcPr>
          <w:p w14:paraId="4D13F051" w14:textId="77777777" w:rsidR="00830325" w:rsidRDefault="00000000">
            <w:r>
              <w:t>Xử lý nhanh, phân công đúng</w:t>
            </w:r>
          </w:p>
        </w:tc>
        <w:tc>
          <w:tcPr>
            <w:tcW w:w="1663" w:type="dxa"/>
            <w:vAlign w:val="center"/>
          </w:tcPr>
          <w:p w14:paraId="10F73403" w14:textId="77777777" w:rsidR="00830325" w:rsidRDefault="00000000">
            <w:r>
              <w:t>Nhập liệu/điều phối thủ công</w:t>
            </w:r>
          </w:p>
        </w:tc>
        <w:tc>
          <w:tcPr>
            <w:tcW w:w="1663" w:type="dxa"/>
            <w:vAlign w:val="center"/>
          </w:tcPr>
          <w:p w14:paraId="76930FBC" w14:textId="77777777" w:rsidR="00830325" w:rsidRDefault="00000000">
            <w:r>
              <w:t>Bước 3–4</w:t>
            </w:r>
          </w:p>
        </w:tc>
        <w:tc>
          <w:tcPr>
            <w:tcW w:w="1663" w:type="dxa"/>
            <w:vAlign w:val="center"/>
          </w:tcPr>
          <w:p w14:paraId="02CF856E" w14:textId="77777777" w:rsidR="00830325" w:rsidRDefault="00000000">
            <w:r>
              <w:t>WT và năng suất</w:t>
            </w:r>
          </w:p>
        </w:tc>
      </w:tr>
      <w:tr w:rsidR="00830325" w14:paraId="6193B230" w14:textId="77777777">
        <w:trPr>
          <w:jc w:val="center"/>
        </w:trPr>
        <w:tc>
          <w:tcPr>
            <w:tcW w:w="1663" w:type="dxa"/>
            <w:vAlign w:val="center"/>
          </w:tcPr>
          <w:p w14:paraId="6C65364B" w14:textId="77777777" w:rsidR="00830325" w:rsidRDefault="00000000">
            <w:r>
              <w:t>Shipper</w:t>
            </w:r>
          </w:p>
        </w:tc>
        <w:tc>
          <w:tcPr>
            <w:tcW w:w="1663" w:type="dxa"/>
            <w:vAlign w:val="center"/>
          </w:tcPr>
          <w:p w14:paraId="01E0D383" w14:textId="77777777" w:rsidR="00830325" w:rsidRDefault="00000000">
            <w:r>
              <w:t>Pickup, kiểm tra, cân, tem, vận chuyển</w:t>
            </w:r>
          </w:p>
        </w:tc>
        <w:tc>
          <w:tcPr>
            <w:tcW w:w="1663" w:type="dxa"/>
            <w:vAlign w:val="center"/>
          </w:tcPr>
          <w:p w14:paraId="291EEA3C" w14:textId="77777777" w:rsidR="00830325" w:rsidRDefault="00000000">
            <w:r>
              <w:t>Tuyến hợp lý, ít chờ</w:t>
            </w:r>
          </w:p>
        </w:tc>
        <w:tc>
          <w:tcPr>
            <w:tcW w:w="1663" w:type="dxa"/>
            <w:vAlign w:val="center"/>
          </w:tcPr>
          <w:p w14:paraId="220CC8A2" w14:textId="77777777" w:rsidR="00830325" w:rsidRDefault="00000000">
            <w:r>
              <w:t>Di chuyển, khách chưa sẵn sàng, hàng lỗi</w:t>
            </w:r>
          </w:p>
        </w:tc>
        <w:tc>
          <w:tcPr>
            <w:tcW w:w="1663" w:type="dxa"/>
            <w:vAlign w:val="center"/>
          </w:tcPr>
          <w:p w14:paraId="5F79A83F" w14:textId="77777777" w:rsidR="00830325" w:rsidRDefault="00000000">
            <w:r>
              <w:t>Bước 5–10</w:t>
            </w:r>
          </w:p>
        </w:tc>
        <w:tc>
          <w:tcPr>
            <w:tcW w:w="1663" w:type="dxa"/>
            <w:vAlign w:val="center"/>
          </w:tcPr>
          <w:p w14:paraId="593857F8" w14:textId="77777777" w:rsidR="00830325" w:rsidRDefault="00000000">
            <w:r>
              <w:t>PT, chi phí, FTR</w:t>
            </w:r>
          </w:p>
        </w:tc>
      </w:tr>
      <w:tr w:rsidR="00830325" w14:paraId="0F963FFD" w14:textId="77777777">
        <w:trPr>
          <w:jc w:val="center"/>
        </w:trPr>
        <w:tc>
          <w:tcPr>
            <w:tcW w:w="1663" w:type="dxa"/>
            <w:vAlign w:val="center"/>
          </w:tcPr>
          <w:p w14:paraId="7A27C742" w14:textId="77777777" w:rsidR="00830325" w:rsidRDefault="00000000">
            <w:r>
              <w:t>Khai thác bưu cục</w:t>
            </w:r>
          </w:p>
        </w:tc>
        <w:tc>
          <w:tcPr>
            <w:tcW w:w="1663" w:type="dxa"/>
            <w:vAlign w:val="center"/>
          </w:tcPr>
          <w:p w14:paraId="6314176D" w14:textId="77777777" w:rsidR="00830325" w:rsidRDefault="00000000">
            <w:r>
              <w:t>Nhận, scan, cân, đối chiếu, phân loại</w:t>
            </w:r>
          </w:p>
        </w:tc>
        <w:tc>
          <w:tcPr>
            <w:tcW w:w="1663" w:type="dxa"/>
            <w:vAlign w:val="center"/>
          </w:tcPr>
          <w:p w14:paraId="14D39288" w14:textId="77777777" w:rsidR="00830325" w:rsidRDefault="00000000">
            <w:r>
              <w:t>Bàn giao chính xác, nhanh</w:t>
            </w:r>
          </w:p>
        </w:tc>
        <w:tc>
          <w:tcPr>
            <w:tcW w:w="1663" w:type="dxa"/>
            <w:vAlign w:val="center"/>
          </w:tcPr>
          <w:p w14:paraId="13A92E65" w14:textId="77777777" w:rsidR="00830325" w:rsidRDefault="00000000">
            <w:r>
              <w:t>Nhập lại, chờ chuyến</w:t>
            </w:r>
          </w:p>
        </w:tc>
        <w:tc>
          <w:tcPr>
            <w:tcW w:w="1663" w:type="dxa"/>
            <w:vAlign w:val="center"/>
          </w:tcPr>
          <w:p w14:paraId="5C659B00" w14:textId="77777777" w:rsidR="00830325" w:rsidRDefault="00000000">
            <w:r>
              <w:t>Bước 11–16</w:t>
            </w:r>
          </w:p>
        </w:tc>
        <w:tc>
          <w:tcPr>
            <w:tcW w:w="1663" w:type="dxa"/>
            <w:vAlign w:val="center"/>
          </w:tcPr>
          <w:p w14:paraId="40F845B0" w14:textId="77777777" w:rsidR="00830325" w:rsidRDefault="00000000">
            <w:r>
              <w:t>PT/WT/Defect</w:t>
            </w:r>
          </w:p>
        </w:tc>
      </w:tr>
      <w:tr w:rsidR="00830325" w14:paraId="0C0C338C" w14:textId="77777777">
        <w:trPr>
          <w:jc w:val="center"/>
        </w:trPr>
        <w:tc>
          <w:tcPr>
            <w:tcW w:w="1663" w:type="dxa"/>
            <w:vAlign w:val="center"/>
          </w:tcPr>
          <w:p w14:paraId="12219897" w14:textId="77777777" w:rsidR="00830325" w:rsidRDefault="00000000">
            <w:r>
              <w:t>Quản lý vận hành</w:t>
            </w:r>
          </w:p>
        </w:tc>
        <w:tc>
          <w:tcPr>
            <w:tcW w:w="1663" w:type="dxa"/>
            <w:vAlign w:val="center"/>
          </w:tcPr>
          <w:p w14:paraId="2DE79DDE" w14:textId="77777777" w:rsidR="00830325" w:rsidRDefault="00000000">
            <w:r>
              <w:t>Theo dõi KPI và cải tiến</w:t>
            </w:r>
          </w:p>
        </w:tc>
        <w:tc>
          <w:tcPr>
            <w:tcW w:w="1663" w:type="dxa"/>
            <w:vAlign w:val="center"/>
          </w:tcPr>
          <w:p w14:paraId="29A00C4A" w14:textId="77777777" w:rsidR="00830325" w:rsidRDefault="00000000">
            <w:r>
              <w:t>Chi phí thấp, SLA đạt</w:t>
            </w:r>
          </w:p>
        </w:tc>
        <w:tc>
          <w:tcPr>
            <w:tcW w:w="1663" w:type="dxa"/>
            <w:vAlign w:val="center"/>
          </w:tcPr>
          <w:p w14:paraId="7C044706" w14:textId="77777777" w:rsidR="00830325" w:rsidRDefault="00000000">
            <w:r>
              <w:t>Thiếu dữ liệu end-to-end</w:t>
            </w:r>
          </w:p>
        </w:tc>
        <w:tc>
          <w:tcPr>
            <w:tcW w:w="1663" w:type="dxa"/>
            <w:vAlign w:val="center"/>
          </w:tcPr>
          <w:p w14:paraId="4B25B0B5" w14:textId="77777777" w:rsidR="00830325" w:rsidRDefault="00000000">
            <w:r>
              <w:t>Cần bổ sung dashboard</w:t>
            </w:r>
          </w:p>
        </w:tc>
        <w:tc>
          <w:tcPr>
            <w:tcW w:w="1663" w:type="dxa"/>
            <w:vAlign w:val="center"/>
          </w:tcPr>
          <w:p w14:paraId="7FF8EF95" w14:textId="77777777" w:rsidR="00830325" w:rsidRDefault="00000000">
            <w:r>
              <w:t>Khả năng quản trị</w:t>
            </w:r>
          </w:p>
        </w:tc>
      </w:tr>
      <w:tr w:rsidR="00830325" w14:paraId="1149F740" w14:textId="77777777">
        <w:trPr>
          <w:jc w:val="center"/>
        </w:trPr>
        <w:tc>
          <w:tcPr>
            <w:tcW w:w="1663" w:type="dxa"/>
            <w:vAlign w:val="center"/>
          </w:tcPr>
          <w:p w14:paraId="4B22449F" w14:textId="77777777" w:rsidR="00830325" w:rsidRDefault="00000000">
            <w:r>
              <w:t>CNTT/Hệ thống</w:t>
            </w:r>
          </w:p>
        </w:tc>
        <w:tc>
          <w:tcPr>
            <w:tcW w:w="1663" w:type="dxa"/>
            <w:vAlign w:val="center"/>
          </w:tcPr>
          <w:p w14:paraId="7CAF5B87" w14:textId="77777777" w:rsidR="00830325" w:rsidRDefault="00000000">
            <w:r>
              <w:t>Duy trì app và đồng bộ dữ liệu</w:t>
            </w:r>
          </w:p>
        </w:tc>
        <w:tc>
          <w:tcPr>
            <w:tcW w:w="1663" w:type="dxa"/>
            <w:vAlign w:val="center"/>
          </w:tcPr>
          <w:p w14:paraId="6E574D17" w14:textId="77777777" w:rsidR="00830325" w:rsidRDefault="00000000">
            <w:r>
              <w:t>Ổn định, truy vết</w:t>
            </w:r>
          </w:p>
        </w:tc>
        <w:tc>
          <w:tcPr>
            <w:tcW w:w="1663" w:type="dxa"/>
            <w:vAlign w:val="center"/>
          </w:tcPr>
          <w:p w14:paraId="26355FB9" w14:textId="77777777" w:rsidR="00830325" w:rsidRDefault="00000000">
            <w:r>
              <w:t>Độ trễ/thiếu tích hợp</w:t>
            </w:r>
          </w:p>
        </w:tc>
        <w:tc>
          <w:tcPr>
            <w:tcW w:w="1663" w:type="dxa"/>
            <w:vAlign w:val="center"/>
          </w:tcPr>
          <w:p w14:paraId="68A5F321" w14:textId="77777777" w:rsidR="00830325" w:rsidRDefault="00000000">
            <w:r>
              <w:t>Cần audit log</w:t>
            </w:r>
          </w:p>
        </w:tc>
        <w:tc>
          <w:tcPr>
            <w:tcW w:w="1663" w:type="dxa"/>
            <w:vAlign w:val="center"/>
          </w:tcPr>
          <w:p w14:paraId="416D184C" w14:textId="77777777" w:rsidR="00830325" w:rsidRDefault="00000000">
            <w:r>
              <w:t>Ảnh hưởng toàn chuỗi</w:t>
            </w:r>
          </w:p>
        </w:tc>
      </w:tr>
    </w:tbl>
    <w:p w14:paraId="5D9F0B58" w14:textId="77777777" w:rsidR="00830325" w:rsidRDefault="00830325"/>
    <w:p w14:paraId="3983188B" w14:textId="77777777" w:rsidR="00830325" w:rsidRDefault="00000000">
      <w:pPr>
        <w:pStyle w:val="Heading3"/>
      </w:pPr>
      <w:r>
        <w:t>4.1.4. Xác định nguyên nhân gốc rễ</w:t>
      </w:r>
    </w:p>
    <w:p w14:paraId="755163B6" w14:textId="77777777" w:rsidR="00830325" w:rsidRDefault="00000000">
      <w:pPr>
        <w:pStyle w:val="Heading3"/>
      </w:pPr>
      <w:r>
        <w:t>4.1.4.1. Sổ theo dõi vấn đề (Issue Register)</w:t>
      </w:r>
    </w:p>
    <w:tbl>
      <w:tblPr>
        <w:tblStyle w:val="TableGrid"/>
        <w:tblW w:w="0" w:type="auto"/>
        <w:jc w:val="center"/>
        <w:tblLook w:val="04A0" w:firstRow="1" w:lastRow="0" w:firstColumn="1" w:lastColumn="0" w:noHBand="0" w:noVBand="1"/>
      </w:tblPr>
      <w:tblGrid>
        <w:gridCol w:w="1663"/>
        <w:gridCol w:w="1663"/>
        <w:gridCol w:w="1663"/>
        <w:gridCol w:w="1663"/>
        <w:gridCol w:w="1663"/>
        <w:gridCol w:w="1663"/>
      </w:tblGrid>
      <w:tr w:rsidR="00830325" w14:paraId="150C5B78" w14:textId="77777777">
        <w:trPr>
          <w:jc w:val="center"/>
        </w:trPr>
        <w:tc>
          <w:tcPr>
            <w:tcW w:w="1663" w:type="dxa"/>
            <w:shd w:val="clear" w:color="auto" w:fill="D9E2F3"/>
          </w:tcPr>
          <w:p w14:paraId="4E6B2771" w14:textId="77777777" w:rsidR="00830325" w:rsidRDefault="00000000">
            <w:r>
              <w:t>Mã vấn đề</w:t>
            </w:r>
          </w:p>
        </w:tc>
        <w:tc>
          <w:tcPr>
            <w:tcW w:w="1663" w:type="dxa"/>
            <w:shd w:val="clear" w:color="auto" w:fill="D9E2F3"/>
          </w:tcPr>
          <w:p w14:paraId="7FD4EA4C" w14:textId="77777777" w:rsidR="00830325" w:rsidRDefault="00000000">
            <w:r>
              <w:t>Tên ngắn gọn</w:t>
            </w:r>
          </w:p>
        </w:tc>
        <w:tc>
          <w:tcPr>
            <w:tcW w:w="1663" w:type="dxa"/>
            <w:shd w:val="clear" w:color="auto" w:fill="D9E2F3"/>
          </w:tcPr>
          <w:p w14:paraId="262D540E" w14:textId="77777777" w:rsidR="00830325" w:rsidRDefault="00000000">
            <w:r>
              <w:t>Mô tả</w:t>
            </w:r>
          </w:p>
        </w:tc>
        <w:tc>
          <w:tcPr>
            <w:tcW w:w="1663" w:type="dxa"/>
            <w:shd w:val="clear" w:color="auto" w:fill="D9E2F3"/>
          </w:tcPr>
          <w:p w14:paraId="33FE6D09" w14:textId="77777777" w:rsidR="00830325" w:rsidRDefault="00000000">
            <w:r>
              <w:t>Giả định</w:t>
            </w:r>
          </w:p>
        </w:tc>
        <w:tc>
          <w:tcPr>
            <w:tcW w:w="1663" w:type="dxa"/>
            <w:shd w:val="clear" w:color="auto" w:fill="D9E2F3"/>
          </w:tcPr>
          <w:p w14:paraId="42A9C4D7" w14:textId="77777777" w:rsidR="00830325" w:rsidRDefault="00000000">
            <w:r>
              <w:t>Tác động</w:t>
            </w:r>
          </w:p>
        </w:tc>
        <w:tc>
          <w:tcPr>
            <w:tcW w:w="1663" w:type="dxa"/>
            <w:shd w:val="clear" w:color="auto" w:fill="D9E2F3"/>
          </w:tcPr>
          <w:p w14:paraId="05F14C64" w14:textId="77777777" w:rsidR="00830325" w:rsidRDefault="00000000">
            <w:r>
              <w:t>Hành động khắc phục</w:t>
            </w:r>
          </w:p>
        </w:tc>
      </w:tr>
      <w:tr w:rsidR="00830325" w14:paraId="0C23243D" w14:textId="77777777">
        <w:trPr>
          <w:jc w:val="center"/>
        </w:trPr>
        <w:tc>
          <w:tcPr>
            <w:tcW w:w="1663" w:type="dxa"/>
            <w:vAlign w:val="center"/>
          </w:tcPr>
          <w:p w14:paraId="161DB47B" w14:textId="77777777" w:rsidR="00830325" w:rsidRDefault="00000000">
            <w:r>
              <w:t>ISS-01</w:t>
            </w:r>
          </w:p>
        </w:tc>
        <w:tc>
          <w:tcPr>
            <w:tcW w:w="1663" w:type="dxa"/>
            <w:vAlign w:val="center"/>
          </w:tcPr>
          <w:p w14:paraId="0CA19AC5" w14:textId="77777777" w:rsidR="00830325" w:rsidRDefault="00000000">
            <w:r>
              <w:t>Thông tin đầu vào thiếu/sai</w:t>
            </w:r>
          </w:p>
        </w:tc>
        <w:tc>
          <w:tcPr>
            <w:tcW w:w="1663" w:type="dxa"/>
            <w:vAlign w:val="center"/>
          </w:tcPr>
          <w:p w14:paraId="2EBB2101" w14:textId="77777777" w:rsidR="00830325" w:rsidRDefault="00000000">
            <w:r>
              <w:t>Yêu cầu phải bổ sung trước điều phối.</w:t>
            </w:r>
          </w:p>
        </w:tc>
        <w:tc>
          <w:tcPr>
            <w:tcW w:w="1663" w:type="dxa"/>
            <w:vAlign w:val="center"/>
          </w:tcPr>
          <w:p w14:paraId="5BEDE7FF" w14:textId="77777777" w:rsidR="00830325" w:rsidRDefault="00000000">
            <w:r>
              <w:t xml:space="preserve">Dựa trên Gateway thông tin của dữ liệu </w:t>
            </w:r>
            <w:r>
              <w:lastRenderedPageBreak/>
              <w:t>đầu vào.</w:t>
            </w:r>
          </w:p>
        </w:tc>
        <w:tc>
          <w:tcPr>
            <w:tcW w:w="1663" w:type="dxa"/>
            <w:vAlign w:val="center"/>
          </w:tcPr>
          <w:p w14:paraId="50EA0A29" w14:textId="77777777" w:rsidR="00830325" w:rsidRDefault="00000000">
            <w:r>
              <w:lastRenderedPageBreak/>
              <w:t>Tăng rework/WT.</w:t>
            </w:r>
          </w:p>
        </w:tc>
        <w:tc>
          <w:tcPr>
            <w:tcW w:w="1663" w:type="dxa"/>
            <w:vAlign w:val="center"/>
          </w:tcPr>
          <w:p w14:paraId="3D94AFA5" w14:textId="77777777" w:rsidR="00830325" w:rsidRDefault="00000000">
            <w:r>
              <w:t>Validate tự động tại form.</w:t>
            </w:r>
          </w:p>
        </w:tc>
      </w:tr>
      <w:tr w:rsidR="00830325" w14:paraId="64261902" w14:textId="77777777">
        <w:trPr>
          <w:jc w:val="center"/>
        </w:trPr>
        <w:tc>
          <w:tcPr>
            <w:tcW w:w="1663" w:type="dxa"/>
            <w:vAlign w:val="center"/>
          </w:tcPr>
          <w:p w14:paraId="3B31DCBA" w14:textId="77777777" w:rsidR="00830325" w:rsidRDefault="00000000">
            <w:r>
              <w:t>ISS-02</w:t>
            </w:r>
          </w:p>
        </w:tc>
        <w:tc>
          <w:tcPr>
            <w:tcW w:w="1663" w:type="dxa"/>
            <w:vAlign w:val="center"/>
          </w:tcPr>
          <w:p w14:paraId="02ED97A0" w14:textId="77777777" w:rsidR="00830325" w:rsidRDefault="00000000">
            <w:r>
              <w:t>Điều phối chưa tối ưu</w:t>
            </w:r>
          </w:p>
        </w:tc>
        <w:tc>
          <w:tcPr>
            <w:tcW w:w="1663" w:type="dxa"/>
            <w:vAlign w:val="center"/>
          </w:tcPr>
          <w:p w14:paraId="6FDE969C" w14:textId="77777777" w:rsidR="00830325" w:rsidRDefault="00000000">
            <w:r>
              <w:t>Phân công có thể chưa tối ưu theo tuyến/tải.</w:t>
            </w:r>
          </w:p>
        </w:tc>
        <w:tc>
          <w:tcPr>
            <w:tcW w:w="1663" w:type="dxa"/>
            <w:vAlign w:val="center"/>
          </w:tcPr>
          <w:p w14:paraId="4944D56F" w14:textId="77777777" w:rsidR="00830325" w:rsidRDefault="00000000">
            <w:r>
              <w:t>Cần kiểm chứng bằng log.</w:t>
            </w:r>
          </w:p>
        </w:tc>
        <w:tc>
          <w:tcPr>
            <w:tcW w:w="1663" w:type="dxa"/>
            <w:vAlign w:val="center"/>
          </w:tcPr>
          <w:p w14:paraId="70BCF058" w14:textId="77777777" w:rsidR="00830325" w:rsidRDefault="00000000">
            <w:r>
              <w:t>Tăng chờ và di chuyển.</w:t>
            </w:r>
          </w:p>
        </w:tc>
        <w:tc>
          <w:tcPr>
            <w:tcW w:w="1663" w:type="dxa"/>
            <w:vAlign w:val="center"/>
          </w:tcPr>
          <w:p w14:paraId="1B5D44D3" w14:textId="77777777" w:rsidR="00830325" w:rsidRDefault="00000000">
            <w:r>
              <w:t>Auto-dispatch.</w:t>
            </w:r>
          </w:p>
        </w:tc>
      </w:tr>
      <w:tr w:rsidR="00830325" w14:paraId="09E115BD" w14:textId="77777777">
        <w:trPr>
          <w:jc w:val="center"/>
        </w:trPr>
        <w:tc>
          <w:tcPr>
            <w:tcW w:w="1663" w:type="dxa"/>
            <w:vAlign w:val="center"/>
          </w:tcPr>
          <w:p w14:paraId="249A5112" w14:textId="77777777" w:rsidR="00830325" w:rsidRDefault="00000000">
            <w:r>
              <w:t>ISS-03</w:t>
            </w:r>
          </w:p>
        </w:tc>
        <w:tc>
          <w:tcPr>
            <w:tcW w:w="1663" w:type="dxa"/>
            <w:vAlign w:val="center"/>
          </w:tcPr>
          <w:p w14:paraId="4F24F63B" w14:textId="77777777" w:rsidR="00830325" w:rsidRDefault="00000000">
            <w:r>
              <w:t>Pickup không đạt lần đầu</w:t>
            </w:r>
          </w:p>
        </w:tc>
        <w:tc>
          <w:tcPr>
            <w:tcW w:w="1663" w:type="dxa"/>
            <w:vAlign w:val="center"/>
          </w:tcPr>
          <w:p w14:paraId="58071557" w14:textId="77777777" w:rsidR="00830325" w:rsidRDefault="00000000">
            <w:r>
              <w:t>Hàng sai điều kiện/đóng gói/thông tin.</w:t>
            </w:r>
          </w:p>
        </w:tc>
        <w:tc>
          <w:tcPr>
            <w:tcW w:w="1663" w:type="dxa"/>
            <w:vAlign w:val="center"/>
          </w:tcPr>
          <w:p w14:paraId="22CA97A1" w14:textId="77777777" w:rsidR="00830325" w:rsidRDefault="00000000">
            <w:r>
              <w:t>Dựa trên nhánh không đạt của dữ liệu đầu vào.</w:t>
            </w:r>
          </w:p>
        </w:tc>
        <w:tc>
          <w:tcPr>
            <w:tcW w:w="1663" w:type="dxa"/>
            <w:vAlign w:val="center"/>
          </w:tcPr>
          <w:p w14:paraId="5127B9FA" w14:textId="77777777" w:rsidR="00830325" w:rsidRDefault="00000000">
            <w:r>
              <w:t>Giảm FTR, tăng xử lý lại.</w:t>
            </w:r>
          </w:p>
        </w:tc>
        <w:tc>
          <w:tcPr>
            <w:tcW w:w="1663" w:type="dxa"/>
            <w:vAlign w:val="center"/>
          </w:tcPr>
          <w:p w14:paraId="7C169863" w14:textId="77777777" w:rsidR="00830325" w:rsidRDefault="00000000">
            <w:r>
              <w:t>Checklist + hướng dẫn trước pickup.</w:t>
            </w:r>
          </w:p>
        </w:tc>
      </w:tr>
      <w:tr w:rsidR="00830325" w14:paraId="3274D52B" w14:textId="77777777">
        <w:trPr>
          <w:jc w:val="center"/>
        </w:trPr>
        <w:tc>
          <w:tcPr>
            <w:tcW w:w="1663" w:type="dxa"/>
            <w:vAlign w:val="center"/>
          </w:tcPr>
          <w:p w14:paraId="1B0BAC3C" w14:textId="77777777" w:rsidR="00830325" w:rsidRDefault="00000000">
            <w:r>
              <w:t>ISS-04</w:t>
            </w:r>
          </w:p>
        </w:tc>
        <w:tc>
          <w:tcPr>
            <w:tcW w:w="1663" w:type="dxa"/>
            <w:vAlign w:val="center"/>
          </w:tcPr>
          <w:p w14:paraId="29DB3298" w14:textId="77777777" w:rsidR="00830325" w:rsidRDefault="00000000">
            <w:r>
              <w:t>Kiểm tra/cân/nhập lại</w:t>
            </w:r>
          </w:p>
        </w:tc>
        <w:tc>
          <w:tcPr>
            <w:tcW w:w="1663" w:type="dxa"/>
            <w:vAlign w:val="center"/>
          </w:tcPr>
          <w:p w14:paraId="5930BEEB" w14:textId="77777777" w:rsidR="00830325" w:rsidRDefault="00000000">
            <w:r>
              <w:t>Thông tin được đối chiếu tại nhiều điểm.</w:t>
            </w:r>
          </w:p>
        </w:tc>
        <w:tc>
          <w:tcPr>
            <w:tcW w:w="1663" w:type="dxa"/>
            <w:vAlign w:val="center"/>
          </w:tcPr>
          <w:p w14:paraId="3E192513" w14:textId="77777777" w:rsidR="00830325" w:rsidRDefault="00000000">
            <w:r>
              <w:t>Dựa trên các bước dữ liệu đầu vào.</w:t>
            </w:r>
          </w:p>
        </w:tc>
        <w:tc>
          <w:tcPr>
            <w:tcW w:w="1663" w:type="dxa"/>
            <w:vAlign w:val="center"/>
          </w:tcPr>
          <w:p w14:paraId="65B00C5D" w14:textId="77777777" w:rsidR="00830325" w:rsidRDefault="00000000">
            <w:r>
              <w:t>Tăng Overprocessing.</w:t>
            </w:r>
          </w:p>
        </w:tc>
        <w:tc>
          <w:tcPr>
            <w:tcW w:w="1663" w:type="dxa"/>
            <w:vAlign w:val="center"/>
          </w:tcPr>
          <w:p w14:paraId="2DD72A0C" w14:textId="77777777" w:rsidR="00830325" w:rsidRDefault="00000000">
            <w:r>
              <w:t>Scan/cân tích hợp.</w:t>
            </w:r>
          </w:p>
        </w:tc>
      </w:tr>
      <w:tr w:rsidR="00830325" w14:paraId="5C21641F" w14:textId="77777777">
        <w:trPr>
          <w:jc w:val="center"/>
        </w:trPr>
        <w:tc>
          <w:tcPr>
            <w:tcW w:w="1663" w:type="dxa"/>
            <w:vAlign w:val="center"/>
          </w:tcPr>
          <w:p w14:paraId="47229F0C" w14:textId="77777777" w:rsidR="00830325" w:rsidRDefault="00000000">
            <w:r>
              <w:t>ISS-05</w:t>
            </w:r>
          </w:p>
        </w:tc>
        <w:tc>
          <w:tcPr>
            <w:tcW w:w="1663" w:type="dxa"/>
            <w:vAlign w:val="center"/>
          </w:tcPr>
          <w:p w14:paraId="163C73B1" w14:textId="77777777" w:rsidR="00830325" w:rsidRDefault="00000000">
            <w:r>
              <w:t>Hàng chờ tại bưu cục</w:t>
            </w:r>
          </w:p>
        </w:tc>
        <w:tc>
          <w:tcPr>
            <w:tcW w:w="1663" w:type="dxa"/>
            <w:vAlign w:val="center"/>
          </w:tcPr>
          <w:p w14:paraId="282F0918" w14:textId="77777777" w:rsidR="00830325" w:rsidRDefault="00000000">
            <w:r>
              <w:t>Hàng chờ đủ chuyến khai thác.</w:t>
            </w:r>
          </w:p>
        </w:tc>
        <w:tc>
          <w:tcPr>
            <w:tcW w:w="1663" w:type="dxa"/>
            <w:vAlign w:val="center"/>
          </w:tcPr>
          <w:p w14:paraId="2F7CB59C" w14:textId="77777777" w:rsidR="00830325" w:rsidRDefault="00000000">
            <w:r>
              <w:t>dữ liệu đầu vào nêu Inventory nhưng chưa có WT thực tế.</w:t>
            </w:r>
          </w:p>
        </w:tc>
        <w:tc>
          <w:tcPr>
            <w:tcW w:w="1663" w:type="dxa"/>
            <w:vAlign w:val="center"/>
          </w:tcPr>
          <w:p w14:paraId="5E4FFDFB" w14:textId="77777777" w:rsidR="00830325" w:rsidRDefault="00000000">
            <w:r>
              <w:t>Tăng CT.</w:t>
            </w:r>
          </w:p>
        </w:tc>
        <w:tc>
          <w:tcPr>
            <w:tcW w:w="1663" w:type="dxa"/>
            <w:vAlign w:val="center"/>
          </w:tcPr>
          <w:p w14:paraId="3DCF7DFF" w14:textId="77777777" w:rsidR="00830325" w:rsidRDefault="00000000">
            <w:r>
              <w:t>Theo dõi WT theo chuyến.</w:t>
            </w:r>
          </w:p>
        </w:tc>
      </w:tr>
      <w:tr w:rsidR="00830325" w14:paraId="50451B1C" w14:textId="77777777">
        <w:trPr>
          <w:jc w:val="center"/>
        </w:trPr>
        <w:tc>
          <w:tcPr>
            <w:tcW w:w="1663" w:type="dxa"/>
            <w:vAlign w:val="center"/>
          </w:tcPr>
          <w:p w14:paraId="080AD3DB" w14:textId="77777777" w:rsidR="00830325" w:rsidRDefault="00000000">
            <w:r>
              <w:t>ISS-06</w:t>
            </w:r>
          </w:p>
        </w:tc>
        <w:tc>
          <w:tcPr>
            <w:tcW w:w="1663" w:type="dxa"/>
            <w:vAlign w:val="center"/>
          </w:tcPr>
          <w:p w14:paraId="226E1CD3" w14:textId="77777777" w:rsidR="00830325" w:rsidRDefault="00000000">
            <w:r>
              <w:t>Độ trễ cập nhật trạng thái</w:t>
            </w:r>
          </w:p>
        </w:tc>
        <w:tc>
          <w:tcPr>
            <w:tcW w:w="1663" w:type="dxa"/>
            <w:vAlign w:val="center"/>
          </w:tcPr>
          <w:p w14:paraId="7554A131" w14:textId="77777777" w:rsidR="00830325" w:rsidRDefault="00000000">
            <w:r>
              <w:t>Timestamp hệ thống có thể sau thao tác thực tế.</w:t>
            </w:r>
          </w:p>
        </w:tc>
        <w:tc>
          <w:tcPr>
            <w:tcW w:w="1663" w:type="dxa"/>
            <w:vAlign w:val="center"/>
          </w:tcPr>
          <w:p w14:paraId="4AB8CD23" w14:textId="77777777" w:rsidR="00830325" w:rsidRDefault="00000000">
            <w:r>
              <w:t>Cần audit log.</w:t>
            </w:r>
          </w:p>
        </w:tc>
        <w:tc>
          <w:tcPr>
            <w:tcW w:w="1663" w:type="dxa"/>
            <w:vAlign w:val="center"/>
          </w:tcPr>
          <w:p w14:paraId="2EA286C4" w14:textId="77777777" w:rsidR="00830325" w:rsidRDefault="00000000">
            <w:r>
              <w:t>Giảm khả năng truy vết.</w:t>
            </w:r>
          </w:p>
        </w:tc>
        <w:tc>
          <w:tcPr>
            <w:tcW w:w="1663" w:type="dxa"/>
            <w:vAlign w:val="center"/>
          </w:tcPr>
          <w:p w14:paraId="2C18D8E2" w14:textId="77777777" w:rsidR="00830325" w:rsidRDefault="00000000">
            <w:r>
              <w:t>Auto status + offline sync.</w:t>
            </w:r>
          </w:p>
        </w:tc>
      </w:tr>
    </w:tbl>
    <w:p w14:paraId="062DE62E" w14:textId="77777777" w:rsidR="00830325" w:rsidRDefault="00830325"/>
    <w:p w14:paraId="29E4207E" w14:textId="77777777" w:rsidR="00830325" w:rsidRDefault="00000000">
      <w:pPr>
        <w:pStyle w:val="Heading3"/>
      </w:pPr>
      <w:r>
        <w:t xml:space="preserve">4.1.4.2. Phân tích nguyên nhân gốc </w:t>
      </w:r>
      <w:proofErr w:type="spellStart"/>
      <w:r>
        <w:t>rễ</w:t>
      </w:r>
      <w:proofErr w:type="spellEnd"/>
      <w:r>
        <w:t xml:space="preserve"> – 5 Whys</w:t>
      </w:r>
    </w:p>
    <w:p w14:paraId="1F2ADA3D" w14:textId="0972ACAC" w:rsidR="009F0D54" w:rsidRPr="009F0D54" w:rsidRDefault="009F0D54" w:rsidP="009F0D54">
      <w:r w:rsidRPr="009F0D54">
        <w:drawing>
          <wp:inline distT="0" distB="0" distL="0" distR="0" wp14:anchorId="377F068B" wp14:editId="0CD60461">
            <wp:extent cx="6336665" cy="2639695"/>
            <wp:effectExtent l="0" t="0" r="6985" b="8255"/>
            <wp:docPr id="2118413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6665" cy="2639695"/>
                    </a:xfrm>
                    <a:prstGeom prst="rect">
                      <a:avLst/>
                    </a:prstGeom>
                    <a:noFill/>
                    <a:ln>
                      <a:noFill/>
                    </a:ln>
                  </pic:spPr>
                </pic:pic>
              </a:graphicData>
            </a:graphic>
          </wp:inline>
        </w:drawing>
      </w:r>
    </w:p>
    <w:p w14:paraId="1B07FB1D" w14:textId="0FE1142E" w:rsidR="009F0D54" w:rsidRPr="009F0D54" w:rsidRDefault="009F0D54" w:rsidP="009F0D54"/>
    <w:p w14:paraId="7AB80F30" w14:textId="77777777" w:rsidR="009F0D54" w:rsidRPr="009F0D54" w:rsidRDefault="009F0D54" w:rsidP="009F0D54"/>
    <w:tbl>
      <w:tblPr>
        <w:tblStyle w:val="TableGrid"/>
        <w:tblW w:w="0" w:type="auto"/>
        <w:jc w:val="center"/>
        <w:tblLook w:val="04A0" w:firstRow="1" w:lastRow="0" w:firstColumn="1" w:lastColumn="0" w:noHBand="0" w:noVBand="1"/>
      </w:tblPr>
      <w:tblGrid>
        <w:gridCol w:w="3326"/>
        <w:gridCol w:w="3326"/>
        <w:gridCol w:w="3326"/>
      </w:tblGrid>
      <w:tr w:rsidR="00830325" w14:paraId="0534DBD8" w14:textId="77777777">
        <w:trPr>
          <w:jc w:val="center"/>
        </w:trPr>
        <w:tc>
          <w:tcPr>
            <w:tcW w:w="3326" w:type="dxa"/>
            <w:shd w:val="clear" w:color="auto" w:fill="D9E2F3"/>
          </w:tcPr>
          <w:p w14:paraId="2FBF5AF0" w14:textId="77777777" w:rsidR="00830325" w:rsidRDefault="00000000">
            <w:r>
              <w:t>Cấp độ</w:t>
            </w:r>
          </w:p>
        </w:tc>
        <w:tc>
          <w:tcPr>
            <w:tcW w:w="3326" w:type="dxa"/>
            <w:shd w:val="clear" w:color="auto" w:fill="D9E2F3"/>
          </w:tcPr>
          <w:p w14:paraId="5B1088DF" w14:textId="77777777" w:rsidR="00830325" w:rsidRDefault="00000000">
            <w:r>
              <w:t>Câu hỏi / yếu tố đóng góp</w:t>
            </w:r>
          </w:p>
        </w:tc>
        <w:tc>
          <w:tcPr>
            <w:tcW w:w="3326" w:type="dxa"/>
            <w:shd w:val="clear" w:color="auto" w:fill="D9E2F3"/>
          </w:tcPr>
          <w:p w14:paraId="245FAB21" w14:textId="77777777" w:rsidR="00830325" w:rsidRDefault="00000000">
            <w:r>
              <w:t>Kết luận</w:t>
            </w:r>
          </w:p>
        </w:tc>
      </w:tr>
      <w:tr w:rsidR="00830325" w14:paraId="21DB0FFB" w14:textId="77777777">
        <w:trPr>
          <w:jc w:val="center"/>
        </w:trPr>
        <w:tc>
          <w:tcPr>
            <w:tcW w:w="3326" w:type="dxa"/>
            <w:vAlign w:val="center"/>
          </w:tcPr>
          <w:p w14:paraId="57E2B28D" w14:textId="77777777" w:rsidR="00830325" w:rsidRDefault="00000000">
            <w:r>
              <w:t>Vấn đề</w:t>
            </w:r>
          </w:p>
        </w:tc>
        <w:tc>
          <w:tcPr>
            <w:tcW w:w="3326" w:type="dxa"/>
            <w:vAlign w:val="center"/>
          </w:tcPr>
          <w:p w14:paraId="2EE8B732" w14:textId="50B4D9CB" w:rsidR="00830325" w:rsidRDefault="009F0D54">
            <w:proofErr w:type="spellStart"/>
            <w:r w:rsidRPr="009F0D54">
              <w:t>Vì</w:t>
            </w:r>
            <w:proofErr w:type="spellEnd"/>
            <w:r w:rsidRPr="009F0D54">
              <w:t xml:space="preserve"> </w:t>
            </w:r>
            <w:proofErr w:type="spellStart"/>
            <w:r w:rsidRPr="009F0D54">
              <w:t>sao</w:t>
            </w:r>
            <w:proofErr w:type="spellEnd"/>
            <w:r w:rsidRPr="009F0D54">
              <w:t xml:space="preserve"> </w:t>
            </w:r>
            <w:proofErr w:type="spellStart"/>
            <w:r w:rsidRPr="009F0D54">
              <w:t>thời</w:t>
            </w:r>
            <w:proofErr w:type="spellEnd"/>
            <w:r w:rsidRPr="009F0D54">
              <w:t xml:space="preserve"> </w:t>
            </w:r>
            <w:proofErr w:type="spellStart"/>
            <w:r w:rsidRPr="009F0D54">
              <w:t>gian</w:t>
            </w:r>
            <w:proofErr w:type="spellEnd"/>
            <w:r w:rsidRPr="009F0D54">
              <w:t xml:space="preserve"> </w:t>
            </w:r>
            <w:proofErr w:type="spellStart"/>
            <w:r w:rsidRPr="009F0D54">
              <w:t>thu</w:t>
            </w:r>
            <w:proofErr w:type="spellEnd"/>
            <w:r w:rsidRPr="009F0D54">
              <w:t xml:space="preserve"> </w:t>
            </w:r>
            <w:proofErr w:type="spellStart"/>
            <w:r w:rsidRPr="009F0D54">
              <w:t>gom</w:t>
            </w:r>
            <w:proofErr w:type="spellEnd"/>
            <w:r w:rsidRPr="009F0D54">
              <w:t xml:space="preserve"> – </w:t>
            </w:r>
            <w:proofErr w:type="spellStart"/>
            <w:r w:rsidRPr="009F0D54">
              <w:t>tập</w:t>
            </w:r>
            <w:proofErr w:type="spellEnd"/>
            <w:r w:rsidRPr="009F0D54">
              <w:t xml:space="preserve"> </w:t>
            </w:r>
            <w:proofErr w:type="spellStart"/>
            <w:r w:rsidRPr="009F0D54">
              <w:t>kết</w:t>
            </w:r>
            <w:proofErr w:type="spellEnd"/>
            <w:r w:rsidRPr="009F0D54">
              <w:t xml:space="preserve"> </w:t>
            </w:r>
            <w:proofErr w:type="spellStart"/>
            <w:r w:rsidRPr="009F0D54">
              <w:t>kéo</w:t>
            </w:r>
            <w:proofErr w:type="spellEnd"/>
            <w:r w:rsidRPr="009F0D54">
              <w:t xml:space="preserve"> </w:t>
            </w:r>
            <w:proofErr w:type="spellStart"/>
            <w:r w:rsidRPr="009F0D54">
              <w:t>dài</w:t>
            </w:r>
            <w:proofErr w:type="spellEnd"/>
            <w:r w:rsidRPr="009F0D54">
              <w:t xml:space="preserve"> </w:t>
            </w:r>
            <w:proofErr w:type="spellStart"/>
            <w:r w:rsidRPr="009F0D54">
              <w:t>và</w:t>
            </w:r>
            <w:proofErr w:type="spellEnd"/>
            <w:r w:rsidRPr="009F0D54">
              <w:t xml:space="preserve"> </w:t>
            </w:r>
            <w:proofErr w:type="spellStart"/>
            <w:r w:rsidRPr="009F0D54">
              <w:t>có</w:t>
            </w:r>
            <w:proofErr w:type="spellEnd"/>
            <w:r w:rsidRPr="009F0D54">
              <w:t xml:space="preserve"> </w:t>
            </w:r>
            <w:proofErr w:type="spellStart"/>
            <w:r w:rsidRPr="009F0D54">
              <w:t>đơn</w:t>
            </w:r>
            <w:proofErr w:type="spellEnd"/>
            <w:r w:rsidRPr="009F0D54">
              <w:t xml:space="preserve"> </w:t>
            </w:r>
            <w:proofErr w:type="spellStart"/>
            <w:r w:rsidRPr="009F0D54">
              <w:t>bị</w:t>
            </w:r>
            <w:proofErr w:type="spellEnd"/>
            <w:r w:rsidRPr="009F0D54">
              <w:t xml:space="preserve"> </w:t>
            </w:r>
            <w:proofErr w:type="spellStart"/>
            <w:r w:rsidRPr="009F0D54">
              <w:t>chậm</w:t>
            </w:r>
            <w:proofErr w:type="spellEnd"/>
            <w:r w:rsidRPr="009F0D54">
              <w:t xml:space="preserve"> SLA?</w:t>
            </w:r>
          </w:p>
        </w:tc>
        <w:tc>
          <w:tcPr>
            <w:tcW w:w="3326" w:type="dxa"/>
            <w:vAlign w:val="center"/>
          </w:tcPr>
          <w:p w14:paraId="30C8C930" w14:textId="76B89D0D" w:rsidR="00830325" w:rsidRDefault="009F0D54">
            <w:proofErr w:type="spellStart"/>
            <w:r w:rsidRPr="009F0D54">
              <w:t>Phát</w:t>
            </w:r>
            <w:proofErr w:type="spellEnd"/>
            <w:r w:rsidRPr="009F0D54">
              <w:t xml:space="preserve"> </w:t>
            </w:r>
            <w:proofErr w:type="spellStart"/>
            <w:r w:rsidRPr="009F0D54">
              <w:t>sinh</w:t>
            </w:r>
            <w:proofErr w:type="spellEnd"/>
            <w:r w:rsidRPr="009F0D54">
              <w:t xml:space="preserve"> </w:t>
            </w:r>
            <w:proofErr w:type="spellStart"/>
            <w:r w:rsidRPr="009F0D54">
              <w:t>thời</w:t>
            </w:r>
            <w:proofErr w:type="spellEnd"/>
            <w:r w:rsidRPr="009F0D54">
              <w:t xml:space="preserve"> </w:t>
            </w:r>
            <w:proofErr w:type="spellStart"/>
            <w:r w:rsidRPr="009F0D54">
              <w:t>gian</w:t>
            </w:r>
            <w:proofErr w:type="spellEnd"/>
            <w:r w:rsidRPr="009F0D54">
              <w:t xml:space="preserve"> </w:t>
            </w:r>
            <w:r w:rsidRPr="009F0D54">
              <w:rPr>
                <w:b/>
                <w:bCs/>
              </w:rPr>
              <w:t>HOLD</w:t>
            </w:r>
            <w:r w:rsidRPr="009F0D54">
              <w:t xml:space="preserve">, </w:t>
            </w:r>
            <w:r w:rsidRPr="009F0D54">
              <w:rPr>
                <w:b/>
                <w:bCs/>
              </w:rPr>
              <w:t>MOVE</w:t>
            </w:r>
            <w:r w:rsidRPr="009F0D54">
              <w:t xml:space="preserve"> </w:t>
            </w:r>
            <w:proofErr w:type="spellStart"/>
            <w:r w:rsidRPr="009F0D54">
              <w:t>và</w:t>
            </w:r>
            <w:proofErr w:type="spellEnd"/>
            <w:r w:rsidRPr="009F0D54">
              <w:t xml:space="preserve"> </w:t>
            </w:r>
            <w:r w:rsidRPr="009F0D54">
              <w:rPr>
                <w:b/>
                <w:bCs/>
              </w:rPr>
              <w:t>OVERDO</w:t>
            </w:r>
            <w:r w:rsidRPr="009F0D54">
              <w:t xml:space="preserve"> </w:t>
            </w:r>
            <w:proofErr w:type="spellStart"/>
            <w:r w:rsidRPr="009F0D54">
              <w:t>trong</w:t>
            </w:r>
            <w:proofErr w:type="spellEnd"/>
            <w:r w:rsidRPr="009F0D54">
              <w:t xml:space="preserve"> </w:t>
            </w:r>
            <w:proofErr w:type="spellStart"/>
            <w:r w:rsidRPr="009F0D54">
              <w:t>quá</w:t>
            </w:r>
            <w:proofErr w:type="spellEnd"/>
            <w:r w:rsidRPr="009F0D54">
              <w:t xml:space="preserve"> </w:t>
            </w:r>
            <w:proofErr w:type="spellStart"/>
            <w:r w:rsidRPr="009F0D54">
              <w:t>trình</w:t>
            </w:r>
            <w:proofErr w:type="spellEnd"/>
            <w:r w:rsidRPr="009F0D54">
              <w:t xml:space="preserve"> </w:t>
            </w:r>
            <w:proofErr w:type="spellStart"/>
            <w:r w:rsidRPr="009F0D54">
              <w:t>xử</w:t>
            </w:r>
            <w:proofErr w:type="spellEnd"/>
            <w:r w:rsidRPr="009F0D54">
              <w:t xml:space="preserve"> </w:t>
            </w:r>
            <w:proofErr w:type="spellStart"/>
            <w:r w:rsidRPr="009F0D54">
              <w:t>lý</w:t>
            </w:r>
            <w:proofErr w:type="spellEnd"/>
            <w:r w:rsidRPr="009F0D54">
              <w:t xml:space="preserve"> </w:t>
            </w:r>
            <w:proofErr w:type="spellStart"/>
            <w:r w:rsidRPr="009F0D54">
              <w:t>đơn</w:t>
            </w:r>
            <w:proofErr w:type="spellEnd"/>
            <w:r w:rsidRPr="009F0D54">
              <w:t>.</w:t>
            </w:r>
          </w:p>
        </w:tc>
      </w:tr>
      <w:tr w:rsidR="00830325" w14:paraId="2198AC22" w14:textId="77777777">
        <w:trPr>
          <w:jc w:val="center"/>
        </w:trPr>
        <w:tc>
          <w:tcPr>
            <w:tcW w:w="3326" w:type="dxa"/>
            <w:vAlign w:val="center"/>
          </w:tcPr>
          <w:p w14:paraId="6C00C5FB" w14:textId="77777777" w:rsidR="00830325" w:rsidRDefault="00000000">
            <w:r>
              <w:t>Why 1</w:t>
            </w:r>
          </w:p>
        </w:tc>
        <w:tc>
          <w:tcPr>
            <w:tcW w:w="3326" w:type="dxa"/>
            <w:vAlign w:val="center"/>
          </w:tcPr>
          <w:p w14:paraId="74B8180E" w14:textId="09C457F9" w:rsidR="00830325" w:rsidRDefault="009F0D54">
            <w:proofErr w:type="spellStart"/>
            <w:r w:rsidRPr="009F0D54">
              <w:t>Vì</w:t>
            </w:r>
            <w:proofErr w:type="spellEnd"/>
            <w:r w:rsidRPr="009F0D54">
              <w:t xml:space="preserve"> </w:t>
            </w:r>
            <w:proofErr w:type="spellStart"/>
            <w:r w:rsidRPr="009F0D54">
              <w:t>sao</w:t>
            </w:r>
            <w:proofErr w:type="spellEnd"/>
            <w:r w:rsidRPr="009F0D54">
              <w:t xml:space="preserve"> </w:t>
            </w:r>
            <w:proofErr w:type="spellStart"/>
            <w:r w:rsidRPr="009F0D54">
              <w:t>phát</w:t>
            </w:r>
            <w:proofErr w:type="spellEnd"/>
            <w:r w:rsidRPr="009F0D54">
              <w:t xml:space="preserve"> </w:t>
            </w:r>
            <w:proofErr w:type="spellStart"/>
            <w:r w:rsidRPr="009F0D54">
              <w:t>sinh</w:t>
            </w:r>
            <w:proofErr w:type="spellEnd"/>
            <w:r w:rsidRPr="009F0D54">
              <w:t xml:space="preserve"> </w:t>
            </w:r>
            <w:proofErr w:type="spellStart"/>
            <w:r w:rsidRPr="009F0D54">
              <w:t>thời</w:t>
            </w:r>
            <w:proofErr w:type="spellEnd"/>
            <w:r w:rsidRPr="009F0D54">
              <w:t xml:space="preserve"> </w:t>
            </w:r>
            <w:proofErr w:type="spellStart"/>
            <w:r w:rsidRPr="009F0D54">
              <w:t>gian</w:t>
            </w:r>
            <w:proofErr w:type="spellEnd"/>
            <w:r w:rsidRPr="009F0D54">
              <w:t xml:space="preserve"> </w:t>
            </w:r>
            <w:proofErr w:type="spellStart"/>
            <w:r w:rsidRPr="009F0D54">
              <w:t>chờ</w:t>
            </w:r>
            <w:proofErr w:type="spellEnd"/>
            <w:r w:rsidRPr="009F0D54">
              <w:t xml:space="preserve"> </w:t>
            </w:r>
            <w:proofErr w:type="spellStart"/>
            <w:r w:rsidRPr="009F0D54">
              <w:t>và</w:t>
            </w:r>
            <w:proofErr w:type="spellEnd"/>
            <w:r w:rsidRPr="009F0D54">
              <w:t xml:space="preserve"> </w:t>
            </w:r>
            <w:proofErr w:type="spellStart"/>
            <w:r w:rsidRPr="009F0D54">
              <w:t>xử</w:t>
            </w:r>
            <w:proofErr w:type="spellEnd"/>
            <w:r w:rsidRPr="009F0D54">
              <w:t xml:space="preserve"> </w:t>
            </w:r>
            <w:proofErr w:type="spellStart"/>
            <w:r w:rsidRPr="009F0D54">
              <w:t>lý</w:t>
            </w:r>
            <w:proofErr w:type="spellEnd"/>
            <w:r w:rsidRPr="009F0D54">
              <w:t xml:space="preserve"> </w:t>
            </w:r>
            <w:proofErr w:type="spellStart"/>
            <w:r w:rsidRPr="009F0D54">
              <w:t>lại</w:t>
            </w:r>
            <w:proofErr w:type="spellEnd"/>
            <w:r w:rsidRPr="009F0D54">
              <w:t>?</w:t>
            </w:r>
          </w:p>
        </w:tc>
        <w:tc>
          <w:tcPr>
            <w:tcW w:w="3326" w:type="dxa"/>
            <w:vAlign w:val="center"/>
          </w:tcPr>
          <w:p w14:paraId="557FC440" w14:textId="1B140399" w:rsidR="00830325" w:rsidRDefault="009F0D54">
            <w:proofErr w:type="spellStart"/>
            <w:r w:rsidRPr="009F0D54">
              <w:t>Chờ</w:t>
            </w:r>
            <w:proofErr w:type="spellEnd"/>
            <w:r w:rsidRPr="009F0D54">
              <w:t xml:space="preserve"> </w:t>
            </w:r>
            <w:proofErr w:type="spellStart"/>
            <w:r w:rsidRPr="009F0D54">
              <w:t>bổ</w:t>
            </w:r>
            <w:proofErr w:type="spellEnd"/>
            <w:r w:rsidRPr="009F0D54">
              <w:t xml:space="preserve"> sung </w:t>
            </w:r>
            <w:proofErr w:type="spellStart"/>
            <w:r w:rsidRPr="009F0D54">
              <w:t>thông</w:t>
            </w:r>
            <w:proofErr w:type="spellEnd"/>
            <w:r w:rsidRPr="009F0D54">
              <w:t xml:space="preserve"> tin, </w:t>
            </w:r>
            <w:proofErr w:type="spellStart"/>
            <w:r w:rsidRPr="009F0D54">
              <w:t>chờ</w:t>
            </w:r>
            <w:proofErr w:type="spellEnd"/>
            <w:r w:rsidRPr="009F0D54">
              <w:t xml:space="preserve"> </w:t>
            </w:r>
            <w:proofErr w:type="spellStart"/>
            <w:r w:rsidRPr="009F0D54">
              <w:t>điều</w:t>
            </w:r>
            <w:proofErr w:type="spellEnd"/>
            <w:r w:rsidRPr="009F0D54">
              <w:t xml:space="preserve"> </w:t>
            </w:r>
            <w:proofErr w:type="spellStart"/>
            <w:r w:rsidRPr="009F0D54">
              <w:t>phối</w:t>
            </w:r>
            <w:proofErr w:type="spellEnd"/>
            <w:r w:rsidRPr="009F0D54">
              <w:t xml:space="preserve">/shipper </w:t>
            </w:r>
            <w:proofErr w:type="spellStart"/>
            <w:r w:rsidRPr="009F0D54">
              <w:t>và</w:t>
            </w:r>
            <w:proofErr w:type="spellEnd"/>
            <w:r w:rsidRPr="009F0D54">
              <w:t xml:space="preserve"> </w:t>
            </w:r>
            <w:proofErr w:type="spellStart"/>
            <w:r w:rsidRPr="009F0D54">
              <w:t>xử</w:t>
            </w:r>
            <w:proofErr w:type="spellEnd"/>
            <w:r w:rsidRPr="009F0D54">
              <w:t xml:space="preserve"> </w:t>
            </w:r>
            <w:proofErr w:type="spellStart"/>
            <w:r w:rsidRPr="009F0D54">
              <w:t>lý</w:t>
            </w:r>
            <w:proofErr w:type="spellEnd"/>
            <w:r w:rsidRPr="009F0D54">
              <w:t xml:space="preserve"> </w:t>
            </w:r>
            <w:proofErr w:type="spellStart"/>
            <w:r w:rsidRPr="009F0D54">
              <w:t>lại</w:t>
            </w:r>
            <w:proofErr w:type="spellEnd"/>
            <w:r w:rsidRPr="009F0D54">
              <w:t xml:space="preserve"> </w:t>
            </w:r>
            <w:proofErr w:type="spellStart"/>
            <w:r w:rsidRPr="009F0D54">
              <w:t>hàng</w:t>
            </w:r>
            <w:proofErr w:type="spellEnd"/>
            <w:r w:rsidRPr="009F0D54">
              <w:t xml:space="preserve"> </w:t>
            </w:r>
            <w:proofErr w:type="spellStart"/>
            <w:r w:rsidRPr="009F0D54">
              <w:t>hoặc</w:t>
            </w:r>
            <w:proofErr w:type="spellEnd"/>
            <w:r w:rsidRPr="009F0D54">
              <w:t xml:space="preserve"> </w:t>
            </w:r>
            <w:proofErr w:type="spellStart"/>
            <w:r w:rsidRPr="009F0D54">
              <w:t>dữ</w:t>
            </w:r>
            <w:proofErr w:type="spellEnd"/>
            <w:r w:rsidRPr="009F0D54">
              <w:t xml:space="preserve"> </w:t>
            </w:r>
            <w:proofErr w:type="spellStart"/>
            <w:r w:rsidRPr="009F0D54">
              <w:t>liệu</w:t>
            </w:r>
            <w:proofErr w:type="spellEnd"/>
            <w:r w:rsidRPr="009F0D54">
              <w:t xml:space="preserve"> </w:t>
            </w:r>
            <w:proofErr w:type="spellStart"/>
            <w:r w:rsidRPr="009F0D54">
              <w:t>chưa</w:t>
            </w:r>
            <w:proofErr w:type="spellEnd"/>
            <w:r w:rsidRPr="009F0D54">
              <w:t xml:space="preserve"> </w:t>
            </w:r>
            <w:proofErr w:type="spellStart"/>
            <w:r w:rsidRPr="009F0D54">
              <w:t>đạt</w:t>
            </w:r>
            <w:proofErr w:type="spellEnd"/>
            <w:r w:rsidRPr="009F0D54">
              <w:t xml:space="preserve"> </w:t>
            </w:r>
            <w:proofErr w:type="spellStart"/>
            <w:r w:rsidRPr="009F0D54">
              <w:t>yêu</w:t>
            </w:r>
            <w:proofErr w:type="spellEnd"/>
            <w:r w:rsidRPr="009F0D54">
              <w:t xml:space="preserve"> </w:t>
            </w:r>
            <w:proofErr w:type="spellStart"/>
            <w:r w:rsidRPr="009F0D54">
              <w:t>cầu</w:t>
            </w:r>
            <w:proofErr w:type="spellEnd"/>
            <w:r w:rsidRPr="009F0D54">
              <w:t>.</w:t>
            </w:r>
          </w:p>
        </w:tc>
      </w:tr>
      <w:tr w:rsidR="00830325" w14:paraId="3DD14C08" w14:textId="77777777">
        <w:trPr>
          <w:jc w:val="center"/>
        </w:trPr>
        <w:tc>
          <w:tcPr>
            <w:tcW w:w="3326" w:type="dxa"/>
            <w:vAlign w:val="center"/>
          </w:tcPr>
          <w:p w14:paraId="791068DE" w14:textId="77777777" w:rsidR="00830325" w:rsidRDefault="00000000">
            <w:r>
              <w:t>Why 2</w:t>
            </w:r>
          </w:p>
        </w:tc>
        <w:tc>
          <w:tcPr>
            <w:tcW w:w="3326" w:type="dxa"/>
            <w:vAlign w:val="center"/>
          </w:tcPr>
          <w:p w14:paraId="059408A9" w14:textId="04A09E4F" w:rsidR="00830325" w:rsidRDefault="009F0D54">
            <w:proofErr w:type="spellStart"/>
            <w:r w:rsidRPr="009F0D54">
              <w:t>Vì</w:t>
            </w:r>
            <w:proofErr w:type="spellEnd"/>
            <w:r w:rsidRPr="009F0D54">
              <w:t xml:space="preserve"> </w:t>
            </w:r>
            <w:proofErr w:type="spellStart"/>
            <w:r w:rsidRPr="009F0D54">
              <w:t>sao</w:t>
            </w:r>
            <w:proofErr w:type="spellEnd"/>
            <w:r w:rsidRPr="009F0D54">
              <w:t xml:space="preserve"> </w:t>
            </w:r>
            <w:proofErr w:type="spellStart"/>
            <w:r w:rsidRPr="009F0D54">
              <w:t>các</w:t>
            </w:r>
            <w:proofErr w:type="spellEnd"/>
            <w:r w:rsidRPr="009F0D54">
              <w:t xml:space="preserve"> </w:t>
            </w:r>
            <w:proofErr w:type="spellStart"/>
            <w:r w:rsidRPr="009F0D54">
              <w:t>điểm</w:t>
            </w:r>
            <w:proofErr w:type="spellEnd"/>
            <w:r w:rsidRPr="009F0D54">
              <w:t xml:space="preserve"> </w:t>
            </w:r>
            <w:proofErr w:type="spellStart"/>
            <w:r w:rsidRPr="009F0D54">
              <w:t>chờ</w:t>
            </w:r>
            <w:proofErr w:type="spellEnd"/>
            <w:r w:rsidRPr="009F0D54">
              <w:t xml:space="preserve"> </w:t>
            </w:r>
            <w:proofErr w:type="spellStart"/>
            <w:r w:rsidRPr="009F0D54">
              <w:t>và</w:t>
            </w:r>
            <w:proofErr w:type="spellEnd"/>
            <w:r w:rsidRPr="009F0D54">
              <w:t xml:space="preserve"> </w:t>
            </w:r>
            <w:proofErr w:type="spellStart"/>
            <w:r w:rsidRPr="009F0D54">
              <w:t>xử</w:t>
            </w:r>
            <w:proofErr w:type="spellEnd"/>
            <w:r w:rsidRPr="009F0D54">
              <w:t xml:space="preserve"> </w:t>
            </w:r>
            <w:proofErr w:type="spellStart"/>
            <w:r w:rsidRPr="009F0D54">
              <w:t>lý</w:t>
            </w:r>
            <w:proofErr w:type="spellEnd"/>
            <w:r w:rsidRPr="009F0D54">
              <w:t xml:space="preserve"> </w:t>
            </w:r>
            <w:proofErr w:type="spellStart"/>
            <w:r w:rsidRPr="009F0D54">
              <w:t>lại</w:t>
            </w:r>
            <w:proofErr w:type="spellEnd"/>
            <w:r w:rsidRPr="009F0D54">
              <w:t xml:space="preserve"> </w:t>
            </w:r>
            <w:proofErr w:type="spellStart"/>
            <w:r w:rsidRPr="009F0D54">
              <w:t>tồn</w:t>
            </w:r>
            <w:proofErr w:type="spellEnd"/>
            <w:r w:rsidRPr="009F0D54">
              <w:t xml:space="preserve"> </w:t>
            </w:r>
            <w:proofErr w:type="spellStart"/>
            <w:r w:rsidRPr="009F0D54">
              <w:t>tại</w:t>
            </w:r>
            <w:proofErr w:type="spellEnd"/>
            <w:r w:rsidRPr="009F0D54">
              <w:t>?</w:t>
            </w:r>
          </w:p>
        </w:tc>
        <w:tc>
          <w:tcPr>
            <w:tcW w:w="3326" w:type="dxa"/>
            <w:vAlign w:val="center"/>
          </w:tcPr>
          <w:p w14:paraId="1B1CE030" w14:textId="5C98FE94" w:rsidR="00830325" w:rsidRDefault="009F0D54">
            <w:r w:rsidRPr="009F0D54">
              <w:t xml:space="preserve">Thông tin </w:t>
            </w:r>
            <w:proofErr w:type="spellStart"/>
            <w:r w:rsidRPr="009F0D54">
              <w:t>đơn</w:t>
            </w:r>
            <w:proofErr w:type="spellEnd"/>
            <w:r w:rsidRPr="009F0D54">
              <w:t xml:space="preserve"> </w:t>
            </w:r>
            <w:proofErr w:type="spellStart"/>
            <w:r w:rsidRPr="009F0D54">
              <w:t>hàng</w:t>
            </w:r>
            <w:proofErr w:type="spellEnd"/>
            <w:r w:rsidRPr="009F0D54">
              <w:t xml:space="preserve"> </w:t>
            </w:r>
            <w:proofErr w:type="spellStart"/>
            <w:r w:rsidRPr="009F0D54">
              <w:t>chưa</w:t>
            </w:r>
            <w:proofErr w:type="spellEnd"/>
            <w:r w:rsidRPr="009F0D54">
              <w:t xml:space="preserve"> </w:t>
            </w:r>
            <w:proofErr w:type="spellStart"/>
            <w:r w:rsidRPr="009F0D54">
              <w:t>đầy</w:t>
            </w:r>
            <w:proofErr w:type="spellEnd"/>
            <w:r w:rsidRPr="009F0D54">
              <w:t xml:space="preserve"> </w:t>
            </w:r>
            <w:proofErr w:type="spellStart"/>
            <w:r w:rsidRPr="009F0D54">
              <w:t>đủ</w:t>
            </w:r>
            <w:proofErr w:type="spellEnd"/>
            <w:r w:rsidRPr="009F0D54">
              <w:t>/</w:t>
            </w:r>
            <w:proofErr w:type="spellStart"/>
            <w:r w:rsidRPr="009F0D54">
              <w:t>chưa</w:t>
            </w:r>
            <w:proofErr w:type="spellEnd"/>
            <w:r w:rsidRPr="009F0D54">
              <w:t xml:space="preserve"> </w:t>
            </w:r>
            <w:proofErr w:type="spellStart"/>
            <w:r w:rsidRPr="009F0D54">
              <w:t>chuẩn</w:t>
            </w:r>
            <w:proofErr w:type="spellEnd"/>
            <w:r w:rsidRPr="009F0D54">
              <w:t xml:space="preserve"> </w:t>
            </w:r>
            <w:proofErr w:type="spellStart"/>
            <w:r w:rsidRPr="009F0D54">
              <w:t>hóa</w:t>
            </w:r>
            <w:proofErr w:type="spellEnd"/>
            <w:r w:rsidRPr="009F0D54">
              <w:t xml:space="preserve">; </w:t>
            </w:r>
            <w:proofErr w:type="spellStart"/>
            <w:r w:rsidRPr="009F0D54">
              <w:t>việc</w:t>
            </w:r>
            <w:proofErr w:type="spellEnd"/>
            <w:r w:rsidRPr="009F0D54">
              <w:t xml:space="preserve"> </w:t>
            </w:r>
            <w:proofErr w:type="spellStart"/>
            <w:r w:rsidRPr="009F0D54">
              <w:t>phân</w:t>
            </w:r>
            <w:proofErr w:type="spellEnd"/>
            <w:r w:rsidRPr="009F0D54">
              <w:t xml:space="preserve"> </w:t>
            </w:r>
            <w:proofErr w:type="spellStart"/>
            <w:r w:rsidRPr="009F0D54">
              <w:t>công</w:t>
            </w:r>
            <w:proofErr w:type="spellEnd"/>
            <w:r w:rsidRPr="009F0D54">
              <w:t xml:space="preserve"> shipper </w:t>
            </w:r>
            <w:proofErr w:type="spellStart"/>
            <w:r w:rsidRPr="009F0D54">
              <w:t>và</w:t>
            </w:r>
            <w:proofErr w:type="spellEnd"/>
            <w:r w:rsidRPr="009F0D54">
              <w:t xml:space="preserve"> </w:t>
            </w:r>
            <w:proofErr w:type="spellStart"/>
            <w:r w:rsidRPr="009F0D54">
              <w:t>xử</w:t>
            </w:r>
            <w:proofErr w:type="spellEnd"/>
            <w:r w:rsidRPr="009F0D54">
              <w:t xml:space="preserve"> </w:t>
            </w:r>
            <w:proofErr w:type="spellStart"/>
            <w:r w:rsidRPr="009F0D54">
              <w:t>lý</w:t>
            </w:r>
            <w:proofErr w:type="spellEnd"/>
            <w:r w:rsidRPr="009F0D54">
              <w:t xml:space="preserve"> </w:t>
            </w:r>
            <w:proofErr w:type="spellStart"/>
            <w:r w:rsidRPr="009F0D54">
              <w:t>hàng</w:t>
            </w:r>
            <w:proofErr w:type="spellEnd"/>
            <w:r w:rsidRPr="009F0D54">
              <w:t xml:space="preserve"> </w:t>
            </w:r>
            <w:proofErr w:type="spellStart"/>
            <w:r w:rsidRPr="009F0D54">
              <w:t>chưa</w:t>
            </w:r>
            <w:proofErr w:type="spellEnd"/>
            <w:r w:rsidRPr="009F0D54">
              <w:t xml:space="preserve"> </w:t>
            </w:r>
            <w:proofErr w:type="spellStart"/>
            <w:r w:rsidRPr="009F0D54">
              <w:t>đồng</w:t>
            </w:r>
            <w:proofErr w:type="spellEnd"/>
            <w:r w:rsidRPr="009F0D54">
              <w:t xml:space="preserve"> </w:t>
            </w:r>
            <w:proofErr w:type="spellStart"/>
            <w:r w:rsidRPr="009F0D54">
              <w:t>bộ</w:t>
            </w:r>
            <w:proofErr w:type="spellEnd"/>
            <w:r w:rsidRPr="009F0D54">
              <w:t>.</w:t>
            </w:r>
          </w:p>
        </w:tc>
      </w:tr>
      <w:tr w:rsidR="00830325" w14:paraId="42D7A3CB" w14:textId="77777777">
        <w:trPr>
          <w:jc w:val="center"/>
        </w:trPr>
        <w:tc>
          <w:tcPr>
            <w:tcW w:w="3326" w:type="dxa"/>
            <w:vAlign w:val="center"/>
          </w:tcPr>
          <w:p w14:paraId="215EAA65" w14:textId="77777777" w:rsidR="00830325" w:rsidRDefault="00000000">
            <w:r>
              <w:t>Why 3</w:t>
            </w:r>
          </w:p>
        </w:tc>
        <w:tc>
          <w:tcPr>
            <w:tcW w:w="3326" w:type="dxa"/>
            <w:vAlign w:val="center"/>
          </w:tcPr>
          <w:p w14:paraId="47BBB637" w14:textId="42FB162B" w:rsidR="00830325" w:rsidRDefault="009F0D54">
            <w:proofErr w:type="spellStart"/>
            <w:r w:rsidRPr="009F0D54">
              <w:t>Vì</w:t>
            </w:r>
            <w:proofErr w:type="spellEnd"/>
            <w:r w:rsidRPr="009F0D54">
              <w:t xml:space="preserve"> </w:t>
            </w:r>
            <w:proofErr w:type="spellStart"/>
            <w:r w:rsidRPr="009F0D54">
              <w:t>sao</w:t>
            </w:r>
            <w:proofErr w:type="spellEnd"/>
            <w:r w:rsidRPr="009F0D54">
              <w:t xml:space="preserve"> </w:t>
            </w:r>
            <w:proofErr w:type="spellStart"/>
            <w:r w:rsidRPr="009F0D54">
              <w:t>thông</w:t>
            </w:r>
            <w:proofErr w:type="spellEnd"/>
            <w:r w:rsidRPr="009F0D54">
              <w:t xml:space="preserve"> tin </w:t>
            </w:r>
            <w:proofErr w:type="spellStart"/>
            <w:r w:rsidRPr="009F0D54">
              <w:t>và</w:t>
            </w:r>
            <w:proofErr w:type="spellEnd"/>
            <w:r w:rsidRPr="009F0D54">
              <w:t xml:space="preserve"> </w:t>
            </w:r>
            <w:proofErr w:type="spellStart"/>
            <w:r w:rsidRPr="009F0D54">
              <w:t>xử</w:t>
            </w:r>
            <w:proofErr w:type="spellEnd"/>
            <w:r w:rsidRPr="009F0D54">
              <w:t xml:space="preserve"> </w:t>
            </w:r>
            <w:proofErr w:type="spellStart"/>
            <w:r w:rsidRPr="009F0D54">
              <w:t>lý</w:t>
            </w:r>
            <w:proofErr w:type="spellEnd"/>
            <w:r w:rsidRPr="009F0D54">
              <w:t xml:space="preserve"> </w:t>
            </w:r>
            <w:proofErr w:type="spellStart"/>
            <w:r w:rsidRPr="009F0D54">
              <w:t>chưa</w:t>
            </w:r>
            <w:proofErr w:type="spellEnd"/>
            <w:r w:rsidRPr="009F0D54">
              <w:t xml:space="preserve"> </w:t>
            </w:r>
            <w:proofErr w:type="spellStart"/>
            <w:r w:rsidRPr="009F0D54">
              <w:t>chuẩn</w:t>
            </w:r>
            <w:proofErr w:type="spellEnd"/>
            <w:r w:rsidRPr="009F0D54">
              <w:t xml:space="preserve"> </w:t>
            </w:r>
            <w:proofErr w:type="spellStart"/>
            <w:r w:rsidRPr="009F0D54">
              <w:t>hóa</w:t>
            </w:r>
            <w:proofErr w:type="spellEnd"/>
            <w:r w:rsidRPr="009F0D54">
              <w:t>?</w:t>
            </w:r>
          </w:p>
        </w:tc>
        <w:tc>
          <w:tcPr>
            <w:tcW w:w="3326" w:type="dxa"/>
            <w:vAlign w:val="center"/>
          </w:tcPr>
          <w:p w14:paraId="074A2770" w14:textId="0D246DBE" w:rsidR="00830325" w:rsidRDefault="009F0D54">
            <w:proofErr w:type="spellStart"/>
            <w:r w:rsidRPr="009F0D54">
              <w:t>Biểu</w:t>
            </w:r>
            <w:proofErr w:type="spellEnd"/>
            <w:r w:rsidRPr="009F0D54">
              <w:t xml:space="preserve"> </w:t>
            </w:r>
            <w:proofErr w:type="spellStart"/>
            <w:r w:rsidRPr="009F0D54">
              <w:t>mẫu</w:t>
            </w:r>
            <w:proofErr w:type="spellEnd"/>
            <w:r w:rsidRPr="009F0D54">
              <w:t>/</w:t>
            </w:r>
            <w:proofErr w:type="spellStart"/>
            <w:r w:rsidRPr="009F0D54">
              <w:t>kênh</w:t>
            </w:r>
            <w:proofErr w:type="spellEnd"/>
            <w:r w:rsidRPr="009F0D54">
              <w:t xml:space="preserve"> </w:t>
            </w:r>
            <w:proofErr w:type="spellStart"/>
            <w:r w:rsidRPr="009F0D54">
              <w:t>tạo</w:t>
            </w:r>
            <w:proofErr w:type="spellEnd"/>
            <w:r w:rsidRPr="009F0D54">
              <w:t xml:space="preserve"> </w:t>
            </w:r>
            <w:proofErr w:type="spellStart"/>
            <w:r w:rsidRPr="009F0D54">
              <w:t>yêu</w:t>
            </w:r>
            <w:proofErr w:type="spellEnd"/>
            <w:r w:rsidRPr="009F0D54">
              <w:t xml:space="preserve"> </w:t>
            </w:r>
            <w:proofErr w:type="spellStart"/>
            <w:r w:rsidRPr="009F0D54">
              <w:t>cầu</w:t>
            </w:r>
            <w:proofErr w:type="spellEnd"/>
            <w:r w:rsidRPr="009F0D54">
              <w:t xml:space="preserve"> </w:t>
            </w:r>
            <w:proofErr w:type="spellStart"/>
            <w:r w:rsidRPr="009F0D54">
              <w:t>chưa</w:t>
            </w:r>
            <w:proofErr w:type="spellEnd"/>
            <w:r w:rsidRPr="009F0D54">
              <w:t xml:space="preserve"> </w:t>
            </w:r>
            <w:proofErr w:type="spellStart"/>
            <w:r w:rsidRPr="009F0D54">
              <w:t>kiểm</w:t>
            </w:r>
            <w:proofErr w:type="spellEnd"/>
            <w:r w:rsidRPr="009F0D54">
              <w:t xml:space="preserve"> </w:t>
            </w:r>
            <w:proofErr w:type="spellStart"/>
            <w:r w:rsidRPr="009F0D54">
              <w:t>soát</w:t>
            </w:r>
            <w:proofErr w:type="spellEnd"/>
            <w:r w:rsidRPr="009F0D54">
              <w:t xml:space="preserve"> </w:t>
            </w:r>
            <w:proofErr w:type="spellStart"/>
            <w:r w:rsidRPr="009F0D54">
              <w:t>bắt</w:t>
            </w:r>
            <w:proofErr w:type="spellEnd"/>
            <w:r w:rsidRPr="009F0D54">
              <w:t xml:space="preserve"> </w:t>
            </w:r>
            <w:proofErr w:type="spellStart"/>
            <w:r w:rsidRPr="009F0D54">
              <w:t>buộc</w:t>
            </w:r>
            <w:proofErr w:type="spellEnd"/>
            <w:r w:rsidRPr="009F0D54">
              <w:t xml:space="preserve"> </w:t>
            </w:r>
            <w:proofErr w:type="spellStart"/>
            <w:r w:rsidRPr="009F0D54">
              <w:t>dữ</w:t>
            </w:r>
            <w:proofErr w:type="spellEnd"/>
            <w:r w:rsidRPr="009F0D54">
              <w:t xml:space="preserve"> </w:t>
            </w:r>
            <w:proofErr w:type="spellStart"/>
            <w:r w:rsidRPr="009F0D54">
              <w:t>liệu</w:t>
            </w:r>
            <w:proofErr w:type="spellEnd"/>
            <w:r w:rsidRPr="009F0D54">
              <w:t xml:space="preserve">; </w:t>
            </w:r>
            <w:proofErr w:type="spellStart"/>
            <w:r w:rsidRPr="009F0D54">
              <w:t>điều</w:t>
            </w:r>
            <w:proofErr w:type="spellEnd"/>
            <w:r w:rsidRPr="009F0D54">
              <w:t xml:space="preserve"> </w:t>
            </w:r>
            <w:proofErr w:type="spellStart"/>
            <w:r w:rsidRPr="009F0D54">
              <w:t>phối</w:t>
            </w:r>
            <w:proofErr w:type="spellEnd"/>
            <w:r w:rsidRPr="009F0D54">
              <w:t xml:space="preserve"> </w:t>
            </w:r>
            <w:proofErr w:type="spellStart"/>
            <w:r w:rsidRPr="009F0D54">
              <w:t>và</w:t>
            </w:r>
            <w:proofErr w:type="spellEnd"/>
            <w:r w:rsidRPr="009F0D54">
              <w:t xml:space="preserve"> </w:t>
            </w:r>
            <w:proofErr w:type="spellStart"/>
            <w:r w:rsidRPr="009F0D54">
              <w:t>kiểm</w:t>
            </w:r>
            <w:proofErr w:type="spellEnd"/>
            <w:r w:rsidRPr="009F0D54">
              <w:t xml:space="preserve"> </w:t>
            </w:r>
            <w:proofErr w:type="spellStart"/>
            <w:r w:rsidRPr="009F0D54">
              <w:t>tra</w:t>
            </w:r>
            <w:proofErr w:type="spellEnd"/>
            <w:r w:rsidRPr="009F0D54">
              <w:t xml:space="preserve"> </w:t>
            </w:r>
            <w:proofErr w:type="spellStart"/>
            <w:r w:rsidRPr="009F0D54">
              <w:t>còn</w:t>
            </w:r>
            <w:proofErr w:type="spellEnd"/>
            <w:r w:rsidRPr="009F0D54">
              <w:t xml:space="preserve"> </w:t>
            </w:r>
            <w:proofErr w:type="spellStart"/>
            <w:r w:rsidRPr="009F0D54">
              <w:t>phụ</w:t>
            </w:r>
            <w:proofErr w:type="spellEnd"/>
            <w:r w:rsidRPr="009F0D54">
              <w:t xml:space="preserve"> </w:t>
            </w:r>
            <w:proofErr w:type="spellStart"/>
            <w:r w:rsidRPr="009F0D54">
              <w:t>thuộc</w:t>
            </w:r>
            <w:proofErr w:type="spellEnd"/>
            <w:r w:rsidRPr="009F0D54">
              <w:t xml:space="preserve"> </w:t>
            </w:r>
            <w:proofErr w:type="spellStart"/>
            <w:r w:rsidRPr="009F0D54">
              <w:t>thao</w:t>
            </w:r>
            <w:proofErr w:type="spellEnd"/>
            <w:r w:rsidRPr="009F0D54">
              <w:t xml:space="preserve"> </w:t>
            </w:r>
            <w:proofErr w:type="spellStart"/>
            <w:r w:rsidRPr="009F0D54">
              <w:t>tác</w:t>
            </w:r>
            <w:proofErr w:type="spellEnd"/>
            <w:r w:rsidRPr="009F0D54">
              <w:t xml:space="preserve"> </w:t>
            </w:r>
            <w:proofErr w:type="spellStart"/>
            <w:r w:rsidRPr="009F0D54">
              <w:t>thủ</w:t>
            </w:r>
            <w:proofErr w:type="spellEnd"/>
            <w:r w:rsidRPr="009F0D54">
              <w:t xml:space="preserve"> </w:t>
            </w:r>
            <w:proofErr w:type="spellStart"/>
            <w:r w:rsidRPr="009F0D54">
              <w:t>công</w:t>
            </w:r>
            <w:proofErr w:type="spellEnd"/>
            <w:r w:rsidRPr="009F0D54">
              <w:t>.</w:t>
            </w:r>
          </w:p>
        </w:tc>
      </w:tr>
      <w:tr w:rsidR="00830325" w14:paraId="369FD262" w14:textId="77777777">
        <w:trPr>
          <w:jc w:val="center"/>
        </w:trPr>
        <w:tc>
          <w:tcPr>
            <w:tcW w:w="3326" w:type="dxa"/>
            <w:vAlign w:val="center"/>
          </w:tcPr>
          <w:p w14:paraId="65B36DBF" w14:textId="77777777" w:rsidR="00830325" w:rsidRDefault="00000000">
            <w:r>
              <w:t>Why 4</w:t>
            </w:r>
          </w:p>
        </w:tc>
        <w:tc>
          <w:tcPr>
            <w:tcW w:w="3326" w:type="dxa"/>
            <w:vAlign w:val="center"/>
          </w:tcPr>
          <w:p w14:paraId="2F8631C6" w14:textId="4DF754AB" w:rsidR="00830325" w:rsidRDefault="009F0D54">
            <w:proofErr w:type="spellStart"/>
            <w:r w:rsidRPr="009F0D54">
              <w:t>Vì</w:t>
            </w:r>
            <w:proofErr w:type="spellEnd"/>
            <w:r w:rsidRPr="009F0D54">
              <w:t xml:space="preserve"> </w:t>
            </w:r>
            <w:proofErr w:type="spellStart"/>
            <w:r w:rsidRPr="009F0D54">
              <w:t>sao</w:t>
            </w:r>
            <w:proofErr w:type="spellEnd"/>
            <w:r w:rsidRPr="009F0D54">
              <w:t xml:space="preserve"> </w:t>
            </w:r>
            <w:proofErr w:type="spellStart"/>
            <w:r w:rsidRPr="009F0D54">
              <w:t>chưa</w:t>
            </w:r>
            <w:proofErr w:type="spellEnd"/>
            <w:r w:rsidRPr="009F0D54">
              <w:t xml:space="preserve"> </w:t>
            </w:r>
            <w:proofErr w:type="spellStart"/>
            <w:r w:rsidRPr="009F0D54">
              <w:t>kiểm</w:t>
            </w:r>
            <w:proofErr w:type="spellEnd"/>
            <w:r w:rsidRPr="009F0D54">
              <w:t xml:space="preserve"> </w:t>
            </w:r>
            <w:proofErr w:type="spellStart"/>
            <w:r w:rsidRPr="009F0D54">
              <w:t>soát</w:t>
            </w:r>
            <w:proofErr w:type="spellEnd"/>
            <w:r w:rsidRPr="009F0D54">
              <w:t xml:space="preserve"> </w:t>
            </w:r>
            <w:proofErr w:type="spellStart"/>
            <w:r w:rsidRPr="009F0D54">
              <w:t>và</w:t>
            </w:r>
            <w:proofErr w:type="spellEnd"/>
            <w:r w:rsidRPr="009F0D54">
              <w:t xml:space="preserve"> </w:t>
            </w:r>
            <w:proofErr w:type="spellStart"/>
            <w:r w:rsidRPr="009F0D54">
              <w:t>tự</w:t>
            </w:r>
            <w:proofErr w:type="spellEnd"/>
            <w:r w:rsidRPr="009F0D54">
              <w:t xml:space="preserve"> </w:t>
            </w:r>
            <w:proofErr w:type="spellStart"/>
            <w:r w:rsidRPr="009F0D54">
              <w:t>động</w:t>
            </w:r>
            <w:proofErr w:type="spellEnd"/>
            <w:r w:rsidRPr="009F0D54">
              <w:t xml:space="preserve"> </w:t>
            </w:r>
            <w:proofErr w:type="spellStart"/>
            <w:r w:rsidRPr="009F0D54">
              <w:t>hóa</w:t>
            </w:r>
            <w:proofErr w:type="spellEnd"/>
            <w:r w:rsidRPr="009F0D54">
              <w:t xml:space="preserve"> </w:t>
            </w:r>
            <w:proofErr w:type="spellStart"/>
            <w:r w:rsidRPr="009F0D54">
              <w:t>được</w:t>
            </w:r>
            <w:proofErr w:type="spellEnd"/>
            <w:r w:rsidRPr="009F0D54">
              <w:t>?</w:t>
            </w:r>
          </w:p>
        </w:tc>
        <w:tc>
          <w:tcPr>
            <w:tcW w:w="3326" w:type="dxa"/>
            <w:vAlign w:val="center"/>
          </w:tcPr>
          <w:p w14:paraId="4A30364C" w14:textId="27166216" w:rsidR="00830325" w:rsidRDefault="009F0D54">
            <w:proofErr w:type="spellStart"/>
            <w:r w:rsidRPr="009F0D54">
              <w:t>Chưa</w:t>
            </w:r>
            <w:proofErr w:type="spellEnd"/>
            <w:r w:rsidRPr="009F0D54">
              <w:t xml:space="preserve"> </w:t>
            </w:r>
            <w:proofErr w:type="spellStart"/>
            <w:r w:rsidRPr="009F0D54">
              <w:t>có</w:t>
            </w:r>
            <w:proofErr w:type="spellEnd"/>
            <w:r w:rsidRPr="009F0D54">
              <w:t xml:space="preserve"> </w:t>
            </w:r>
            <w:proofErr w:type="spellStart"/>
            <w:r w:rsidRPr="009F0D54">
              <w:t>cơ</w:t>
            </w:r>
            <w:proofErr w:type="spellEnd"/>
            <w:r w:rsidRPr="009F0D54">
              <w:t xml:space="preserve"> </w:t>
            </w:r>
            <w:proofErr w:type="spellStart"/>
            <w:r w:rsidRPr="009F0D54">
              <w:t>chế</w:t>
            </w:r>
            <w:proofErr w:type="spellEnd"/>
            <w:r w:rsidRPr="009F0D54">
              <w:t xml:space="preserve"> </w:t>
            </w:r>
            <w:r w:rsidRPr="009F0D54">
              <w:rPr>
                <w:b/>
                <w:bCs/>
              </w:rPr>
              <w:t xml:space="preserve">validation </w:t>
            </w:r>
            <w:proofErr w:type="spellStart"/>
            <w:r w:rsidRPr="009F0D54">
              <w:rPr>
                <w:b/>
                <w:bCs/>
              </w:rPr>
              <w:t>dữ</w:t>
            </w:r>
            <w:proofErr w:type="spellEnd"/>
            <w:r w:rsidRPr="009F0D54">
              <w:rPr>
                <w:b/>
                <w:bCs/>
              </w:rPr>
              <w:t xml:space="preserve"> </w:t>
            </w:r>
            <w:proofErr w:type="spellStart"/>
            <w:r w:rsidRPr="009F0D54">
              <w:rPr>
                <w:b/>
                <w:bCs/>
              </w:rPr>
              <w:t>liệu</w:t>
            </w:r>
            <w:proofErr w:type="spellEnd"/>
            <w:r w:rsidRPr="009F0D54">
              <w:rPr>
                <w:b/>
                <w:bCs/>
              </w:rPr>
              <w:t xml:space="preserve"> </w:t>
            </w:r>
            <w:proofErr w:type="spellStart"/>
            <w:r w:rsidRPr="009F0D54">
              <w:rPr>
                <w:b/>
                <w:bCs/>
              </w:rPr>
              <w:t>đầu</w:t>
            </w:r>
            <w:proofErr w:type="spellEnd"/>
            <w:r w:rsidRPr="009F0D54">
              <w:rPr>
                <w:b/>
                <w:bCs/>
              </w:rPr>
              <w:t xml:space="preserve"> </w:t>
            </w:r>
            <w:proofErr w:type="spellStart"/>
            <w:r w:rsidRPr="009F0D54">
              <w:rPr>
                <w:b/>
                <w:bCs/>
              </w:rPr>
              <w:t>vào</w:t>
            </w:r>
            <w:proofErr w:type="spellEnd"/>
            <w:r w:rsidRPr="009F0D54">
              <w:t xml:space="preserve">, </w:t>
            </w:r>
            <w:proofErr w:type="spellStart"/>
            <w:r w:rsidRPr="009F0D54">
              <w:t>hỗ</w:t>
            </w:r>
            <w:proofErr w:type="spellEnd"/>
            <w:r w:rsidRPr="009F0D54">
              <w:t xml:space="preserve"> </w:t>
            </w:r>
            <w:proofErr w:type="spellStart"/>
            <w:r w:rsidRPr="009F0D54">
              <w:t>trợ</w:t>
            </w:r>
            <w:proofErr w:type="spellEnd"/>
            <w:r w:rsidRPr="009F0D54">
              <w:t xml:space="preserve"> </w:t>
            </w:r>
            <w:proofErr w:type="spellStart"/>
            <w:r w:rsidRPr="009F0D54">
              <w:t>điều</w:t>
            </w:r>
            <w:proofErr w:type="spellEnd"/>
            <w:r w:rsidRPr="009F0D54">
              <w:t xml:space="preserve"> </w:t>
            </w:r>
            <w:proofErr w:type="spellStart"/>
            <w:r w:rsidRPr="009F0D54">
              <w:t>phối</w:t>
            </w:r>
            <w:proofErr w:type="spellEnd"/>
            <w:r w:rsidRPr="009F0D54">
              <w:t xml:space="preserve"> </w:t>
            </w:r>
            <w:proofErr w:type="spellStart"/>
            <w:r w:rsidRPr="009F0D54">
              <w:t>và</w:t>
            </w:r>
            <w:proofErr w:type="spellEnd"/>
            <w:r w:rsidRPr="009F0D54">
              <w:t xml:space="preserve"> </w:t>
            </w:r>
            <w:proofErr w:type="spellStart"/>
            <w:r w:rsidRPr="009F0D54">
              <w:t>cập</w:t>
            </w:r>
            <w:proofErr w:type="spellEnd"/>
            <w:r w:rsidRPr="009F0D54">
              <w:t xml:space="preserve"> </w:t>
            </w:r>
            <w:proofErr w:type="spellStart"/>
            <w:r w:rsidRPr="009F0D54">
              <w:t>nhật</w:t>
            </w:r>
            <w:proofErr w:type="spellEnd"/>
            <w:r w:rsidRPr="009F0D54">
              <w:t xml:space="preserve"> </w:t>
            </w:r>
            <w:proofErr w:type="spellStart"/>
            <w:r w:rsidRPr="009F0D54">
              <w:t>trạng</w:t>
            </w:r>
            <w:proofErr w:type="spellEnd"/>
            <w:r w:rsidRPr="009F0D54">
              <w:t xml:space="preserve"> </w:t>
            </w:r>
            <w:proofErr w:type="spellStart"/>
            <w:r w:rsidRPr="009F0D54">
              <w:t>thái</w:t>
            </w:r>
            <w:proofErr w:type="spellEnd"/>
            <w:r w:rsidRPr="009F0D54">
              <w:t xml:space="preserve"> </w:t>
            </w:r>
            <w:proofErr w:type="spellStart"/>
            <w:r w:rsidRPr="009F0D54">
              <w:t>xuyên</w:t>
            </w:r>
            <w:proofErr w:type="spellEnd"/>
            <w:r w:rsidRPr="009F0D54">
              <w:t xml:space="preserve"> </w:t>
            </w:r>
            <w:proofErr w:type="spellStart"/>
            <w:r w:rsidRPr="009F0D54">
              <w:t>suốt</w:t>
            </w:r>
            <w:proofErr w:type="spellEnd"/>
            <w:r w:rsidRPr="009F0D54">
              <w:t xml:space="preserve"> </w:t>
            </w:r>
            <w:proofErr w:type="spellStart"/>
            <w:r w:rsidRPr="009F0D54">
              <w:t>quy</w:t>
            </w:r>
            <w:proofErr w:type="spellEnd"/>
            <w:r w:rsidRPr="009F0D54">
              <w:t xml:space="preserve"> </w:t>
            </w:r>
            <w:proofErr w:type="spellStart"/>
            <w:r w:rsidRPr="009F0D54">
              <w:t>trình</w:t>
            </w:r>
            <w:proofErr w:type="spellEnd"/>
            <w:r w:rsidRPr="009F0D54">
              <w:t>.</w:t>
            </w:r>
          </w:p>
        </w:tc>
      </w:tr>
      <w:tr w:rsidR="00830325" w14:paraId="57FBF0EF" w14:textId="77777777">
        <w:trPr>
          <w:jc w:val="center"/>
        </w:trPr>
        <w:tc>
          <w:tcPr>
            <w:tcW w:w="3326" w:type="dxa"/>
            <w:vAlign w:val="center"/>
          </w:tcPr>
          <w:p w14:paraId="2C56CC19" w14:textId="77777777" w:rsidR="00830325" w:rsidRDefault="00000000">
            <w:r>
              <w:t>Why 5 – gốc rễ</w:t>
            </w:r>
          </w:p>
        </w:tc>
        <w:tc>
          <w:tcPr>
            <w:tcW w:w="3326" w:type="dxa"/>
            <w:vAlign w:val="center"/>
          </w:tcPr>
          <w:p w14:paraId="18E0B466" w14:textId="4042A9D7" w:rsidR="00830325" w:rsidRDefault="009F0D54">
            <w:proofErr w:type="spellStart"/>
            <w:r w:rsidRPr="009F0D54">
              <w:t>Vì</w:t>
            </w:r>
            <w:proofErr w:type="spellEnd"/>
            <w:r w:rsidRPr="009F0D54">
              <w:t xml:space="preserve"> </w:t>
            </w:r>
            <w:proofErr w:type="spellStart"/>
            <w:r w:rsidRPr="009F0D54">
              <w:t>sao</w:t>
            </w:r>
            <w:proofErr w:type="spellEnd"/>
            <w:r w:rsidRPr="009F0D54">
              <w:t xml:space="preserve"> </w:t>
            </w:r>
            <w:proofErr w:type="spellStart"/>
            <w:r w:rsidRPr="009F0D54">
              <w:t>chưa</w:t>
            </w:r>
            <w:proofErr w:type="spellEnd"/>
            <w:r w:rsidRPr="009F0D54">
              <w:t xml:space="preserve"> </w:t>
            </w:r>
            <w:proofErr w:type="spellStart"/>
            <w:r w:rsidRPr="009F0D54">
              <w:t>có</w:t>
            </w:r>
            <w:proofErr w:type="spellEnd"/>
            <w:r w:rsidRPr="009F0D54">
              <w:t xml:space="preserve"> </w:t>
            </w:r>
            <w:proofErr w:type="spellStart"/>
            <w:r w:rsidRPr="009F0D54">
              <w:t>các</w:t>
            </w:r>
            <w:proofErr w:type="spellEnd"/>
            <w:r w:rsidRPr="009F0D54">
              <w:t xml:space="preserve"> </w:t>
            </w:r>
            <w:proofErr w:type="spellStart"/>
            <w:r w:rsidRPr="009F0D54">
              <w:t>cơ</w:t>
            </w:r>
            <w:proofErr w:type="spellEnd"/>
            <w:r w:rsidRPr="009F0D54">
              <w:t xml:space="preserve"> </w:t>
            </w:r>
            <w:proofErr w:type="spellStart"/>
            <w:r w:rsidRPr="009F0D54">
              <w:t>chế</w:t>
            </w:r>
            <w:proofErr w:type="spellEnd"/>
            <w:r w:rsidRPr="009F0D54">
              <w:t xml:space="preserve"> </w:t>
            </w:r>
            <w:proofErr w:type="spellStart"/>
            <w:r w:rsidRPr="009F0D54">
              <w:t>kiểm</w:t>
            </w:r>
            <w:proofErr w:type="spellEnd"/>
            <w:r w:rsidRPr="009F0D54">
              <w:t xml:space="preserve"> </w:t>
            </w:r>
            <w:proofErr w:type="spellStart"/>
            <w:r w:rsidRPr="009F0D54">
              <w:t>soát</w:t>
            </w:r>
            <w:proofErr w:type="spellEnd"/>
            <w:r w:rsidRPr="009F0D54">
              <w:t xml:space="preserve"> </w:t>
            </w:r>
            <w:proofErr w:type="spellStart"/>
            <w:r w:rsidRPr="009F0D54">
              <w:lastRenderedPageBreak/>
              <w:t>này</w:t>
            </w:r>
            <w:proofErr w:type="spellEnd"/>
            <w:r w:rsidRPr="009F0D54">
              <w:t>?</w:t>
            </w:r>
          </w:p>
        </w:tc>
        <w:tc>
          <w:tcPr>
            <w:tcW w:w="3326" w:type="dxa"/>
            <w:vAlign w:val="center"/>
          </w:tcPr>
          <w:p w14:paraId="7F75744F" w14:textId="3665A0E4" w:rsidR="00830325" w:rsidRDefault="009F0D54">
            <w:r w:rsidRPr="009F0D54">
              <w:lastRenderedPageBreak/>
              <w:t xml:space="preserve">Quy </w:t>
            </w:r>
            <w:proofErr w:type="spellStart"/>
            <w:r w:rsidRPr="009F0D54">
              <w:t>trình</w:t>
            </w:r>
            <w:proofErr w:type="spellEnd"/>
            <w:r w:rsidRPr="009F0D54">
              <w:t xml:space="preserve"> </w:t>
            </w:r>
            <w:proofErr w:type="spellStart"/>
            <w:r w:rsidRPr="009F0D54">
              <w:t>chưa</w:t>
            </w:r>
            <w:proofErr w:type="spellEnd"/>
            <w:r w:rsidRPr="009F0D54">
              <w:t xml:space="preserve"> </w:t>
            </w:r>
            <w:proofErr w:type="spellStart"/>
            <w:r w:rsidRPr="009F0D54">
              <w:t>chuẩn</w:t>
            </w:r>
            <w:proofErr w:type="spellEnd"/>
            <w:r w:rsidRPr="009F0D54">
              <w:t xml:space="preserve"> </w:t>
            </w:r>
            <w:proofErr w:type="spellStart"/>
            <w:r w:rsidRPr="009F0D54">
              <w:t>hóa</w:t>
            </w:r>
            <w:proofErr w:type="spellEnd"/>
            <w:r w:rsidRPr="009F0D54">
              <w:t xml:space="preserve"> </w:t>
            </w:r>
            <w:proofErr w:type="spellStart"/>
            <w:r w:rsidRPr="009F0D54">
              <w:t>đầy</w:t>
            </w:r>
            <w:proofErr w:type="spellEnd"/>
            <w:r w:rsidRPr="009F0D54">
              <w:t xml:space="preserve"> </w:t>
            </w:r>
            <w:proofErr w:type="spellStart"/>
            <w:r w:rsidRPr="009F0D54">
              <w:t>đủ</w:t>
            </w:r>
            <w:proofErr w:type="spellEnd"/>
            <w:r w:rsidRPr="009F0D54">
              <w:t xml:space="preserve"> </w:t>
            </w:r>
            <w:proofErr w:type="spellStart"/>
            <w:r w:rsidRPr="009F0D54">
              <w:rPr>
                <w:b/>
                <w:bCs/>
              </w:rPr>
              <w:lastRenderedPageBreak/>
              <w:t>điểm</w:t>
            </w:r>
            <w:proofErr w:type="spellEnd"/>
            <w:r w:rsidRPr="009F0D54">
              <w:rPr>
                <w:b/>
                <w:bCs/>
              </w:rPr>
              <w:t xml:space="preserve"> </w:t>
            </w:r>
            <w:proofErr w:type="spellStart"/>
            <w:r w:rsidRPr="009F0D54">
              <w:rPr>
                <w:b/>
                <w:bCs/>
              </w:rPr>
              <w:t>kiểm</w:t>
            </w:r>
            <w:proofErr w:type="spellEnd"/>
            <w:r w:rsidRPr="009F0D54">
              <w:rPr>
                <w:b/>
                <w:bCs/>
              </w:rPr>
              <w:t xml:space="preserve"> </w:t>
            </w:r>
            <w:proofErr w:type="spellStart"/>
            <w:r w:rsidRPr="009F0D54">
              <w:rPr>
                <w:b/>
                <w:bCs/>
              </w:rPr>
              <w:t>soát</w:t>
            </w:r>
            <w:proofErr w:type="spellEnd"/>
            <w:r w:rsidRPr="009F0D54">
              <w:rPr>
                <w:b/>
                <w:bCs/>
              </w:rPr>
              <w:t xml:space="preserve"> </w:t>
            </w:r>
            <w:proofErr w:type="spellStart"/>
            <w:r w:rsidRPr="009F0D54">
              <w:rPr>
                <w:b/>
                <w:bCs/>
              </w:rPr>
              <w:t>dữ</w:t>
            </w:r>
            <w:proofErr w:type="spellEnd"/>
            <w:r w:rsidRPr="009F0D54">
              <w:rPr>
                <w:b/>
                <w:bCs/>
              </w:rPr>
              <w:t xml:space="preserve"> </w:t>
            </w:r>
            <w:proofErr w:type="spellStart"/>
            <w:r w:rsidRPr="009F0D54">
              <w:rPr>
                <w:b/>
                <w:bCs/>
              </w:rPr>
              <w:t>liệu</w:t>
            </w:r>
            <w:proofErr w:type="spellEnd"/>
            <w:r w:rsidRPr="009F0D54">
              <w:rPr>
                <w:b/>
                <w:bCs/>
              </w:rPr>
              <w:t xml:space="preserve">, </w:t>
            </w:r>
            <w:proofErr w:type="spellStart"/>
            <w:r w:rsidRPr="009F0D54">
              <w:rPr>
                <w:b/>
                <w:bCs/>
              </w:rPr>
              <w:t>điều</w:t>
            </w:r>
            <w:proofErr w:type="spellEnd"/>
            <w:r w:rsidRPr="009F0D54">
              <w:rPr>
                <w:b/>
                <w:bCs/>
              </w:rPr>
              <w:t xml:space="preserve"> </w:t>
            </w:r>
            <w:proofErr w:type="spellStart"/>
            <w:r w:rsidRPr="009F0D54">
              <w:rPr>
                <w:b/>
                <w:bCs/>
              </w:rPr>
              <w:t>phối</w:t>
            </w:r>
            <w:proofErr w:type="spellEnd"/>
            <w:r w:rsidRPr="009F0D54">
              <w:rPr>
                <w:b/>
                <w:bCs/>
              </w:rPr>
              <w:t xml:space="preserve"> </w:t>
            </w:r>
            <w:proofErr w:type="spellStart"/>
            <w:r w:rsidRPr="009F0D54">
              <w:rPr>
                <w:b/>
                <w:bCs/>
              </w:rPr>
              <w:t>và</w:t>
            </w:r>
            <w:proofErr w:type="spellEnd"/>
            <w:r w:rsidRPr="009F0D54">
              <w:rPr>
                <w:b/>
                <w:bCs/>
              </w:rPr>
              <w:t xml:space="preserve"> </w:t>
            </w:r>
            <w:proofErr w:type="spellStart"/>
            <w:r w:rsidRPr="009F0D54">
              <w:rPr>
                <w:b/>
                <w:bCs/>
              </w:rPr>
              <w:t>xử</w:t>
            </w:r>
            <w:proofErr w:type="spellEnd"/>
            <w:r w:rsidRPr="009F0D54">
              <w:rPr>
                <w:b/>
                <w:bCs/>
              </w:rPr>
              <w:t xml:space="preserve"> </w:t>
            </w:r>
            <w:proofErr w:type="spellStart"/>
            <w:r w:rsidRPr="009F0D54">
              <w:rPr>
                <w:b/>
                <w:bCs/>
              </w:rPr>
              <w:t>lý</w:t>
            </w:r>
            <w:proofErr w:type="spellEnd"/>
            <w:r w:rsidRPr="009F0D54">
              <w:rPr>
                <w:b/>
                <w:bCs/>
              </w:rPr>
              <w:t xml:space="preserve"> </w:t>
            </w:r>
            <w:proofErr w:type="spellStart"/>
            <w:r w:rsidRPr="009F0D54">
              <w:rPr>
                <w:b/>
                <w:bCs/>
              </w:rPr>
              <w:t>ngoại</w:t>
            </w:r>
            <w:proofErr w:type="spellEnd"/>
            <w:r w:rsidRPr="009F0D54">
              <w:rPr>
                <w:b/>
                <w:bCs/>
              </w:rPr>
              <w:t xml:space="preserve"> </w:t>
            </w:r>
            <w:proofErr w:type="spellStart"/>
            <w:r w:rsidRPr="009F0D54">
              <w:rPr>
                <w:b/>
                <w:bCs/>
              </w:rPr>
              <w:t>lệ</w:t>
            </w:r>
            <w:proofErr w:type="spellEnd"/>
            <w:r w:rsidRPr="009F0D54">
              <w:t xml:space="preserve"> </w:t>
            </w:r>
            <w:proofErr w:type="spellStart"/>
            <w:r w:rsidRPr="009F0D54">
              <w:t>trước</w:t>
            </w:r>
            <w:proofErr w:type="spellEnd"/>
            <w:r w:rsidRPr="009F0D54">
              <w:t xml:space="preserve"> </w:t>
            </w:r>
            <w:proofErr w:type="spellStart"/>
            <w:r w:rsidRPr="009F0D54">
              <w:t>khi</w:t>
            </w:r>
            <w:proofErr w:type="spellEnd"/>
            <w:r w:rsidRPr="009F0D54">
              <w:t xml:space="preserve"> </w:t>
            </w:r>
            <w:proofErr w:type="spellStart"/>
            <w:r w:rsidRPr="009F0D54">
              <w:t>chuyển</w:t>
            </w:r>
            <w:proofErr w:type="spellEnd"/>
            <w:r w:rsidRPr="009F0D54">
              <w:t xml:space="preserve"> sang </w:t>
            </w:r>
            <w:proofErr w:type="spellStart"/>
            <w:r w:rsidRPr="009F0D54">
              <w:t>bước</w:t>
            </w:r>
            <w:proofErr w:type="spellEnd"/>
            <w:r w:rsidRPr="009F0D54">
              <w:t xml:space="preserve"> </w:t>
            </w:r>
            <w:proofErr w:type="spellStart"/>
            <w:r w:rsidRPr="009F0D54">
              <w:t>tiếp</w:t>
            </w:r>
            <w:proofErr w:type="spellEnd"/>
            <w:r w:rsidRPr="009F0D54">
              <w:t xml:space="preserve"> </w:t>
            </w:r>
            <w:proofErr w:type="spellStart"/>
            <w:r w:rsidRPr="009F0D54">
              <w:t>theo.</w:t>
            </w:r>
            <w:proofErr w:type="spellEnd"/>
          </w:p>
        </w:tc>
      </w:tr>
      <w:tr w:rsidR="00830325" w14:paraId="646D925B" w14:textId="77777777">
        <w:trPr>
          <w:jc w:val="center"/>
        </w:trPr>
        <w:tc>
          <w:tcPr>
            <w:tcW w:w="3326" w:type="dxa"/>
            <w:vAlign w:val="center"/>
          </w:tcPr>
          <w:p w14:paraId="7756F2F0" w14:textId="77777777" w:rsidR="00830325" w:rsidRDefault="00000000">
            <w:r>
              <w:lastRenderedPageBreak/>
              <w:t>Giải pháp gốc</w:t>
            </w:r>
          </w:p>
        </w:tc>
        <w:tc>
          <w:tcPr>
            <w:tcW w:w="3326" w:type="dxa"/>
            <w:vAlign w:val="center"/>
          </w:tcPr>
          <w:p w14:paraId="5DB2D387" w14:textId="74163019" w:rsidR="00830325" w:rsidRDefault="009F0D54">
            <w:proofErr w:type="spellStart"/>
            <w:r w:rsidRPr="009F0D54">
              <w:t>Cần</w:t>
            </w:r>
            <w:proofErr w:type="spellEnd"/>
            <w:r w:rsidRPr="009F0D54">
              <w:t xml:space="preserve"> </w:t>
            </w:r>
            <w:proofErr w:type="spellStart"/>
            <w:r w:rsidRPr="009F0D54">
              <w:t>làm</w:t>
            </w:r>
            <w:proofErr w:type="spellEnd"/>
            <w:r w:rsidRPr="009F0D54">
              <w:t xml:space="preserve"> </w:t>
            </w:r>
            <w:proofErr w:type="spellStart"/>
            <w:r w:rsidRPr="009F0D54">
              <w:t>gì</w:t>
            </w:r>
            <w:proofErr w:type="spellEnd"/>
            <w:r w:rsidRPr="009F0D54">
              <w:t xml:space="preserve"> </w:t>
            </w:r>
            <w:proofErr w:type="spellStart"/>
            <w:r w:rsidRPr="009F0D54">
              <w:t>để</w:t>
            </w:r>
            <w:proofErr w:type="spellEnd"/>
            <w:r w:rsidRPr="009F0D54">
              <w:t xml:space="preserve"> </w:t>
            </w:r>
            <w:proofErr w:type="spellStart"/>
            <w:r w:rsidRPr="009F0D54">
              <w:t>loại</w:t>
            </w:r>
            <w:proofErr w:type="spellEnd"/>
            <w:r w:rsidRPr="009F0D54">
              <w:t xml:space="preserve"> </w:t>
            </w:r>
            <w:proofErr w:type="spellStart"/>
            <w:r w:rsidRPr="009F0D54">
              <w:t>bỏ</w:t>
            </w:r>
            <w:proofErr w:type="spellEnd"/>
            <w:r w:rsidRPr="009F0D54">
              <w:t xml:space="preserve"> </w:t>
            </w:r>
            <w:proofErr w:type="spellStart"/>
            <w:r w:rsidRPr="009F0D54">
              <w:t>nguyên</w:t>
            </w:r>
            <w:proofErr w:type="spellEnd"/>
            <w:r w:rsidRPr="009F0D54">
              <w:t xml:space="preserve"> </w:t>
            </w:r>
            <w:proofErr w:type="spellStart"/>
            <w:r w:rsidRPr="009F0D54">
              <w:t>nhân</w:t>
            </w:r>
            <w:proofErr w:type="spellEnd"/>
            <w:r w:rsidRPr="009F0D54">
              <w:t xml:space="preserve"> </w:t>
            </w:r>
            <w:proofErr w:type="spellStart"/>
            <w:r w:rsidRPr="009F0D54">
              <w:t>gốc</w:t>
            </w:r>
            <w:proofErr w:type="spellEnd"/>
            <w:r w:rsidRPr="009F0D54">
              <w:t>?</w:t>
            </w:r>
          </w:p>
        </w:tc>
        <w:tc>
          <w:tcPr>
            <w:tcW w:w="3326" w:type="dxa"/>
            <w:vAlign w:val="center"/>
          </w:tcPr>
          <w:p w14:paraId="3069C314" w14:textId="4EDD4D35" w:rsidR="00830325" w:rsidRDefault="009F0D54">
            <w:proofErr w:type="spellStart"/>
            <w:r w:rsidRPr="009F0D54">
              <w:t>Chuẩn</w:t>
            </w:r>
            <w:proofErr w:type="spellEnd"/>
            <w:r w:rsidRPr="009F0D54">
              <w:t xml:space="preserve"> </w:t>
            </w:r>
            <w:proofErr w:type="spellStart"/>
            <w:r w:rsidRPr="009F0D54">
              <w:t>hóa</w:t>
            </w:r>
            <w:proofErr w:type="spellEnd"/>
            <w:r w:rsidRPr="009F0D54">
              <w:t xml:space="preserve"> </w:t>
            </w:r>
            <w:proofErr w:type="spellStart"/>
            <w:r w:rsidRPr="009F0D54">
              <w:t>dữ</w:t>
            </w:r>
            <w:proofErr w:type="spellEnd"/>
            <w:r w:rsidRPr="009F0D54">
              <w:t xml:space="preserve"> </w:t>
            </w:r>
            <w:proofErr w:type="spellStart"/>
            <w:r w:rsidRPr="009F0D54">
              <w:t>liệu</w:t>
            </w:r>
            <w:proofErr w:type="spellEnd"/>
            <w:r w:rsidRPr="009F0D54">
              <w:t xml:space="preserve"> </w:t>
            </w:r>
            <w:proofErr w:type="spellStart"/>
            <w:r w:rsidRPr="009F0D54">
              <w:t>đầu</w:t>
            </w:r>
            <w:proofErr w:type="spellEnd"/>
            <w:r w:rsidRPr="009F0D54">
              <w:t xml:space="preserve"> </w:t>
            </w:r>
            <w:proofErr w:type="spellStart"/>
            <w:r w:rsidRPr="009F0D54">
              <w:t>vào</w:t>
            </w:r>
            <w:proofErr w:type="spellEnd"/>
            <w:r w:rsidRPr="009F0D54">
              <w:t xml:space="preserve"> → </w:t>
            </w:r>
            <w:r w:rsidRPr="009F0D54">
              <w:rPr>
                <w:b/>
                <w:bCs/>
              </w:rPr>
              <w:t xml:space="preserve">validation </w:t>
            </w:r>
            <w:proofErr w:type="spellStart"/>
            <w:r w:rsidRPr="009F0D54">
              <w:rPr>
                <w:b/>
                <w:bCs/>
              </w:rPr>
              <w:t>bắt</w:t>
            </w:r>
            <w:proofErr w:type="spellEnd"/>
            <w:r w:rsidRPr="009F0D54">
              <w:rPr>
                <w:b/>
                <w:bCs/>
              </w:rPr>
              <w:t xml:space="preserve"> </w:t>
            </w:r>
            <w:proofErr w:type="spellStart"/>
            <w:r w:rsidRPr="009F0D54">
              <w:rPr>
                <w:b/>
                <w:bCs/>
              </w:rPr>
              <w:t>buộc</w:t>
            </w:r>
            <w:proofErr w:type="spellEnd"/>
            <w:r w:rsidRPr="009F0D54">
              <w:t xml:space="preserve"> → </w:t>
            </w:r>
            <w:proofErr w:type="spellStart"/>
            <w:r w:rsidRPr="009F0D54">
              <w:t>tự</w:t>
            </w:r>
            <w:proofErr w:type="spellEnd"/>
            <w:r w:rsidRPr="009F0D54">
              <w:t xml:space="preserve"> </w:t>
            </w:r>
            <w:proofErr w:type="spellStart"/>
            <w:r w:rsidRPr="009F0D54">
              <w:t>động</w:t>
            </w:r>
            <w:proofErr w:type="spellEnd"/>
            <w:r w:rsidRPr="009F0D54">
              <w:t xml:space="preserve"> </w:t>
            </w:r>
            <w:proofErr w:type="spellStart"/>
            <w:r w:rsidRPr="009F0D54">
              <w:t>hỗ</w:t>
            </w:r>
            <w:proofErr w:type="spellEnd"/>
            <w:r w:rsidRPr="009F0D54">
              <w:t xml:space="preserve"> </w:t>
            </w:r>
            <w:proofErr w:type="spellStart"/>
            <w:r w:rsidRPr="009F0D54">
              <w:t>trợ</w:t>
            </w:r>
            <w:proofErr w:type="spellEnd"/>
            <w:r w:rsidRPr="009F0D54">
              <w:t xml:space="preserve"> </w:t>
            </w:r>
            <w:proofErr w:type="spellStart"/>
            <w:r w:rsidRPr="009F0D54">
              <w:t>điều</w:t>
            </w:r>
            <w:proofErr w:type="spellEnd"/>
            <w:r w:rsidRPr="009F0D54">
              <w:t xml:space="preserve"> </w:t>
            </w:r>
            <w:proofErr w:type="spellStart"/>
            <w:r w:rsidRPr="009F0D54">
              <w:t>phối</w:t>
            </w:r>
            <w:proofErr w:type="spellEnd"/>
            <w:r w:rsidRPr="009F0D54">
              <w:t xml:space="preserve"> → </w:t>
            </w:r>
            <w:proofErr w:type="spellStart"/>
            <w:r w:rsidRPr="009F0D54">
              <w:t>tích</w:t>
            </w:r>
            <w:proofErr w:type="spellEnd"/>
            <w:r w:rsidRPr="009F0D54">
              <w:t xml:space="preserve"> </w:t>
            </w:r>
            <w:proofErr w:type="spellStart"/>
            <w:r w:rsidRPr="009F0D54">
              <w:t>hợp</w:t>
            </w:r>
            <w:proofErr w:type="spellEnd"/>
            <w:r w:rsidRPr="009F0D54">
              <w:t xml:space="preserve"> </w:t>
            </w:r>
            <w:proofErr w:type="spellStart"/>
            <w:r w:rsidRPr="009F0D54">
              <w:t>cập</w:t>
            </w:r>
            <w:proofErr w:type="spellEnd"/>
            <w:r w:rsidRPr="009F0D54">
              <w:t xml:space="preserve"> </w:t>
            </w:r>
            <w:proofErr w:type="spellStart"/>
            <w:r w:rsidRPr="009F0D54">
              <w:t>nhật</w:t>
            </w:r>
            <w:proofErr w:type="spellEnd"/>
            <w:r w:rsidRPr="009F0D54">
              <w:t xml:space="preserve"> </w:t>
            </w:r>
            <w:proofErr w:type="spellStart"/>
            <w:r w:rsidRPr="009F0D54">
              <w:t>trạng</w:t>
            </w:r>
            <w:proofErr w:type="spellEnd"/>
            <w:r w:rsidRPr="009F0D54">
              <w:t xml:space="preserve"> </w:t>
            </w:r>
            <w:proofErr w:type="spellStart"/>
            <w:r w:rsidRPr="009F0D54">
              <w:t>thái</w:t>
            </w:r>
            <w:proofErr w:type="spellEnd"/>
            <w:r w:rsidRPr="009F0D54">
              <w:t xml:space="preserve">/scan → </w:t>
            </w:r>
            <w:proofErr w:type="spellStart"/>
            <w:r w:rsidRPr="009F0D54">
              <w:t>kiểm</w:t>
            </w:r>
            <w:proofErr w:type="spellEnd"/>
            <w:r w:rsidRPr="009F0D54">
              <w:t xml:space="preserve"> </w:t>
            </w:r>
            <w:proofErr w:type="spellStart"/>
            <w:r w:rsidRPr="009F0D54">
              <w:t>soát</w:t>
            </w:r>
            <w:proofErr w:type="spellEnd"/>
            <w:r w:rsidRPr="009F0D54">
              <w:t xml:space="preserve"> </w:t>
            </w:r>
            <w:proofErr w:type="spellStart"/>
            <w:r w:rsidRPr="009F0D54">
              <w:t>ngoại</w:t>
            </w:r>
            <w:proofErr w:type="spellEnd"/>
            <w:r w:rsidRPr="009F0D54">
              <w:t xml:space="preserve"> </w:t>
            </w:r>
            <w:proofErr w:type="spellStart"/>
            <w:r w:rsidRPr="009F0D54">
              <w:t>lệ</w:t>
            </w:r>
            <w:proofErr w:type="spellEnd"/>
            <w:r w:rsidRPr="009F0D54">
              <w:t>.</w:t>
            </w:r>
          </w:p>
        </w:tc>
      </w:tr>
    </w:tbl>
    <w:p w14:paraId="5A94A0D2" w14:textId="77777777" w:rsidR="00830325" w:rsidRDefault="00830325"/>
    <w:p w14:paraId="12EA8A7C" w14:textId="77777777" w:rsidR="00830325" w:rsidRDefault="00000000">
      <w:r>
        <w:br w:type="page"/>
      </w:r>
    </w:p>
    <w:p w14:paraId="4ACF63A1" w14:textId="77777777" w:rsidR="00830325" w:rsidRDefault="00000000">
      <w:pPr>
        <w:pStyle w:val="Heading2"/>
      </w:pPr>
      <w:r>
        <w:lastRenderedPageBreak/>
        <w:t>4.2. Phân tích định lượng</w:t>
      </w:r>
    </w:p>
    <w:p w14:paraId="112DF441" w14:textId="77777777" w:rsidR="00830325" w:rsidRDefault="00000000">
      <w:pPr>
        <w:pStyle w:val="Heading3"/>
      </w:pPr>
      <w:r>
        <w:t>4.2.1. Phân tích thời gian</w:t>
      </w:r>
    </w:p>
    <w:p w14:paraId="2B001025" w14:textId="77777777" w:rsidR="00830325" w:rsidRDefault="00000000">
      <w:pPr>
        <w:spacing w:after="80"/>
      </w:pPr>
      <w:r>
        <w:t>Theo tài liệu quy trình, các thời gian được quy đổi theo ngày công 8 giờ = 480 phút. dữ liệu đầu vào ghi tổng thời gian xử lý 0,214 ngày, CT 0,21458 ngày ≈ 0,215 ngày và hiệu suất thời gian 99,53%. Các kết quả này được giữ nguyên như số liệu đầu vào của dữ liệu đầu vào và cần xác nhận lại bằng log thực tế.</w:t>
      </w:r>
    </w:p>
    <w:tbl>
      <w:tblPr>
        <w:tblStyle w:val="TableGrid"/>
        <w:tblW w:w="0" w:type="auto"/>
        <w:jc w:val="center"/>
        <w:tblLook w:val="04A0" w:firstRow="1" w:lastRow="0" w:firstColumn="1" w:lastColumn="0" w:noHBand="0" w:noVBand="1"/>
      </w:tblPr>
      <w:tblGrid>
        <w:gridCol w:w="3326"/>
        <w:gridCol w:w="3326"/>
        <w:gridCol w:w="3326"/>
      </w:tblGrid>
      <w:tr w:rsidR="00830325" w14:paraId="64CA411F" w14:textId="77777777">
        <w:trPr>
          <w:jc w:val="center"/>
        </w:trPr>
        <w:tc>
          <w:tcPr>
            <w:tcW w:w="3326" w:type="dxa"/>
            <w:shd w:val="clear" w:color="auto" w:fill="D9E2F3"/>
          </w:tcPr>
          <w:p w14:paraId="3C782D90" w14:textId="77777777" w:rsidR="00830325" w:rsidRDefault="00000000">
            <w:r>
              <w:t>Hoạt động</w:t>
            </w:r>
          </w:p>
        </w:tc>
        <w:tc>
          <w:tcPr>
            <w:tcW w:w="3326" w:type="dxa"/>
            <w:shd w:val="clear" w:color="auto" w:fill="D9E2F3"/>
          </w:tcPr>
          <w:p w14:paraId="6978CA25" w14:textId="77777777" w:rsidR="00830325" w:rsidRDefault="00000000">
            <w:r>
              <w:t>Thời gian</w:t>
            </w:r>
          </w:p>
        </w:tc>
        <w:tc>
          <w:tcPr>
            <w:tcW w:w="3326" w:type="dxa"/>
            <w:shd w:val="clear" w:color="auto" w:fill="D9E2F3"/>
          </w:tcPr>
          <w:p w14:paraId="59EFEFAA" w14:textId="77777777" w:rsidR="00830325" w:rsidRDefault="00000000">
            <w:r>
              <w:t>Quy đổi (ngày)</w:t>
            </w:r>
          </w:p>
        </w:tc>
      </w:tr>
      <w:tr w:rsidR="00830325" w14:paraId="60EF3161" w14:textId="77777777">
        <w:trPr>
          <w:jc w:val="center"/>
        </w:trPr>
        <w:tc>
          <w:tcPr>
            <w:tcW w:w="3326" w:type="dxa"/>
            <w:vAlign w:val="center"/>
          </w:tcPr>
          <w:p w14:paraId="3E311F79" w14:textId="77777777" w:rsidR="00830325" w:rsidRDefault="00000000">
            <w:r>
              <w:t>1. Tạo yêu cầu lấy hàng</w:t>
            </w:r>
          </w:p>
        </w:tc>
        <w:tc>
          <w:tcPr>
            <w:tcW w:w="3326" w:type="dxa"/>
            <w:vAlign w:val="center"/>
          </w:tcPr>
          <w:p w14:paraId="7D913D4B" w14:textId="77777777" w:rsidR="00830325" w:rsidRDefault="00000000">
            <w:r>
              <w:t>5 phút</w:t>
            </w:r>
          </w:p>
        </w:tc>
        <w:tc>
          <w:tcPr>
            <w:tcW w:w="3326" w:type="dxa"/>
            <w:vAlign w:val="center"/>
          </w:tcPr>
          <w:p w14:paraId="47E96C5E" w14:textId="77777777" w:rsidR="00830325" w:rsidRDefault="00000000">
            <w:r>
              <w:t>0,010</w:t>
            </w:r>
          </w:p>
        </w:tc>
      </w:tr>
      <w:tr w:rsidR="00830325" w14:paraId="11A695D2" w14:textId="77777777">
        <w:trPr>
          <w:jc w:val="center"/>
        </w:trPr>
        <w:tc>
          <w:tcPr>
            <w:tcW w:w="3326" w:type="dxa"/>
            <w:vAlign w:val="center"/>
          </w:tcPr>
          <w:p w14:paraId="53465145" w14:textId="77777777" w:rsidR="00830325" w:rsidRDefault="00000000">
            <w:r>
              <w:t>2. Tiếp nhận yêu cầu</w:t>
            </w:r>
          </w:p>
        </w:tc>
        <w:tc>
          <w:tcPr>
            <w:tcW w:w="3326" w:type="dxa"/>
            <w:vAlign w:val="center"/>
          </w:tcPr>
          <w:p w14:paraId="4BA8A7A5" w14:textId="77777777" w:rsidR="00830325" w:rsidRDefault="00000000">
            <w:r>
              <w:t>3 phút</w:t>
            </w:r>
          </w:p>
        </w:tc>
        <w:tc>
          <w:tcPr>
            <w:tcW w:w="3326" w:type="dxa"/>
            <w:vAlign w:val="center"/>
          </w:tcPr>
          <w:p w14:paraId="20344E25" w14:textId="77777777" w:rsidR="00830325" w:rsidRDefault="00000000">
            <w:r>
              <w:t>0,006</w:t>
            </w:r>
          </w:p>
        </w:tc>
      </w:tr>
      <w:tr w:rsidR="00830325" w14:paraId="79A887FA" w14:textId="77777777">
        <w:trPr>
          <w:jc w:val="center"/>
        </w:trPr>
        <w:tc>
          <w:tcPr>
            <w:tcW w:w="3326" w:type="dxa"/>
            <w:vAlign w:val="center"/>
          </w:tcPr>
          <w:p w14:paraId="3ECE4B7E" w14:textId="77777777" w:rsidR="00830325" w:rsidRDefault="00000000">
            <w:r>
              <w:t>3. Kiểm tra thông tin đơn hàng</w:t>
            </w:r>
          </w:p>
        </w:tc>
        <w:tc>
          <w:tcPr>
            <w:tcW w:w="3326" w:type="dxa"/>
            <w:vAlign w:val="center"/>
          </w:tcPr>
          <w:p w14:paraId="0B32EF14" w14:textId="77777777" w:rsidR="00830325" w:rsidRDefault="00000000">
            <w:r>
              <w:t>5 phút</w:t>
            </w:r>
          </w:p>
        </w:tc>
        <w:tc>
          <w:tcPr>
            <w:tcW w:w="3326" w:type="dxa"/>
            <w:vAlign w:val="center"/>
          </w:tcPr>
          <w:p w14:paraId="3C0A7EA0" w14:textId="77777777" w:rsidR="00830325" w:rsidRDefault="00000000">
            <w:r>
              <w:t>0,010</w:t>
            </w:r>
          </w:p>
        </w:tc>
      </w:tr>
      <w:tr w:rsidR="00830325" w14:paraId="510F4D92" w14:textId="77777777">
        <w:trPr>
          <w:jc w:val="center"/>
        </w:trPr>
        <w:tc>
          <w:tcPr>
            <w:tcW w:w="3326" w:type="dxa"/>
            <w:vAlign w:val="center"/>
          </w:tcPr>
          <w:p w14:paraId="51758971" w14:textId="77777777" w:rsidR="00830325" w:rsidRDefault="00000000">
            <w:r>
              <w:t>4. Điều phối shipper lấy hàng</w:t>
            </w:r>
          </w:p>
        </w:tc>
        <w:tc>
          <w:tcPr>
            <w:tcW w:w="3326" w:type="dxa"/>
            <w:vAlign w:val="center"/>
          </w:tcPr>
          <w:p w14:paraId="25268533" w14:textId="77777777" w:rsidR="00830325" w:rsidRDefault="00000000">
            <w:r>
              <w:t>5 phút</w:t>
            </w:r>
          </w:p>
        </w:tc>
        <w:tc>
          <w:tcPr>
            <w:tcW w:w="3326" w:type="dxa"/>
            <w:vAlign w:val="center"/>
          </w:tcPr>
          <w:p w14:paraId="51D0C480" w14:textId="77777777" w:rsidR="00830325" w:rsidRDefault="00000000">
            <w:r>
              <w:t>0,010</w:t>
            </w:r>
          </w:p>
        </w:tc>
      </w:tr>
      <w:tr w:rsidR="00830325" w14:paraId="41ED1198" w14:textId="77777777">
        <w:trPr>
          <w:jc w:val="center"/>
        </w:trPr>
        <w:tc>
          <w:tcPr>
            <w:tcW w:w="3326" w:type="dxa"/>
            <w:vAlign w:val="center"/>
          </w:tcPr>
          <w:p w14:paraId="531FC988" w14:textId="77777777" w:rsidR="00830325" w:rsidRDefault="00000000">
            <w:r>
              <w:t>5. Nhận nhiệm vụ lấy hàng</w:t>
            </w:r>
          </w:p>
        </w:tc>
        <w:tc>
          <w:tcPr>
            <w:tcW w:w="3326" w:type="dxa"/>
            <w:vAlign w:val="center"/>
          </w:tcPr>
          <w:p w14:paraId="05834B0A" w14:textId="77777777" w:rsidR="00830325" w:rsidRDefault="00000000">
            <w:r>
              <w:t>2 phút</w:t>
            </w:r>
          </w:p>
        </w:tc>
        <w:tc>
          <w:tcPr>
            <w:tcW w:w="3326" w:type="dxa"/>
            <w:vAlign w:val="center"/>
          </w:tcPr>
          <w:p w14:paraId="18E26FF0" w14:textId="77777777" w:rsidR="00830325" w:rsidRDefault="00000000">
            <w:r>
              <w:t>0,004</w:t>
            </w:r>
          </w:p>
        </w:tc>
      </w:tr>
      <w:tr w:rsidR="00830325" w14:paraId="2A3E94A4" w14:textId="77777777">
        <w:trPr>
          <w:jc w:val="center"/>
        </w:trPr>
        <w:tc>
          <w:tcPr>
            <w:tcW w:w="3326" w:type="dxa"/>
            <w:vAlign w:val="center"/>
          </w:tcPr>
          <w:p w14:paraId="3EC8D208" w14:textId="77777777" w:rsidR="00830325" w:rsidRDefault="00000000">
            <w:r>
              <w:t>6. Đến địa điểm gửi</w:t>
            </w:r>
          </w:p>
        </w:tc>
        <w:tc>
          <w:tcPr>
            <w:tcW w:w="3326" w:type="dxa"/>
            <w:vAlign w:val="center"/>
          </w:tcPr>
          <w:p w14:paraId="392E4044" w14:textId="77777777" w:rsidR="00830325" w:rsidRDefault="00000000">
            <w:r>
              <w:t>20 phút</w:t>
            </w:r>
          </w:p>
        </w:tc>
        <w:tc>
          <w:tcPr>
            <w:tcW w:w="3326" w:type="dxa"/>
            <w:vAlign w:val="center"/>
          </w:tcPr>
          <w:p w14:paraId="3E6455DB" w14:textId="77777777" w:rsidR="00830325" w:rsidRDefault="00000000">
            <w:r>
              <w:t>0,042</w:t>
            </w:r>
          </w:p>
        </w:tc>
      </w:tr>
      <w:tr w:rsidR="00830325" w14:paraId="70BE828F" w14:textId="77777777">
        <w:trPr>
          <w:jc w:val="center"/>
        </w:trPr>
        <w:tc>
          <w:tcPr>
            <w:tcW w:w="3326" w:type="dxa"/>
            <w:vAlign w:val="center"/>
          </w:tcPr>
          <w:p w14:paraId="3DD92880" w14:textId="77777777" w:rsidR="00830325" w:rsidRDefault="00000000">
            <w:r>
              <w:t>7. Kiểm tra hàng hóa, cân sơ bộ</w:t>
            </w:r>
          </w:p>
        </w:tc>
        <w:tc>
          <w:tcPr>
            <w:tcW w:w="3326" w:type="dxa"/>
            <w:vAlign w:val="center"/>
          </w:tcPr>
          <w:p w14:paraId="4EF396EF" w14:textId="77777777" w:rsidR="00830325" w:rsidRDefault="00000000">
            <w:r>
              <w:t>5 phút</w:t>
            </w:r>
          </w:p>
        </w:tc>
        <w:tc>
          <w:tcPr>
            <w:tcW w:w="3326" w:type="dxa"/>
            <w:vAlign w:val="center"/>
          </w:tcPr>
          <w:p w14:paraId="71F21FE5" w14:textId="77777777" w:rsidR="00830325" w:rsidRDefault="00000000">
            <w:r>
              <w:t>0,010</w:t>
            </w:r>
          </w:p>
        </w:tc>
      </w:tr>
      <w:tr w:rsidR="00830325" w14:paraId="58CA986D" w14:textId="77777777">
        <w:trPr>
          <w:jc w:val="center"/>
        </w:trPr>
        <w:tc>
          <w:tcPr>
            <w:tcW w:w="3326" w:type="dxa"/>
            <w:vAlign w:val="center"/>
          </w:tcPr>
          <w:p w14:paraId="57A39737" w14:textId="77777777" w:rsidR="00830325" w:rsidRDefault="00000000">
            <w:r>
              <w:t>8. Cân hàng – In tem (nếu cần)</w:t>
            </w:r>
          </w:p>
        </w:tc>
        <w:tc>
          <w:tcPr>
            <w:tcW w:w="3326" w:type="dxa"/>
            <w:vAlign w:val="center"/>
          </w:tcPr>
          <w:p w14:paraId="39ED0F25" w14:textId="77777777" w:rsidR="00830325" w:rsidRDefault="00000000">
            <w:r>
              <w:t>5 phút*</w:t>
            </w:r>
          </w:p>
        </w:tc>
        <w:tc>
          <w:tcPr>
            <w:tcW w:w="3326" w:type="dxa"/>
            <w:vAlign w:val="center"/>
          </w:tcPr>
          <w:p w14:paraId="566AC313" w14:textId="77777777" w:rsidR="00830325" w:rsidRDefault="00000000">
            <w:r>
              <w:t>0,010</w:t>
            </w:r>
          </w:p>
        </w:tc>
      </w:tr>
      <w:tr w:rsidR="00830325" w14:paraId="1501F916" w14:textId="77777777">
        <w:trPr>
          <w:jc w:val="center"/>
        </w:trPr>
        <w:tc>
          <w:tcPr>
            <w:tcW w:w="3326" w:type="dxa"/>
            <w:vAlign w:val="center"/>
          </w:tcPr>
          <w:p w14:paraId="6F467658" w14:textId="77777777" w:rsidR="00830325" w:rsidRDefault="00000000">
            <w:r>
              <w:t>9. Cập nhật trạng thái “Đã lấy hàng”</w:t>
            </w:r>
          </w:p>
        </w:tc>
        <w:tc>
          <w:tcPr>
            <w:tcW w:w="3326" w:type="dxa"/>
            <w:vAlign w:val="center"/>
          </w:tcPr>
          <w:p w14:paraId="7D370B9F" w14:textId="77777777" w:rsidR="00830325" w:rsidRDefault="00000000">
            <w:r>
              <w:t>2 phút</w:t>
            </w:r>
          </w:p>
        </w:tc>
        <w:tc>
          <w:tcPr>
            <w:tcW w:w="3326" w:type="dxa"/>
            <w:vAlign w:val="center"/>
          </w:tcPr>
          <w:p w14:paraId="43C5C421" w14:textId="77777777" w:rsidR="00830325" w:rsidRDefault="00000000">
            <w:r>
              <w:t>0,004</w:t>
            </w:r>
          </w:p>
        </w:tc>
      </w:tr>
      <w:tr w:rsidR="00830325" w14:paraId="04D8BF92" w14:textId="77777777">
        <w:trPr>
          <w:jc w:val="center"/>
        </w:trPr>
        <w:tc>
          <w:tcPr>
            <w:tcW w:w="3326" w:type="dxa"/>
            <w:vAlign w:val="center"/>
          </w:tcPr>
          <w:p w14:paraId="07BD8555" w14:textId="77777777" w:rsidR="00830325" w:rsidRDefault="00000000">
            <w:r>
              <w:t>10. Chở hàng về bưu cục</w:t>
            </w:r>
          </w:p>
        </w:tc>
        <w:tc>
          <w:tcPr>
            <w:tcW w:w="3326" w:type="dxa"/>
            <w:vAlign w:val="center"/>
          </w:tcPr>
          <w:p w14:paraId="0CB0B42C" w14:textId="77777777" w:rsidR="00830325" w:rsidRDefault="00000000">
            <w:r>
              <w:t>20 phút</w:t>
            </w:r>
          </w:p>
        </w:tc>
        <w:tc>
          <w:tcPr>
            <w:tcW w:w="3326" w:type="dxa"/>
            <w:vAlign w:val="center"/>
          </w:tcPr>
          <w:p w14:paraId="71FCA87D" w14:textId="77777777" w:rsidR="00830325" w:rsidRDefault="00000000">
            <w:r>
              <w:t>0,042</w:t>
            </w:r>
          </w:p>
        </w:tc>
      </w:tr>
      <w:tr w:rsidR="00830325" w14:paraId="637F0F39" w14:textId="77777777">
        <w:trPr>
          <w:jc w:val="center"/>
        </w:trPr>
        <w:tc>
          <w:tcPr>
            <w:tcW w:w="3326" w:type="dxa"/>
            <w:vAlign w:val="center"/>
          </w:tcPr>
          <w:p w14:paraId="0A39F6C5" w14:textId="77777777" w:rsidR="00830325" w:rsidRDefault="00000000">
            <w:r>
              <w:t>11. Tiếp nhận hàng tại bưu cục</w:t>
            </w:r>
          </w:p>
        </w:tc>
        <w:tc>
          <w:tcPr>
            <w:tcW w:w="3326" w:type="dxa"/>
            <w:vAlign w:val="center"/>
          </w:tcPr>
          <w:p w14:paraId="6CBC95EA" w14:textId="77777777" w:rsidR="00830325" w:rsidRDefault="00000000">
            <w:r>
              <w:t>3 phút</w:t>
            </w:r>
          </w:p>
        </w:tc>
        <w:tc>
          <w:tcPr>
            <w:tcW w:w="3326" w:type="dxa"/>
            <w:vAlign w:val="center"/>
          </w:tcPr>
          <w:p w14:paraId="19D0349C" w14:textId="77777777" w:rsidR="00830325" w:rsidRDefault="00000000">
            <w:r>
              <w:t>0,006</w:t>
            </w:r>
          </w:p>
        </w:tc>
      </w:tr>
      <w:tr w:rsidR="00830325" w14:paraId="12174D60" w14:textId="77777777">
        <w:trPr>
          <w:jc w:val="center"/>
        </w:trPr>
        <w:tc>
          <w:tcPr>
            <w:tcW w:w="3326" w:type="dxa"/>
            <w:vAlign w:val="center"/>
          </w:tcPr>
          <w:p w14:paraId="1C77F3A6" w14:textId="77777777" w:rsidR="00830325" w:rsidRDefault="00000000">
            <w:r>
              <w:t>12. Quét mã vận đơn</w:t>
            </w:r>
          </w:p>
        </w:tc>
        <w:tc>
          <w:tcPr>
            <w:tcW w:w="3326" w:type="dxa"/>
            <w:vAlign w:val="center"/>
          </w:tcPr>
          <w:p w14:paraId="40CAD709" w14:textId="77777777" w:rsidR="00830325" w:rsidRDefault="00000000">
            <w:r>
              <w:t>3 phút</w:t>
            </w:r>
          </w:p>
        </w:tc>
        <w:tc>
          <w:tcPr>
            <w:tcW w:w="3326" w:type="dxa"/>
            <w:vAlign w:val="center"/>
          </w:tcPr>
          <w:p w14:paraId="40A842CB" w14:textId="77777777" w:rsidR="00830325" w:rsidRDefault="00000000">
            <w:r>
              <w:t>0,006</w:t>
            </w:r>
          </w:p>
        </w:tc>
      </w:tr>
      <w:tr w:rsidR="00830325" w14:paraId="513F5E0E" w14:textId="77777777">
        <w:trPr>
          <w:jc w:val="center"/>
        </w:trPr>
        <w:tc>
          <w:tcPr>
            <w:tcW w:w="3326" w:type="dxa"/>
            <w:vAlign w:val="center"/>
          </w:tcPr>
          <w:p w14:paraId="2300175F" w14:textId="77777777" w:rsidR="00830325" w:rsidRDefault="00000000">
            <w:r>
              <w:t>13. Cân trọng lượng chính xác</w:t>
            </w:r>
          </w:p>
        </w:tc>
        <w:tc>
          <w:tcPr>
            <w:tcW w:w="3326" w:type="dxa"/>
            <w:vAlign w:val="center"/>
          </w:tcPr>
          <w:p w14:paraId="558D5387" w14:textId="77777777" w:rsidR="00830325" w:rsidRDefault="00000000">
            <w:r>
              <w:t>3 phút</w:t>
            </w:r>
          </w:p>
        </w:tc>
        <w:tc>
          <w:tcPr>
            <w:tcW w:w="3326" w:type="dxa"/>
            <w:vAlign w:val="center"/>
          </w:tcPr>
          <w:p w14:paraId="29CA4ED7" w14:textId="77777777" w:rsidR="00830325" w:rsidRDefault="00000000">
            <w:r>
              <w:t>0,006</w:t>
            </w:r>
          </w:p>
        </w:tc>
      </w:tr>
      <w:tr w:rsidR="00830325" w14:paraId="343B7C90" w14:textId="77777777">
        <w:trPr>
          <w:jc w:val="center"/>
        </w:trPr>
        <w:tc>
          <w:tcPr>
            <w:tcW w:w="3326" w:type="dxa"/>
            <w:vAlign w:val="center"/>
          </w:tcPr>
          <w:p w14:paraId="070811A9" w14:textId="77777777" w:rsidR="00830325" w:rsidRDefault="00000000">
            <w:r>
              <w:t>14. Đối chiếu thông tin với hệ thống</w:t>
            </w:r>
          </w:p>
        </w:tc>
        <w:tc>
          <w:tcPr>
            <w:tcW w:w="3326" w:type="dxa"/>
            <w:vAlign w:val="center"/>
          </w:tcPr>
          <w:p w14:paraId="5B9A3A50" w14:textId="77777777" w:rsidR="00830325" w:rsidRDefault="00000000">
            <w:r>
              <w:t>3 phút</w:t>
            </w:r>
          </w:p>
        </w:tc>
        <w:tc>
          <w:tcPr>
            <w:tcW w:w="3326" w:type="dxa"/>
            <w:vAlign w:val="center"/>
          </w:tcPr>
          <w:p w14:paraId="46BBF890" w14:textId="77777777" w:rsidR="00830325" w:rsidRDefault="00000000">
            <w:r>
              <w:t>0,006</w:t>
            </w:r>
          </w:p>
        </w:tc>
      </w:tr>
      <w:tr w:rsidR="00830325" w14:paraId="67DAD64E" w14:textId="77777777">
        <w:trPr>
          <w:jc w:val="center"/>
        </w:trPr>
        <w:tc>
          <w:tcPr>
            <w:tcW w:w="3326" w:type="dxa"/>
            <w:vAlign w:val="center"/>
          </w:tcPr>
          <w:p w14:paraId="69266864" w14:textId="77777777" w:rsidR="00830325" w:rsidRDefault="00000000">
            <w:r>
              <w:t>15. Phân loại sơ bộ theo tuyến</w:t>
            </w:r>
          </w:p>
        </w:tc>
        <w:tc>
          <w:tcPr>
            <w:tcW w:w="3326" w:type="dxa"/>
            <w:vAlign w:val="center"/>
          </w:tcPr>
          <w:p w14:paraId="017FBA7F" w14:textId="77777777" w:rsidR="00830325" w:rsidRDefault="00000000">
            <w:r>
              <w:t>10 phút</w:t>
            </w:r>
          </w:p>
        </w:tc>
        <w:tc>
          <w:tcPr>
            <w:tcW w:w="3326" w:type="dxa"/>
            <w:vAlign w:val="center"/>
          </w:tcPr>
          <w:p w14:paraId="1C223869" w14:textId="77777777" w:rsidR="00830325" w:rsidRDefault="00000000">
            <w:r>
              <w:t>0,021</w:t>
            </w:r>
          </w:p>
        </w:tc>
      </w:tr>
      <w:tr w:rsidR="00830325" w14:paraId="31E60703" w14:textId="77777777">
        <w:trPr>
          <w:jc w:val="center"/>
        </w:trPr>
        <w:tc>
          <w:tcPr>
            <w:tcW w:w="3326" w:type="dxa"/>
            <w:vAlign w:val="center"/>
          </w:tcPr>
          <w:p w14:paraId="515C6296" w14:textId="77777777" w:rsidR="00830325" w:rsidRDefault="00000000">
            <w:r>
              <w:t>16. Sắp xếp chờ chuyển trung tâm khai thác</w:t>
            </w:r>
          </w:p>
        </w:tc>
        <w:tc>
          <w:tcPr>
            <w:tcW w:w="3326" w:type="dxa"/>
            <w:vAlign w:val="center"/>
          </w:tcPr>
          <w:p w14:paraId="603EFA65" w14:textId="77777777" w:rsidR="00830325" w:rsidRDefault="00000000">
            <w:r>
              <w:t>10 phút</w:t>
            </w:r>
          </w:p>
        </w:tc>
        <w:tc>
          <w:tcPr>
            <w:tcW w:w="3326" w:type="dxa"/>
            <w:vAlign w:val="center"/>
          </w:tcPr>
          <w:p w14:paraId="6B18CFBA" w14:textId="77777777" w:rsidR="00830325" w:rsidRDefault="00000000">
            <w:r>
              <w:t>0,021</w:t>
            </w:r>
          </w:p>
        </w:tc>
      </w:tr>
    </w:tbl>
    <w:p w14:paraId="60A7BC0E" w14:textId="77777777" w:rsidR="00830325" w:rsidRDefault="00830325"/>
    <w:p w14:paraId="1DE6473F" w14:textId="77777777" w:rsidR="00830325" w:rsidRDefault="00000000">
      <w:pPr>
        <w:spacing w:after="80"/>
      </w:pPr>
      <w:r>
        <w:t>Ghi chú dữ liệu: dữ liệu đầu vào có một điểm cần xác nhận: dòng “Cân hàng – In tem (nếu cần)” được chuẩn hóa thành 5 phút vì phần quy đổi dùng 0,010 ngày; nếu nguồn gốc thực tế là 5 giờ thì phép tính phải được làm lại. dữ liệu đầu vào đã ghi rõ cần xác nhận trước khi ban hành.</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830325" w14:paraId="15900E8A" w14:textId="77777777">
        <w:trPr>
          <w:jc w:val="center"/>
        </w:trPr>
        <w:tc>
          <w:tcPr>
            <w:tcW w:w="1996" w:type="dxa"/>
            <w:shd w:val="clear" w:color="auto" w:fill="D9E2F3"/>
          </w:tcPr>
          <w:p w14:paraId="2647ED6B" w14:textId="77777777" w:rsidR="00830325" w:rsidRDefault="00000000">
            <w:r>
              <w:t>Chỉ số</w:t>
            </w:r>
          </w:p>
        </w:tc>
        <w:tc>
          <w:tcPr>
            <w:tcW w:w="1996" w:type="dxa"/>
            <w:shd w:val="clear" w:color="auto" w:fill="D9E2F3"/>
          </w:tcPr>
          <w:p w14:paraId="306BD7D2" w14:textId="77777777" w:rsidR="00830325" w:rsidRDefault="00000000">
            <w:r>
              <w:t>Công thức / diễn giải</w:t>
            </w:r>
          </w:p>
        </w:tc>
        <w:tc>
          <w:tcPr>
            <w:tcW w:w="1996" w:type="dxa"/>
            <w:shd w:val="clear" w:color="auto" w:fill="D9E2F3"/>
          </w:tcPr>
          <w:p w14:paraId="344364BD" w14:textId="77777777" w:rsidR="00830325" w:rsidRDefault="00000000">
            <w:r>
              <w:t>Kết quả dữ liệu đầu vào</w:t>
            </w:r>
          </w:p>
        </w:tc>
        <w:tc>
          <w:tcPr>
            <w:tcW w:w="1996" w:type="dxa"/>
            <w:shd w:val="clear" w:color="auto" w:fill="D9E2F3"/>
          </w:tcPr>
          <w:p w14:paraId="187C6B26" w14:textId="77777777" w:rsidR="00830325" w:rsidRDefault="00000000">
            <w:r>
              <w:t>Đơn vị</w:t>
            </w:r>
          </w:p>
        </w:tc>
        <w:tc>
          <w:tcPr>
            <w:tcW w:w="1996" w:type="dxa"/>
            <w:shd w:val="clear" w:color="auto" w:fill="D9E2F3"/>
          </w:tcPr>
          <w:p w14:paraId="78274507" w14:textId="77777777" w:rsidR="00830325" w:rsidRDefault="00000000">
            <w:r>
              <w:t>Ghi chú</w:t>
            </w:r>
          </w:p>
        </w:tc>
      </w:tr>
      <w:tr w:rsidR="00830325" w14:paraId="6DD7C09E" w14:textId="77777777">
        <w:trPr>
          <w:jc w:val="center"/>
        </w:trPr>
        <w:tc>
          <w:tcPr>
            <w:tcW w:w="1996" w:type="dxa"/>
            <w:vAlign w:val="center"/>
          </w:tcPr>
          <w:p w14:paraId="528A7450" w14:textId="77777777" w:rsidR="00830325" w:rsidRDefault="00000000">
            <w:r>
              <w:t>PT tổng</w:t>
            </w:r>
          </w:p>
        </w:tc>
        <w:tc>
          <w:tcPr>
            <w:tcW w:w="1996" w:type="dxa"/>
            <w:vAlign w:val="center"/>
          </w:tcPr>
          <w:p w14:paraId="249CF309" w14:textId="77777777" w:rsidR="00830325" w:rsidRDefault="00000000">
            <w:r>
              <w:t>Tổng thời gian xử lý theo bảng dữ liệu đầu vào</w:t>
            </w:r>
          </w:p>
        </w:tc>
        <w:tc>
          <w:tcPr>
            <w:tcW w:w="1996" w:type="dxa"/>
            <w:vAlign w:val="center"/>
          </w:tcPr>
          <w:p w14:paraId="34246F2C" w14:textId="77777777" w:rsidR="00830325" w:rsidRDefault="00000000">
            <w:r>
              <w:t>0,214</w:t>
            </w:r>
          </w:p>
        </w:tc>
        <w:tc>
          <w:tcPr>
            <w:tcW w:w="1996" w:type="dxa"/>
            <w:vAlign w:val="center"/>
          </w:tcPr>
          <w:p w14:paraId="74C9A8B9" w14:textId="77777777" w:rsidR="00830325" w:rsidRDefault="00000000">
            <w:r>
              <w:t>ngày</w:t>
            </w:r>
          </w:p>
        </w:tc>
        <w:tc>
          <w:tcPr>
            <w:tcW w:w="1996" w:type="dxa"/>
            <w:vAlign w:val="center"/>
          </w:tcPr>
          <w:p w14:paraId="775AB4D1" w14:textId="77777777" w:rsidR="00830325" w:rsidRDefault="00000000">
            <w:r>
              <w:t>Giả định học thuật</w:t>
            </w:r>
          </w:p>
        </w:tc>
      </w:tr>
      <w:tr w:rsidR="00830325" w14:paraId="3363D15E" w14:textId="77777777">
        <w:trPr>
          <w:jc w:val="center"/>
        </w:trPr>
        <w:tc>
          <w:tcPr>
            <w:tcW w:w="1996" w:type="dxa"/>
            <w:vAlign w:val="center"/>
          </w:tcPr>
          <w:p w14:paraId="09054FA2" w14:textId="77777777" w:rsidR="00830325" w:rsidRDefault="00000000">
            <w:r>
              <w:t>CT</w:t>
            </w:r>
          </w:p>
        </w:tc>
        <w:tc>
          <w:tcPr>
            <w:tcW w:w="1996" w:type="dxa"/>
            <w:vAlign w:val="center"/>
          </w:tcPr>
          <w:p w14:paraId="2BCCB26D" w14:textId="77777777" w:rsidR="00830325" w:rsidRDefault="00000000">
            <w:r>
              <w:t>PT + WT theo phép tính đầu vào</w:t>
            </w:r>
          </w:p>
        </w:tc>
        <w:tc>
          <w:tcPr>
            <w:tcW w:w="1996" w:type="dxa"/>
            <w:vAlign w:val="center"/>
          </w:tcPr>
          <w:p w14:paraId="66E5B864" w14:textId="77777777" w:rsidR="00830325" w:rsidRDefault="00000000">
            <w:r>
              <w:t>0,21458 ≈ 0,215</w:t>
            </w:r>
          </w:p>
        </w:tc>
        <w:tc>
          <w:tcPr>
            <w:tcW w:w="1996" w:type="dxa"/>
            <w:vAlign w:val="center"/>
          </w:tcPr>
          <w:p w14:paraId="15DFC865" w14:textId="77777777" w:rsidR="00830325" w:rsidRDefault="00000000">
            <w:r>
              <w:t>ngày</w:t>
            </w:r>
          </w:p>
        </w:tc>
        <w:tc>
          <w:tcPr>
            <w:tcW w:w="1996" w:type="dxa"/>
            <w:vAlign w:val="center"/>
          </w:tcPr>
          <w:p w14:paraId="45178C07" w14:textId="77777777" w:rsidR="00830325" w:rsidRDefault="00000000">
            <w:r>
              <w:t>Giả định học thuật</w:t>
            </w:r>
          </w:p>
        </w:tc>
      </w:tr>
      <w:tr w:rsidR="00830325" w14:paraId="7BA0C2B4" w14:textId="77777777">
        <w:trPr>
          <w:jc w:val="center"/>
        </w:trPr>
        <w:tc>
          <w:tcPr>
            <w:tcW w:w="1996" w:type="dxa"/>
            <w:vAlign w:val="center"/>
          </w:tcPr>
          <w:p w14:paraId="1763E169" w14:textId="77777777" w:rsidR="00830325" w:rsidRDefault="00000000">
            <w:r>
              <w:t>Hiệu suất thời gian</w:t>
            </w:r>
          </w:p>
        </w:tc>
        <w:tc>
          <w:tcPr>
            <w:tcW w:w="1996" w:type="dxa"/>
            <w:vAlign w:val="center"/>
          </w:tcPr>
          <w:p w14:paraId="6DCB3FF3" w14:textId="77777777" w:rsidR="00830325" w:rsidRDefault="00000000">
            <w:r>
              <w:t>PT / CT × 100%</w:t>
            </w:r>
          </w:p>
        </w:tc>
        <w:tc>
          <w:tcPr>
            <w:tcW w:w="1996" w:type="dxa"/>
            <w:vAlign w:val="center"/>
          </w:tcPr>
          <w:p w14:paraId="29614012" w14:textId="77777777" w:rsidR="00830325" w:rsidRDefault="00000000">
            <w:r>
              <w:t>99,53%</w:t>
            </w:r>
          </w:p>
        </w:tc>
        <w:tc>
          <w:tcPr>
            <w:tcW w:w="1996" w:type="dxa"/>
            <w:vAlign w:val="center"/>
          </w:tcPr>
          <w:p w14:paraId="12E3B082" w14:textId="77777777" w:rsidR="00830325" w:rsidRDefault="00000000">
            <w:r>
              <w:t>%</w:t>
            </w:r>
          </w:p>
        </w:tc>
        <w:tc>
          <w:tcPr>
            <w:tcW w:w="1996" w:type="dxa"/>
            <w:vAlign w:val="center"/>
          </w:tcPr>
          <w:p w14:paraId="43F72705" w14:textId="77777777" w:rsidR="00830325" w:rsidRDefault="00000000">
            <w:r>
              <w:t>Không nên dùng làm KPI chính thức nếu WT chưa được đo thực tế</w:t>
            </w:r>
          </w:p>
        </w:tc>
      </w:tr>
      <w:tr w:rsidR="00830325" w14:paraId="697E1881" w14:textId="77777777">
        <w:trPr>
          <w:jc w:val="center"/>
        </w:trPr>
        <w:tc>
          <w:tcPr>
            <w:tcW w:w="1996" w:type="dxa"/>
            <w:vAlign w:val="center"/>
          </w:tcPr>
          <w:p w14:paraId="615A7610" w14:textId="77777777" w:rsidR="00830325" w:rsidRDefault="00000000">
            <w:r>
              <w:t>WT</w:t>
            </w:r>
          </w:p>
        </w:tc>
        <w:tc>
          <w:tcPr>
            <w:tcW w:w="1996" w:type="dxa"/>
            <w:vAlign w:val="center"/>
          </w:tcPr>
          <w:p w14:paraId="66703B9F" w14:textId="77777777" w:rsidR="00830325" w:rsidRDefault="00000000">
            <w:r>
              <w:t>CT – PT</w:t>
            </w:r>
          </w:p>
        </w:tc>
        <w:tc>
          <w:tcPr>
            <w:tcW w:w="1996" w:type="dxa"/>
            <w:vAlign w:val="center"/>
          </w:tcPr>
          <w:p w14:paraId="7AAC2D9B" w14:textId="77777777" w:rsidR="00830325" w:rsidRDefault="00000000">
            <w:r>
              <w:t>≈0,00058</w:t>
            </w:r>
          </w:p>
        </w:tc>
        <w:tc>
          <w:tcPr>
            <w:tcW w:w="1996" w:type="dxa"/>
            <w:vAlign w:val="center"/>
          </w:tcPr>
          <w:p w14:paraId="3A5E9443" w14:textId="77777777" w:rsidR="00830325" w:rsidRDefault="00000000">
            <w:r>
              <w:t>ngày</w:t>
            </w:r>
          </w:p>
        </w:tc>
        <w:tc>
          <w:tcPr>
            <w:tcW w:w="1996" w:type="dxa"/>
            <w:vAlign w:val="center"/>
          </w:tcPr>
          <w:p w14:paraId="596A990B" w14:textId="77777777" w:rsidR="00830325" w:rsidRDefault="00000000">
            <w:r>
              <w:t>Suy ra từ CT và PT dữ liệu đầu vào; cần xác nhận cách phân bổ WT</w:t>
            </w:r>
          </w:p>
        </w:tc>
      </w:tr>
      <w:tr w:rsidR="00830325" w14:paraId="5437B8B6" w14:textId="77777777">
        <w:trPr>
          <w:jc w:val="center"/>
        </w:trPr>
        <w:tc>
          <w:tcPr>
            <w:tcW w:w="1996" w:type="dxa"/>
            <w:vAlign w:val="center"/>
          </w:tcPr>
          <w:p w14:paraId="257F0114" w14:textId="77777777" w:rsidR="00830325" w:rsidRDefault="00000000">
            <w:r>
              <w:t>FTR</w:t>
            </w:r>
          </w:p>
        </w:tc>
        <w:tc>
          <w:tcPr>
            <w:tcW w:w="1996" w:type="dxa"/>
            <w:vAlign w:val="center"/>
          </w:tcPr>
          <w:p w14:paraId="14592B8B" w14:textId="77777777" w:rsidR="00830325" w:rsidRDefault="00000000">
            <w:r>
              <w:t>Số đơn đúng lần đầu / tổng đơn</w:t>
            </w:r>
          </w:p>
        </w:tc>
        <w:tc>
          <w:tcPr>
            <w:tcW w:w="1996" w:type="dxa"/>
            <w:vAlign w:val="center"/>
          </w:tcPr>
          <w:p w14:paraId="3BE82DB7" w14:textId="77777777" w:rsidR="00830325" w:rsidRDefault="00000000">
            <w:r>
              <w:t>Chưa có</w:t>
            </w:r>
          </w:p>
        </w:tc>
        <w:tc>
          <w:tcPr>
            <w:tcW w:w="1996" w:type="dxa"/>
            <w:vAlign w:val="center"/>
          </w:tcPr>
          <w:p w14:paraId="552EA47D" w14:textId="77777777" w:rsidR="00830325" w:rsidRDefault="00000000">
            <w:r>
              <w:t>%</w:t>
            </w:r>
          </w:p>
        </w:tc>
        <w:tc>
          <w:tcPr>
            <w:tcW w:w="1996" w:type="dxa"/>
            <w:vAlign w:val="center"/>
          </w:tcPr>
          <w:p w14:paraId="79693589" w14:textId="77777777" w:rsidR="00830325" w:rsidRDefault="00000000">
            <w:r>
              <w:t>Cần log Gateway</w:t>
            </w:r>
          </w:p>
        </w:tc>
      </w:tr>
    </w:tbl>
    <w:p w14:paraId="78B60657" w14:textId="77777777" w:rsidR="00830325" w:rsidRDefault="00830325"/>
    <w:p w14:paraId="7A1E2AD8" w14:textId="77777777" w:rsidR="00830325" w:rsidRDefault="00000000">
      <w:pPr>
        <w:pStyle w:val="Heading3"/>
      </w:pPr>
      <w:r>
        <w:t>4.2.2. Phân tích xác suất nhánh</w:t>
      </w:r>
    </w:p>
    <w:tbl>
      <w:tblPr>
        <w:tblStyle w:val="TableGrid"/>
        <w:tblW w:w="0" w:type="auto"/>
        <w:jc w:val="center"/>
        <w:tblLook w:val="04A0" w:firstRow="1" w:lastRow="0" w:firstColumn="1" w:lastColumn="0" w:noHBand="0" w:noVBand="1"/>
      </w:tblPr>
      <w:tblGrid>
        <w:gridCol w:w="1996"/>
        <w:gridCol w:w="1996"/>
        <w:gridCol w:w="1996"/>
        <w:gridCol w:w="1996"/>
        <w:gridCol w:w="1996"/>
      </w:tblGrid>
      <w:tr w:rsidR="00830325" w14:paraId="065D7E21" w14:textId="77777777">
        <w:trPr>
          <w:jc w:val="center"/>
        </w:trPr>
        <w:tc>
          <w:tcPr>
            <w:tcW w:w="1996" w:type="dxa"/>
            <w:shd w:val="clear" w:color="auto" w:fill="D9E2F3"/>
          </w:tcPr>
          <w:p w14:paraId="725E8864" w14:textId="77777777" w:rsidR="00830325" w:rsidRDefault="00000000">
            <w:r>
              <w:t>Gateway</w:t>
            </w:r>
          </w:p>
        </w:tc>
        <w:tc>
          <w:tcPr>
            <w:tcW w:w="1996" w:type="dxa"/>
            <w:shd w:val="clear" w:color="auto" w:fill="D9E2F3"/>
          </w:tcPr>
          <w:p w14:paraId="2FA36222" w14:textId="77777777" w:rsidR="00830325" w:rsidRDefault="00000000">
            <w:r>
              <w:t>Nhánh</w:t>
            </w:r>
          </w:p>
        </w:tc>
        <w:tc>
          <w:tcPr>
            <w:tcW w:w="1996" w:type="dxa"/>
            <w:shd w:val="clear" w:color="auto" w:fill="D9E2F3"/>
          </w:tcPr>
          <w:p w14:paraId="29F88B4B" w14:textId="77777777" w:rsidR="00830325" w:rsidRDefault="00000000">
            <w:r>
              <w:t>Xác suất dữ liệu đầu vào</w:t>
            </w:r>
          </w:p>
        </w:tc>
        <w:tc>
          <w:tcPr>
            <w:tcW w:w="1996" w:type="dxa"/>
            <w:shd w:val="clear" w:color="auto" w:fill="D9E2F3"/>
          </w:tcPr>
          <w:p w14:paraId="3F048706" w14:textId="77777777" w:rsidR="00830325" w:rsidRDefault="00000000">
            <w:r>
              <w:t>Ý nghĩa</w:t>
            </w:r>
          </w:p>
        </w:tc>
        <w:tc>
          <w:tcPr>
            <w:tcW w:w="1996" w:type="dxa"/>
            <w:shd w:val="clear" w:color="auto" w:fill="D9E2F3"/>
          </w:tcPr>
          <w:p w14:paraId="2BBCD5A9" w14:textId="77777777" w:rsidR="00830325" w:rsidRDefault="00000000">
            <w:r>
              <w:t>Dữ liệu cần xác nhận</w:t>
            </w:r>
          </w:p>
        </w:tc>
      </w:tr>
      <w:tr w:rsidR="00830325" w14:paraId="25454AF9" w14:textId="77777777">
        <w:trPr>
          <w:jc w:val="center"/>
        </w:trPr>
        <w:tc>
          <w:tcPr>
            <w:tcW w:w="1996" w:type="dxa"/>
            <w:vAlign w:val="center"/>
          </w:tcPr>
          <w:p w14:paraId="4BBC6146" w14:textId="77777777" w:rsidR="00830325" w:rsidRDefault="00000000">
            <w:r>
              <w:t>Thông tin đơn hàng</w:t>
            </w:r>
          </w:p>
        </w:tc>
        <w:tc>
          <w:tcPr>
            <w:tcW w:w="1996" w:type="dxa"/>
            <w:vAlign w:val="center"/>
          </w:tcPr>
          <w:p w14:paraId="14EC977E" w14:textId="77777777" w:rsidR="00830325" w:rsidRDefault="00000000">
            <w:r>
              <w:t>Đầy đủ</w:t>
            </w:r>
          </w:p>
        </w:tc>
        <w:tc>
          <w:tcPr>
            <w:tcW w:w="1996" w:type="dxa"/>
            <w:vAlign w:val="center"/>
          </w:tcPr>
          <w:p w14:paraId="537C872D" w14:textId="77777777" w:rsidR="00830325" w:rsidRDefault="00000000">
            <w:r>
              <w:t>95%</w:t>
            </w:r>
          </w:p>
        </w:tc>
        <w:tc>
          <w:tcPr>
            <w:tcW w:w="1996" w:type="dxa"/>
            <w:vAlign w:val="center"/>
          </w:tcPr>
          <w:p w14:paraId="6B5AB159" w14:textId="77777777" w:rsidR="00830325" w:rsidRDefault="00000000">
            <w:r>
              <w:t>Đi thẳng sang điều phối.</w:t>
            </w:r>
          </w:p>
        </w:tc>
        <w:tc>
          <w:tcPr>
            <w:tcW w:w="1996" w:type="dxa"/>
            <w:vAlign w:val="center"/>
          </w:tcPr>
          <w:p w14:paraId="115281AC" w14:textId="77777777" w:rsidR="00830325" w:rsidRDefault="00000000">
            <w:r>
              <w:t>Tỷ lệ yêu cầu hợp lệ lần đầu.</w:t>
            </w:r>
          </w:p>
        </w:tc>
      </w:tr>
      <w:tr w:rsidR="00830325" w14:paraId="72629DC2" w14:textId="77777777">
        <w:trPr>
          <w:jc w:val="center"/>
        </w:trPr>
        <w:tc>
          <w:tcPr>
            <w:tcW w:w="1996" w:type="dxa"/>
            <w:vAlign w:val="center"/>
          </w:tcPr>
          <w:p w14:paraId="6E5A01BB" w14:textId="77777777" w:rsidR="00830325" w:rsidRDefault="00000000">
            <w:r>
              <w:t>Thông tin đơn hàng</w:t>
            </w:r>
          </w:p>
        </w:tc>
        <w:tc>
          <w:tcPr>
            <w:tcW w:w="1996" w:type="dxa"/>
            <w:vAlign w:val="center"/>
          </w:tcPr>
          <w:p w14:paraId="0E014385" w14:textId="77777777" w:rsidR="00830325" w:rsidRDefault="00000000">
            <w:r>
              <w:t>Chưa đầy đủ</w:t>
            </w:r>
          </w:p>
        </w:tc>
        <w:tc>
          <w:tcPr>
            <w:tcW w:w="1996" w:type="dxa"/>
            <w:vAlign w:val="center"/>
          </w:tcPr>
          <w:p w14:paraId="6187FE09" w14:textId="77777777" w:rsidR="00830325" w:rsidRDefault="00000000">
            <w:r>
              <w:t>5%</w:t>
            </w:r>
          </w:p>
        </w:tc>
        <w:tc>
          <w:tcPr>
            <w:tcW w:w="1996" w:type="dxa"/>
            <w:vAlign w:val="center"/>
          </w:tcPr>
          <w:p w14:paraId="39298C5E" w14:textId="77777777" w:rsidR="00830325" w:rsidRDefault="00000000">
            <w:r>
              <w:t>Phải bổ sung trước xử lý tiếp.</w:t>
            </w:r>
          </w:p>
        </w:tc>
        <w:tc>
          <w:tcPr>
            <w:tcW w:w="1996" w:type="dxa"/>
            <w:vAlign w:val="center"/>
          </w:tcPr>
          <w:p w14:paraId="09FAB79C" w14:textId="77777777" w:rsidR="00830325" w:rsidRDefault="00000000">
            <w:r>
              <w:t>Tỷ lệ rework đầu vào.</w:t>
            </w:r>
          </w:p>
        </w:tc>
      </w:tr>
      <w:tr w:rsidR="00830325" w14:paraId="59EF1872" w14:textId="77777777">
        <w:trPr>
          <w:jc w:val="center"/>
        </w:trPr>
        <w:tc>
          <w:tcPr>
            <w:tcW w:w="1996" w:type="dxa"/>
            <w:vAlign w:val="center"/>
          </w:tcPr>
          <w:p w14:paraId="4C4AFD42" w14:textId="77777777" w:rsidR="00830325" w:rsidRDefault="00000000">
            <w:r>
              <w:t>Hàng hóa</w:t>
            </w:r>
          </w:p>
        </w:tc>
        <w:tc>
          <w:tcPr>
            <w:tcW w:w="1996" w:type="dxa"/>
            <w:vAlign w:val="center"/>
          </w:tcPr>
          <w:p w14:paraId="73E2A876" w14:textId="77777777" w:rsidR="00830325" w:rsidRDefault="00000000">
            <w:r>
              <w:t>Đạt yêu cầu</w:t>
            </w:r>
          </w:p>
        </w:tc>
        <w:tc>
          <w:tcPr>
            <w:tcW w:w="1996" w:type="dxa"/>
            <w:vAlign w:val="center"/>
          </w:tcPr>
          <w:p w14:paraId="5965AEC0" w14:textId="77777777" w:rsidR="00830325" w:rsidRDefault="00000000">
            <w:r>
              <w:t>98%</w:t>
            </w:r>
          </w:p>
        </w:tc>
        <w:tc>
          <w:tcPr>
            <w:tcW w:w="1996" w:type="dxa"/>
            <w:vAlign w:val="center"/>
          </w:tcPr>
          <w:p w14:paraId="2CEDED91" w14:textId="77777777" w:rsidR="00830325" w:rsidRDefault="00000000">
            <w:r>
              <w:t>Pickup tiếp tục.</w:t>
            </w:r>
          </w:p>
        </w:tc>
        <w:tc>
          <w:tcPr>
            <w:tcW w:w="1996" w:type="dxa"/>
            <w:vAlign w:val="center"/>
          </w:tcPr>
          <w:p w14:paraId="3EBFAA25" w14:textId="77777777" w:rsidR="00830325" w:rsidRDefault="00000000">
            <w:r>
              <w:t>FTR pickup.</w:t>
            </w:r>
          </w:p>
        </w:tc>
      </w:tr>
      <w:tr w:rsidR="00830325" w14:paraId="370093A0" w14:textId="77777777">
        <w:trPr>
          <w:jc w:val="center"/>
        </w:trPr>
        <w:tc>
          <w:tcPr>
            <w:tcW w:w="1996" w:type="dxa"/>
            <w:vAlign w:val="center"/>
          </w:tcPr>
          <w:p w14:paraId="4489A06F" w14:textId="77777777" w:rsidR="00830325" w:rsidRDefault="00000000">
            <w:r>
              <w:t>Hàng hóa</w:t>
            </w:r>
          </w:p>
        </w:tc>
        <w:tc>
          <w:tcPr>
            <w:tcW w:w="1996" w:type="dxa"/>
            <w:vAlign w:val="center"/>
          </w:tcPr>
          <w:p w14:paraId="6EDCA60D" w14:textId="77777777" w:rsidR="00830325" w:rsidRDefault="00000000">
            <w:r>
              <w:t>Không đạt</w:t>
            </w:r>
          </w:p>
        </w:tc>
        <w:tc>
          <w:tcPr>
            <w:tcW w:w="1996" w:type="dxa"/>
            <w:vAlign w:val="center"/>
          </w:tcPr>
          <w:p w14:paraId="21DB37DC" w14:textId="77777777" w:rsidR="00830325" w:rsidRDefault="00000000">
            <w:r>
              <w:t>2%</w:t>
            </w:r>
          </w:p>
        </w:tc>
        <w:tc>
          <w:tcPr>
            <w:tcW w:w="1996" w:type="dxa"/>
            <w:vAlign w:val="center"/>
          </w:tcPr>
          <w:p w14:paraId="71FAC591" w14:textId="77777777" w:rsidR="00830325" w:rsidRDefault="00000000">
            <w:r>
              <w:t>Xử lý theo quy định/từ chối.</w:t>
            </w:r>
          </w:p>
        </w:tc>
        <w:tc>
          <w:tcPr>
            <w:tcW w:w="1996" w:type="dxa"/>
            <w:vAlign w:val="center"/>
          </w:tcPr>
          <w:p w14:paraId="3C7A32ED" w14:textId="77777777" w:rsidR="00830325" w:rsidRDefault="00000000">
            <w:r>
              <w:t>Tỷ lệ Defect pickup.</w:t>
            </w:r>
          </w:p>
        </w:tc>
      </w:tr>
    </w:tbl>
    <w:p w14:paraId="2C2C3FB0" w14:textId="77777777" w:rsidR="00830325" w:rsidRDefault="00830325"/>
    <w:p w14:paraId="3893FF41" w14:textId="77777777" w:rsidR="00830325" w:rsidRDefault="00000000">
      <w:pPr>
        <w:pStyle w:val="Heading3"/>
      </w:pPr>
      <w:r>
        <w:t>4.2.3. Phân tích chi phí</w:t>
      </w:r>
    </w:p>
    <w:tbl>
      <w:tblPr>
        <w:tblStyle w:val="TableGrid"/>
        <w:tblW w:w="0" w:type="auto"/>
        <w:jc w:val="center"/>
        <w:tblLook w:val="04A0" w:firstRow="1" w:lastRow="0" w:firstColumn="1" w:lastColumn="0" w:noHBand="0" w:noVBand="1"/>
      </w:tblPr>
      <w:tblGrid>
        <w:gridCol w:w="4989"/>
        <w:gridCol w:w="4989"/>
      </w:tblGrid>
      <w:tr w:rsidR="00830325" w14:paraId="201ED399" w14:textId="77777777">
        <w:trPr>
          <w:jc w:val="center"/>
        </w:trPr>
        <w:tc>
          <w:tcPr>
            <w:tcW w:w="4989" w:type="dxa"/>
            <w:shd w:val="clear" w:color="auto" w:fill="D9E2F3"/>
          </w:tcPr>
          <w:p w14:paraId="20B442EC" w14:textId="77777777" w:rsidR="00830325" w:rsidRDefault="00000000">
            <w:r>
              <w:t>Nhân sự</w:t>
            </w:r>
          </w:p>
        </w:tc>
        <w:tc>
          <w:tcPr>
            <w:tcW w:w="4989" w:type="dxa"/>
            <w:shd w:val="clear" w:color="auto" w:fill="D9E2F3"/>
          </w:tcPr>
          <w:p w14:paraId="3E781733" w14:textId="77777777" w:rsidR="00830325" w:rsidRDefault="00000000">
            <w:r>
              <w:t>Chi phí giả định</w:t>
            </w:r>
          </w:p>
        </w:tc>
      </w:tr>
      <w:tr w:rsidR="00830325" w14:paraId="231ECAD3" w14:textId="77777777">
        <w:trPr>
          <w:jc w:val="center"/>
        </w:trPr>
        <w:tc>
          <w:tcPr>
            <w:tcW w:w="4989" w:type="dxa"/>
            <w:vAlign w:val="center"/>
          </w:tcPr>
          <w:p w14:paraId="59A866C7" w14:textId="77777777" w:rsidR="00830325" w:rsidRDefault="00000000">
            <w:r>
              <w:t>Điều phối thu gom</w:t>
            </w:r>
          </w:p>
        </w:tc>
        <w:tc>
          <w:tcPr>
            <w:tcW w:w="4989" w:type="dxa"/>
            <w:vAlign w:val="center"/>
          </w:tcPr>
          <w:p w14:paraId="2C7BC419" w14:textId="77777777" w:rsidR="00830325" w:rsidRDefault="00000000">
            <w:r>
              <w:t>500.000 VNĐ/ngày</w:t>
            </w:r>
          </w:p>
        </w:tc>
      </w:tr>
      <w:tr w:rsidR="00830325" w14:paraId="300AD69C" w14:textId="77777777">
        <w:trPr>
          <w:jc w:val="center"/>
        </w:trPr>
        <w:tc>
          <w:tcPr>
            <w:tcW w:w="4989" w:type="dxa"/>
            <w:vAlign w:val="center"/>
          </w:tcPr>
          <w:p w14:paraId="6F57CF06" w14:textId="77777777" w:rsidR="00830325" w:rsidRDefault="00000000">
            <w:r>
              <w:t>Shipper</w:t>
            </w:r>
          </w:p>
        </w:tc>
        <w:tc>
          <w:tcPr>
            <w:tcW w:w="4989" w:type="dxa"/>
            <w:vAlign w:val="center"/>
          </w:tcPr>
          <w:p w14:paraId="16AE193C" w14:textId="77777777" w:rsidR="00830325" w:rsidRDefault="00000000">
            <w:r>
              <w:t>350.000 VNĐ/ngày</w:t>
            </w:r>
          </w:p>
        </w:tc>
      </w:tr>
      <w:tr w:rsidR="00830325" w14:paraId="33F8172C" w14:textId="77777777">
        <w:trPr>
          <w:jc w:val="center"/>
        </w:trPr>
        <w:tc>
          <w:tcPr>
            <w:tcW w:w="4989" w:type="dxa"/>
            <w:vAlign w:val="center"/>
          </w:tcPr>
          <w:p w14:paraId="2AD7E0E9" w14:textId="77777777" w:rsidR="00830325" w:rsidRDefault="00000000">
            <w:r>
              <w:t>Nhân viên khai thác</w:t>
            </w:r>
          </w:p>
        </w:tc>
        <w:tc>
          <w:tcPr>
            <w:tcW w:w="4989" w:type="dxa"/>
            <w:vAlign w:val="center"/>
          </w:tcPr>
          <w:p w14:paraId="36DC1400" w14:textId="77777777" w:rsidR="00830325" w:rsidRDefault="00000000">
            <w:r>
              <w:t>400.000 VNĐ/ngày</w:t>
            </w:r>
          </w:p>
        </w:tc>
      </w:tr>
    </w:tbl>
    <w:p w14:paraId="4F9DBE49" w14:textId="77777777" w:rsidR="00830325" w:rsidRDefault="00830325"/>
    <w:p w14:paraId="7199E569" w14:textId="77777777" w:rsidR="00830325" w:rsidRDefault="00000000">
      <w:pPr>
        <w:spacing w:after="80"/>
      </w:pPr>
      <w:r>
        <w:t>Theo dữ liệu đầu vào, giả định có 01 điều phối viên, 01 shipper và 01 nhân viên khai thác. Đơn giá giả định lần lượt là 500.000, 350.000 và 400.000 VNĐ/ngày.</w:t>
      </w:r>
    </w:p>
    <w:tbl>
      <w:tblPr>
        <w:tblStyle w:val="TableGrid"/>
        <w:tblW w:w="0" w:type="auto"/>
        <w:jc w:val="center"/>
        <w:tblLook w:val="04A0" w:firstRow="1" w:lastRow="0" w:firstColumn="1" w:lastColumn="0" w:noHBand="0" w:noVBand="1"/>
      </w:tblPr>
      <w:tblGrid>
        <w:gridCol w:w="2495"/>
        <w:gridCol w:w="2495"/>
        <w:gridCol w:w="2495"/>
        <w:gridCol w:w="2495"/>
      </w:tblGrid>
      <w:tr w:rsidR="00830325" w14:paraId="73D92B16" w14:textId="77777777">
        <w:trPr>
          <w:jc w:val="center"/>
        </w:trPr>
        <w:tc>
          <w:tcPr>
            <w:tcW w:w="2495" w:type="dxa"/>
            <w:shd w:val="clear" w:color="auto" w:fill="D9E2F3"/>
          </w:tcPr>
          <w:p w14:paraId="3802E6C1" w14:textId="77777777" w:rsidR="00830325" w:rsidRDefault="00000000">
            <w:r>
              <w:t>Nhân sự</w:t>
            </w:r>
          </w:p>
        </w:tc>
        <w:tc>
          <w:tcPr>
            <w:tcW w:w="2495" w:type="dxa"/>
            <w:shd w:val="clear" w:color="auto" w:fill="D9E2F3"/>
          </w:tcPr>
          <w:p w14:paraId="625B4C75" w14:textId="77777777" w:rsidR="00830325" w:rsidRDefault="00000000">
            <w:r>
              <w:t>CT theo dữ liệu đầu vào (ngày)</w:t>
            </w:r>
          </w:p>
        </w:tc>
        <w:tc>
          <w:tcPr>
            <w:tcW w:w="2495" w:type="dxa"/>
            <w:shd w:val="clear" w:color="auto" w:fill="D9E2F3"/>
          </w:tcPr>
          <w:p w14:paraId="6391163E" w14:textId="77777777" w:rsidR="00830325" w:rsidRDefault="00000000">
            <w:r>
              <w:t>Đơn giá giả định/ngày</w:t>
            </w:r>
          </w:p>
        </w:tc>
        <w:tc>
          <w:tcPr>
            <w:tcW w:w="2495" w:type="dxa"/>
            <w:shd w:val="clear" w:color="auto" w:fill="D9E2F3"/>
          </w:tcPr>
          <w:p w14:paraId="500F3E63" w14:textId="77777777" w:rsidR="00830325" w:rsidRDefault="00000000">
            <w:r>
              <w:t>Chi phí/chu kỳ</w:t>
            </w:r>
          </w:p>
        </w:tc>
      </w:tr>
      <w:tr w:rsidR="00830325" w14:paraId="016D6758" w14:textId="77777777">
        <w:trPr>
          <w:jc w:val="center"/>
        </w:trPr>
        <w:tc>
          <w:tcPr>
            <w:tcW w:w="2495" w:type="dxa"/>
            <w:vAlign w:val="center"/>
          </w:tcPr>
          <w:p w14:paraId="6D56E400" w14:textId="77777777" w:rsidR="00830325" w:rsidRDefault="00000000">
            <w:r>
              <w:t>Điều phối thu gom</w:t>
            </w:r>
          </w:p>
        </w:tc>
        <w:tc>
          <w:tcPr>
            <w:tcW w:w="2495" w:type="dxa"/>
            <w:vAlign w:val="center"/>
          </w:tcPr>
          <w:p w14:paraId="3975BB54" w14:textId="77777777" w:rsidR="00830325" w:rsidRDefault="00000000">
            <w:r>
              <w:t>0,0255</w:t>
            </w:r>
          </w:p>
        </w:tc>
        <w:tc>
          <w:tcPr>
            <w:tcW w:w="2495" w:type="dxa"/>
            <w:vAlign w:val="center"/>
          </w:tcPr>
          <w:p w14:paraId="74A04B92" w14:textId="77777777" w:rsidR="00830325" w:rsidRDefault="00000000">
            <w:r>
              <w:t>500.000 VNĐ</w:t>
            </w:r>
          </w:p>
        </w:tc>
        <w:tc>
          <w:tcPr>
            <w:tcW w:w="2495" w:type="dxa"/>
            <w:vAlign w:val="center"/>
          </w:tcPr>
          <w:p w14:paraId="448019DF" w14:textId="77777777" w:rsidR="00830325" w:rsidRDefault="00000000">
            <w:r>
              <w:t>12.750 VNĐ</w:t>
            </w:r>
          </w:p>
        </w:tc>
      </w:tr>
      <w:tr w:rsidR="00830325" w14:paraId="39BC9042" w14:textId="77777777">
        <w:trPr>
          <w:jc w:val="center"/>
        </w:trPr>
        <w:tc>
          <w:tcPr>
            <w:tcW w:w="2495" w:type="dxa"/>
            <w:vAlign w:val="center"/>
          </w:tcPr>
          <w:p w14:paraId="5D223A96" w14:textId="77777777" w:rsidR="00830325" w:rsidRDefault="00000000">
            <w:r>
              <w:t>Shipper</w:t>
            </w:r>
          </w:p>
        </w:tc>
        <w:tc>
          <w:tcPr>
            <w:tcW w:w="2495" w:type="dxa"/>
            <w:vAlign w:val="center"/>
          </w:tcPr>
          <w:p w14:paraId="052E7F5D" w14:textId="77777777" w:rsidR="00830325" w:rsidRDefault="00000000">
            <w:r>
              <w:t>0,11088</w:t>
            </w:r>
          </w:p>
        </w:tc>
        <w:tc>
          <w:tcPr>
            <w:tcW w:w="2495" w:type="dxa"/>
            <w:vAlign w:val="center"/>
          </w:tcPr>
          <w:p w14:paraId="63D8BCD1" w14:textId="77777777" w:rsidR="00830325" w:rsidRDefault="00000000">
            <w:r>
              <w:t>350.000 VNĐ</w:t>
            </w:r>
          </w:p>
        </w:tc>
        <w:tc>
          <w:tcPr>
            <w:tcW w:w="2495" w:type="dxa"/>
            <w:vAlign w:val="center"/>
          </w:tcPr>
          <w:p w14:paraId="0CD09A4F" w14:textId="77777777" w:rsidR="00830325" w:rsidRDefault="00000000">
            <w:r>
              <w:t>38.808 VNĐ</w:t>
            </w:r>
          </w:p>
        </w:tc>
      </w:tr>
      <w:tr w:rsidR="00830325" w14:paraId="5AB00197" w14:textId="77777777">
        <w:trPr>
          <w:jc w:val="center"/>
        </w:trPr>
        <w:tc>
          <w:tcPr>
            <w:tcW w:w="2495" w:type="dxa"/>
            <w:vAlign w:val="center"/>
          </w:tcPr>
          <w:p w14:paraId="11F6F95D" w14:textId="77777777" w:rsidR="00830325" w:rsidRDefault="00000000">
            <w:r>
              <w:t>Nhân viên khai thác</w:t>
            </w:r>
          </w:p>
        </w:tc>
        <w:tc>
          <w:tcPr>
            <w:tcW w:w="2495" w:type="dxa"/>
            <w:vAlign w:val="center"/>
          </w:tcPr>
          <w:p w14:paraId="4AC91FE7" w14:textId="77777777" w:rsidR="00830325" w:rsidRDefault="00000000">
            <w:r>
              <w:t>0,066</w:t>
            </w:r>
          </w:p>
        </w:tc>
        <w:tc>
          <w:tcPr>
            <w:tcW w:w="2495" w:type="dxa"/>
            <w:vAlign w:val="center"/>
          </w:tcPr>
          <w:p w14:paraId="20D9C6D3" w14:textId="77777777" w:rsidR="00830325" w:rsidRDefault="00000000">
            <w:r>
              <w:t>400.000 VNĐ</w:t>
            </w:r>
          </w:p>
        </w:tc>
        <w:tc>
          <w:tcPr>
            <w:tcW w:w="2495" w:type="dxa"/>
            <w:vAlign w:val="center"/>
          </w:tcPr>
          <w:p w14:paraId="5DAD4153" w14:textId="77777777" w:rsidR="00830325" w:rsidRDefault="00000000">
            <w:r>
              <w:t>26.400 VNĐ</w:t>
            </w:r>
          </w:p>
        </w:tc>
      </w:tr>
      <w:tr w:rsidR="00830325" w14:paraId="644A1DF0" w14:textId="77777777">
        <w:trPr>
          <w:jc w:val="center"/>
        </w:trPr>
        <w:tc>
          <w:tcPr>
            <w:tcW w:w="2495" w:type="dxa"/>
            <w:vAlign w:val="center"/>
          </w:tcPr>
          <w:p w14:paraId="2D39E209" w14:textId="77777777" w:rsidR="00830325" w:rsidRDefault="00000000">
            <w:r>
              <w:t>Tổng</w:t>
            </w:r>
          </w:p>
        </w:tc>
        <w:tc>
          <w:tcPr>
            <w:tcW w:w="2495" w:type="dxa"/>
            <w:vAlign w:val="center"/>
          </w:tcPr>
          <w:p w14:paraId="20A1477E" w14:textId="77777777" w:rsidR="00830325" w:rsidRDefault="00830325"/>
        </w:tc>
        <w:tc>
          <w:tcPr>
            <w:tcW w:w="2495" w:type="dxa"/>
            <w:vAlign w:val="center"/>
          </w:tcPr>
          <w:p w14:paraId="6640668B" w14:textId="77777777" w:rsidR="00830325" w:rsidRDefault="00830325"/>
        </w:tc>
        <w:tc>
          <w:tcPr>
            <w:tcW w:w="2495" w:type="dxa"/>
            <w:vAlign w:val="center"/>
          </w:tcPr>
          <w:p w14:paraId="4FAABE0F" w14:textId="77777777" w:rsidR="00830325" w:rsidRDefault="00000000">
            <w:r>
              <w:t>77.958 VNĐ</w:t>
            </w:r>
          </w:p>
        </w:tc>
      </w:tr>
    </w:tbl>
    <w:p w14:paraId="0A6B6DE3" w14:textId="77777777" w:rsidR="00830325" w:rsidRDefault="00830325"/>
    <w:p w14:paraId="56634DF1" w14:textId="77777777" w:rsidR="00830325" w:rsidRDefault="00000000">
      <w:pPr>
        <w:spacing w:after="80"/>
      </w:pPr>
      <w:r>
        <w:t>dữ liệu đầu vào tính hiệu suất chi phí = 77.958 / 78.600 × 100% = 99,18%, đồng thời ghi rõ mẫu số 78.600 VNĐ chưa được giải thích và cần xác định lại khi dùng dữ liệu thực tế. Vì vậy không nên diễn giải 99,18% là KPI chính thức.</w:t>
      </w:r>
    </w:p>
    <w:p w14:paraId="3AB20465" w14:textId="77777777" w:rsidR="00830325" w:rsidRDefault="00000000">
      <w:pPr>
        <w:pStyle w:val="Heading3"/>
      </w:pPr>
      <w:r>
        <w:t>4.2.4. Phân tích chất lượng</w:t>
      </w:r>
    </w:p>
    <w:tbl>
      <w:tblPr>
        <w:tblStyle w:val="TableGrid"/>
        <w:tblW w:w="0" w:type="auto"/>
        <w:jc w:val="center"/>
        <w:tblLook w:val="04A0" w:firstRow="1" w:lastRow="0" w:firstColumn="1" w:lastColumn="0" w:noHBand="0" w:noVBand="1"/>
      </w:tblPr>
      <w:tblGrid>
        <w:gridCol w:w="1663"/>
        <w:gridCol w:w="1663"/>
        <w:gridCol w:w="1663"/>
        <w:gridCol w:w="1663"/>
        <w:gridCol w:w="1663"/>
        <w:gridCol w:w="1663"/>
      </w:tblGrid>
      <w:tr w:rsidR="00830325" w14:paraId="13111C15" w14:textId="77777777">
        <w:trPr>
          <w:jc w:val="center"/>
        </w:trPr>
        <w:tc>
          <w:tcPr>
            <w:tcW w:w="1663" w:type="dxa"/>
            <w:shd w:val="clear" w:color="auto" w:fill="D9E2F3"/>
          </w:tcPr>
          <w:p w14:paraId="5A5F7B78" w14:textId="77777777" w:rsidR="00830325" w:rsidRDefault="00000000">
            <w:r>
              <w:t>Chỉ số</w:t>
            </w:r>
          </w:p>
        </w:tc>
        <w:tc>
          <w:tcPr>
            <w:tcW w:w="1663" w:type="dxa"/>
            <w:shd w:val="clear" w:color="auto" w:fill="D9E2F3"/>
          </w:tcPr>
          <w:p w14:paraId="1C109033" w14:textId="77777777" w:rsidR="00830325" w:rsidRDefault="00000000">
            <w:r>
              <w:t>Công thức</w:t>
            </w:r>
          </w:p>
        </w:tc>
        <w:tc>
          <w:tcPr>
            <w:tcW w:w="1663" w:type="dxa"/>
            <w:shd w:val="clear" w:color="auto" w:fill="D9E2F3"/>
          </w:tcPr>
          <w:p w14:paraId="4278B3B1" w14:textId="77777777" w:rsidR="00830325" w:rsidRDefault="00000000">
            <w:r>
              <w:t>Kết quả hiện có</w:t>
            </w:r>
          </w:p>
        </w:tc>
        <w:tc>
          <w:tcPr>
            <w:tcW w:w="1663" w:type="dxa"/>
            <w:shd w:val="clear" w:color="auto" w:fill="D9E2F3"/>
          </w:tcPr>
          <w:p w14:paraId="2B926BDD" w14:textId="77777777" w:rsidR="00830325" w:rsidRDefault="00000000">
            <w:r>
              <w:t>Đơn vị</w:t>
            </w:r>
          </w:p>
        </w:tc>
        <w:tc>
          <w:tcPr>
            <w:tcW w:w="1663" w:type="dxa"/>
            <w:shd w:val="clear" w:color="auto" w:fill="D9E2F3"/>
          </w:tcPr>
          <w:p w14:paraId="2B40B99B" w14:textId="77777777" w:rsidR="00830325" w:rsidRDefault="00000000">
            <w:r>
              <w:t>Nhận xét</w:t>
            </w:r>
          </w:p>
        </w:tc>
        <w:tc>
          <w:tcPr>
            <w:tcW w:w="1663" w:type="dxa"/>
            <w:shd w:val="clear" w:color="auto" w:fill="D9E2F3"/>
          </w:tcPr>
          <w:p w14:paraId="6D1D2B40" w14:textId="77777777" w:rsidR="00830325" w:rsidRDefault="00000000">
            <w:r>
              <w:t>Khắc phục</w:t>
            </w:r>
          </w:p>
        </w:tc>
      </w:tr>
      <w:tr w:rsidR="00830325" w14:paraId="4DB14C04" w14:textId="77777777">
        <w:trPr>
          <w:jc w:val="center"/>
        </w:trPr>
        <w:tc>
          <w:tcPr>
            <w:tcW w:w="1663" w:type="dxa"/>
            <w:vAlign w:val="center"/>
          </w:tcPr>
          <w:p w14:paraId="126EFF6A" w14:textId="77777777" w:rsidR="00830325" w:rsidRDefault="00000000">
            <w:r>
              <w:t>Tỷ lệ thông tin đầy đủ lần đầu</w:t>
            </w:r>
          </w:p>
        </w:tc>
        <w:tc>
          <w:tcPr>
            <w:tcW w:w="1663" w:type="dxa"/>
            <w:vAlign w:val="center"/>
          </w:tcPr>
          <w:p w14:paraId="4749384F" w14:textId="77777777" w:rsidR="00830325" w:rsidRDefault="00000000">
            <w:r>
              <w:t>Đơn hợp lệ / tổng đơn</w:t>
            </w:r>
          </w:p>
        </w:tc>
        <w:tc>
          <w:tcPr>
            <w:tcW w:w="1663" w:type="dxa"/>
            <w:vAlign w:val="center"/>
          </w:tcPr>
          <w:p w14:paraId="5F020E62" w14:textId="77777777" w:rsidR="00830325" w:rsidRDefault="00000000">
            <w:r>
              <w:t>95% giả định</w:t>
            </w:r>
          </w:p>
        </w:tc>
        <w:tc>
          <w:tcPr>
            <w:tcW w:w="1663" w:type="dxa"/>
            <w:vAlign w:val="center"/>
          </w:tcPr>
          <w:p w14:paraId="6CEE9DB7" w14:textId="77777777" w:rsidR="00830325" w:rsidRDefault="00000000">
            <w:r>
              <w:t>%</w:t>
            </w:r>
          </w:p>
        </w:tc>
        <w:tc>
          <w:tcPr>
            <w:tcW w:w="1663" w:type="dxa"/>
            <w:vAlign w:val="center"/>
          </w:tcPr>
          <w:p w14:paraId="192566B3" w14:textId="77777777" w:rsidR="00830325" w:rsidRDefault="00000000">
            <w:r>
              <w:t>Còn 5% nhánh bổ sung.</w:t>
            </w:r>
          </w:p>
        </w:tc>
        <w:tc>
          <w:tcPr>
            <w:tcW w:w="1663" w:type="dxa"/>
            <w:vAlign w:val="center"/>
          </w:tcPr>
          <w:p w14:paraId="4AE1A630" w14:textId="77777777" w:rsidR="00830325" w:rsidRDefault="00000000">
            <w:r>
              <w:t>Validate form.</w:t>
            </w:r>
          </w:p>
        </w:tc>
      </w:tr>
      <w:tr w:rsidR="00830325" w14:paraId="10B2D9D8" w14:textId="77777777">
        <w:trPr>
          <w:jc w:val="center"/>
        </w:trPr>
        <w:tc>
          <w:tcPr>
            <w:tcW w:w="1663" w:type="dxa"/>
            <w:vAlign w:val="center"/>
          </w:tcPr>
          <w:p w14:paraId="25BE015B" w14:textId="77777777" w:rsidR="00830325" w:rsidRDefault="00000000">
            <w:r>
              <w:t>Tỷ lệ hàng đạt yêu cầu</w:t>
            </w:r>
          </w:p>
        </w:tc>
        <w:tc>
          <w:tcPr>
            <w:tcW w:w="1663" w:type="dxa"/>
            <w:vAlign w:val="center"/>
          </w:tcPr>
          <w:p w14:paraId="0546D9FA" w14:textId="77777777" w:rsidR="00830325" w:rsidRDefault="00000000">
            <w:r>
              <w:t>Hàng đạt / tổng pickup</w:t>
            </w:r>
          </w:p>
        </w:tc>
        <w:tc>
          <w:tcPr>
            <w:tcW w:w="1663" w:type="dxa"/>
            <w:vAlign w:val="center"/>
          </w:tcPr>
          <w:p w14:paraId="0A24FE1A" w14:textId="77777777" w:rsidR="00830325" w:rsidRDefault="00000000">
            <w:r>
              <w:t>98% giả định</w:t>
            </w:r>
          </w:p>
        </w:tc>
        <w:tc>
          <w:tcPr>
            <w:tcW w:w="1663" w:type="dxa"/>
            <w:vAlign w:val="center"/>
          </w:tcPr>
          <w:p w14:paraId="4834DA5A" w14:textId="77777777" w:rsidR="00830325" w:rsidRDefault="00000000">
            <w:r>
              <w:t>%</w:t>
            </w:r>
          </w:p>
        </w:tc>
        <w:tc>
          <w:tcPr>
            <w:tcW w:w="1663" w:type="dxa"/>
            <w:vAlign w:val="center"/>
          </w:tcPr>
          <w:p w14:paraId="2EA97D4C" w14:textId="77777777" w:rsidR="00830325" w:rsidRDefault="00000000">
            <w:r>
              <w:t>2% nhánh không đạt.</w:t>
            </w:r>
          </w:p>
        </w:tc>
        <w:tc>
          <w:tcPr>
            <w:tcW w:w="1663" w:type="dxa"/>
            <w:vAlign w:val="center"/>
          </w:tcPr>
          <w:p w14:paraId="373894D7" w14:textId="77777777" w:rsidR="00830325" w:rsidRDefault="00000000">
            <w:r>
              <w:t>Checklist trước pickup.</w:t>
            </w:r>
          </w:p>
        </w:tc>
      </w:tr>
      <w:tr w:rsidR="00830325" w14:paraId="62D64800" w14:textId="77777777">
        <w:trPr>
          <w:jc w:val="center"/>
        </w:trPr>
        <w:tc>
          <w:tcPr>
            <w:tcW w:w="1663" w:type="dxa"/>
            <w:vAlign w:val="center"/>
          </w:tcPr>
          <w:p w14:paraId="385BEFDD" w14:textId="77777777" w:rsidR="00830325" w:rsidRDefault="00000000">
            <w:r>
              <w:t>FTR lý thuyết</w:t>
            </w:r>
          </w:p>
        </w:tc>
        <w:tc>
          <w:tcPr>
            <w:tcW w:w="1663" w:type="dxa"/>
            <w:vAlign w:val="center"/>
          </w:tcPr>
          <w:p w14:paraId="3A0DB432" w14:textId="77777777" w:rsidR="00830325" w:rsidRDefault="00000000">
            <w:r>
              <w:t>95% × 98%</w:t>
            </w:r>
          </w:p>
        </w:tc>
        <w:tc>
          <w:tcPr>
            <w:tcW w:w="1663" w:type="dxa"/>
            <w:vAlign w:val="center"/>
          </w:tcPr>
          <w:p w14:paraId="3AC6C3DF" w14:textId="77777777" w:rsidR="00830325" w:rsidRDefault="00000000">
            <w:r>
              <w:t>93,1%</w:t>
            </w:r>
          </w:p>
        </w:tc>
        <w:tc>
          <w:tcPr>
            <w:tcW w:w="1663" w:type="dxa"/>
            <w:vAlign w:val="center"/>
          </w:tcPr>
          <w:p w14:paraId="76551674" w14:textId="77777777" w:rsidR="00830325" w:rsidRDefault="00000000">
            <w:r>
              <w:t>%</w:t>
            </w:r>
          </w:p>
        </w:tc>
        <w:tc>
          <w:tcPr>
            <w:tcW w:w="1663" w:type="dxa"/>
            <w:vAlign w:val="center"/>
          </w:tcPr>
          <w:p w14:paraId="394B552E" w14:textId="77777777" w:rsidR="00830325" w:rsidRDefault="00000000">
            <w:r>
              <w:t>Chỉ là phép suy luận từ 2 xác suất dữ liệu đầu vào, không phải số liệu log.</w:t>
            </w:r>
          </w:p>
        </w:tc>
        <w:tc>
          <w:tcPr>
            <w:tcW w:w="1663" w:type="dxa"/>
            <w:vAlign w:val="center"/>
          </w:tcPr>
          <w:p w14:paraId="1A0F9510" w14:textId="77777777" w:rsidR="00830325" w:rsidRDefault="00000000">
            <w:r>
              <w:t>Đo FTR thực tế.</w:t>
            </w:r>
          </w:p>
        </w:tc>
      </w:tr>
      <w:tr w:rsidR="00830325" w14:paraId="3A6DA484" w14:textId="77777777">
        <w:trPr>
          <w:jc w:val="center"/>
        </w:trPr>
        <w:tc>
          <w:tcPr>
            <w:tcW w:w="1663" w:type="dxa"/>
            <w:vAlign w:val="center"/>
          </w:tcPr>
          <w:p w14:paraId="519502E3" w14:textId="77777777" w:rsidR="00830325" w:rsidRDefault="00000000">
            <w:r>
              <w:t>Tỷ lệ rework đầu vào</w:t>
            </w:r>
          </w:p>
        </w:tc>
        <w:tc>
          <w:tcPr>
            <w:tcW w:w="1663" w:type="dxa"/>
            <w:vAlign w:val="center"/>
          </w:tcPr>
          <w:p w14:paraId="5C9CA4F7" w14:textId="77777777" w:rsidR="00830325" w:rsidRDefault="00000000">
            <w:r>
              <w:t>Đơn phải bổ sung / tổng đơn</w:t>
            </w:r>
          </w:p>
        </w:tc>
        <w:tc>
          <w:tcPr>
            <w:tcW w:w="1663" w:type="dxa"/>
            <w:vAlign w:val="center"/>
          </w:tcPr>
          <w:p w14:paraId="00718428" w14:textId="77777777" w:rsidR="00830325" w:rsidRDefault="00000000">
            <w:r>
              <w:t>5% giả định</w:t>
            </w:r>
          </w:p>
        </w:tc>
        <w:tc>
          <w:tcPr>
            <w:tcW w:w="1663" w:type="dxa"/>
            <w:vAlign w:val="center"/>
          </w:tcPr>
          <w:p w14:paraId="1DE79FA4" w14:textId="77777777" w:rsidR="00830325" w:rsidRDefault="00000000">
            <w:r>
              <w:t>%</w:t>
            </w:r>
          </w:p>
        </w:tc>
        <w:tc>
          <w:tcPr>
            <w:tcW w:w="1663" w:type="dxa"/>
            <w:vAlign w:val="center"/>
          </w:tcPr>
          <w:p w14:paraId="59E41764" w14:textId="77777777" w:rsidR="00830325" w:rsidRDefault="00000000">
            <w:r>
              <w:t>Cần xác nhận.</w:t>
            </w:r>
          </w:p>
        </w:tc>
        <w:tc>
          <w:tcPr>
            <w:tcW w:w="1663" w:type="dxa"/>
            <w:vAlign w:val="center"/>
          </w:tcPr>
          <w:p w14:paraId="1E62413E" w14:textId="77777777" w:rsidR="00830325" w:rsidRDefault="00000000">
            <w:r>
              <w:t>Validate tự động.</w:t>
            </w:r>
          </w:p>
        </w:tc>
      </w:tr>
      <w:tr w:rsidR="00830325" w14:paraId="261C67BC" w14:textId="77777777">
        <w:trPr>
          <w:jc w:val="center"/>
        </w:trPr>
        <w:tc>
          <w:tcPr>
            <w:tcW w:w="1663" w:type="dxa"/>
            <w:vAlign w:val="center"/>
          </w:tcPr>
          <w:p w14:paraId="1B4D3040" w14:textId="77777777" w:rsidR="00830325" w:rsidRDefault="00000000">
            <w:r>
              <w:t>Tỷ lệ Defect pickup</w:t>
            </w:r>
          </w:p>
        </w:tc>
        <w:tc>
          <w:tcPr>
            <w:tcW w:w="1663" w:type="dxa"/>
            <w:vAlign w:val="center"/>
          </w:tcPr>
          <w:p w14:paraId="7B40C7FC" w14:textId="77777777" w:rsidR="00830325" w:rsidRDefault="00000000">
            <w:r>
              <w:t>Hàng không đạt / tổng pickup</w:t>
            </w:r>
          </w:p>
        </w:tc>
        <w:tc>
          <w:tcPr>
            <w:tcW w:w="1663" w:type="dxa"/>
            <w:vAlign w:val="center"/>
          </w:tcPr>
          <w:p w14:paraId="7F450C59" w14:textId="77777777" w:rsidR="00830325" w:rsidRDefault="00000000">
            <w:r>
              <w:t>2% giả định</w:t>
            </w:r>
          </w:p>
        </w:tc>
        <w:tc>
          <w:tcPr>
            <w:tcW w:w="1663" w:type="dxa"/>
            <w:vAlign w:val="center"/>
          </w:tcPr>
          <w:p w14:paraId="16F7B1A3" w14:textId="77777777" w:rsidR="00830325" w:rsidRDefault="00000000">
            <w:r>
              <w:t>%</w:t>
            </w:r>
          </w:p>
        </w:tc>
        <w:tc>
          <w:tcPr>
            <w:tcW w:w="1663" w:type="dxa"/>
            <w:vAlign w:val="center"/>
          </w:tcPr>
          <w:p w14:paraId="37668512" w14:textId="77777777" w:rsidR="00830325" w:rsidRDefault="00000000">
            <w:r>
              <w:t>Cần mã nguyên nhân.</w:t>
            </w:r>
          </w:p>
        </w:tc>
        <w:tc>
          <w:tcPr>
            <w:tcW w:w="1663" w:type="dxa"/>
            <w:vAlign w:val="center"/>
          </w:tcPr>
          <w:p w14:paraId="730BC89F" w14:textId="77777777" w:rsidR="00830325" w:rsidRDefault="00000000">
            <w:r>
              <w:t>Phân loại lỗi.</w:t>
            </w:r>
          </w:p>
        </w:tc>
      </w:tr>
    </w:tbl>
    <w:p w14:paraId="2AC46766" w14:textId="77777777" w:rsidR="00830325" w:rsidRDefault="00830325"/>
    <w:p w14:paraId="4BBF6E33" w14:textId="77777777" w:rsidR="00830325" w:rsidRDefault="00000000">
      <w:pPr>
        <w:pStyle w:val="Heading3"/>
      </w:pPr>
      <w:r>
        <w:t>4.2.5. Tổng hợp cơ hội cải tiến</w:t>
      </w:r>
    </w:p>
    <w:tbl>
      <w:tblPr>
        <w:tblStyle w:val="TableGrid"/>
        <w:tblW w:w="0" w:type="auto"/>
        <w:jc w:val="center"/>
        <w:tblLook w:val="04A0" w:firstRow="1" w:lastRow="0" w:firstColumn="1" w:lastColumn="0" w:noHBand="0" w:noVBand="1"/>
      </w:tblPr>
      <w:tblGrid>
        <w:gridCol w:w="1996"/>
        <w:gridCol w:w="1996"/>
        <w:gridCol w:w="1996"/>
        <w:gridCol w:w="1996"/>
        <w:gridCol w:w="2001"/>
      </w:tblGrid>
      <w:tr w:rsidR="00830325" w14:paraId="09817247" w14:textId="77777777">
        <w:trPr>
          <w:jc w:val="center"/>
        </w:trPr>
        <w:tc>
          <w:tcPr>
            <w:tcW w:w="1996" w:type="dxa"/>
            <w:shd w:val="clear" w:color="auto" w:fill="D9E2F3"/>
          </w:tcPr>
          <w:p w14:paraId="09F37292" w14:textId="77777777" w:rsidR="00830325" w:rsidRDefault="00000000">
            <w:r>
              <w:t>Ưu tiên</w:t>
            </w:r>
          </w:p>
        </w:tc>
        <w:tc>
          <w:tcPr>
            <w:tcW w:w="1996" w:type="dxa"/>
            <w:shd w:val="clear" w:color="auto" w:fill="D9E2F3"/>
          </w:tcPr>
          <w:p w14:paraId="5B7F0EEC" w14:textId="77777777" w:rsidR="00830325" w:rsidRDefault="00000000">
            <w:r>
              <w:t>Vấn đề</w:t>
            </w:r>
          </w:p>
        </w:tc>
        <w:tc>
          <w:tcPr>
            <w:tcW w:w="1996" w:type="dxa"/>
            <w:shd w:val="clear" w:color="auto" w:fill="D9E2F3"/>
          </w:tcPr>
          <w:p w14:paraId="346C634E" w14:textId="77777777" w:rsidR="00830325" w:rsidRDefault="00000000">
            <w:r>
              <w:t>Giải pháp</w:t>
            </w:r>
          </w:p>
        </w:tc>
        <w:tc>
          <w:tcPr>
            <w:tcW w:w="1996" w:type="dxa"/>
            <w:shd w:val="clear" w:color="auto" w:fill="D9E2F3"/>
          </w:tcPr>
          <w:p w14:paraId="3D2A6C92" w14:textId="77777777" w:rsidR="00830325" w:rsidRDefault="00000000">
            <w:r>
              <w:t>KPI</w:t>
            </w:r>
          </w:p>
        </w:tc>
        <w:tc>
          <w:tcPr>
            <w:tcW w:w="1996" w:type="dxa"/>
            <w:shd w:val="clear" w:color="auto" w:fill="D9E2F3"/>
          </w:tcPr>
          <w:p w14:paraId="1F93F096" w14:textId="77777777" w:rsidR="00830325" w:rsidRDefault="00000000">
            <w:r>
              <w:t>Kỳ vọng</w:t>
            </w:r>
          </w:p>
        </w:tc>
      </w:tr>
      <w:tr w:rsidR="00830325" w14:paraId="60E4895C" w14:textId="77777777">
        <w:trPr>
          <w:jc w:val="center"/>
        </w:trPr>
        <w:tc>
          <w:tcPr>
            <w:tcW w:w="1996" w:type="dxa"/>
            <w:vAlign w:val="center"/>
          </w:tcPr>
          <w:p w14:paraId="4609C1B8" w14:textId="77777777" w:rsidR="00830325" w:rsidRDefault="00000000">
            <w:r>
              <w:t>P1</w:t>
            </w:r>
          </w:p>
        </w:tc>
        <w:tc>
          <w:tcPr>
            <w:tcW w:w="1996" w:type="dxa"/>
            <w:vAlign w:val="center"/>
          </w:tcPr>
          <w:p w14:paraId="7F5984F5" w14:textId="77777777" w:rsidR="00830325" w:rsidRDefault="00000000">
            <w:r>
              <w:t>Thông tin thiếu/sai</w:t>
            </w:r>
          </w:p>
        </w:tc>
        <w:tc>
          <w:tcPr>
            <w:tcW w:w="1996" w:type="dxa"/>
            <w:vAlign w:val="center"/>
          </w:tcPr>
          <w:p w14:paraId="284EB865" w14:textId="77777777" w:rsidR="00830325" w:rsidRDefault="00000000">
            <w:r>
              <w:t>Validate + bắt buộc trường + gợi ý địa chỉ</w:t>
            </w:r>
          </w:p>
        </w:tc>
        <w:tc>
          <w:tcPr>
            <w:tcW w:w="1996" w:type="dxa"/>
            <w:vAlign w:val="center"/>
          </w:tcPr>
          <w:p w14:paraId="6F04CB3D" w14:textId="77777777" w:rsidR="00830325" w:rsidRDefault="00000000">
            <w:r>
              <w:t>Tỷ lệ hợp lệ lần đầu</w:t>
            </w:r>
          </w:p>
        </w:tc>
        <w:tc>
          <w:tcPr>
            <w:tcW w:w="1996" w:type="dxa"/>
            <w:vAlign w:val="center"/>
          </w:tcPr>
          <w:p w14:paraId="25F5C71E" w14:textId="77777777" w:rsidR="00830325" w:rsidRDefault="00000000">
            <w:r>
              <w:t>Giảm 5% rework giả định</w:t>
            </w:r>
          </w:p>
        </w:tc>
      </w:tr>
      <w:tr w:rsidR="00830325" w14:paraId="57D95F55" w14:textId="77777777">
        <w:trPr>
          <w:jc w:val="center"/>
        </w:trPr>
        <w:tc>
          <w:tcPr>
            <w:tcW w:w="1996" w:type="dxa"/>
            <w:vAlign w:val="center"/>
          </w:tcPr>
          <w:p w14:paraId="3A7688DB" w14:textId="77777777" w:rsidR="00830325" w:rsidRDefault="00000000">
            <w:r>
              <w:t>P1</w:t>
            </w:r>
          </w:p>
        </w:tc>
        <w:tc>
          <w:tcPr>
            <w:tcW w:w="1996" w:type="dxa"/>
            <w:vAlign w:val="center"/>
          </w:tcPr>
          <w:p w14:paraId="706D0BC1" w14:textId="77777777" w:rsidR="00830325" w:rsidRDefault="00000000">
            <w:r>
              <w:t>Điều phối thủ công</w:t>
            </w:r>
          </w:p>
        </w:tc>
        <w:tc>
          <w:tcPr>
            <w:tcW w:w="1996" w:type="dxa"/>
            <w:vAlign w:val="center"/>
          </w:tcPr>
          <w:p w14:paraId="2268CEEB" w14:textId="77777777" w:rsidR="00830325" w:rsidRDefault="00000000">
            <w:r>
              <w:t>Auto-dispatch theo khu vực/tải</w:t>
            </w:r>
          </w:p>
        </w:tc>
        <w:tc>
          <w:tcPr>
            <w:tcW w:w="1996" w:type="dxa"/>
            <w:vAlign w:val="center"/>
          </w:tcPr>
          <w:p w14:paraId="29D6E51D" w14:textId="77777777" w:rsidR="00830325" w:rsidRDefault="00000000">
            <w:r>
              <w:t>Thời gian tạo → nhận nhiệm vụ</w:t>
            </w:r>
          </w:p>
        </w:tc>
        <w:tc>
          <w:tcPr>
            <w:tcW w:w="1996" w:type="dxa"/>
            <w:vAlign w:val="center"/>
          </w:tcPr>
          <w:p w14:paraId="342057E9" w14:textId="77777777" w:rsidR="00830325" w:rsidRDefault="00000000">
            <w:r>
              <w:t>Giảm WT</w:t>
            </w:r>
          </w:p>
        </w:tc>
      </w:tr>
      <w:tr w:rsidR="00830325" w14:paraId="52E49B0C" w14:textId="77777777">
        <w:trPr>
          <w:jc w:val="center"/>
        </w:trPr>
        <w:tc>
          <w:tcPr>
            <w:tcW w:w="1996" w:type="dxa"/>
            <w:vAlign w:val="center"/>
          </w:tcPr>
          <w:p w14:paraId="492B29FA" w14:textId="77777777" w:rsidR="00830325" w:rsidRDefault="00000000">
            <w:r>
              <w:t>P1</w:t>
            </w:r>
          </w:p>
        </w:tc>
        <w:tc>
          <w:tcPr>
            <w:tcW w:w="1996" w:type="dxa"/>
            <w:vAlign w:val="center"/>
          </w:tcPr>
          <w:p w14:paraId="17F63D74" w14:textId="77777777" w:rsidR="00830325" w:rsidRDefault="00000000">
            <w:r>
              <w:t>Hàng không đạt</w:t>
            </w:r>
          </w:p>
        </w:tc>
        <w:tc>
          <w:tcPr>
            <w:tcW w:w="1996" w:type="dxa"/>
            <w:vAlign w:val="center"/>
          </w:tcPr>
          <w:p w14:paraId="5CA0589D" w14:textId="77777777" w:rsidR="00830325" w:rsidRDefault="00000000">
            <w:r>
              <w:t>Checklist + hướng dẫn đóng gói</w:t>
            </w:r>
          </w:p>
        </w:tc>
        <w:tc>
          <w:tcPr>
            <w:tcW w:w="1996" w:type="dxa"/>
            <w:vAlign w:val="center"/>
          </w:tcPr>
          <w:p w14:paraId="0E747833" w14:textId="77777777" w:rsidR="00830325" w:rsidRDefault="00000000">
            <w:r>
              <w:t>Tỷ lệ đạt lần đầu</w:t>
            </w:r>
          </w:p>
        </w:tc>
        <w:tc>
          <w:tcPr>
            <w:tcW w:w="1996" w:type="dxa"/>
            <w:vAlign w:val="center"/>
          </w:tcPr>
          <w:p w14:paraId="2533E4FE" w14:textId="77777777" w:rsidR="00830325" w:rsidRDefault="00000000">
            <w:r>
              <w:t>Giảm 2% Defect giả định</w:t>
            </w:r>
          </w:p>
        </w:tc>
      </w:tr>
      <w:tr w:rsidR="00830325" w14:paraId="7DC2E0CA" w14:textId="77777777">
        <w:trPr>
          <w:jc w:val="center"/>
        </w:trPr>
        <w:tc>
          <w:tcPr>
            <w:tcW w:w="1996" w:type="dxa"/>
            <w:vAlign w:val="center"/>
          </w:tcPr>
          <w:p w14:paraId="271CECBC" w14:textId="77777777" w:rsidR="00830325" w:rsidRDefault="00000000">
            <w:r>
              <w:t>P1</w:t>
            </w:r>
          </w:p>
        </w:tc>
        <w:tc>
          <w:tcPr>
            <w:tcW w:w="1996" w:type="dxa"/>
            <w:vAlign w:val="center"/>
          </w:tcPr>
          <w:p w14:paraId="1BB2A5D1" w14:textId="77777777" w:rsidR="00830325" w:rsidRDefault="00000000">
            <w:r>
              <w:t>Cân/tem/scan rời rạc</w:t>
            </w:r>
          </w:p>
        </w:tc>
        <w:tc>
          <w:tcPr>
            <w:tcW w:w="1996" w:type="dxa"/>
            <w:vAlign w:val="center"/>
          </w:tcPr>
          <w:p w14:paraId="2F8FFB46" w14:textId="77777777" w:rsidR="00830325" w:rsidRDefault="00000000">
            <w:r>
              <w:t>Tích hợp cân – tem – scan</w:t>
            </w:r>
          </w:p>
        </w:tc>
        <w:tc>
          <w:tcPr>
            <w:tcW w:w="1996" w:type="dxa"/>
            <w:vAlign w:val="center"/>
          </w:tcPr>
          <w:p w14:paraId="41A776AF" w14:textId="77777777" w:rsidR="00830325" w:rsidRDefault="00000000">
            <w:r>
              <w:t>PT bước 8/12–14</w:t>
            </w:r>
          </w:p>
        </w:tc>
        <w:tc>
          <w:tcPr>
            <w:tcW w:w="1996" w:type="dxa"/>
            <w:vAlign w:val="center"/>
          </w:tcPr>
          <w:p w14:paraId="5080F1A3" w14:textId="77777777" w:rsidR="00830325" w:rsidRDefault="00000000">
            <w:r>
              <w:t>Giảm Overprocessing</w:t>
            </w:r>
          </w:p>
        </w:tc>
      </w:tr>
      <w:tr w:rsidR="00830325" w14:paraId="4F32B7DF" w14:textId="77777777">
        <w:trPr>
          <w:jc w:val="center"/>
        </w:trPr>
        <w:tc>
          <w:tcPr>
            <w:tcW w:w="1996" w:type="dxa"/>
            <w:vAlign w:val="center"/>
          </w:tcPr>
          <w:p w14:paraId="383698C6" w14:textId="77777777" w:rsidR="00830325" w:rsidRDefault="00000000">
            <w:r>
              <w:t>P1</w:t>
            </w:r>
          </w:p>
        </w:tc>
        <w:tc>
          <w:tcPr>
            <w:tcW w:w="1996" w:type="dxa"/>
            <w:vAlign w:val="center"/>
          </w:tcPr>
          <w:p w14:paraId="218FB348" w14:textId="77777777" w:rsidR="00830325" w:rsidRDefault="00000000">
            <w:r>
              <w:t>Hàng chờ bưu cục</w:t>
            </w:r>
          </w:p>
        </w:tc>
        <w:tc>
          <w:tcPr>
            <w:tcW w:w="1996" w:type="dxa"/>
            <w:vAlign w:val="center"/>
          </w:tcPr>
          <w:p w14:paraId="20DD9259" w14:textId="77777777" w:rsidR="00830325" w:rsidRDefault="00000000">
            <w:r>
              <w:t>Dashboard chuyến + ưu tiên hàng tồn</w:t>
            </w:r>
          </w:p>
        </w:tc>
        <w:tc>
          <w:tcPr>
            <w:tcW w:w="1996" w:type="dxa"/>
            <w:vAlign w:val="center"/>
          </w:tcPr>
          <w:p w14:paraId="6F4414DB" w14:textId="77777777" w:rsidR="00830325" w:rsidRDefault="00000000">
            <w:r>
              <w:t>WT bước 16</w:t>
            </w:r>
          </w:p>
        </w:tc>
        <w:tc>
          <w:tcPr>
            <w:tcW w:w="1996" w:type="dxa"/>
            <w:vAlign w:val="center"/>
          </w:tcPr>
          <w:p w14:paraId="21E0FC10" w14:textId="77777777" w:rsidR="00830325" w:rsidRDefault="00000000">
            <w:r>
              <w:t>Giảm Inventory</w:t>
            </w:r>
          </w:p>
        </w:tc>
      </w:tr>
      <w:tr w:rsidR="00830325" w14:paraId="23553EFE" w14:textId="77777777">
        <w:trPr>
          <w:jc w:val="center"/>
        </w:trPr>
        <w:tc>
          <w:tcPr>
            <w:tcW w:w="1996" w:type="dxa"/>
            <w:vAlign w:val="center"/>
          </w:tcPr>
          <w:p w14:paraId="67C4B97B" w14:textId="77777777" w:rsidR="00830325" w:rsidRDefault="00000000">
            <w:r>
              <w:t>P2</w:t>
            </w:r>
          </w:p>
        </w:tc>
        <w:tc>
          <w:tcPr>
            <w:tcW w:w="1996" w:type="dxa"/>
            <w:vAlign w:val="center"/>
          </w:tcPr>
          <w:p w14:paraId="010C8ADD" w14:textId="77777777" w:rsidR="00830325" w:rsidRDefault="00000000">
            <w:r>
              <w:t>Di chuyển</w:t>
            </w:r>
          </w:p>
        </w:tc>
        <w:tc>
          <w:tcPr>
            <w:tcW w:w="1996" w:type="dxa"/>
            <w:vAlign w:val="center"/>
          </w:tcPr>
          <w:p w14:paraId="5937F855" w14:textId="77777777" w:rsidR="00830325" w:rsidRDefault="00000000">
            <w:r>
              <w:t>Gom pickup + tối ưu tuyến</w:t>
            </w:r>
          </w:p>
        </w:tc>
        <w:tc>
          <w:tcPr>
            <w:tcW w:w="1996" w:type="dxa"/>
            <w:vAlign w:val="center"/>
          </w:tcPr>
          <w:p w14:paraId="533EA9A0" w14:textId="77777777" w:rsidR="00830325" w:rsidRDefault="00000000">
            <w:r>
              <w:t>PT/chi phí shipper</w:t>
            </w:r>
          </w:p>
        </w:tc>
        <w:tc>
          <w:tcPr>
            <w:tcW w:w="1996" w:type="dxa"/>
            <w:vAlign w:val="center"/>
          </w:tcPr>
          <w:p w14:paraId="25FE2EC7" w14:textId="77777777" w:rsidR="00830325" w:rsidRDefault="00000000">
            <w:r>
              <w:t>Giảm Move/Transportation</w:t>
            </w:r>
          </w:p>
        </w:tc>
      </w:tr>
      <w:tr w:rsidR="00830325" w14:paraId="03D19F05" w14:textId="77777777">
        <w:trPr>
          <w:jc w:val="center"/>
        </w:trPr>
        <w:tc>
          <w:tcPr>
            <w:tcW w:w="1996" w:type="dxa"/>
            <w:vAlign w:val="center"/>
          </w:tcPr>
          <w:p w14:paraId="185E60AE" w14:textId="77777777" w:rsidR="00830325" w:rsidRDefault="00000000">
            <w:r>
              <w:t>P2</w:t>
            </w:r>
          </w:p>
        </w:tc>
        <w:tc>
          <w:tcPr>
            <w:tcW w:w="1996" w:type="dxa"/>
            <w:vAlign w:val="center"/>
          </w:tcPr>
          <w:p w14:paraId="77AFB4D8" w14:textId="77777777" w:rsidR="00830325" w:rsidRDefault="00000000">
            <w:r>
              <w:t>Cập nhật trạng thái</w:t>
            </w:r>
          </w:p>
        </w:tc>
        <w:tc>
          <w:tcPr>
            <w:tcW w:w="1996" w:type="dxa"/>
            <w:vAlign w:val="center"/>
          </w:tcPr>
          <w:p w14:paraId="2AB9C72B" w14:textId="77777777" w:rsidR="00830325" w:rsidRDefault="00000000">
            <w:r>
              <w:t>Auto status sau scan</w:t>
            </w:r>
          </w:p>
        </w:tc>
        <w:tc>
          <w:tcPr>
            <w:tcW w:w="1996" w:type="dxa"/>
            <w:vAlign w:val="center"/>
          </w:tcPr>
          <w:p w14:paraId="341A8A79" w14:textId="77777777" w:rsidR="00830325" w:rsidRDefault="00000000">
            <w:r>
              <w:t>Độ trễ timestamp</w:t>
            </w:r>
          </w:p>
        </w:tc>
        <w:tc>
          <w:tcPr>
            <w:tcW w:w="1996" w:type="dxa"/>
            <w:vAlign w:val="center"/>
          </w:tcPr>
          <w:p w14:paraId="793F133A" w14:textId="77777777" w:rsidR="00830325" w:rsidRDefault="00000000">
            <w:r>
              <w:t>Tăng truy vết</w:t>
            </w:r>
          </w:p>
        </w:tc>
      </w:tr>
    </w:tbl>
    <w:p w14:paraId="1BCE3B8A" w14:textId="77777777" w:rsidR="00830325" w:rsidRDefault="00830325"/>
    <w:p w14:paraId="51CEE3DD" w14:textId="77777777" w:rsidR="00830325" w:rsidRDefault="00000000">
      <w:r>
        <w:br w:type="page"/>
      </w:r>
    </w:p>
    <w:p w14:paraId="0908811C" w14:textId="77777777" w:rsidR="00830325" w:rsidRDefault="00000000">
      <w:pPr>
        <w:pStyle w:val="Heading1"/>
      </w:pPr>
      <w:r>
        <w:lastRenderedPageBreak/>
        <w:t>5. Kết luận và kiến nghị</w:t>
      </w:r>
    </w:p>
    <w:p w14:paraId="264DD143" w14:textId="77777777" w:rsidR="00830325" w:rsidRDefault="00000000">
      <w:pPr>
        <w:spacing w:after="80"/>
      </w:pPr>
      <w:r>
        <w:t>Quy trình Thu gom – Tập kết trong tài liệu quy trình đã mô tả đầy đủ luồng nghiệp vụ cốt lõi từ yêu cầu pickup đến tập kết tại bưu cục. Điểm còn thiếu của dữ liệu đầu vào chủ yếu là lớp phương pháp, khảo sát, bằng chứng, phân tích nguyên nhân gốc, stakeholder và bộ KPI/biểu mẫu theo cấu trúc tài liệu tham chiếu.</w:t>
      </w:r>
    </w:p>
    <w:p w14:paraId="1261B2C3" w14:textId="77777777" w:rsidR="00830325" w:rsidRDefault="00000000">
      <w:pPr>
        <w:pStyle w:val="Heading2"/>
      </w:pPr>
      <w:r>
        <w:t>5.1. Kết luận</w:t>
      </w:r>
    </w:p>
    <w:p w14:paraId="491397E4" w14:textId="77777777" w:rsidR="00830325" w:rsidRDefault="00000000">
      <w:pPr>
        <w:pStyle w:val="ListBullet"/>
        <w:spacing w:after="40"/>
      </w:pPr>
      <w:r>
        <w:t>Quy trình có 4 actor chính và 2 Gateway kiểm soát chất lượng: tính đầy đủ của thông tin và điều kiện hàng hóa.</w:t>
      </w:r>
    </w:p>
    <w:p w14:paraId="0FB6D063" w14:textId="77777777" w:rsidR="00830325" w:rsidRDefault="00000000">
      <w:pPr>
        <w:pStyle w:val="ListBullet"/>
        <w:spacing w:after="40"/>
      </w:pPr>
      <w:r>
        <w:t>dữ liệu đầu vào cho PT tổng 0,214 ngày, CT 0,21458 ngày và hiệu suất thời gian 99,53%; đây là kết quả theo giả định đầu vào.</w:t>
      </w:r>
    </w:p>
    <w:p w14:paraId="73650F2C" w14:textId="77777777" w:rsidR="00830325" w:rsidRDefault="00000000">
      <w:pPr>
        <w:pStyle w:val="ListBullet"/>
        <w:spacing w:after="40"/>
      </w:pPr>
      <w:r>
        <w:t>Xác suất nhánh 95%/5% và 98%/2% cho phép xây dựng FTR lý thuyết 93,1%, nhưng cần dữ liệu thực tế để xác nhận.</w:t>
      </w:r>
    </w:p>
    <w:p w14:paraId="07040772" w14:textId="77777777" w:rsidR="00830325" w:rsidRDefault="00000000">
      <w:pPr>
        <w:pStyle w:val="ListBullet"/>
        <w:spacing w:after="40"/>
      </w:pPr>
      <w:r>
        <w:t>Chi phí chu kỳ theo giả định dữ liệu đầu vào là 77.958 VNĐ; mẫu số hiệu suất 78.600 VNĐ chưa được giải thích nên cần rà soát.</w:t>
      </w:r>
    </w:p>
    <w:p w14:paraId="409E48A7" w14:textId="77777777" w:rsidR="00830325" w:rsidRDefault="00000000">
      <w:pPr>
        <w:pStyle w:val="ListBullet"/>
        <w:spacing w:after="40"/>
      </w:pPr>
      <w:r>
        <w:t>Nhóm lãng phí nổi bật: Hold, Move, Transportation, Over-do, Defect và Inventory.</w:t>
      </w:r>
    </w:p>
    <w:p w14:paraId="1355F6E7" w14:textId="77777777" w:rsidR="00830325" w:rsidRDefault="00000000">
      <w:pPr>
        <w:pStyle w:val="ListBullet"/>
        <w:spacing w:after="40"/>
      </w:pPr>
      <w:r>
        <w:t>Ưu tiên cải tiến nên tập trung vào chất lượng dữ liệu đầu vào, điều phối tuyến, tích hợp cân/tem/scan/trạng thái và giảm thời gian chờ tại bưu cục.</w:t>
      </w:r>
    </w:p>
    <w:p w14:paraId="63EDB34A" w14:textId="77777777" w:rsidR="00830325" w:rsidRDefault="00000000">
      <w:pPr>
        <w:pStyle w:val="Heading2"/>
      </w:pPr>
      <w:r>
        <w:t>5.2. Kiến nghị triển khai</w:t>
      </w:r>
    </w:p>
    <w:tbl>
      <w:tblPr>
        <w:tblStyle w:val="TableGrid"/>
        <w:tblW w:w="0" w:type="auto"/>
        <w:jc w:val="center"/>
        <w:tblLook w:val="04A0" w:firstRow="1" w:lastRow="0" w:firstColumn="1" w:lastColumn="0" w:noHBand="0" w:noVBand="1"/>
      </w:tblPr>
      <w:tblGrid>
        <w:gridCol w:w="2495"/>
        <w:gridCol w:w="2495"/>
        <w:gridCol w:w="2495"/>
        <w:gridCol w:w="2495"/>
      </w:tblGrid>
      <w:tr w:rsidR="00830325" w14:paraId="7DA12441" w14:textId="77777777">
        <w:trPr>
          <w:jc w:val="center"/>
        </w:trPr>
        <w:tc>
          <w:tcPr>
            <w:tcW w:w="2495" w:type="dxa"/>
            <w:shd w:val="clear" w:color="auto" w:fill="D9E2F3"/>
          </w:tcPr>
          <w:p w14:paraId="310400A4" w14:textId="77777777" w:rsidR="00830325" w:rsidRDefault="00000000">
            <w:r>
              <w:t>Giai đoạn</w:t>
            </w:r>
          </w:p>
        </w:tc>
        <w:tc>
          <w:tcPr>
            <w:tcW w:w="2495" w:type="dxa"/>
            <w:shd w:val="clear" w:color="auto" w:fill="D9E2F3"/>
          </w:tcPr>
          <w:p w14:paraId="0199567E" w14:textId="77777777" w:rsidR="00830325" w:rsidRDefault="00000000">
            <w:r>
              <w:t>Hành động</w:t>
            </w:r>
          </w:p>
        </w:tc>
        <w:tc>
          <w:tcPr>
            <w:tcW w:w="2495" w:type="dxa"/>
            <w:shd w:val="clear" w:color="auto" w:fill="D9E2F3"/>
          </w:tcPr>
          <w:p w14:paraId="7297DB1D" w14:textId="77777777" w:rsidR="00830325" w:rsidRDefault="00000000">
            <w:r>
              <w:t>Chủ trì</w:t>
            </w:r>
          </w:p>
        </w:tc>
        <w:tc>
          <w:tcPr>
            <w:tcW w:w="2495" w:type="dxa"/>
            <w:shd w:val="clear" w:color="auto" w:fill="D9E2F3"/>
          </w:tcPr>
          <w:p w14:paraId="46BDE258" w14:textId="77777777" w:rsidR="00830325" w:rsidRDefault="00000000">
            <w:r>
              <w:t>KPI</w:t>
            </w:r>
          </w:p>
        </w:tc>
      </w:tr>
      <w:tr w:rsidR="00830325" w14:paraId="19EDB128" w14:textId="77777777">
        <w:trPr>
          <w:jc w:val="center"/>
        </w:trPr>
        <w:tc>
          <w:tcPr>
            <w:tcW w:w="2495" w:type="dxa"/>
            <w:vAlign w:val="center"/>
          </w:tcPr>
          <w:p w14:paraId="29F8CD19" w14:textId="77777777" w:rsidR="00830325" w:rsidRDefault="00000000">
            <w:r>
              <w:t>0–1 tháng</w:t>
            </w:r>
          </w:p>
        </w:tc>
        <w:tc>
          <w:tcPr>
            <w:tcW w:w="2495" w:type="dxa"/>
            <w:vAlign w:val="center"/>
          </w:tcPr>
          <w:p w14:paraId="48E0F8BF" w14:textId="77777777" w:rsidR="00830325" w:rsidRDefault="00000000">
            <w:r>
              <w:t>Chuẩn hóa mã nguyên nhân thiếu thông tin, hàng không đạt, sai lệch bàn giao.</w:t>
            </w:r>
          </w:p>
        </w:tc>
        <w:tc>
          <w:tcPr>
            <w:tcW w:w="2495" w:type="dxa"/>
            <w:vAlign w:val="center"/>
          </w:tcPr>
          <w:p w14:paraId="79B387DB" w14:textId="77777777" w:rsidR="00830325" w:rsidRDefault="00000000">
            <w:r>
              <w:t>Điều phối + Bưu cục</w:t>
            </w:r>
          </w:p>
        </w:tc>
        <w:tc>
          <w:tcPr>
            <w:tcW w:w="2495" w:type="dxa"/>
            <w:vAlign w:val="center"/>
          </w:tcPr>
          <w:p w14:paraId="776FDFE8" w14:textId="77777777" w:rsidR="00830325" w:rsidRDefault="00000000">
            <w:r>
              <w:t>Defect/Rework rate</w:t>
            </w:r>
          </w:p>
        </w:tc>
      </w:tr>
      <w:tr w:rsidR="00830325" w14:paraId="4EDBA833" w14:textId="77777777">
        <w:trPr>
          <w:jc w:val="center"/>
        </w:trPr>
        <w:tc>
          <w:tcPr>
            <w:tcW w:w="2495" w:type="dxa"/>
            <w:vAlign w:val="center"/>
          </w:tcPr>
          <w:p w14:paraId="4EB21855" w14:textId="77777777" w:rsidR="00830325" w:rsidRDefault="00000000">
            <w:r>
              <w:t>0–1 tháng</w:t>
            </w:r>
          </w:p>
        </w:tc>
        <w:tc>
          <w:tcPr>
            <w:tcW w:w="2495" w:type="dxa"/>
            <w:vAlign w:val="center"/>
          </w:tcPr>
          <w:p w14:paraId="215C55B0" w14:textId="77777777" w:rsidR="00830325" w:rsidRDefault="00000000">
            <w:r>
              <w:t>Bổ sung timestamp request → task → pickup → depot → sort.</w:t>
            </w:r>
          </w:p>
        </w:tc>
        <w:tc>
          <w:tcPr>
            <w:tcW w:w="2495" w:type="dxa"/>
            <w:vAlign w:val="center"/>
          </w:tcPr>
          <w:p w14:paraId="6E500E7C" w14:textId="77777777" w:rsidR="00830325" w:rsidRDefault="00000000">
            <w:r>
              <w:t>CNTT + Vận hành</w:t>
            </w:r>
          </w:p>
        </w:tc>
        <w:tc>
          <w:tcPr>
            <w:tcW w:w="2495" w:type="dxa"/>
            <w:vAlign w:val="center"/>
          </w:tcPr>
          <w:p w14:paraId="1048AB2D" w14:textId="77777777" w:rsidR="00830325" w:rsidRDefault="00000000">
            <w:r>
              <w:t>PT/WT/CT</w:t>
            </w:r>
          </w:p>
        </w:tc>
      </w:tr>
      <w:tr w:rsidR="00830325" w14:paraId="5C078727" w14:textId="77777777">
        <w:trPr>
          <w:jc w:val="center"/>
        </w:trPr>
        <w:tc>
          <w:tcPr>
            <w:tcW w:w="2495" w:type="dxa"/>
            <w:vAlign w:val="center"/>
          </w:tcPr>
          <w:p w14:paraId="5BD097F9" w14:textId="77777777" w:rsidR="00830325" w:rsidRDefault="00000000">
            <w:r>
              <w:t>1–3 tháng</w:t>
            </w:r>
          </w:p>
        </w:tc>
        <w:tc>
          <w:tcPr>
            <w:tcW w:w="2495" w:type="dxa"/>
            <w:vAlign w:val="center"/>
          </w:tcPr>
          <w:p w14:paraId="6C63176D" w14:textId="77777777" w:rsidR="00830325" w:rsidRDefault="00000000">
            <w:r>
              <w:t>Auto-dispatch theo khu vực, tuyến và tải.</w:t>
            </w:r>
          </w:p>
        </w:tc>
        <w:tc>
          <w:tcPr>
            <w:tcW w:w="2495" w:type="dxa"/>
            <w:vAlign w:val="center"/>
          </w:tcPr>
          <w:p w14:paraId="3086A6FC" w14:textId="77777777" w:rsidR="00830325" w:rsidRDefault="00000000">
            <w:r>
              <w:t>CNTT + Điều phối</w:t>
            </w:r>
          </w:p>
        </w:tc>
        <w:tc>
          <w:tcPr>
            <w:tcW w:w="2495" w:type="dxa"/>
            <w:vAlign w:val="center"/>
          </w:tcPr>
          <w:p w14:paraId="38C0EB16" w14:textId="77777777" w:rsidR="00830325" w:rsidRDefault="00000000">
            <w:r>
              <w:t>WT điều phối</w:t>
            </w:r>
          </w:p>
        </w:tc>
      </w:tr>
      <w:tr w:rsidR="00830325" w14:paraId="3806744C" w14:textId="77777777">
        <w:trPr>
          <w:jc w:val="center"/>
        </w:trPr>
        <w:tc>
          <w:tcPr>
            <w:tcW w:w="2495" w:type="dxa"/>
            <w:vAlign w:val="center"/>
          </w:tcPr>
          <w:p w14:paraId="27D8CD0B" w14:textId="77777777" w:rsidR="00830325" w:rsidRDefault="00000000">
            <w:r>
              <w:t>1–3 tháng</w:t>
            </w:r>
          </w:p>
        </w:tc>
        <w:tc>
          <w:tcPr>
            <w:tcW w:w="2495" w:type="dxa"/>
            <w:vAlign w:val="center"/>
          </w:tcPr>
          <w:p w14:paraId="433EEBB9" w14:textId="77777777" w:rsidR="00830325" w:rsidRDefault="00000000">
            <w:r>
              <w:t>Tích hợp cân – tem – scan – cập nhật trạng thái.</w:t>
            </w:r>
          </w:p>
        </w:tc>
        <w:tc>
          <w:tcPr>
            <w:tcW w:w="2495" w:type="dxa"/>
            <w:vAlign w:val="center"/>
          </w:tcPr>
          <w:p w14:paraId="5FE5F20B" w14:textId="77777777" w:rsidR="00830325" w:rsidRDefault="00000000">
            <w:r>
              <w:t>CNTT + Khai thác</w:t>
            </w:r>
          </w:p>
        </w:tc>
        <w:tc>
          <w:tcPr>
            <w:tcW w:w="2495" w:type="dxa"/>
            <w:vAlign w:val="center"/>
          </w:tcPr>
          <w:p w14:paraId="13838809" w14:textId="77777777" w:rsidR="00830325" w:rsidRDefault="00000000">
            <w:r>
              <w:t>PT bước 8, 12–14</w:t>
            </w:r>
          </w:p>
        </w:tc>
      </w:tr>
      <w:tr w:rsidR="00830325" w14:paraId="1F7EBC64" w14:textId="77777777">
        <w:trPr>
          <w:jc w:val="center"/>
        </w:trPr>
        <w:tc>
          <w:tcPr>
            <w:tcW w:w="2495" w:type="dxa"/>
            <w:vAlign w:val="center"/>
          </w:tcPr>
          <w:p w14:paraId="6AA855D5" w14:textId="77777777" w:rsidR="00830325" w:rsidRDefault="00000000">
            <w:r>
              <w:t>3–6 tháng</w:t>
            </w:r>
          </w:p>
        </w:tc>
        <w:tc>
          <w:tcPr>
            <w:tcW w:w="2495" w:type="dxa"/>
            <w:vAlign w:val="center"/>
          </w:tcPr>
          <w:p w14:paraId="56F1BE7E" w14:textId="77777777" w:rsidR="00830325" w:rsidRDefault="00000000">
            <w:r>
              <w:t>Dashboard end-to-end và tối ưu route.</w:t>
            </w:r>
          </w:p>
        </w:tc>
        <w:tc>
          <w:tcPr>
            <w:tcW w:w="2495" w:type="dxa"/>
            <w:vAlign w:val="center"/>
          </w:tcPr>
          <w:p w14:paraId="1325DA1E" w14:textId="77777777" w:rsidR="00830325" w:rsidRDefault="00000000">
            <w:r>
              <w:t>Quản lý vận hành + CNTT</w:t>
            </w:r>
          </w:p>
        </w:tc>
        <w:tc>
          <w:tcPr>
            <w:tcW w:w="2495" w:type="dxa"/>
            <w:vAlign w:val="center"/>
          </w:tcPr>
          <w:p w14:paraId="2E2D6B6B" w14:textId="77777777" w:rsidR="00830325" w:rsidRDefault="00000000">
            <w:r>
              <w:t>PCE/FTR/Cost per order</w:t>
            </w:r>
          </w:p>
        </w:tc>
      </w:tr>
    </w:tbl>
    <w:p w14:paraId="5C0E1DF8" w14:textId="77777777" w:rsidR="00830325" w:rsidRDefault="00830325"/>
    <w:p w14:paraId="24A0A48A" w14:textId="77777777" w:rsidR="00830325" w:rsidRDefault="00000000">
      <w:pPr>
        <w:pStyle w:val="Heading2"/>
      </w:pPr>
      <w:r>
        <w:t>5.3. Điều kiện để ban hành chính thức</w:t>
      </w:r>
    </w:p>
    <w:p w14:paraId="41D4F5C2" w14:textId="77777777" w:rsidR="00830325" w:rsidRDefault="00000000">
      <w:pPr>
        <w:pStyle w:val="ListBullet"/>
        <w:spacing w:after="40"/>
      </w:pPr>
      <w:r>
        <w:t>Thay toàn bộ giả định PT/WT/xác suất/chi phí bằng dữ liệu vận hành có timestamp.</w:t>
      </w:r>
    </w:p>
    <w:p w14:paraId="21E4F316" w14:textId="77777777" w:rsidR="00830325" w:rsidRDefault="00000000">
      <w:pPr>
        <w:pStyle w:val="ListBullet"/>
        <w:spacing w:after="40"/>
      </w:pPr>
      <w:r>
        <w:t>Xác nhận lại dòng “5 giờ/5 phút” trong bảng thời gian.</w:t>
      </w:r>
    </w:p>
    <w:p w14:paraId="674E6423" w14:textId="77777777" w:rsidR="00830325" w:rsidRDefault="00000000">
      <w:pPr>
        <w:pStyle w:val="ListBullet"/>
        <w:spacing w:after="40"/>
      </w:pPr>
      <w:r>
        <w:t>Xác định rõ mẫu số 78.600 VNĐ trong phép tính hiệu suất chi phí.</w:t>
      </w:r>
    </w:p>
    <w:p w14:paraId="4564880D" w14:textId="77777777" w:rsidR="00830325" w:rsidRDefault="00000000">
      <w:pPr>
        <w:pStyle w:val="ListBullet"/>
        <w:spacing w:after="40"/>
      </w:pPr>
      <w:r>
        <w:t>Thực hiện phỏng vấn/khảo sát thực tế và lưu minh chứng.</w:t>
      </w:r>
    </w:p>
    <w:p w14:paraId="3CC445CC" w14:textId="77777777" w:rsidR="00830325" w:rsidRDefault="00000000">
      <w:pPr>
        <w:pStyle w:val="ListBullet"/>
        <w:spacing w:after="40"/>
      </w:pPr>
      <w:r>
        <w:t>Phê duyệt BPMN, RACI/actor và KPI bởi đơn vị vận hành.</w:t>
      </w:r>
    </w:p>
    <w:p w14:paraId="50B66C3D" w14:textId="77777777" w:rsidR="00830325" w:rsidRDefault="00000000">
      <w:r>
        <w:br w:type="page"/>
      </w:r>
    </w:p>
    <w:p w14:paraId="016344CB" w14:textId="77777777" w:rsidR="00830325" w:rsidRDefault="00000000">
      <w:pPr>
        <w:pStyle w:val="Heading1"/>
      </w:pPr>
      <w:r>
        <w:lastRenderedPageBreak/>
        <w:t>6. Tài liệu tham khảo và phụ lục</w:t>
      </w:r>
    </w:p>
    <w:p w14:paraId="5852D10C" w14:textId="77777777" w:rsidR="00830325" w:rsidRDefault="00000000">
      <w:pPr>
        <w:pStyle w:val="Heading2"/>
      </w:pPr>
      <w:r>
        <w:t>6.1. Tài liệu tham khảo</w:t>
      </w:r>
    </w:p>
    <w:tbl>
      <w:tblPr>
        <w:tblStyle w:val="TableGrid"/>
        <w:tblW w:w="0" w:type="auto"/>
        <w:jc w:val="center"/>
        <w:tblLook w:val="04A0" w:firstRow="1" w:lastRow="0" w:firstColumn="1" w:lastColumn="0" w:noHBand="0" w:noVBand="1"/>
      </w:tblPr>
      <w:tblGrid>
        <w:gridCol w:w="2947"/>
        <w:gridCol w:w="4262"/>
        <w:gridCol w:w="2986"/>
      </w:tblGrid>
      <w:tr w:rsidR="00830325" w14:paraId="126E72AD" w14:textId="77777777">
        <w:trPr>
          <w:jc w:val="center"/>
        </w:trPr>
        <w:tc>
          <w:tcPr>
            <w:tcW w:w="3326" w:type="dxa"/>
            <w:shd w:val="clear" w:color="auto" w:fill="D9E2F3"/>
          </w:tcPr>
          <w:p w14:paraId="7C2AA721" w14:textId="77777777" w:rsidR="00830325" w:rsidRDefault="00000000">
            <w:r>
              <w:t>Mã</w:t>
            </w:r>
          </w:p>
        </w:tc>
        <w:tc>
          <w:tcPr>
            <w:tcW w:w="3326" w:type="dxa"/>
            <w:shd w:val="clear" w:color="auto" w:fill="D9E2F3"/>
          </w:tcPr>
          <w:p w14:paraId="0B5A8644" w14:textId="77777777" w:rsidR="00830325" w:rsidRDefault="00000000">
            <w:r>
              <w:t>Tài liệu</w:t>
            </w:r>
          </w:p>
        </w:tc>
        <w:tc>
          <w:tcPr>
            <w:tcW w:w="3326" w:type="dxa"/>
            <w:shd w:val="clear" w:color="auto" w:fill="D9E2F3"/>
          </w:tcPr>
          <w:p w14:paraId="2ADD9A1F" w14:textId="77777777" w:rsidR="00830325" w:rsidRDefault="00000000">
            <w:r>
              <w:t>Vai trò trong báo cáo</w:t>
            </w:r>
          </w:p>
        </w:tc>
      </w:tr>
      <w:tr w:rsidR="00830325" w14:paraId="4771C5AC" w14:textId="77777777">
        <w:trPr>
          <w:jc w:val="center"/>
        </w:trPr>
        <w:tc>
          <w:tcPr>
            <w:tcW w:w="3326" w:type="dxa"/>
            <w:vAlign w:val="center"/>
          </w:tcPr>
          <w:p w14:paraId="32322167" w14:textId="77777777" w:rsidR="00830325" w:rsidRDefault="00000000">
            <w:r>
              <w:t>[1]</w:t>
            </w:r>
          </w:p>
        </w:tc>
        <w:tc>
          <w:tcPr>
            <w:tcW w:w="3326" w:type="dxa"/>
            <w:vAlign w:val="center"/>
          </w:tcPr>
          <w:p w14:paraId="48383BFE" w14:textId="77777777" w:rsidR="00830325" w:rsidRDefault="00000000">
            <w:r>
              <w:t>Quy_trinh_Thu_gom_Tap_ket_Viettel_Post_dữ liệu đầu vào.docx</w:t>
            </w:r>
          </w:p>
        </w:tc>
        <w:tc>
          <w:tcPr>
            <w:tcW w:w="3326" w:type="dxa"/>
            <w:vAlign w:val="center"/>
          </w:tcPr>
          <w:p w14:paraId="3062555E" w14:textId="77777777" w:rsidR="00830325" w:rsidRDefault="00000000">
            <w:r>
              <w:t>Nguồn chính của quy trình, thời gian, xác suất và chi phí.</w:t>
            </w:r>
          </w:p>
        </w:tc>
      </w:tr>
      <w:tr w:rsidR="00830325" w14:paraId="2C9C6F46" w14:textId="77777777">
        <w:trPr>
          <w:jc w:val="center"/>
        </w:trPr>
        <w:tc>
          <w:tcPr>
            <w:tcW w:w="3326" w:type="dxa"/>
            <w:vAlign w:val="center"/>
          </w:tcPr>
          <w:p w14:paraId="72B93F1C" w14:textId="77777777" w:rsidR="00830325" w:rsidRDefault="00000000">
            <w:r>
              <w:t>[3]</w:t>
            </w:r>
          </w:p>
        </w:tc>
        <w:tc>
          <w:tcPr>
            <w:tcW w:w="3326" w:type="dxa"/>
            <w:vAlign w:val="center"/>
          </w:tcPr>
          <w:p w14:paraId="47B6F707" w14:textId="77777777" w:rsidR="00830325" w:rsidRDefault="00000000">
            <w:r>
              <w:t>Biên bản khảo sát hiện trường</w:t>
            </w:r>
          </w:p>
        </w:tc>
        <w:tc>
          <w:tcPr>
            <w:tcW w:w="3326" w:type="dxa"/>
            <w:vAlign w:val="center"/>
          </w:tcPr>
          <w:p w14:paraId="512FAA13" w14:textId="77777777" w:rsidR="00830325" w:rsidRDefault="00000000">
            <w:r>
              <w:t>Chưa có – cần bổ sung khi khảo sát thực tế.</w:t>
            </w:r>
          </w:p>
        </w:tc>
      </w:tr>
      <w:tr w:rsidR="00830325" w14:paraId="61EAA5E0" w14:textId="77777777">
        <w:trPr>
          <w:jc w:val="center"/>
        </w:trPr>
        <w:tc>
          <w:tcPr>
            <w:tcW w:w="3326" w:type="dxa"/>
            <w:vAlign w:val="center"/>
          </w:tcPr>
          <w:p w14:paraId="08659824" w14:textId="77777777" w:rsidR="00830325" w:rsidRDefault="00000000">
            <w:r>
              <w:t>[4]</w:t>
            </w:r>
          </w:p>
        </w:tc>
        <w:tc>
          <w:tcPr>
            <w:tcW w:w="3326" w:type="dxa"/>
            <w:vAlign w:val="center"/>
          </w:tcPr>
          <w:p w14:paraId="3C8A4A09" w14:textId="77777777" w:rsidR="00830325" w:rsidRDefault="00000000">
            <w:r>
              <w:t>Log hệ thống pickup/bưu cục</w:t>
            </w:r>
          </w:p>
        </w:tc>
        <w:tc>
          <w:tcPr>
            <w:tcW w:w="3326" w:type="dxa"/>
            <w:vAlign w:val="center"/>
          </w:tcPr>
          <w:p w14:paraId="20471483" w14:textId="77777777" w:rsidR="00830325" w:rsidRDefault="00000000">
            <w:r>
              <w:t>Chưa có – cần bổ sung để xác nhận KPI.</w:t>
            </w:r>
          </w:p>
        </w:tc>
      </w:tr>
    </w:tbl>
    <w:p w14:paraId="01EA7CBD" w14:textId="77777777" w:rsidR="00830325" w:rsidRDefault="00830325"/>
    <w:p w14:paraId="1BC00387" w14:textId="77777777" w:rsidR="00830325" w:rsidRDefault="00000000">
      <w:pPr>
        <w:pStyle w:val="Heading2"/>
      </w:pPr>
      <w:r>
        <w:t>6.2. Danh mục phụ lục</w:t>
      </w:r>
    </w:p>
    <w:tbl>
      <w:tblPr>
        <w:tblStyle w:val="TableGrid"/>
        <w:tblW w:w="0" w:type="auto"/>
        <w:jc w:val="center"/>
        <w:tblLook w:val="04A0" w:firstRow="1" w:lastRow="0" w:firstColumn="1" w:lastColumn="0" w:noHBand="0" w:noVBand="1"/>
      </w:tblPr>
      <w:tblGrid>
        <w:gridCol w:w="3326"/>
        <w:gridCol w:w="3326"/>
        <w:gridCol w:w="3326"/>
      </w:tblGrid>
      <w:tr w:rsidR="00830325" w14:paraId="5F3C21C0" w14:textId="77777777">
        <w:trPr>
          <w:jc w:val="center"/>
        </w:trPr>
        <w:tc>
          <w:tcPr>
            <w:tcW w:w="3326" w:type="dxa"/>
            <w:shd w:val="clear" w:color="auto" w:fill="D9E2F3"/>
          </w:tcPr>
          <w:p w14:paraId="3054139C" w14:textId="77777777" w:rsidR="00830325" w:rsidRDefault="00000000">
            <w:r>
              <w:t>Mã</w:t>
            </w:r>
          </w:p>
        </w:tc>
        <w:tc>
          <w:tcPr>
            <w:tcW w:w="3326" w:type="dxa"/>
            <w:shd w:val="clear" w:color="auto" w:fill="D9E2F3"/>
          </w:tcPr>
          <w:p w14:paraId="24810FAE" w14:textId="77777777" w:rsidR="00830325" w:rsidRDefault="00000000">
            <w:r>
              <w:t>Tên phụ lục</w:t>
            </w:r>
          </w:p>
        </w:tc>
        <w:tc>
          <w:tcPr>
            <w:tcW w:w="3326" w:type="dxa"/>
            <w:shd w:val="clear" w:color="auto" w:fill="D9E2F3"/>
          </w:tcPr>
          <w:p w14:paraId="06434F0C" w14:textId="77777777" w:rsidR="00830325" w:rsidRDefault="00000000">
            <w:r>
              <w:t>Trạng thái</w:t>
            </w:r>
          </w:p>
        </w:tc>
      </w:tr>
      <w:tr w:rsidR="00830325" w14:paraId="076E1948" w14:textId="77777777">
        <w:trPr>
          <w:jc w:val="center"/>
        </w:trPr>
        <w:tc>
          <w:tcPr>
            <w:tcW w:w="3326" w:type="dxa"/>
            <w:vAlign w:val="center"/>
          </w:tcPr>
          <w:p w14:paraId="20E7AAE7" w14:textId="77777777" w:rsidR="00830325" w:rsidRDefault="00000000">
            <w:r>
              <w:t>PL-01</w:t>
            </w:r>
          </w:p>
        </w:tc>
        <w:tc>
          <w:tcPr>
            <w:tcW w:w="3326" w:type="dxa"/>
            <w:vAlign w:val="center"/>
          </w:tcPr>
          <w:p w14:paraId="729425D3" w14:textId="77777777" w:rsidR="00830325" w:rsidRDefault="00000000">
            <w:r>
              <w:t>File quy trình dữ liệu đầu vào</w:t>
            </w:r>
          </w:p>
        </w:tc>
        <w:tc>
          <w:tcPr>
            <w:tcW w:w="3326" w:type="dxa"/>
            <w:vAlign w:val="center"/>
          </w:tcPr>
          <w:p w14:paraId="387BFB8D" w14:textId="77777777" w:rsidR="00830325" w:rsidRDefault="00000000">
            <w:r>
              <w:t>Đã có</w:t>
            </w:r>
          </w:p>
        </w:tc>
      </w:tr>
      <w:tr w:rsidR="00830325" w14:paraId="0174A31C" w14:textId="77777777">
        <w:trPr>
          <w:jc w:val="center"/>
        </w:trPr>
        <w:tc>
          <w:tcPr>
            <w:tcW w:w="3326" w:type="dxa"/>
            <w:vAlign w:val="center"/>
          </w:tcPr>
          <w:p w14:paraId="25CC9675" w14:textId="77777777" w:rsidR="00830325" w:rsidRDefault="00000000">
            <w:r>
              <w:t>PL-02</w:t>
            </w:r>
          </w:p>
        </w:tc>
        <w:tc>
          <w:tcPr>
            <w:tcW w:w="3326" w:type="dxa"/>
            <w:vAlign w:val="center"/>
          </w:tcPr>
          <w:p w14:paraId="34B4BBEE" w14:textId="77777777" w:rsidR="00830325" w:rsidRDefault="00000000">
            <w:r>
              <w:t>Sơ đồ kiến trúc Thu gom – Tập kết</w:t>
            </w:r>
          </w:p>
        </w:tc>
        <w:tc>
          <w:tcPr>
            <w:tcW w:w="3326" w:type="dxa"/>
            <w:vAlign w:val="center"/>
          </w:tcPr>
          <w:p w14:paraId="149A607F" w14:textId="77777777" w:rsidR="00830325" w:rsidRDefault="00000000">
            <w:r>
              <w:t>Đã có trong dữ liệu đầu vào</w:t>
            </w:r>
          </w:p>
        </w:tc>
      </w:tr>
      <w:tr w:rsidR="00830325" w14:paraId="4DD531BA" w14:textId="77777777">
        <w:trPr>
          <w:jc w:val="center"/>
        </w:trPr>
        <w:tc>
          <w:tcPr>
            <w:tcW w:w="3326" w:type="dxa"/>
            <w:vAlign w:val="center"/>
          </w:tcPr>
          <w:p w14:paraId="72A21AC6" w14:textId="77777777" w:rsidR="00830325" w:rsidRDefault="00000000">
            <w:r>
              <w:t>PL-03</w:t>
            </w:r>
          </w:p>
        </w:tc>
        <w:tc>
          <w:tcPr>
            <w:tcW w:w="3326" w:type="dxa"/>
            <w:vAlign w:val="center"/>
          </w:tcPr>
          <w:p w14:paraId="4FEA0136" w14:textId="77777777" w:rsidR="00830325" w:rsidRDefault="00000000">
            <w:r>
              <w:t>Sơ đồ BPMN Thu gom – Tập kết</w:t>
            </w:r>
          </w:p>
        </w:tc>
        <w:tc>
          <w:tcPr>
            <w:tcW w:w="3326" w:type="dxa"/>
            <w:vAlign w:val="center"/>
          </w:tcPr>
          <w:p w14:paraId="5F3D4D8E" w14:textId="77777777" w:rsidR="00830325" w:rsidRDefault="00000000">
            <w:r>
              <w:t>Đã có trong dữ liệu đầu vào</w:t>
            </w:r>
          </w:p>
        </w:tc>
      </w:tr>
      <w:tr w:rsidR="00830325" w14:paraId="32766072" w14:textId="77777777">
        <w:trPr>
          <w:jc w:val="center"/>
        </w:trPr>
        <w:tc>
          <w:tcPr>
            <w:tcW w:w="3326" w:type="dxa"/>
            <w:vAlign w:val="center"/>
          </w:tcPr>
          <w:p w14:paraId="06E1910E" w14:textId="77777777" w:rsidR="00830325" w:rsidRDefault="00000000">
            <w:r>
              <w:t>PL-04</w:t>
            </w:r>
          </w:p>
        </w:tc>
        <w:tc>
          <w:tcPr>
            <w:tcW w:w="3326" w:type="dxa"/>
            <w:vAlign w:val="center"/>
          </w:tcPr>
          <w:p w14:paraId="16866974" w14:textId="77777777" w:rsidR="00830325" w:rsidRDefault="00000000">
            <w:r>
              <w:t>Bảng thời gian xử lý</w:t>
            </w:r>
          </w:p>
        </w:tc>
        <w:tc>
          <w:tcPr>
            <w:tcW w:w="3326" w:type="dxa"/>
            <w:vAlign w:val="center"/>
          </w:tcPr>
          <w:p w14:paraId="3D8856CA" w14:textId="77777777" w:rsidR="00830325" w:rsidRDefault="00000000">
            <w:r>
              <w:t>Đã có trong dữ liệu đầu vào – giả định</w:t>
            </w:r>
          </w:p>
        </w:tc>
      </w:tr>
      <w:tr w:rsidR="00830325" w14:paraId="2B1C9D18" w14:textId="77777777">
        <w:trPr>
          <w:jc w:val="center"/>
        </w:trPr>
        <w:tc>
          <w:tcPr>
            <w:tcW w:w="3326" w:type="dxa"/>
            <w:vAlign w:val="center"/>
          </w:tcPr>
          <w:p w14:paraId="025EBFD2" w14:textId="77777777" w:rsidR="00830325" w:rsidRDefault="00000000">
            <w:r>
              <w:t>PL-05</w:t>
            </w:r>
          </w:p>
        </w:tc>
        <w:tc>
          <w:tcPr>
            <w:tcW w:w="3326" w:type="dxa"/>
            <w:vAlign w:val="center"/>
          </w:tcPr>
          <w:p w14:paraId="07F19CEE" w14:textId="77777777" w:rsidR="00830325" w:rsidRDefault="00000000">
            <w:r>
              <w:t>Bảng chi phí nhân sự</w:t>
            </w:r>
          </w:p>
        </w:tc>
        <w:tc>
          <w:tcPr>
            <w:tcW w:w="3326" w:type="dxa"/>
            <w:vAlign w:val="center"/>
          </w:tcPr>
          <w:p w14:paraId="5B1E0E6F" w14:textId="77777777" w:rsidR="00830325" w:rsidRDefault="00000000">
            <w:r>
              <w:t>Đã có trong dữ liệu đầu vào – giả định</w:t>
            </w:r>
          </w:p>
        </w:tc>
      </w:tr>
      <w:tr w:rsidR="00830325" w14:paraId="1160A404" w14:textId="77777777">
        <w:trPr>
          <w:jc w:val="center"/>
        </w:trPr>
        <w:tc>
          <w:tcPr>
            <w:tcW w:w="3326" w:type="dxa"/>
            <w:vAlign w:val="center"/>
          </w:tcPr>
          <w:p w14:paraId="03C3780A" w14:textId="77777777" w:rsidR="00830325" w:rsidRDefault="00000000">
            <w:r>
              <w:t>PL-06</w:t>
            </w:r>
          </w:p>
        </w:tc>
        <w:tc>
          <w:tcPr>
            <w:tcW w:w="3326" w:type="dxa"/>
            <w:vAlign w:val="center"/>
          </w:tcPr>
          <w:p w14:paraId="7CE0D4B2" w14:textId="77777777" w:rsidR="00830325" w:rsidRDefault="00000000">
            <w:r>
              <w:t>Bộ câu hỏi/phỏng vấn</w:t>
            </w:r>
          </w:p>
        </w:tc>
        <w:tc>
          <w:tcPr>
            <w:tcW w:w="3326" w:type="dxa"/>
            <w:vAlign w:val="center"/>
          </w:tcPr>
          <w:p w14:paraId="584CB24A" w14:textId="77777777" w:rsidR="00830325" w:rsidRDefault="00000000">
            <w:r>
              <w:t xml:space="preserve">Bổ sung trong </w:t>
            </w:r>
          </w:p>
        </w:tc>
      </w:tr>
      <w:tr w:rsidR="00830325" w14:paraId="6FFB607C" w14:textId="77777777">
        <w:trPr>
          <w:jc w:val="center"/>
        </w:trPr>
        <w:tc>
          <w:tcPr>
            <w:tcW w:w="3326" w:type="dxa"/>
            <w:vAlign w:val="center"/>
          </w:tcPr>
          <w:p w14:paraId="4380ECD8" w14:textId="77777777" w:rsidR="00830325" w:rsidRDefault="00000000">
            <w:r>
              <w:t>PL-07</w:t>
            </w:r>
          </w:p>
        </w:tc>
        <w:tc>
          <w:tcPr>
            <w:tcW w:w="3326" w:type="dxa"/>
            <w:vAlign w:val="center"/>
          </w:tcPr>
          <w:p w14:paraId="440AE792" w14:textId="77777777" w:rsidR="00830325" w:rsidRDefault="00000000">
            <w:r>
              <w:t>Biên bản/ảnh khảo sát hiện trường</w:t>
            </w:r>
          </w:p>
        </w:tc>
        <w:tc>
          <w:tcPr>
            <w:tcW w:w="3326" w:type="dxa"/>
            <w:vAlign w:val="center"/>
          </w:tcPr>
          <w:p w14:paraId="7162A25B" w14:textId="77777777" w:rsidR="00830325" w:rsidRDefault="00000000">
            <w:r>
              <w:t>Chưa có – cần thực hiện</w:t>
            </w:r>
          </w:p>
        </w:tc>
      </w:tr>
      <w:tr w:rsidR="00830325" w14:paraId="4E3B33CC" w14:textId="77777777">
        <w:trPr>
          <w:jc w:val="center"/>
        </w:trPr>
        <w:tc>
          <w:tcPr>
            <w:tcW w:w="3326" w:type="dxa"/>
            <w:vAlign w:val="center"/>
          </w:tcPr>
          <w:p w14:paraId="19B176C0" w14:textId="77777777" w:rsidR="00830325" w:rsidRDefault="00000000">
            <w:r>
              <w:t>PL-08</w:t>
            </w:r>
          </w:p>
        </w:tc>
        <w:tc>
          <w:tcPr>
            <w:tcW w:w="3326" w:type="dxa"/>
            <w:vAlign w:val="center"/>
          </w:tcPr>
          <w:p w14:paraId="48256769" w14:textId="77777777" w:rsidR="00830325" w:rsidRDefault="00000000">
            <w:r>
              <w:t>Bảng KPI/timestamp cần thu thập</w:t>
            </w:r>
          </w:p>
        </w:tc>
        <w:tc>
          <w:tcPr>
            <w:tcW w:w="3326" w:type="dxa"/>
            <w:vAlign w:val="center"/>
          </w:tcPr>
          <w:p w14:paraId="5DFD01CE" w14:textId="77777777" w:rsidR="00830325" w:rsidRDefault="00000000">
            <w:r>
              <w:t>Bổ sung dưới đây</w:t>
            </w:r>
          </w:p>
        </w:tc>
      </w:tr>
      <w:tr w:rsidR="00830325" w14:paraId="70FBCE45" w14:textId="77777777">
        <w:trPr>
          <w:jc w:val="center"/>
        </w:trPr>
        <w:tc>
          <w:tcPr>
            <w:tcW w:w="3326" w:type="dxa"/>
            <w:vAlign w:val="center"/>
          </w:tcPr>
          <w:p w14:paraId="503EEB88" w14:textId="77777777" w:rsidR="00830325" w:rsidRDefault="00000000">
            <w:r>
              <w:t>PL-09</w:t>
            </w:r>
          </w:p>
        </w:tc>
        <w:tc>
          <w:tcPr>
            <w:tcW w:w="3326" w:type="dxa"/>
            <w:vAlign w:val="center"/>
          </w:tcPr>
          <w:p w14:paraId="18DE92C1" w14:textId="77777777" w:rsidR="00830325" w:rsidRDefault="00000000">
            <w:r>
              <w:t>Kế hoạch làm việc</w:t>
            </w:r>
          </w:p>
        </w:tc>
        <w:tc>
          <w:tcPr>
            <w:tcW w:w="3326" w:type="dxa"/>
            <w:vAlign w:val="center"/>
          </w:tcPr>
          <w:p w14:paraId="2DB0C17E" w14:textId="77777777" w:rsidR="00830325" w:rsidRDefault="00000000">
            <w:r>
              <w:t xml:space="preserve">Bổ sung trong </w:t>
            </w:r>
          </w:p>
        </w:tc>
      </w:tr>
      <w:tr w:rsidR="00830325" w14:paraId="398338F4" w14:textId="77777777">
        <w:trPr>
          <w:jc w:val="center"/>
        </w:trPr>
        <w:tc>
          <w:tcPr>
            <w:tcW w:w="3326" w:type="dxa"/>
            <w:vAlign w:val="center"/>
          </w:tcPr>
          <w:p w14:paraId="0725228F" w14:textId="77777777" w:rsidR="00830325" w:rsidRDefault="00000000">
            <w:r>
              <w:t>PL-10</w:t>
            </w:r>
          </w:p>
        </w:tc>
        <w:tc>
          <w:tcPr>
            <w:tcW w:w="3326" w:type="dxa"/>
            <w:vAlign w:val="center"/>
          </w:tcPr>
          <w:p w14:paraId="36AB743C" w14:textId="77777777" w:rsidR="00830325" w:rsidRDefault="00000000">
            <w:r>
              <w:t>Biểu mẫu workshop/cuộc họp</w:t>
            </w:r>
          </w:p>
        </w:tc>
        <w:tc>
          <w:tcPr>
            <w:tcW w:w="3326" w:type="dxa"/>
            <w:vAlign w:val="center"/>
          </w:tcPr>
          <w:p w14:paraId="6A96E2AF" w14:textId="77777777" w:rsidR="00830325" w:rsidRDefault="00000000">
            <w:r>
              <w:t xml:space="preserve">Bổ sung trong </w:t>
            </w:r>
          </w:p>
        </w:tc>
      </w:tr>
      <w:tr w:rsidR="00830325" w14:paraId="2AB676EF" w14:textId="77777777">
        <w:trPr>
          <w:jc w:val="center"/>
        </w:trPr>
        <w:tc>
          <w:tcPr>
            <w:tcW w:w="3326" w:type="dxa"/>
            <w:vAlign w:val="center"/>
          </w:tcPr>
          <w:p w14:paraId="7A2CB943" w14:textId="77777777" w:rsidR="00830325" w:rsidRDefault="00000000">
            <w:r>
              <w:t>PL-11</w:t>
            </w:r>
          </w:p>
        </w:tc>
        <w:tc>
          <w:tcPr>
            <w:tcW w:w="3326" w:type="dxa"/>
            <w:vAlign w:val="center"/>
          </w:tcPr>
          <w:p w14:paraId="20CC2A44" w14:textId="77777777" w:rsidR="00830325" w:rsidRDefault="00000000">
            <w:r>
              <w:t>Sơ đồ kiến trúc</w:t>
            </w:r>
          </w:p>
        </w:tc>
        <w:tc>
          <w:tcPr>
            <w:tcW w:w="3326" w:type="dxa"/>
            <w:vAlign w:val="center"/>
          </w:tcPr>
          <w:p w14:paraId="537E2DF8" w14:textId="77777777" w:rsidR="00830325" w:rsidRDefault="00000000">
            <w:r>
              <w:t>Hình dữ liệu đầu vào</w:t>
            </w:r>
          </w:p>
        </w:tc>
      </w:tr>
      <w:tr w:rsidR="00830325" w14:paraId="57FE43EF" w14:textId="77777777">
        <w:trPr>
          <w:jc w:val="center"/>
        </w:trPr>
        <w:tc>
          <w:tcPr>
            <w:tcW w:w="3326" w:type="dxa"/>
            <w:vAlign w:val="center"/>
          </w:tcPr>
          <w:p w14:paraId="34FD819F" w14:textId="77777777" w:rsidR="00830325" w:rsidRDefault="00000000">
            <w:r>
              <w:t>PL-12</w:t>
            </w:r>
          </w:p>
        </w:tc>
        <w:tc>
          <w:tcPr>
            <w:tcW w:w="3326" w:type="dxa"/>
            <w:vAlign w:val="center"/>
          </w:tcPr>
          <w:p w14:paraId="7C627F95" w14:textId="77777777" w:rsidR="00830325" w:rsidRDefault="00000000">
            <w:r>
              <w:t>BPMN</w:t>
            </w:r>
          </w:p>
        </w:tc>
        <w:tc>
          <w:tcPr>
            <w:tcW w:w="3326" w:type="dxa"/>
            <w:vAlign w:val="center"/>
          </w:tcPr>
          <w:p w14:paraId="69C57AA0" w14:textId="77777777" w:rsidR="00830325" w:rsidRDefault="00000000">
            <w:r>
              <w:t>Hình dữ liệu đầu vào</w:t>
            </w:r>
          </w:p>
        </w:tc>
      </w:tr>
    </w:tbl>
    <w:p w14:paraId="508112AC" w14:textId="77777777" w:rsidR="00830325" w:rsidRDefault="00830325"/>
    <w:p w14:paraId="02B62B14" w14:textId="77777777" w:rsidR="00830325" w:rsidRDefault="00000000">
      <w:pPr>
        <w:pStyle w:val="Heading2"/>
      </w:pPr>
      <w:r>
        <w:t>PL-08. Bộ dữ liệu tối thiểu cần thu thập</w:t>
      </w:r>
    </w:p>
    <w:tbl>
      <w:tblPr>
        <w:tblStyle w:val="TableGrid"/>
        <w:tblW w:w="0" w:type="auto"/>
        <w:jc w:val="center"/>
        <w:tblLook w:val="04A0" w:firstRow="1" w:lastRow="0" w:firstColumn="1" w:lastColumn="0" w:noHBand="0" w:noVBand="1"/>
      </w:tblPr>
      <w:tblGrid>
        <w:gridCol w:w="2495"/>
        <w:gridCol w:w="2495"/>
        <w:gridCol w:w="2495"/>
        <w:gridCol w:w="2495"/>
      </w:tblGrid>
      <w:tr w:rsidR="00830325" w14:paraId="10F29137" w14:textId="77777777">
        <w:trPr>
          <w:jc w:val="center"/>
        </w:trPr>
        <w:tc>
          <w:tcPr>
            <w:tcW w:w="2495" w:type="dxa"/>
            <w:shd w:val="clear" w:color="auto" w:fill="D9E2F3"/>
          </w:tcPr>
          <w:p w14:paraId="219F4288" w14:textId="77777777" w:rsidR="00830325" w:rsidRDefault="00000000">
            <w:r>
              <w:t>Trường dữ liệu</w:t>
            </w:r>
          </w:p>
        </w:tc>
        <w:tc>
          <w:tcPr>
            <w:tcW w:w="2495" w:type="dxa"/>
            <w:shd w:val="clear" w:color="auto" w:fill="D9E2F3"/>
          </w:tcPr>
          <w:p w14:paraId="75C831F3" w14:textId="77777777" w:rsidR="00830325" w:rsidRDefault="00000000">
            <w:r>
              <w:t>Nguồn</w:t>
            </w:r>
          </w:p>
        </w:tc>
        <w:tc>
          <w:tcPr>
            <w:tcW w:w="2495" w:type="dxa"/>
            <w:shd w:val="clear" w:color="auto" w:fill="D9E2F3"/>
          </w:tcPr>
          <w:p w14:paraId="1C312041" w14:textId="77777777" w:rsidR="00830325" w:rsidRDefault="00000000">
            <w:r>
              <w:t>Mục đích</w:t>
            </w:r>
          </w:p>
        </w:tc>
        <w:tc>
          <w:tcPr>
            <w:tcW w:w="2495" w:type="dxa"/>
            <w:shd w:val="clear" w:color="auto" w:fill="D9E2F3"/>
          </w:tcPr>
          <w:p w14:paraId="23AF2386" w14:textId="77777777" w:rsidR="00830325" w:rsidRDefault="00000000">
            <w:r>
              <w:t>KPI</w:t>
            </w:r>
          </w:p>
        </w:tc>
      </w:tr>
      <w:tr w:rsidR="00830325" w14:paraId="60B2097D" w14:textId="77777777">
        <w:trPr>
          <w:jc w:val="center"/>
        </w:trPr>
        <w:tc>
          <w:tcPr>
            <w:tcW w:w="2495" w:type="dxa"/>
            <w:vAlign w:val="center"/>
          </w:tcPr>
          <w:p w14:paraId="44B9B409" w14:textId="77777777" w:rsidR="00830325" w:rsidRDefault="00000000">
            <w:r>
              <w:t>request_created_at</w:t>
            </w:r>
          </w:p>
        </w:tc>
        <w:tc>
          <w:tcPr>
            <w:tcW w:w="2495" w:type="dxa"/>
            <w:vAlign w:val="center"/>
          </w:tcPr>
          <w:p w14:paraId="233C9AEF" w14:textId="77777777" w:rsidR="00830325" w:rsidRDefault="00000000">
            <w:r>
              <w:t>Hệ thống</w:t>
            </w:r>
          </w:p>
        </w:tc>
        <w:tc>
          <w:tcPr>
            <w:tcW w:w="2495" w:type="dxa"/>
            <w:vAlign w:val="center"/>
          </w:tcPr>
          <w:p w14:paraId="6710783F" w14:textId="77777777" w:rsidR="00830325" w:rsidRDefault="00000000">
            <w:r>
              <w:t>Bắt đầu chu trình</w:t>
            </w:r>
          </w:p>
        </w:tc>
        <w:tc>
          <w:tcPr>
            <w:tcW w:w="2495" w:type="dxa"/>
            <w:vAlign w:val="center"/>
          </w:tcPr>
          <w:p w14:paraId="7DE1F647" w14:textId="77777777" w:rsidR="00830325" w:rsidRDefault="00000000">
            <w:r>
              <w:t>CT</w:t>
            </w:r>
          </w:p>
        </w:tc>
      </w:tr>
      <w:tr w:rsidR="00830325" w14:paraId="04840C19" w14:textId="77777777">
        <w:trPr>
          <w:jc w:val="center"/>
        </w:trPr>
        <w:tc>
          <w:tcPr>
            <w:tcW w:w="2495" w:type="dxa"/>
            <w:vAlign w:val="center"/>
          </w:tcPr>
          <w:p w14:paraId="2922D874" w14:textId="77777777" w:rsidR="00830325" w:rsidRDefault="00000000">
            <w:r>
              <w:t>request_validated_at</w:t>
            </w:r>
          </w:p>
        </w:tc>
        <w:tc>
          <w:tcPr>
            <w:tcW w:w="2495" w:type="dxa"/>
            <w:vAlign w:val="center"/>
          </w:tcPr>
          <w:p w14:paraId="38D69E07" w14:textId="77777777" w:rsidR="00830325" w:rsidRDefault="00000000">
            <w:r>
              <w:t>Hệ thống</w:t>
            </w:r>
          </w:p>
        </w:tc>
        <w:tc>
          <w:tcPr>
            <w:tcW w:w="2495" w:type="dxa"/>
            <w:vAlign w:val="center"/>
          </w:tcPr>
          <w:p w14:paraId="1C793BC0" w14:textId="77777777" w:rsidR="00830325" w:rsidRDefault="00000000">
            <w:r>
              <w:t>Đo kiểm tra</w:t>
            </w:r>
          </w:p>
        </w:tc>
        <w:tc>
          <w:tcPr>
            <w:tcW w:w="2495" w:type="dxa"/>
            <w:vAlign w:val="center"/>
          </w:tcPr>
          <w:p w14:paraId="71F5F9FB" w14:textId="77777777" w:rsidR="00830325" w:rsidRDefault="00000000">
            <w:r>
              <w:t>PT</w:t>
            </w:r>
          </w:p>
        </w:tc>
      </w:tr>
      <w:tr w:rsidR="00830325" w14:paraId="707E91E2" w14:textId="77777777">
        <w:trPr>
          <w:jc w:val="center"/>
        </w:trPr>
        <w:tc>
          <w:tcPr>
            <w:tcW w:w="2495" w:type="dxa"/>
            <w:vAlign w:val="center"/>
          </w:tcPr>
          <w:p w14:paraId="58D0BC93" w14:textId="77777777" w:rsidR="00830325" w:rsidRDefault="00000000">
            <w:r>
              <w:t>task_created_at</w:t>
            </w:r>
          </w:p>
        </w:tc>
        <w:tc>
          <w:tcPr>
            <w:tcW w:w="2495" w:type="dxa"/>
            <w:vAlign w:val="center"/>
          </w:tcPr>
          <w:p w14:paraId="5ADF34A8" w14:textId="77777777" w:rsidR="00830325" w:rsidRDefault="00000000">
            <w:r>
              <w:t>Hệ thống</w:t>
            </w:r>
          </w:p>
        </w:tc>
        <w:tc>
          <w:tcPr>
            <w:tcW w:w="2495" w:type="dxa"/>
            <w:vAlign w:val="center"/>
          </w:tcPr>
          <w:p w14:paraId="3FF40864" w14:textId="77777777" w:rsidR="00830325" w:rsidRDefault="00000000">
            <w:r>
              <w:t>Đo điều phối</w:t>
            </w:r>
          </w:p>
        </w:tc>
        <w:tc>
          <w:tcPr>
            <w:tcW w:w="2495" w:type="dxa"/>
            <w:vAlign w:val="center"/>
          </w:tcPr>
          <w:p w14:paraId="0FF2CBBC" w14:textId="77777777" w:rsidR="00830325" w:rsidRDefault="00000000">
            <w:r>
              <w:t>WT</w:t>
            </w:r>
          </w:p>
        </w:tc>
      </w:tr>
      <w:tr w:rsidR="00830325" w14:paraId="11A606CF" w14:textId="77777777">
        <w:trPr>
          <w:jc w:val="center"/>
        </w:trPr>
        <w:tc>
          <w:tcPr>
            <w:tcW w:w="2495" w:type="dxa"/>
            <w:vAlign w:val="center"/>
          </w:tcPr>
          <w:p w14:paraId="42AF79D9" w14:textId="77777777" w:rsidR="00830325" w:rsidRDefault="00000000">
            <w:r>
              <w:t>task_accepted_at</w:t>
            </w:r>
          </w:p>
        </w:tc>
        <w:tc>
          <w:tcPr>
            <w:tcW w:w="2495" w:type="dxa"/>
            <w:vAlign w:val="center"/>
          </w:tcPr>
          <w:p w14:paraId="60E23F4A" w14:textId="77777777" w:rsidR="00830325" w:rsidRDefault="00000000">
            <w:r>
              <w:t>App shipper</w:t>
            </w:r>
          </w:p>
        </w:tc>
        <w:tc>
          <w:tcPr>
            <w:tcW w:w="2495" w:type="dxa"/>
            <w:vAlign w:val="center"/>
          </w:tcPr>
          <w:p w14:paraId="62A2E255" w14:textId="77777777" w:rsidR="00830325" w:rsidRDefault="00000000">
            <w:r>
              <w:t>Đo nhận nhiệm vụ</w:t>
            </w:r>
          </w:p>
        </w:tc>
        <w:tc>
          <w:tcPr>
            <w:tcW w:w="2495" w:type="dxa"/>
            <w:vAlign w:val="center"/>
          </w:tcPr>
          <w:p w14:paraId="1DD1B8AA" w14:textId="77777777" w:rsidR="00830325" w:rsidRDefault="00000000">
            <w:r>
              <w:t>WT</w:t>
            </w:r>
          </w:p>
        </w:tc>
      </w:tr>
      <w:tr w:rsidR="00830325" w14:paraId="5B125A96" w14:textId="77777777">
        <w:trPr>
          <w:jc w:val="center"/>
        </w:trPr>
        <w:tc>
          <w:tcPr>
            <w:tcW w:w="2495" w:type="dxa"/>
            <w:vAlign w:val="center"/>
          </w:tcPr>
          <w:p w14:paraId="295FFDC1" w14:textId="77777777" w:rsidR="00830325" w:rsidRDefault="00000000">
            <w:r>
              <w:t>pickup_arrived_at</w:t>
            </w:r>
          </w:p>
        </w:tc>
        <w:tc>
          <w:tcPr>
            <w:tcW w:w="2495" w:type="dxa"/>
            <w:vAlign w:val="center"/>
          </w:tcPr>
          <w:p w14:paraId="6296A4AF" w14:textId="77777777" w:rsidR="00830325" w:rsidRDefault="00000000">
            <w:r>
              <w:t>GPS/App</w:t>
            </w:r>
          </w:p>
        </w:tc>
        <w:tc>
          <w:tcPr>
            <w:tcW w:w="2495" w:type="dxa"/>
            <w:vAlign w:val="center"/>
          </w:tcPr>
          <w:p w14:paraId="4838CA08" w14:textId="77777777" w:rsidR="00830325" w:rsidRDefault="00000000">
            <w:r>
              <w:t>Đo đến điểm gửi</w:t>
            </w:r>
          </w:p>
        </w:tc>
        <w:tc>
          <w:tcPr>
            <w:tcW w:w="2495" w:type="dxa"/>
            <w:vAlign w:val="center"/>
          </w:tcPr>
          <w:p w14:paraId="45AB636E" w14:textId="77777777" w:rsidR="00830325" w:rsidRDefault="00000000">
            <w:r>
              <w:t>PT/Move</w:t>
            </w:r>
          </w:p>
        </w:tc>
      </w:tr>
      <w:tr w:rsidR="00830325" w14:paraId="6789B193" w14:textId="77777777">
        <w:trPr>
          <w:jc w:val="center"/>
        </w:trPr>
        <w:tc>
          <w:tcPr>
            <w:tcW w:w="2495" w:type="dxa"/>
            <w:vAlign w:val="center"/>
          </w:tcPr>
          <w:p w14:paraId="6A2A0E59" w14:textId="77777777" w:rsidR="00830325" w:rsidRDefault="00000000">
            <w:r>
              <w:t>pickup_result_at</w:t>
            </w:r>
          </w:p>
        </w:tc>
        <w:tc>
          <w:tcPr>
            <w:tcW w:w="2495" w:type="dxa"/>
            <w:vAlign w:val="center"/>
          </w:tcPr>
          <w:p w14:paraId="6A754EB6" w14:textId="77777777" w:rsidR="00830325" w:rsidRDefault="00000000">
            <w:r>
              <w:t>App shipper</w:t>
            </w:r>
          </w:p>
        </w:tc>
        <w:tc>
          <w:tcPr>
            <w:tcW w:w="2495" w:type="dxa"/>
            <w:vAlign w:val="center"/>
          </w:tcPr>
          <w:p w14:paraId="315988EA" w14:textId="77777777" w:rsidR="00830325" w:rsidRDefault="00000000">
            <w:r>
              <w:t>Đo kết quả pickup</w:t>
            </w:r>
          </w:p>
        </w:tc>
        <w:tc>
          <w:tcPr>
            <w:tcW w:w="2495" w:type="dxa"/>
            <w:vAlign w:val="center"/>
          </w:tcPr>
          <w:p w14:paraId="52E648F5" w14:textId="77777777" w:rsidR="00830325" w:rsidRDefault="00000000">
            <w:r>
              <w:t>FTR</w:t>
            </w:r>
          </w:p>
        </w:tc>
      </w:tr>
      <w:tr w:rsidR="00830325" w14:paraId="67AB5B0C" w14:textId="77777777">
        <w:trPr>
          <w:jc w:val="center"/>
        </w:trPr>
        <w:tc>
          <w:tcPr>
            <w:tcW w:w="2495" w:type="dxa"/>
            <w:vAlign w:val="center"/>
          </w:tcPr>
          <w:p w14:paraId="286E34B0" w14:textId="77777777" w:rsidR="00830325" w:rsidRDefault="00000000">
            <w:r>
              <w:t>depot_received_at</w:t>
            </w:r>
          </w:p>
        </w:tc>
        <w:tc>
          <w:tcPr>
            <w:tcW w:w="2495" w:type="dxa"/>
            <w:vAlign w:val="center"/>
          </w:tcPr>
          <w:p w14:paraId="26E80713" w14:textId="77777777" w:rsidR="00830325" w:rsidRDefault="00000000">
            <w:r>
              <w:t>Bưu cục</w:t>
            </w:r>
          </w:p>
        </w:tc>
        <w:tc>
          <w:tcPr>
            <w:tcW w:w="2495" w:type="dxa"/>
            <w:vAlign w:val="center"/>
          </w:tcPr>
          <w:p w14:paraId="2E643427" w14:textId="77777777" w:rsidR="00830325" w:rsidRDefault="00000000">
            <w:r>
              <w:t>Đo bàn giao</w:t>
            </w:r>
          </w:p>
        </w:tc>
        <w:tc>
          <w:tcPr>
            <w:tcW w:w="2495" w:type="dxa"/>
            <w:vAlign w:val="center"/>
          </w:tcPr>
          <w:p w14:paraId="5531843F" w14:textId="77777777" w:rsidR="00830325" w:rsidRDefault="00000000">
            <w:r>
              <w:t>WT</w:t>
            </w:r>
          </w:p>
        </w:tc>
      </w:tr>
      <w:tr w:rsidR="00830325" w14:paraId="5C6629A6" w14:textId="77777777">
        <w:trPr>
          <w:jc w:val="center"/>
        </w:trPr>
        <w:tc>
          <w:tcPr>
            <w:tcW w:w="2495" w:type="dxa"/>
            <w:vAlign w:val="center"/>
          </w:tcPr>
          <w:p w14:paraId="33D0C65C" w14:textId="77777777" w:rsidR="00830325" w:rsidRDefault="00000000">
            <w:r>
              <w:t>barcode_scanned_at</w:t>
            </w:r>
          </w:p>
        </w:tc>
        <w:tc>
          <w:tcPr>
            <w:tcW w:w="2495" w:type="dxa"/>
            <w:vAlign w:val="center"/>
          </w:tcPr>
          <w:p w14:paraId="6B567995" w14:textId="77777777" w:rsidR="00830325" w:rsidRDefault="00000000">
            <w:r>
              <w:t>Bưu cục</w:t>
            </w:r>
          </w:p>
        </w:tc>
        <w:tc>
          <w:tcPr>
            <w:tcW w:w="2495" w:type="dxa"/>
            <w:vAlign w:val="center"/>
          </w:tcPr>
          <w:p w14:paraId="6F8331E0" w14:textId="77777777" w:rsidR="00830325" w:rsidRDefault="00000000">
            <w:r>
              <w:t>Đo scan</w:t>
            </w:r>
          </w:p>
        </w:tc>
        <w:tc>
          <w:tcPr>
            <w:tcW w:w="2495" w:type="dxa"/>
            <w:vAlign w:val="center"/>
          </w:tcPr>
          <w:p w14:paraId="171D5C2F" w14:textId="77777777" w:rsidR="00830325" w:rsidRDefault="00000000">
            <w:r>
              <w:t>PT</w:t>
            </w:r>
          </w:p>
        </w:tc>
      </w:tr>
      <w:tr w:rsidR="00830325" w14:paraId="433BC2BD" w14:textId="77777777">
        <w:trPr>
          <w:jc w:val="center"/>
        </w:trPr>
        <w:tc>
          <w:tcPr>
            <w:tcW w:w="2495" w:type="dxa"/>
            <w:vAlign w:val="center"/>
          </w:tcPr>
          <w:p w14:paraId="5658B672" w14:textId="77777777" w:rsidR="00830325" w:rsidRDefault="00000000">
            <w:r>
              <w:t>weight_recorded_at</w:t>
            </w:r>
          </w:p>
        </w:tc>
        <w:tc>
          <w:tcPr>
            <w:tcW w:w="2495" w:type="dxa"/>
            <w:vAlign w:val="center"/>
          </w:tcPr>
          <w:p w14:paraId="245C17E5" w14:textId="77777777" w:rsidR="00830325" w:rsidRDefault="00000000">
            <w:r>
              <w:t>Cân</w:t>
            </w:r>
          </w:p>
        </w:tc>
        <w:tc>
          <w:tcPr>
            <w:tcW w:w="2495" w:type="dxa"/>
            <w:vAlign w:val="center"/>
          </w:tcPr>
          <w:p w14:paraId="7C0D75EB" w14:textId="77777777" w:rsidR="00830325" w:rsidRDefault="00000000">
            <w:r>
              <w:t>Đo cân</w:t>
            </w:r>
          </w:p>
        </w:tc>
        <w:tc>
          <w:tcPr>
            <w:tcW w:w="2495" w:type="dxa"/>
            <w:vAlign w:val="center"/>
          </w:tcPr>
          <w:p w14:paraId="2B71AE62" w14:textId="77777777" w:rsidR="00830325" w:rsidRDefault="00000000">
            <w:r>
              <w:t>PT</w:t>
            </w:r>
          </w:p>
        </w:tc>
      </w:tr>
      <w:tr w:rsidR="00830325" w14:paraId="3DA4AC94" w14:textId="77777777">
        <w:trPr>
          <w:jc w:val="center"/>
        </w:trPr>
        <w:tc>
          <w:tcPr>
            <w:tcW w:w="2495" w:type="dxa"/>
            <w:vAlign w:val="center"/>
          </w:tcPr>
          <w:p w14:paraId="66AA9E08" w14:textId="77777777" w:rsidR="00830325" w:rsidRDefault="00000000">
            <w:r>
              <w:t>sorted_at</w:t>
            </w:r>
          </w:p>
        </w:tc>
        <w:tc>
          <w:tcPr>
            <w:tcW w:w="2495" w:type="dxa"/>
            <w:vAlign w:val="center"/>
          </w:tcPr>
          <w:p w14:paraId="3A7D7CC9" w14:textId="77777777" w:rsidR="00830325" w:rsidRDefault="00000000">
            <w:r>
              <w:t>Bưu cục</w:t>
            </w:r>
          </w:p>
        </w:tc>
        <w:tc>
          <w:tcPr>
            <w:tcW w:w="2495" w:type="dxa"/>
            <w:vAlign w:val="center"/>
          </w:tcPr>
          <w:p w14:paraId="7B2909BA" w14:textId="77777777" w:rsidR="00830325" w:rsidRDefault="00000000">
            <w:r>
              <w:t>Đo phân loại</w:t>
            </w:r>
          </w:p>
        </w:tc>
        <w:tc>
          <w:tcPr>
            <w:tcW w:w="2495" w:type="dxa"/>
            <w:vAlign w:val="center"/>
          </w:tcPr>
          <w:p w14:paraId="7067152F" w14:textId="77777777" w:rsidR="00830325" w:rsidRDefault="00000000">
            <w:r>
              <w:t>PT</w:t>
            </w:r>
          </w:p>
        </w:tc>
      </w:tr>
      <w:tr w:rsidR="00830325" w14:paraId="015F2D76" w14:textId="77777777">
        <w:trPr>
          <w:jc w:val="center"/>
        </w:trPr>
        <w:tc>
          <w:tcPr>
            <w:tcW w:w="2495" w:type="dxa"/>
            <w:vAlign w:val="center"/>
          </w:tcPr>
          <w:p w14:paraId="717D7105" w14:textId="77777777" w:rsidR="00830325" w:rsidRDefault="00000000">
            <w:r>
              <w:t>status_updated_at</w:t>
            </w:r>
          </w:p>
        </w:tc>
        <w:tc>
          <w:tcPr>
            <w:tcW w:w="2495" w:type="dxa"/>
            <w:vAlign w:val="center"/>
          </w:tcPr>
          <w:p w14:paraId="7465C30D" w14:textId="77777777" w:rsidR="00830325" w:rsidRDefault="00000000">
            <w:r>
              <w:t>Hệ thống</w:t>
            </w:r>
          </w:p>
        </w:tc>
        <w:tc>
          <w:tcPr>
            <w:tcW w:w="2495" w:type="dxa"/>
            <w:vAlign w:val="center"/>
          </w:tcPr>
          <w:p w14:paraId="7EF8BBD6" w14:textId="77777777" w:rsidR="00830325" w:rsidRDefault="00000000">
            <w:r>
              <w:t>Đo độ trễ</w:t>
            </w:r>
          </w:p>
        </w:tc>
        <w:tc>
          <w:tcPr>
            <w:tcW w:w="2495" w:type="dxa"/>
            <w:vAlign w:val="center"/>
          </w:tcPr>
          <w:p w14:paraId="274AF329" w14:textId="77777777" w:rsidR="00830325" w:rsidRDefault="00000000">
            <w:r>
              <w:t>SLA</w:t>
            </w:r>
          </w:p>
        </w:tc>
      </w:tr>
      <w:tr w:rsidR="00830325" w14:paraId="02362FA4" w14:textId="77777777">
        <w:trPr>
          <w:jc w:val="center"/>
        </w:trPr>
        <w:tc>
          <w:tcPr>
            <w:tcW w:w="2495" w:type="dxa"/>
            <w:vAlign w:val="center"/>
          </w:tcPr>
          <w:p w14:paraId="3B5FB8DF" w14:textId="77777777" w:rsidR="00830325" w:rsidRDefault="00000000">
            <w:r>
              <w:t>exception_code</w:t>
            </w:r>
          </w:p>
        </w:tc>
        <w:tc>
          <w:tcPr>
            <w:tcW w:w="2495" w:type="dxa"/>
            <w:vAlign w:val="center"/>
          </w:tcPr>
          <w:p w14:paraId="624414E8" w14:textId="77777777" w:rsidR="00830325" w:rsidRDefault="00000000">
            <w:r>
              <w:t>Hệ thống</w:t>
            </w:r>
          </w:p>
        </w:tc>
        <w:tc>
          <w:tcPr>
            <w:tcW w:w="2495" w:type="dxa"/>
            <w:vAlign w:val="center"/>
          </w:tcPr>
          <w:p w14:paraId="68E3020A" w14:textId="77777777" w:rsidR="00830325" w:rsidRDefault="00000000">
            <w:r>
              <w:t>Phân tích lỗi</w:t>
            </w:r>
          </w:p>
        </w:tc>
        <w:tc>
          <w:tcPr>
            <w:tcW w:w="2495" w:type="dxa"/>
            <w:vAlign w:val="center"/>
          </w:tcPr>
          <w:p w14:paraId="67D219D7" w14:textId="77777777" w:rsidR="00830325" w:rsidRDefault="00000000">
            <w:r>
              <w:t>Defect/Rework</w:t>
            </w:r>
          </w:p>
        </w:tc>
      </w:tr>
      <w:tr w:rsidR="00830325" w14:paraId="255B08A0" w14:textId="77777777">
        <w:trPr>
          <w:jc w:val="center"/>
        </w:trPr>
        <w:tc>
          <w:tcPr>
            <w:tcW w:w="2495" w:type="dxa"/>
            <w:vAlign w:val="center"/>
          </w:tcPr>
          <w:p w14:paraId="73CE5495" w14:textId="77777777" w:rsidR="00830325" w:rsidRDefault="00000000">
            <w:r>
              <w:t>route_distance</w:t>
            </w:r>
          </w:p>
        </w:tc>
        <w:tc>
          <w:tcPr>
            <w:tcW w:w="2495" w:type="dxa"/>
            <w:vAlign w:val="center"/>
          </w:tcPr>
          <w:p w14:paraId="4D8FC633" w14:textId="77777777" w:rsidR="00830325" w:rsidRDefault="00000000">
            <w:r>
              <w:t>GPS</w:t>
            </w:r>
          </w:p>
        </w:tc>
        <w:tc>
          <w:tcPr>
            <w:tcW w:w="2495" w:type="dxa"/>
            <w:vAlign w:val="center"/>
          </w:tcPr>
          <w:p w14:paraId="1FB37CDA" w14:textId="77777777" w:rsidR="00830325" w:rsidRDefault="00000000">
            <w:r>
              <w:t>Đo di chuyển</w:t>
            </w:r>
          </w:p>
        </w:tc>
        <w:tc>
          <w:tcPr>
            <w:tcW w:w="2495" w:type="dxa"/>
            <w:vAlign w:val="center"/>
          </w:tcPr>
          <w:p w14:paraId="43C9875E" w14:textId="77777777" w:rsidR="00830325" w:rsidRDefault="00000000">
            <w:r>
              <w:t>Cost/Move</w:t>
            </w:r>
          </w:p>
        </w:tc>
      </w:tr>
    </w:tbl>
    <w:p w14:paraId="3066B60C" w14:textId="77777777" w:rsidR="00830325" w:rsidRDefault="00830325"/>
    <w:p w14:paraId="6F62AE9E" w14:textId="77777777" w:rsidR="00830325" w:rsidRDefault="00000000">
      <w:pPr>
        <w:pStyle w:val="Heading2"/>
      </w:pPr>
      <w:r>
        <w:t>PL-13. Ghi chú kiểm soát dữ liệu</w:t>
      </w:r>
    </w:p>
    <w:p w14:paraId="37D1CF72" w14:textId="77777777" w:rsidR="00830325" w:rsidRDefault="00000000">
      <w:pPr>
        <w:spacing w:after="80"/>
      </w:pPr>
      <w:r>
        <w:t>Các nội dung định lượng trong báo cáo được phân loại rõ giữa dữ liệu hiện có, giả định và dữ liệu cần xác nhận. Những thông số chưa có minh chứng vận hành phải được kiểm chứng trước khi sử dụng làm KPI chính thức.</w:t>
      </w:r>
    </w:p>
    <w:p w14:paraId="07101F8F" w14:textId="77777777" w:rsidR="00830325" w:rsidRDefault="00000000">
      <w:pPr>
        <w:spacing w:after="80"/>
      </w:pPr>
      <w:r>
        <w:t xml:space="preserve">Tài liệu mẫu có riêng các phần kế hoạch làm việc, thuật ngữ, biểu mẫu workshop, kịch bản phỏng vấn và các bảng câu hỏi có cấu trúc/không cấu trúc; đây là các nhóm nội dung đã được bổ sung vào .  </w:t>
      </w:r>
    </w:p>
    <w:p w14:paraId="1C618AD9" w14:textId="3B429A53" w:rsidR="00830325" w:rsidRDefault="00000000" w:rsidP="007B64D0">
      <w:pPr>
        <w:spacing w:after="80"/>
      </w:pPr>
      <w:r>
        <w:t xml:space="preserve">Tài liệu mẫu cũng có Issue Register, 5 Whys, phân tích stakeholder, phân tích thời gian và chi phí;  đã bổ sung các cấu phần tương ứng cho Thu gom – Tập kết mà không lấy số liệu COD để áp vào quy trình này.  </w:t>
      </w:r>
    </w:p>
    <w:sectPr w:rsidR="00830325" w:rsidSect="00034616">
      <w:headerReference w:type="default" r:id="rId11"/>
      <w:footerReference w:type="default" r:id="rId12"/>
      <w:pgSz w:w="11906" w:h="16838"/>
      <w:pgMar w:top="964" w:right="907"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98FD4D" w14:textId="77777777" w:rsidR="004F0ABC" w:rsidRDefault="004F0ABC">
      <w:pPr>
        <w:spacing w:after="0" w:line="240" w:lineRule="auto"/>
      </w:pPr>
      <w:r>
        <w:separator/>
      </w:r>
    </w:p>
  </w:endnote>
  <w:endnote w:type="continuationSeparator" w:id="0">
    <w:p w14:paraId="6C50C5D5" w14:textId="77777777" w:rsidR="004F0ABC" w:rsidRDefault="004F0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C8284" w14:textId="77777777" w:rsidR="00830325" w:rsidRDefault="00000000">
    <w:pPr>
      <w:pStyle w:val="Footer"/>
      <w:jc w:val="center"/>
    </w:pPr>
    <w:r>
      <w:t xml:space="preserve">Viettel Post | </w:t>
    </w:r>
    <w:proofErr w:type="spellStart"/>
    <w:r>
      <w:t>Bản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theo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chiếu</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76D92" w14:textId="77777777" w:rsidR="004F0ABC" w:rsidRDefault="004F0ABC">
      <w:pPr>
        <w:spacing w:after="0" w:line="240" w:lineRule="auto"/>
      </w:pPr>
      <w:r>
        <w:separator/>
      </w:r>
    </w:p>
  </w:footnote>
  <w:footnote w:type="continuationSeparator" w:id="0">
    <w:p w14:paraId="25C79BED" w14:textId="77777777" w:rsidR="004F0ABC" w:rsidRDefault="004F0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5EB4" w14:textId="77777777" w:rsidR="00830325" w:rsidRDefault="00000000">
    <w:pPr>
      <w:pStyle w:val="Header"/>
      <w:jc w:val="right"/>
    </w:pPr>
    <w:r>
      <w:t>BÁO CÁO PHÂN TÍCH CHI TIẾT – THU GOM &amp; TẬP KẾT VIETTEL POST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128634">
    <w:abstractNumId w:val="8"/>
  </w:num>
  <w:num w:numId="2" w16cid:durableId="847333749">
    <w:abstractNumId w:val="6"/>
  </w:num>
  <w:num w:numId="3" w16cid:durableId="1414425400">
    <w:abstractNumId w:val="5"/>
  </w:num>
  <w:num w:numId="4" w16cid:durableId="1645425171">
    <w:abstractNumId w:val="4"/>
  </w:num>
  <w:num w:numId="5" w16cid:durableId="1304382805">
    <w:abstractNumId w:val="7"/>
  </w:num>
  <w:num w:numId="6" w16cid:durableId="777675941">
    <w:abstractNumId w:val="3"/>
  </w:num>
  <w:num w:numId="7" w16cid:durableId="29765441">
    <w:abstractNumId w:val="2"/>
  </w:num>
  <w:num w:numId="8" w16cid:durableId="1071539185">
    <w:abstractNumId w:val="1"/>
  </w:num>
  <w:num w:numId="9" w16cid:durableId="1991054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2E83"/>
    <w:rsid w:val="00465D6F"/>
    <w:rsid w:val="004F0ABC"/>
    <w:rsid w:val="007B64D0"/>
    <w:rsid w:val="00830325"/>
    <w:rsid w:val="009F0D54"/>
    <w:rsid w:val="009F2DE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6B5FDE"/>
  <w14:defaultImageDpi w14:val="300"/>
  <w15:docId w15:val="{F55B7019-1665-46CE-9AAB-1CAAD223B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18</Pages>
  <Words>4435</Words>
  <Characters>25282</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Đại Long</cp:lastModifiedBy>
  <cp:revision>5</cp:revision>
  <dcterms:created xsi:type="dcterms:W3CDTF">2013-12-23T23:15:00Z</dcterms:created>
  <dcterms:modified xsi:type="dcterms:W3CDTF">2026-09-05T15:51:00Z</dcterms:modified>
  <cp:category/>
</cp:coreProperties>
</file>