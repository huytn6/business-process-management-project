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7586C" w14:textId="77777777" w:rsidR="00F87453" w:rsidRDefault="00000000">
      <w:pPr>
        <w:spacing w:after="60"/>
      </w:pPr>
      <w:r>
        <w:rPr>
          <w:b/>
          <w:sz w:val="40"/>
        </w:rPr>
        <w:t>Phân tích định lượng</w:t>
      </w:r>
    </w:p>
    <w:p w14:paraId="48036031" w14:textId="77777777" w:rsidR="00F87453" w:rsidRDefault="00000000">
      <w:pPr>
        <w:pStyle w:val="Heading1"/>
      </w:pPr>
      <w:r>
        <w:t>1. Phương pháp và trạng thái dữ liệu</w:t>
      </w:r>
    </w:p>
    <w:p w14:paraId="448E1AA2" w14:textId="77777777" w:rsidR="00F87453" w:rsidRDefault="00000000">
      <w:r>
        <w:t>Mỗi activity được mô tả bằng processing time (PT), waiting time (WT) và cycle time (CT = PT + WT). Nhánh XOR được tính theo xác suất; vòng giao lại được giới hạn tối đa ba lần theo BPMN.</w:t>
      </w:r>
    </w:p>
    <w:p w14:paraId="1AA082BC" w14:textId="77777777" w:rsidR="00F87453" w:rsidRDefault="00000000">
      <w:pPr>
        <w:pStyle w:val="ListBullet"/>
      </w:pPr>
      <w:r>
        <w:t>Tuần tự: CT = T1 + T2 + ... + Tn.</w:t>
      </w:r>
    </w:p>
    <w:p w14:paraId="1AC41D86" w14:textId="77777777" w:rsidR="00F87453" w:rsidRDefault="00000000">
      <w:pPr>
        <w:pStyle w:val="ListBullet"/>
      </w:pPr>
      <w:r>
        <w:t>XOR: CT kỳ vọng = p1 x T1 + p2 x T2 + ... + pn x Tn.</w:t>
      </w:r>
    </w:p>
    <w:p w14:paraId="70AD4C22" w14:textId="77777777" w:rsidR="00F87453" w:rsidRDefault="00000000">
      <w:pPr>
        <w:pStyle w:val="ListBullet"/>
      </w:pPr>
      <w:r>
        <w:t>Vòng giao lại tối đa ba lần: số lần kỳ vọng = 1 + r + r².</w:t>
      </w:r>
    </w:p>
    <w:p w14:paraId="434EA5DE" w14:textId="77777777" w:rsidR="00F87453" w:rsidRDefault="00000000">
      <w:pPr>
        <w:pStyle w:val="ListBullet"/>
      </w:pPr>
      <w:r>
        <w:t>Cycle time efficiency (CTE) = PT kỳ vọng / CT kỳ vọng.</w:t>
      </w:r>
    </w:p>
    <w:p w14:paraId="3B3E16AE" w14:textId="77777777" w:rsidR="00F87453" w:rsidRDefault="00000000">
      <w:r>
        <w:rPr>
          <w:b/>
        </w:rPr>
        <w:t>Lưu ý dữ liệu:</w:t>
      </w:r>
      <w:r>
        <w:t xml:space="preserve"> Toàn bộ PT, WT và xác suất trong bản này là bộ số minh họa để thể hiện cách tính và cách ghi lên BPMN. Cần thay bằng log hoặc bảng số liệu đã thống nhất của nhóm trước khi nộp.</w:t>
      </w:r>
    </w:p>
    <w:p w14:paraId="57F8F3AA" w14:textId="77777777" w:rsidR="00F87453" w:rsidRDefault="00F87453">
      <w:pPr>
        <w:sectPr w:rsidR="00F87453">
          <w:pgSz w:w="11906" w:h="16838"/>
          <w:pgMar w:top="1020" w:right="1077" w:bottom="1020" w:left="1077" w:header="567" w:footer="567" w:gutter="0"/>
          <w:cols w:space="720"/>
          <w:docGrid w:linePitch="360"/>
        </w:sectPr>
      </w:pPr>
    </w:p>
    <w:p w14:paraId="04A8B487" w14:textId="77777777" w:rsidR="00F87453" w:rsidRDefault="00000000">
      <w:pPr>
        <w:pStyle w:val="Heading1"/>
      </w:pPr>
      <w:r>
        <w:lastRenderedPageBreak/>
        <w:t>2. Bảng phân tích định lượng</w:t>
      </w:r>
    </w:p>
    <w:p w14:paraId="57224482" w14:textId="77777777" w:rsidR="00F87453" w:rsidRDefault="00000000">
      <w:r>
        <w:t>Đơn vị: phút. PT là thời gian thao tác; WT là thời gian chờ; CT = PT + WT.</w:t>
      </w:r>
    </w:p>
    <w:tbl>
      <w:tblPr>
        <w:tblW w:w="144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00"/>
        <w:gridCol w:w="3800"/>
        <w:gridCol w:w="1800"/>
        <w:gridCol w:w="850"/>
        <w:gridCol w:w="850"/>
        <w:gridCol w:w="850"/>
        <w:gridCol w:w="5750"/>
      </w:tblGrid>
      <w:tr w:rsidR="00F87453" w14:paraId="2FA205E0" w14:textId="77777777">
        <w:trPr>
          <w:tblHeader/>
        </w:trPr>
        <w:tc>
          <w:tcPr>
            <w:tcW w:w="500" w:type="dxa"/>
            <w:tcMar>
              <w:top w:w="80" w:type="dxa"/>
              <w:left w:w="100" w:type="dxa"/>
              <w:bottom w:w="80" w:type="dxa"/>
              <w:right w:w="100" w:type="dxa"/>
            </w:tcMar>
            <w:vAlign w:val="center"/>
          </w:tcPr>
          <w:p w14:paraId="58AB022C" w14:textId="77777777" w:rsidR="00F87453" w:rsidRDefault="00000000">
            <w:pPr>
              <w:spacing w:after="0" w:line="240" w:lineRule="auto"/>
              <w:jc w:val="center"/>
            </w:pPr>
            <w:r>
              <w:rPr>
                <w:b/>
                <w:sz w:val="16"/>
              </w:rPr>
              <w:t>#</w:t>
            </w:r>
          </w:p>
        </w:tc>
        <w:tc>
          <w:tcPr>
            <w:tcW w:w="3800" w:type="dxa"/>
            <w:tcMar>
              <w:top w:w="80" w:type="dxa"/>
              <w:left w:w="100" w:type="dxa"/>
              <w:bottom w:w="80" w:type="dxa"/>
              <w:right w:w="100" w:type="dxa"/>
            </w:tcMar>
            <w:vAlign w:val="center"/>
          </w:tcPr>
          <w:p w14:paraId="337F2EBF" w14:textId="77777777" w:rsidR="00F87453" w:rsidRDefault="00000000">
            <w:pPr>
              <w:spacing w:after="0" w:line="240" w:lineRule="auto"/>
              <w:jc w:val="left"/>
            </w:pPr>
            <w:r>
              <w:rPr>
                <w:b/>
                <w:sz w:val="16"/>
              </w:rPr>
              <w:t>Activity</w:t>
            </w:r>
          </w:p>
        </w:tc>
        <w:tc>
          <w:tcPr>
            <w:tcW w:w="1800" w:type="dxa"/>
            <w:tcMar>
              <w:top w:w="80" w:type="dxa"/>
              <w:left w:w="100" w:type="dxa"/>
              <w:bottom w:w="80" w:type="dxa"/>
              <w:right w:w="100" w:type="dxa"/>
            </w:tcMar>
            <w:vAlign w:val="center"/>
          </w:tcPr>
          <w:p w14:paraId="31312A48" w14:textId="77777777" w:rsidR="00F87453" w:rsidRDefault="00000000">
            <w:pPr>
              <w:spacing w:after="0" w:line="240" w:lineRule="auto"/>
              <w:jc w:val="left"/>
            </w:pPr>
            <w:r>
              <w:rPr>
                <w:b/>
                <w:sz w:val="16"/>
              </w:rPr>
              <w:t>Performer</w:t>
            </w:r>
          </w:p>
        </w:tc>
        <w:tc>
          <w:tcPr>
            <w:tcW w:w="850" w:type="dxa"/>
            <w:tcMar>
              <w:top w:w="80" w:type="dxa"/>
              <w:left w:w="100" w:type="dxa"/>
              <w:bottom w:w="80" w:type="dxa"/>
              <w:right w:w="100" w:type="dxa"/>
            </w:tcMar>
            <w:vAlign w:val="center"/>
          </w:tcPr>
          <w:p w14:paraId="462FDE47" w14:textId="77777777" w:rsidR="00F87453" w:rsidRDefault="00000000">
            <w:pPr>
              <w:spacing w:after="0" w:line="240" w:lineRule="auto"/>
              <w:jc w:val="center"/>
            </w:pPr>
            <w:r>
              <w:rPr>
                <w:b/>
                <w:sz w:val="16"/>
              </w:rPr>
              <w:t>PT</w:t>
            </w:r>
          </w:p>
        </w:tc>
        <w:tc>
          <w:tcPr>
            <w:tcW w:w="850" w:type="dxa"/>
            <w:tcMar>
              <w:top w:w="80" w:type="dxa"/>
              <w:left w:w="100" w:type="dxa"/>
              <w:bottom w:w="80" w:type="dxa"/>
              <w:right w:w="100" w:type="dxa"/>
            </w:tcMar>
            <w:vAlign w:val="center"/>
          </w:tcPr>
          <w:p w14:paraId="356F26A1" w14:textId="77777777" w:rsidR="00F87453" w:rsidRDefault="00000000">
            <w:pPr>
              <w:spacing w:after="0" w:line="240" w:lineRule="auto"/>
              <w:jc w:val="center"/>
            </w:pPr>
            <w:r>
              <w:rPr>
                <w:b/>
                <w:sz w:val="16"/>
              </w:rPr>
              <w:t>WT</w:t>
            </w:r>
          </w:p>
        </w:tc>
        <w:tc>
          <w:tcPr>
            <w:tcW w:w="850" w:type="dxa"/>
            <w:tcMar>
              <w:top w:w="80" w:type="dxa"/>
              <w:left w:w="100" w:type="dxa"/>
              <w:bottom w:w="80" w:type="dxa"/>
              <w:right w:w="100" w:type="dxa"/>
            </w:tcMar>
            <w:vAlign w:val="center"/>
          </w:tcPr>
          <w:p w14:paraId="0429CA5B" w14:textId="77777777" w:rsidR="00F87453" w:rsidRDefault="00000000">
            <w:pPr>
              <w:spacing w:after="0" w:line="240" w:lineRule="auto"/>
              <w:jc w:val="center"/>
            </w:pPr>
            <w:r>
              <w:rPr>
                <w:b/>
                <w:sz w:val="16"/>
              </w:rPr>
              <w:t>CT</w:t>
            </w:r>
          </w:p>
        </w:tc>
        <w:tc>
          <w:tcPr>
            <w:tcW w:w="5750" w:type="dxa"/>
            <w:tcMar>
              <w:top w:w="80" w:type="dxa"/>
              <w:left w:w="100" w:type="dxa"/>
              <w:bottom w:w="80" w:type="dxa"/>
              <w:right w:w="100" w:type="dxa"/>
            </w:tcMar>
            <w:vAlign w:val="center"/>
          </w:tcPr>
          <w:p w14:paraId="5244ACB2" w14:textId="77777777" w:rsidR="00F87453" w:rsidRDefault="00000000">
            <w:pPr>
              <w:spacing w:after="0" w:line="240" w:lineRule="auto"/>
              <w:jc w:val="left"/>
            </w:pPr>
            <w:r>
              <w:rPr>
                <w:b/>
                <w:sz w:val="16"/>
              </w:rPr>
              <w:t>Ghi chú</w:t>
            </w:r>
          </w:p>
        </w:tc>
      </w:tr>
      <w:tr w:rsidR="00F87453" w14:paraId="6C051A44" w14:textId="77777777">
        <w:tc>
          <w:tcPr>
            <w:tcW w:w="500" w:type="dxa"/>
            <w:tcMar>
              <w:top w:w="80" w:type="dxa"/>
              <w:left w:w="100" w:type="dxa"/>
              <w:bottom w:w="80" w:type="dxa"/>
              <w:right w:w="100" w:type="dxa"/>
            </w:tcMar>
            <w:vAlign w:val="center"/>
          </w:tcPr>
          <w:p w14:paraId="75C83AB6" w14:textId="77777777" w:rsidR="00F87453" w:rsidRDefault="00000000">
            <w:pPr>
              <w:spacing w:after="0" w:line="240" w:lineRule="auto"/>
              <w:jc w:val="center"/>
            </w:pPr>
            <w:r>
              <w:rPr>
                <w:sz w:val="16"/>
              </w:rPr>
              <w:t>1</w:t>
            </w:r>
          </w:p>
        </w:tc>
        <w:tc>
          <w:tcPr>
            <w:tcW w:w="3800" w:type="dxa"/>
            <w:tcMar>
              <w:top w:w="80" w:type="dxa"/>
              <w:left w:w="100" w:type="dxa"/>
              <w:bottom w:w="80" w:type="dxa"/>
              <w:right w:w="100" w:type="dxa"/>
            </w:tcMar>
            <w:vAlign w:val="center"/>
          </w:tcPr>
          <w:p w14:paraId="1D815E3E" w14:textId="77777777" w:rsidR="00F87453" w:rsidRDefault="00000000">
            <w:pPr>
              <w:spacing w:after="0" w:line="240" w:lineRule="auto"/>
              <w:jc w:val="left"/>
            </w:pPr>
            <w:r>
              <w:rPr>
                <w:sz w:val="16"/>
              </w:rPr>
              <w:t>Kiểm tra địa chỉ, liên hệ và phương thức thanh toán</w:t>
            </w:r>
          </w:p>
        </w:tc>
        <w:tc>
          <w:tcPr>
            <w:tcW w:w="1800" w:type="dxa"/>
            <w:tcMar>
              <w:top w:w="80" w:type="dxa"/>
              <w:left w:w="100" w:type="dxa"/>
              <w:bottom w:w="80" w:type="dxa"/>
              <w:right w:w="100" w:type="dxa"/>
            </w:tcMar>
            <w:vAlign w:val="center"/>
          </w:tcPr>
          <w:p w14:paraId="07092966" w14:textId="77777777" w:rsidR="00F87453" w:rsidRDefault="00000000">
            <w:pPr>
              <w:spacing w:after="0" w:line="240" w:lineRule="auto"/>
              <w:jc w:val="left"/>
            </w:pPr>
            <w:r>
              <w:rPr>
                <w:sz w:val="16"/>
              </w:rPr>
              <w:t>Hệ thống OMS/CSKH</w:t>
            </w:r>
          </w:p>
        </w:tc>
        <w:tc>
          <w:tcPr>
            <w:tcW w:w="850" w:type="dxa"/>
            <w:tcMar>
              <w:top w:w="80" w:type="dxa"/>
              <w:left w:w="100" w:type="dxa"/>
              <w:bottom w:w="80" w:type="dxa"/>
              <w:right w:w="100" w:type="dxa"/>
            </w:tcMar>
            <w:vAlign w:val="center"/>
          </w:tcPr>
          <w:p w14:paraId="0585DC5D" w14:textId="77777777" w:rsidR="00F87453" w:rsidRDefault="00000000">
            <w:pPr>
              <w:spacing w:after="0" w:line="240" w:lineRule="auto"/>
              <w:jc w:val="center"/>
            </w:pPr>
            <w:r>
              <w:rPr>
                <w:sz w:val="16"/>
              </w:rPr>
              <w:t>2</w:t>
            </w:r>
          </w:p>
        </w:tc>
        <w:tc>
          <w:tcPr>
            <w:tcW w:w="850" w:type="dxa"/>
            <w:tcMar>
              <w:top w:w="80" w:type="dxa"/>
              <w:left w:w="100" w:type="dxa"/>
              <w:bottom w:w="80" w:type="dxa"/>
              <w:right w:w="100" w:type="dxa"/>
            </w:tcMar>
            <w:vAlign w:val="center"/>
          </w:tcPr>
          <w:p w14:paraId="7B639900" w14:textId="77777777" w:rsidR="00F87453" w:rsidRDefault="00000000">
            <w:pPr>
              <w:spacing w:after="0" w:line="240" w:lineRule="auto"/>
              <w:jc w:val="center"/>
            </w:pPr>
            <w:r>
              <w:rPr>
                <w:sz w:val="16"/>
              </w:rPr>
              <w:t>1</w:t>
            </w:r>
          </w:p>
        </w:tc>
        <w:tc>
          <w:tcPr>
            <w:tcW w:w="850" w:type="dxa"/>
            <w:tcMar>
              <w:top w:w="80" w:type="dxa"/>
              <w:left w:w="100" w:type="dxa"/>
              <w:bottom w:w="80" w:type="dxa"/>
              <w:right w:w="100" w:type="dxa"/>
            </w:tcMar>
            <w:vAlign w:val="center"/>
          </w:tcPr>
          <w:p w14:paraId="36F17E33" w14:textId="77777777" w:rsidR="00F87453" w:rsidRDefault="00000000">
            <w:pPr>
              <w:spacing w:after="0" w:line="240" w:lineRule="auto"/>
              <w:jc w:val="center"/>
            </w:pPr>
            <w:r>
              <w:rPr>
                <w:sz w:val="16"/>
              </w:rPr>
              <w:t>3</w:t>
            </w:r>
          </w:p>
        </w:tc>
        <w:tc>
          <w:tcPr>
            <w:tcW w:w="5750" w:type="dxa"/>
            <w:tcMar>
              <w:top w:w="80" w:type="dxa"/>
              <w:left w:w="100" w:type="dxa"/>
              <w:bottom w:w="80" w:type="dxa"/>
              <w:right w:w="100" w:type="dxa"/>
            </w:tcMar>
            <w:vAlign w:val="center"/>
          </w:tcPr>
          <w:p w14:paraId="69834543" w14:textId="77777777" w:rsidR="00F87453" w:rsidRDefault="00000000">
            <w:pPr>
              <w:spacing w:after="0" w:line="240" w:lineRule="auto"/>
              <w:jc w:val="left"/>
            </w:pPr>
            <w:r>
              <w:rPr>
                <w:sz w:val="16"/>
              </w:rPr>
              <w:t>Bắt đầu vòng kiểm tra</w:t>
            </w:r>
          </w:p>
        </w:tc>
      </w:tr>
      <w:tr w:rsidR="00F87453" w14:paraId="75072CA2" w14:textId="77777777">
        <w:tc>
          <w:tcPr>
            <w:tcW w:w="500" w:type="dxa"/>
            <w:tcMar>
              <w:top w:w="80" w:type="dxa"/>
              <w:left w:w="100" w:type="dxa"/>
              <w:bottom w:w="80" w:type="dxa"/>
              <w:right w:w="100" w:type="dxa"/>
            </w:tcMar>
            <w:vAlign w:val="center"/>
          </w:tcPr>
          <w:p w14:paraId="1ACD975E" w14:textId="77777777" w:rsidR="00F87453" w:rsidRDefault="00000000">
            <w:pPr>
              <w:spacing w:after="0" w:line="240" w:lineRule="auto"/>
              <w:jc w:val="center"/>
            </w:pPr>
            <w:r>
              <w:rPr>
                <w:sz w:val="16"/>
              </w:rPr>
              <w:t>2</w:t>
            </w:r>
          </w:p>
        </w:tc>
        <w:tc>
          <w:tcPr>
            <w:tcW w:w="3800" w:type="dxa"/>
            <w:tcMar>
              <w:top w:w="80" w:type="dxa"/>
              <w:left w:w="100" w:type="dxa"/>
              <w:bottom w:w="80" w:type="dxa"/>
              <w:right w:w="100" w:type="dxa"/>
            </w:tcMar>
            <w:vAlign w:val="center"/>
          </w:tcPr>
          <w:p w14:paraId="5C34C3F1" w14:textId="77777777" w:rsidR="00F87453" w:rsidRDefault="00000000">
            <w:pPr>
              <w:spacing w:after="0" w:line="240" w:lineRule="auto"/>
              <w:jc w:val="left"/>
            </w:pPr>
            <w:r>
              <w:rPr>
                <w:sz w:val="16"/>
              </w:rPr>
              <w:t>Yêu cầu khách hàng cập nhật thông tin</w:t>
            </w:r>
          </w:p>
        </w:tc>
        <w:tc>
          <w:tcPr>
            <w:tcW w:w="1800" w:type="dxa"/>
            <w:tcMar>
              <w:top w:w="80" w:type="dxa"/>
              <w:left w:w="100" w:type="dxa"/>
              <w:bottom w:w="80" w:type="dxa"/>
              <w:right w:w="100" w:type="dxa"/>
            </w:tcMar>
            <w:vAlign w:val="center"/>
          </w:tcPr>
          <w:p w14:paraId="6F4DE9BC" w14:textId="77777777" w:rsidR="00F87453" w:rsidRDefault="00000000">
            <w:pPr>
              <w:spacing w:after="0" w:line="240" w:lineRule="auto"/>
              <w:jc w:val="left"/>
            </w:pPr>
            <w:r>
              <w:rPr>
                <w:sz w:val="16"/>
              </w:rPr>
              <w:t>Hệ thống OMS/CSKH</w:t>
            </w:r>
          </w:p>
        </w:tc>
        <w:tc>
          <w:tcPr>
            <w:tcW w:w="850" w:type="dxa"/>
            <w:tcMar>
              <w:top w:w="80" w:type="dxa"/>
              <w:left w:w="100" w:type="dxa"/>
              <w:bottom w:w="80" w:type="dxa"/>
              <w:right w:w="100" w:type="dxa"/>
            </w:tcMar>
            <w:vAlign w:val="center"/>
          </w:tcPr>
          <w:p w14:paraId="1B0CD4CC" w14:textId="77777777" w:rsidR="00F87453" w:rsidRDefault="00000000">
            <w:pPr>
              <w:spacing w:after="0" w:line="240" w:lineRule="auto"/>
              <w:jc w:val="center"/>
            </w:pPr>
            <w:r>
              <w:rPr>
                <w:sz w:val="16"/>
              </w:rPr>
              <w:t>4</w:t>
            </w:r>
          </w:p>
        </w:tc>
        <w:tc>
          <w:tcPr>
            <w:tcW w:w="850" w:type="dxa"/>
            <w:tcMar>
              <w:top w:w="80" w:type="dxa"/>
              <w:left w:w="100" w:type="dxa"/>
              <w:bottom w:w="80" w:type="dxa"/>
              <w:right w:w="100" w:type="dxa"/>
            </w:tcMar>
            <w:vAlign w:val="center"/>
          </w:tcPr>
          <w:p w14:paraId="564C678E" w14:textId="77777777" w:rsidR="00F87453" w:rsidRDefault="00000000">
            <w:pPr>
              <w:spacing w:after="0" w:line="240" w:lineRule="auto"/>
              <w:jc w:val="center"/>
            </w:pPr>
            <w:r>
              <w:rPr>
                <w:sz w:val="16"/>
              </w:rPr>
              <w:t>30</w:t>
            </w:r>
          </w:p>
        </w:tc>
        <w:tc>
          <w:tcPr>
            <w:tcW w:w="850" w:type="dxa"/>
            <w:tcMar>
              <w:top w:w="80" w:type="dxa"/>
              <w:left w:w="100" w:type="dxa"/>
              <w:bottom w:w="80" w:type="dxa"/>
              <w:right w:w="100" w:type="dxa"/>
            </w:tcMar>
            <w:vAlign w:val="center"/>
          </w:tcPr>
          <w:p w14:paraId="4C2D9D6F" w14:textId="77777777" w:rsidR="00F87453" w:rsidRDefault="00000000">
            <w:pPr>
              <w:spacing w:after="0" w:line="240" w:lineRule="auto"/>
              <w:jc w:val="center"/>
            </w:pPr>
            <w:r>
              <w:rPr>
                <w:sz w:val="16"/>
              </w:rPr>
              <w:t>34</w:t>
            </w:r>
          </w:p>
        </w:tc>
        <w:tc>
          <w:tcPr>
            <w:tcW w:w="5750" w:type="dxa"/>
            <w:tcMar>
              <w:top w:w="80" w:type="dxa"/>
              <w:left w:w="100" w:type="dxa"/>
              <w:bottom w:w="80" w:type="dxa"/>
              <w:right w:w="100" w:type="dxa"/>
            </w:tcMar>
            <w:vAlign w:val="center"/>
          </w:tcPr>
          <w:p w14:paraId="0CFD85EA" w14:textId="77777777" w:rsidR="00F87453" w:rsidRDefault="00000000">
            <w:pPr>
              <w:spacing w:after="0" w:line="240" w:lineRule="auto"/>
              <w:jc w:val="left"/>
            </w:pPr>
            <w:r>
              <w:rPr>
                <w:sz w:val="16"/>
              </w:rPr>
              <w:t>Nhánh sửa lỗi 8%</w:t>
            </w:r>
          </w:p>
        </w:tc>
      </w:tr>
      <w:tr w:rsidR="00F87453" w14:paraId="572E01B4" w14:textId="77777777">
        <w:tc>
          <w:tcPr>
            <w:tcW w:w="500" w:type="dxa"/>
            <w:tcMar>
              <w:top w:w="80" w:type="dxa"/>
              <w:left w:w="100" w:type="dxa"/>
              <w:bottom w:w="80" w:type="dxa"/>
              <w:right w:w="100" w:type="dxa"/>
            </w:tcMar>
            <w:vAlign w:val="center"/>
          </w:tcPr>
          <w:p w14:paraId="2F483FC2" w14:textId="77777777" w:rsidR="00F87453" w:rsidRDefault="00000000">
            <w:pPr>
              <w:spacing w:after="0" w:line="240" w:lineRule="auto"/>
              <w:jc w:val="center"/>
            </w:pPr>
            <w:r>
              <w:rPr>
                <w:sz w:val="16"/>
              </w:rPr>
              <w:t>3</w:t>
            </w:r>
          </w:p>
        </w:tc>
        <w:tc>
          <w:tcPr>
            <w:tcW w:w="3800" w:type="dxa"/>
            <w:tcMar>
              <w:top w:w="80" w:type="dxa"/>
              <w:left w:w="100" w:type="dxa"/>
              <w:bottom w:w="80" w:type="dxa"/>
              <w:right w:w="100" w:type="dxa"/>
            </w:tcMar>
            <w:vAlign w:val="center"/>
          </w:tcPr>
          <w:p w14:paraId="01C2C787" w14:textId="77777777" w:rsidR="00F87453" w:rsidRDefault="00000000">
            <w:pPr>
              <w:spacing w:after="0" w:line="240" w:lineRule="auto"/>
              <w:jc w:val="left"/>
            </w:pPr>
            <w:r>
              <w:rPr>
                <w:sz w:val="16"/>
              </w:rPr>
              <w:t>Tạo vận đơn và yêu cầu giao hàng</w:t>
            </w:r>
          </w:p>
        </w:tc>
        <w:tc>
          <w:tcPr>
            <w:tcW w:w="1800" w:type="dxa"/>
            <w:tcMar>
              <w:top w:w="80" w:type="dxa"/>
              <w:left w:w="100" w:type="dxa"/>
              <w:bottom w:w="80" w:type="dxa"/>
              <w:right w:w="100" w:type="dxa"/>
            </w:tcMar>
            <w:vAlign w:val="center"/>
          </w:tcPr>
          <w:p w14:paraId="286D358D" w14:textId="77777777" w:rsidR="00F87453" w:rsidRDefault="00000000">
            <w:pPr>
              <w:spacing w:after="0" w:line="240" w:lineRule="auto"/>
              <w:jc w:val="left"/>
            </w:pPr>
            <w:r>
              <w:rPr>
                <w:sz w:val="16"/>
              </w:rPr>
              <w:t>Điều phối giao hàng</w:t>
            </w:r>
          </w:p>
        </w:tc>
        <w:tc>
          <w:tcPr>
            <w:tcW w:w="850" w:type="dxa"/>
            <w:tcMar>
              <w:top w:w="80" w:type="dxa"/>
              <w:left w:w="100" w:type="dxa"/>
              <w:bottom w:w="80" w:type="dxa"/>
              <w:right w:w="100" w:type="dxa"/>
            </w:tcMar>
            <w:vAlign w:val="center"/>
          </w:tcPr>
          <w:p w14:paraId="00AC1BD9" w14:textId="77777777" w:rsidR="00F87453" w:rsidRDefault="00000000">
            <w:pPr>
              <w:spacing w:after="0" w:line="240" w:lineRule="auto"/>
              <w:jc w:val="center"/>
            </w:pPr>
            <w:r>
              <w:rPr>
                <w:sz w:val="16"/>
              </w:rPr>
              <w:t>1</w:t>
            </w:r>
          </w:p>
        </w:tc>
        <w:tc>
          <w:tcPr>
            <w:tcW w:w="850" w:type="dxa"/>
            <w:tcMar>
              <w:top w:w="80" w:type="dxa"/>
              <w:left w:w="100" w:type="dxa"/>
              <w:bottom w:w="80" w:type="dxa"/>
              <w:right w:w="100" w:type="dxa"/>
            </w:tcMar>
            <w:vAlign w:val="center"/>
          </w:tcPr>
          <w:p w14:paraId="65B51218" w14:textId="77777777" w:rsidR="00F87453" w:rsidRDefault="00000000">
            <w:pPr>
              <w:spacing w:after="0" w:line="240" w:lineRule="auto"/>
              <w:jc w:val="center"/>
            </w:pPr>
            <w:r>
              <w:rPr>
                <w:sz w:val="16"/>
              </w:rPr>
              <w:t>1</w:t>
            </w:r>
          </w:p>
        </w:tc>
        <w:tc>
          <w:tcPr>
            <w:tcW w:w="850" w:type="dxa"/>
            <w:tcMar>
              <w:top w:w="80" w:type="dxa"/>
              <w:left w:w="100" w:type="dxa"/>
              <w:bottom w:w="80" w:type="dxa"/>
              <w:right w:w="100" w:type="dxa"/>
            </w:tcMar>
            <w:vAlign w:val="center"/>
          </w:tcPr>
          <w:p w14:paraId="6E8420BF" w14:textId="77777777" w:rsidR="00F87453" w:rsidRDefault="00000000">
            <w:pPr>
              <w:spacing w:after="0" w:line="240" w:lineRule="auto"/>
              <w:jc w:val="center"/>
            </w:pPr>
            <w:r>
              <w:rPr>
                <w:sz w:val="16"/>
              </w:rPr>
              <w:t>2</w:t>
            </w:r>
          </w:p>
        </w:tc>
        <w:tc>
          <w:tcPr>
            <w:tcW w:w="5750" w:type="dxa"/>
            <w:tcMar>
              <w:top w:w="80" w:type="dxa"/>
              <w:left w:w="100" w:type="dxa"/>
              <w:bottom w:w="80" w:type="dxa"/>
              <w:right w:w="100" w:type="dxa"/>
            </w:tcMar>
            <w:vAlign w:val="center"/>
          </w:tcPr>
          <w:p w14:paraId="5DE9389F" w14:textId="77777777" w:rsidR="00F87453" w:rsidRDefault="00000000">
            <w:pPr>
              <w:spacing w:after="0" w:line="240" w:lineRule="auto"/>
              <w:jc w:val="left"/>
            </w:pPr>
            <w:r>
              <w:rPr>
                <w:sz w:val="16"/>
              </w:rPr>
              <w:t>Xử lý hệ thống</w:t>
            </w:r>
          </w:p>
        </w:tc>
      </w:tr>
      <w:tr w:rsidR="00F87453" w14:paraId="3C618CCA" w14:textId="77777777">
        <w:tc>
          <w:tcPr>
            <w:tcW w:w="500" w:type="dxa"/>
            <w:tcMar>
              <w:top w:w="80" w:type="dxa"/>
              <w:left w:w="100" w:type="dxa"/>
              <w:bottom w:w="80" w:type="dxa"/>
              <w:right w:w="100" w:type="dxa"/>
            </w:tcMar>
            <w:vAlign w:val="center"/>
          </w:tcPr>
          <w:p w14:paraId="1B043D58" w14:textId="77777777" w:rsidR="00F87453" w:rsidRDefault="00000000">
            <w:pPr>
              <w:spacing w:after="0" w:line="240" w:lineRule="auto"/>
              <w:jc w:val="center"/>
            </w:pPr>
            <w:r>
              <w:rPr>
                <w:sz w:val="16"/>
              </w:rPr>
              <w:t>4</w:t>
            </w:r>
          </w:p>
        </w:tc>
        <w:tc>
          <w:tcPr>
            <w:tcW w:w="3800" w:type="dxa"/>
            <w:tcMar>
              <w:top w:w="80" w:type="dxa"/>
              <w:left w:w="100" w:type="dxa"/>
              <w:bottom w:w="80" w:type="dxa"/>
              <w:right w:w="100" w:type="dxa"/>
            </w:tcMar>
            <w:vAlign w:val="center"/>
          </w:tcPr>
          <w:p w14:paraId="0CB2227A" w14:textId="77777777" w:rsidR="00F87453" w:rsidRDefault="00000000">
            <w:pPr>
              <w:spacing w:after="0" w:line="240" w:lineRule="auto"/>
              <w:jc w:val="left"/>
            </w:pPr>
            <w:r>
              <w:rPr>
                <w:sz w:val="16"/>
              </w:rPr>
              <w:t>Phân công nhân viên và tuyến giao</w:t>
            </w:r>
          </w:p>
        </w:tc>
        <w:tc>
          <w:tcPr>
            <w:tcW w:w="1800" w:type="dxa"/>
            <w:tcMar>
              <w:top w:w="80" w:type="dxa"/>
              <w:left w:w="100" w:type="dxa"/>
              <w:bottom w:w="80" w:type="dxa"/>
              <w:right w:w="100" w:type="dxa"/>
            </w:tcMar>
            <w:vAlign w:val="center"/>
          </w:tcPr>
          <w:p w14:paraId="28E15D11" w14:textId="77777777" w:rsidR="00F87453" w:rsidRDefault="00000000">
            <w:pPr>
              <w:spacing w:after="0" w:line="240" w:lineRule="auto"/>
              <w:jc w:val="left"/>
            </w:pPr>
            <w:r>
              <w:rPr>
                <w:sz w:val="16"/>
              </w:rPr>
              <w:t>Điều phối giao hàng</w:t>
            </w:r>
          </w:p>
        </w:tc>
        <w:tc>
          <w:tcPr>
            <w:tcW w:w="850" w:type="dxa"/>
            <w:tcMar>
              <w:top w:w="80" w:type="dxa"/>
              <w:left w:w="100" w:type="dxa"/>
              <w:bottom w:w="80" w:type="dxa"/>
              <w:right w:w="100" w:type="dxa"/>
            </w:tcMar>
            <w:vAlign w:val="center"/>
          </w:tcPr>
          <w:p w14:paraId="68BC183C" w14:textId="77777777" w:rsidR="00F87453" w:rsidRDefault="00000000">
            <w:pPr>
              <w:spacing w:after="0" w:line="240" w:lineRule="auto"/>
              <w:jc w:val="center"/>
            </w:pPr>
            <w:r>
              <w:rPr>
                <w:sz w:val="16"/>
              </w:rPr>
              <w:t>3</w:t>
            </w:r>
          </w:p>
        </w:tc>
        <w:tc>
          <w:tcPr>
            <w:tcW w:w="850" w:type="dxa"/>
            <w:tcMar>
              <w:top w:w="80" w:type="dxa"/>
              <w:left w:w="100" w:type="dxa"/>
              <w:bottom w:w="80" w:type="dxa"/>
              <w:right w:w="100" w:type="dxa"/>
            </w:tcMar>
            <w:vAlign w:val="center"/>
          </w:tcPr>
          <w:p w14:paraId="12FAA571" w14:textId="77777777" w:rsidR="00F87453" w:rsidRDefault="00000000">
            <w:pPr>
              <w:spacing w:after="0" w:line="240" w:lineRule="auto"/>
              <w:jc w:val="center"/>
            </w:pPr>
            <w:r>
              <w:rPr>
                <w:sz w:val="16"/>
              </w:rPr>
              <w:t>12</w:t>
            </w:r>
          </w:p>
        </w:tc>
        <w:tc>
          <w:tcPr>
            <w:tcW w:w="850" w:type="dxa"/>
            <w:tcMar>
              <w:top w:w="80" w:type="dxa"/>
              <w:left w:w="100" w:type="dxa"/>
              <w:bottom w:w="80" w:type="dxa"/>
              <w:right w:w="100" w:type="dxa"/>
            </w:tcMar>
            <w:vAlign w:val="center"/>
          </w:tcPr>
          <w:p w14:paraId="34A9AC41" w14:textId="77777777" w:rsidR="00F87453" w:rsidRDefault="00000000">
            <w:pPr>
              <w:spacing w:after="0" w:line="240" w:lineRule="auto"/>
              <w:jc w:val="center"/>
            </w:pPr>
            <w:r>
              <w:rPr>
                <w:sz w:val="16"/>
              </w:rPr>
              <w:t>15</w:t>
            </w:r>
          </w:p>
        </w:tc>
        <w:tc>
          <w:tcPr>
            <w:tcW w:w="5750" w:type="dxa"/>
            <w:tcMar>
              <w:top w:w="80" w:type="dxa"/>
              <w:left w:w="100" w:type="dxa"/>
              <w:bottom w:w="80" w:type="dxa"/>
              <w:right w:w="100" w:type="dxa"/>
            </w:tcMar>
            <w:vAlign w:val="center"/>
          </w:tcPr>
          <w:p w14:paraId="6C420909" w14:textId="77777777" w:rsidR="00F87453" w:rsidRDefault="00000000">
            <w:pPr>
              <w:spacing w:after="0" w:line="240" w:lineRule="auto"/>
              <w:jc w:val="left"/>
            </w:pPr>
            <w:r>
              <w:rPr>
                <w:sz w:val="16"/>
              </w:rPr>
              <w:t>Chờ nguồn lực/tuyến</w:t>
            </w:r>
          </w:p>
        </w:tc>
      </w:tr>
      <w:tr w:rsidR="00F87453" w14:paraId="47E8C533" w14:textId="77777777">
        <w:tc>
          <w:tcPr>
            <w:tcW w:w="500" w:type="dxa"/>
            <w:tcMar>
              <w:top w:w="80" w:type="dxa"/>
              <w:left w:w="100" w:type="dxa"/>
              <w:bottom w:w="80" w:type="dxa"/>
              <w:right w:w="100" w:type="dxa"/>
            </w:tcMar>
            <w:vAlign w:val="center"/>
          </w:tcPr>
          <w:p w14:paraId="0562F83B" w14:textId="77777777" w:rsidR="00F87453" w:rsidRDefault="00000000">
            <w:pPr>
              <w:spacing w:after="0" w:line="240" w:lineRule="auto"/>
              <w:jc w:val="center"/>
            </w:pPr>
            <w:r>
              <w:rPr>
                <w:sz w:val="16"/>
              </w:rPr>
              <w:t>5</w:t>
            </w:r>
          </w:p>
        </w:tc>
        <w:tc>
          <w:tcPr>
            <w:tcW w:w="3800" w:type="dxa"/>
            <w:tcMar>
              <w:top w:w="80" w:type="dxa"/>
              <w:left w:w="100" w:type="dxa"/>
              <w:bottom w:w="80" w:type="dxa"/>
              <w:right w:w="100" w:type="dxa"/>
            </w:tcMar>
            <w:vAlign w:val="center"/>
          </w:tcPr>
          <w:p w14:paraId="40D9908D" w14:textId="77777777" w:rsidR="00F87453" w:rsidRDefault="00000000">
            <w:pPr>
              <w:spacing w:after="0" w:line="240" w:lineRule="auto"/>
              <w:jc w:val="left"/>
            </w:pPr>
            <w:r>
              <w:rPr>
                <w:sz w:val="16"/>
              </w:rPr>
              <w:t>Bàn giao kiện hàng</w:t>
            </w:r>
          </w:p>
        </w:tc>
        <w:tc>
          <w:tcPr>
            <w:tcW w:w="1800" w:type="dxa"/>
            <w:tcMar>
              <w:top w:w="80" w:type="dxa"/>
              <w:left w:w="100" w:type="dxa"/>
              <w:bottom w:w="80" w:type="dxa"/>
              <w:right w:w="100" w:type="dxa"/>
            </w:tcMar>
            <w:vAlign w:val="center"/>
          </w:tcPr>
          <w:p w14:paraId="758B5600" w14:textId="77777777" w:rsidR="00F87453" w:rsidRDefault="00000000">
            <w:pPr>
              <w:spacing w:after="0" w:line="240" w:lineRule="auto"/>
              <w:jc w:val="left"/>
            </w:pPr>
            <w:r>
              <w:rPr>
                <w:sz w:val="16"/>
              </w:rPr>
              <w:t>Điều phối giao hàng</w:t>
            </w:r>
          </w:p>
        </w:tc>
        <w:tc>
          <w:tcPr>
            <w:tcW w:w="850" w:type="dxa"/>
            <w:tcMar>
              <w:top w:w="80" w:type="dxa"/>
              <w:left w:w="100" w:type="dxa"/>
              <w:bottom w:w="80" w:type="dxa"/>
              <w:right w:w="100" w:type="dxa"/>
            </w:tcMar>
            <w:vAlign w:val="center"/>
          </w:tcPr>
          <w:p w14:paraId="7D6F2399" w14:textId="77777777" w:rsidR="00F87453" w:rsidRDefault="00000000">
            <w:pPr>
              <w:spacing w:after="0" w:line="240" w:lineRule="auto"/>
              <w:jc w:val="center"/>
            </w:pPr>
            <w:r>
              <w:rPr>
                <w:sz w:val="16"/>
              </w:rPr>
              <w:t>5</w:t>
            </w:r>
          </w:p>
        </w:tc>
        <w:tc>
          <w:tcPr>
            <w:tcW w:w="850" w:type="dxa"/>
            <w:tcMar>
              <w:top w:w="80" w:type="dxa"/>
              <w:left w:w="100" w:type="dxa"/>
              <w:bottom w:w="80" w:type="dxa"/>
              <w:right w:w="100" w:type="dxa"/>
            </w:tcMar>
            <w:vAlign w:val="center"/>
          </w:tcPr>
          <w:p w14:paraId="2BB5B07A" w14:textId="77777777" w:rsidR="00F87453" w:rsidRDefault="00000000">
            <w:pPr>
              <w:spacing w:after="0" w:line="240" w:lineRule="auto"/>
              <w:jc w:val="center"/>
            </w:pPr>
            <w:r>
              <w:rPr>
                <w:sz w:val="16"/>
              </w:rPr>
              <w:t>20</w:t>
            </w:r>
          </w:p>
        </w:tc>
        <w:tc>
          <w:tcPr>
            <w:tcW w:w="850" w:type="dxa"/>
            <w:tcMar>
              <w:top w:w="80" w:type="dxa"/>
              <w:left w:w="100" w:type="dxa"/>
              <w:bottom w:w="80" w:type="dxa"/>
              <w:right w:w="100" w:type="dxa"/>
            </w:tcMar>
            <w:vAlign w:val="center"/>
          </w:tcPr>
          <w:p w14:paraId="743FF097" w14:textId="77777777" w:rsidR="00F87453" w:rsidRDefault="00000000">
            <w:pPr>
              <w:spacing w:after="0" w:line="240" w:lineRule="auto"/>
              <w:jc w:val="center"/>
            </w:pPr>
            <w:r>
              <w:rPr>
                <w:sz w:val="16"/>
              </w:rPr>
              <w:t>25</w:t>
            </w:r>
          </w:p>
        </w:tc>
        <w:tc>
          <w:tcPr>
            <w:tcW w:w="5750" w:type="dxa"/>
            <w:tcMar>
              <w:top w:w="80" w:type="dxa"/>
              <w:left w:w="100" w:type="dxa"/>
              <w:bottom w:w="80" w:type="dxa"/>
              <w:right w:w="100" w:type="dxa"/>
            </w:tcMar>
            <w:vAlign w:val="center"/>
          </w:tcPr>
          <w:p w14:paraId="53FDBA81" w14:textId="77777777" w:rsidR="00F87453" w:rsidRDefault="00000000">
            <w:pPr>
              <w:spacing w:after="0" w:line="240" w:lineRule="auto"/>
              <w:jc w:val="left"/>
            </w:pPr>
            <w:r>
              <w:rPr>
                <w:sz w:val="16"/>
              </w:rPr>
              <w:t>Chờ tại điểm bàn giao</w:t>
            </w:r>
          </w:p>
        </w:tc>
      </w:tr>
      <w:tr w:rsidR="00F87453" w14:paraId="0A5DB180" w14:textId="77777777">
        <w:tc>
          <w:tcPr>
            <w:tcW w:w="500" w:type="dxa"/>
            <w:tcMar>
              <w:top w:w="80" w:type="dxa"/>
              <w:left w:w="100" w:type="dxa"/>
              <w:bottom w:w="80" w:type="dxa"/>
              <w:right w:w="100" w:type="dxa"/>
            </w:tcMar>
            <w:vAlign w:val="center"/>
          </w:tcPr>
          <w:p w14:paraId="47E2034E" w14:textId="77777777" w:rsidR="00F87453" w:rsidRDefault="00000000">
            <w:pPr>
              <w:spacing w:after="0" w:line="240" w:lineRule="auto"/>
              <w:jc w:val="center"/>
            </w:pPr>
            <w:r>
              <w:rPr>
                <w:sz w:val="16"/>
              </w:rPr>
              <w:t>6</w:t>
            </w:r>
          </w:p>
        </w:tc>
        <w:tc>
          <w:tcPr>
            <w:tcW w:w="3800" w:type="dxa"/>
            <w:tcMar>
              <w:top w:w="80" w:type="dxa"/>
              <w:left w:w="100" w:type="dxa"/>
              <w:bottom w:w="80" w:type="dxa"/>
              <w:right w:w="100" w:type="dxa"/>
            </w:tcMar>
            <w:vAlign w:val="center"/>
          </w:tcPr>
          <w:p w14:paraId="44A58FA4" w14:textId="77777777" w:rsidR="00F87453" w:rsidRDefault="00000000">
            <w:pPr>
              <w:spacing w:after="0" w:line="240" w:lineRule="auto"/>
              <w:jc w:val="left"/>
            </w:pPr>
            <w:r>
              <w:rPr>
                <w:sz w:val="16"/>
              </w:rPr>
              <w:t>Kiểm tra kiện và xác nhận đã nhận</w:t>
            </w:r>
          </w:p>
        </w:tc>
        <w:tc>
          <w:tcPr>
            <w:tcW w:w="1800" w:type="dxa"/>
            <w:tcMar>
              <w:top w:w="80" w:type="dxa"/>
              <w:left w:w="100" w:type="dxa"/>
              <w:bottom w:w="80" w:type="dxa"/>
              <w:right w:w="100" w:type="dxa"/>
            </w:tcMar>
            <w:vAlign w:val="center"/>
          </w:tcPr>
          <w:p w14:paraId="1E846B49" w14:textId="77777777" w:rsidR="00F87453" w:rsidRDefault="00000000">
            <w:pPr>
              <w:spacing w:after="0" w:line="240" w:lineRule="auto"/>
              <w:jc w:val="left"/>
            </w:pPr>
            <w:r>
              <w:rPr>
                <w:sz w:val="16"/>
              </w:rPr>
              <w:t>Nhân viên giao hàng</w:t>
            </w:r>
          </w:p>
        </w:tc>
        <w:tc>
          <w:tcPr>
            <w:tcW w:w="850" w:type="dxa"/>
            <w:tcMar>
              <w:top w:w="80" w:type="dxa"/>
              <w:left w:w="100" w:type="dxa"/>
              <w:bottom w:w="80" w:type="dxa"/>
              <w:right w:w="100" w:type="dxa"/>
            </w:tcMar>
            <w:vAlign w:val="center"/>
          </w:tcPr>
          <w:p w14:paraId="591487CA" w14:textId="77777777" w:rsidR="00F87453" w:rsidRDefault="00000000">
            <w:pPr>
              <w:spacing w:after="0" w:line="240" w:lineRule="auto"/>
              <w:jc w:val="center"/>
            </w:pPr>
            <w:r>
              <w:rPr>
                <w:sz w:val="16"/>
              </w:rPr>
              <w:t>3</w:t>
            </w:r>
          </w:p>
        </w:tc>
        <w:tc>
          <w:tcPr>
            <w:tcW w:w="850" w:type="dxa"/>
            <w:tcMar>
              <w:top w:w="80" w:type="dxa"/>
              <w:left w:w="100" w:type="dxa"/>
              <w:bottom w:w="80" w:type="dxa"/>
              <w:right w:w="100" w:type="dxa"/>
            </w:tcMar>
            <w:vAlign w:val="center"/>
          </w:tcPr>
          <w:p w14:paraId="03AA3A09" w14:textId="77777777" w:rsidR="00F87453" w:rsidRDefault="00000000">
            <w:pPr>
              <w:spacing w:after="0" w:line="240" w:lineRule="auto"/>
              <w:jc w:val="center"/>
            </w:pPr>
            <w:r>
              <w:rPr>
                <w:sz w:val="16"/>
              </w:rPr>
              <w:t>2</w:t>
            </w:r>
          </w:p>
        </w:tc>
        <w:tc>
          <w:tcPr>
            <w:tcW w:w="850" w:type="dxa"/>
            <w:tcMar>
              <w:top w:w="80" w:type="dxa"/>
              <w:left w:w="100" w:type="dxa"/>
              <w:bottom w:w="80" w:type="dxa"/>
              <w:right w:w="100" w:type="dxa"/>
            </w:tcMar>
            <w:vAlign w:val="center"/>
          </w:tcPr>
          <w:p w14:paraId="34812318" w14:textId="77777777" w:rsidR="00F87453" w:rsidRDefault="00000000">
            <w:pPr>
              <w:spacing w:after="0" w:line="240" w:lineRule="auto"/>
              <w:jc w:val="center"/>
            </w:pPr>
            <w:r>
              <w:rPr>
                <w:sz w:val="16"/>
              </w:rPr>
              <w:t>5</w:t>
            </w:r>
          </w:p>
        </w:tc>
        <w:tc>
          <w:tcPr>
            <w:tcW w:w="5750" w:type="dxa"/>
            <w:tcMar>
              <w:top w:w="80" w:type="dxa"/>
              <w:left w:w="100" w:type="dxa"/>
              <w:bottom w:w="80" w:type="dxa"/>
              <w:right w:w="100" w:type="dxa"/>
            </w:tcMar>
            <w:vAlign w:val="center"/>
          </w:tcPr>
          <w:p w14:paraId="592C0F8E" w14:textId="77777777" w:rsidR="00F87453" w:rsidRDefault="00000000">
            <w:pPr>
              <w:spacing w:after="0" w:line="240" w:lineRule="auto"/>
              <w:jc w:val="left"/>
            </w:pPr>
            <w:r>
              <w:rPr>
                <w:sz w:val="16"/>
              </w:rPr>
              <w:t>Kiểm soát đầu vào</w:t>
            </w:r>
          </w:p>
        </w:tc>
      </w:tr>
      <w:tr w:rsidR="00F87453" w14:paraId="21D53E68" w14:textId="77777777">
        <w:tc>
          <w:tcPr>
            <w:tcW w:w="500" w:type="dxa"/>
            <w:tcMar>
              <w:top w:w="80" w:type="dxa"/>
              <w:left w:w="100" w:type="dxa"/>
              <w:bottom w:w="80" w:type="dxa"/>
              <w:right w:w="100" w:type="dxa"/>
            </w:tcMar>
            <w:vAlign w:val="center"/>
          </w:tcPr>
          <w:p w14:paraId="476F3917" w14:textId="77777777" w:rsidR="00F87453" w:rsidRDefault="00000000">
            <w:pPr>
              <w:spacing w:after="0" w:line="240" w:lineRule="auto"/>
              <w:jc w:val="center"/>
            </w:pPr>
            <w:r>
              <w:rPr>
                <w:sz w:val="16"/>
              </w:rPr>
              <w:t>7</w:t>
            </w:r>
          </w:p>
        </w:tc>
        <w:tc>
          <w:tcPr>
            <w:tcW w:w="3800" w:type="dxa"/>
            <w:tcMar>
              <w:top w:w="80" w:type="dxa"/>
              <w:left w:w="100" w:type="dxa"/>
              <w:bottom w:w="80" w:type="dxa"/>
              <w:right w:w="100" w:type="dxa"/>
            </w:tcMar>
            <w:vAlign w:val="center"/>
          </w:tcPr>
          <w:p w14:paraId="10EE0D09" w14:textId="77777777" w:rsidR="00F87453" w:rsidRDefault="00000000">
            <w:pPr>
              <w:spacing w:after="0" w:line="240" w:lineRule="auto"/>
              <w:jc w:val="left"/>
            </w:pPr>
            <w:r>
              <w:rPr>
                <w:sz w:val="16"/>
              </w:rPr>
              <w:t>Thông báo thời gian giao dự kiến</w:t>
            </w:r>
          </w:p>
        </w:tc>
        <w:tc>
          <w:tcPr>
            <w:tcW w:w="1800" w:type="dxa"/>
            <w:tcMar>
              <w:top w:w="80" w:type="dxa"/>
              <w:left w:w="100" w:type="dxa"/>
              <w:bottom w:w="80" w:type="dxa"/>
              <w:right w:w="100" w:type="dxa"/>
            </w:tcMar>
            <w:vAlign w:val="center"/>
          </w:tcPr>
          <w:p w14:paraId="1776D868" w14:textId="77777777" w:rsidR="00F87453" w:rsidRDefault="00000000">
            <w:pPr>
              <w:spacing w:after="0" w:line="240" w:lineRule="auto"/>
              <w:jc w:val="left"/>
            </w:pPr>
            <w:r>
              <w:rPr>
                <w:sz w:val="16"/>
              </w:rPr>
              <w:t>Nhân viên giao hàng</w:t>
            </w:r>
          </w:p>
        </w:tc>
        <w:tc>
          <w:tcPr>
            <w:tcW w:w="850" w:type="dxa"/>
            <w:tcMar>
              <w:top w:w="80" w:type="dxa"/>
              <w:left w:w="100" w:type="dxa"/>
              <w:bottom w:w="80" w:type="dxa"/>
              <w:right w:w="100" w:type="dxa"/>
            </w:tcMar>
            <w:vAlign w:val="center"/>
          </w:tcPr>
          <w:p w14:paraId="4558C1DB" w14:textId="77777777" w:rsidR="00F87453" w:rsidRDefault="00000000">
            <w:pPr>
              <w:spacing w:after="0" w:line="240" w:lineRule="auto"/>
              <w:jc w:val="center"/>
            </w:pPr>
            <w:r>
              <w:rPr>
                <w:sz w:val="16"/>
              </w:rPr>
              <w:t>1</w:t>
            </w:r>
          </w:p>
        </w:tc>
        <w:tc>
          <w:tcPr>
            <w:tcW w:w="850" w:type="dxa"/>
            <w:tcMar>
              <w:top w:w="80" w:type="dxa"/>
              <w:left w:w="100" w:type="dxa"/>
              <w:bottom w:w="80" w:type="dxa"/>
              <w:right w:w="100" w:type="dxa"/>
            </w:tcMar>
            <w:vAlign w:val="center"/>
          </w:tcPr>
          <w:p w14:paraId="7911D19C" w14:textId="77777777" w:rsidR="00F87453" w:rsidRDefault="00000000">
            <w:pPr>
              <w:spacing w:after="0" w:line="240" w:lineRule="auto"/>
              <w:jc w:val="center"/>
            </w:pPr>
            <w:r>
              <w:rPr>
                <w:sz w:val="16"/>
              </w:rPr>
              <w:t>0</w:t>
            </w:r>
          </w:p>
        </w:tc>
        <w:tc>
          <w:tcPr>
            <w:tcW w:w="850" w:type="dxa"/>
            <w:tcMar>
              <w:top w:w="80" w:type="dxa"/>
              <w:left w:w="100" w:type="dxa"/>
              <w:bottom w:w="80" w:type="dxa"/>
              <w:right w:w="100" w:type="dxa"/>
            </w:tcMar>
            <w:vAlign w:val="center"/>
          </w:tcPr>
          <w:p w14:paraId="3BA352D2" w14:textId="77777777" w:rsidR="00F87453" w:rsidRDefault="00000000">
            <w:pPr>
              <w:spacing w:after="0" w:line="240" w:lineRule="auto"/>
              <w:jc w:val="center"/>
            </w:pPr>
            <w:r>
              <w:rPr>
                <w:sz w:val="16"/>
              </w:rPr>
              <w:t>1</w:t>
            </w:r>
          </w:p>
        </w:tc>
        <w:tc>
          <w:tcPr>
            <w:tcW w:w="5750" w:type="dxa"/>
            <w:tcMar>
              <w:top w:w="80" w:type="dxa"/>
              <w:left w:w="100" w:type="dxa"/>
              <w:bottom w:w="80" w:type="dxa"/>
              <w:right w:w="100" w:type="dxa"/>
            </w:tcMar>
            <w:vAlign w:val="center"/>
          </w:tcPr>
          <w:p w14:paraId="03AD1397" w14:textId="77777777" w:rsidR="00F87453" w:rsidRDefault="00000000">
            <w:pPr>
              <w:spacing w:after="0" w:line="240" w:lineRule="auto"/>
              <w:jc w:val="left"/>
            </w:pPr>
            <w:r>
              <w:rPr>
                <w:sz w:val="16"/>
              </w:rPr>
              <w:t>Mỗi lần giao</w:t>
            </w:r>
          </w:p>
        </w:tc>
      </w:tr>
      <w:tr w:rsidR="00F87453" w14:paraId="71A29AAA" w14:textId="77777777">
        <w:tc>
          <w:tcPr>
            <w:tcW w:w="500" w:type="dxa"/>
            <w:tcMar>
              <w:top w:w="80" w:type="dxa"/>
              <w:left w:w="100" w:type="dxa"/>
              <w:bottom w:w="80" w:type="dxa"/>
              <w:right w:w="100" w:type="dxa"/>
            </w:tcMar>
            <w:vAlign w:val="center"/>
          </w:tcPr>
          <w:p w14:paraId="0CC7D840" w14:textId="77777777" w:rsidR="00F87453" w:rsidRDefault="00000000">
            <w:pPr>
              <w:spacing w:after="0" w:line="240" w:lineRule="auto"/>
              <w:jc w:val="center"/>
            </w:pPr>
            <w:r>
              <w:rPr>
                <w:sz w:val="16"/>
              </w:rPr>
              <w:t>8</w:t>
            </w:r>
          </w:p>
        </w:tc>
        <w:tc>
          <w:tcPr>
            <w:tcW w:w="3800" w:type="dxa"/>
            <w:tcMar>
              <w:top w:w="80" w:type="dxa"/>
              <w:left w:w="100" w:type="dxa"/>
              <w:bottom w:w="80" w:type="dxa"/>
              <w:right w:w="100" w:type="dxa"/>
            </w:tcMar>
            <w:vAlign w:val="center"/>
          </w:tcPr>
          <w:p w14:paraId="69BFD921" w14:textId="77777777" w:rsidR="00F87453" w:rsidRDefault="00000000">
            <w:pPr>
              <w:spacing w:after="0" w:line="240" w:lineRule="auto"/>
              <w:jc w:val="left"/>
            </w:pPr>
            <w:r>
              <w:rPr>
                <w:sz w:val="16"/>
              </w:rPr>
              <w:t>Ghi nhận lần giao không thành công</w:t>
            </w:r>
          </w:p>
        </w:tc>
        <w:tc>
          <w:tcPr>
            <w:tcW w:w="1800" w:type="dxa"/>
            <w:tcMar>
              <w:top w:w="80" w:type="dxa"/>
              <w:left w:w="100" w:type="dxa"/>
              <w:bottom w:w="80" w:type="dxa"/>
              <w:right w:w="100" w:type="dxa"/>
            </w:tcMar>
            <w:vAlign w:val="center"/>
          </w:tcPr>
          <w:p w14:paraId="7FF9A492" w14:textId="77777777" w:rsidR="00F87453" w:rsidRDefault="00000000">
            <w:pPr>
              <w:spacing w:after="0" w:line="240" w:lineRule="auto"/>
              <w:jc w:val="left"/>
            </w:pPr>
            <w:r>
              <w:rPr>
                <w:sz w:val="16"/>
              </w:rPr>
              <w:t>Nhân viên giao hàng</w:t>
            </w:r>
          </w:p>
        </w:tc>
        <w:tc>
          <w:tcPr>
            <w:tcW w:w="850" w:type="dxa"/>
            <w:tcMar>
              <w:top w:w="80" w:type="dxa"/>
              <w:left w:w="100" w:type="dxa"/>
              <w:bottom w:w="80" w:type="dxa"/>
              <w:right w:w="100" w:type="dxa"/>
            </w:tcMar>
            <w:vAlign w:val="center"/>
          </w:tcPr>
          <w:p w14:paraId="272B7039" w14:textId="77777777" w:rsidR="00F87453" w:rsidRDefault="00000000">
            <w:pPr>
              <w:spacing w:after="0" w:line="240" w:lineRule="auto"/>
              <w:jc w:val="center"/>
            </w:pPr>
            <w:r>
              <w:rPr>
                <w:sz w:val="16"/>
              </w:rPr>
              <w:t>3</w:t>
            </w:r>
          </w:p>
        </w:tc>
        <w:tc>
          <w:tcPr>
            <w:tcW w:w="850" w:type="dxa"/>
            <w:tcMar>
              <w:top w:w="80" w:type="dxa"/>
              <w:left w:w="100" w:type="dxa"/>
              <w:bottom w:w="80" w:type="dxa"/>
              <w:right w:w="100" w:type="dxa"/>
            </w:tcMar>
            <w:vAlign w:val="center"/>
          </w:tcPr>
          <w:p w14:paraId="487D05DC" w14:textId="77777777" w:rsidR="00F87453" w:rsidRDefault="00000000">
            <w:pPr>
              <w:spacing w:after="0" w:line="240" w:lineRule="auto"/>
              <w:jc w:val="center"/>
            </w:pPr>
            <w:r>
              <w:rPr>
                <w:sz w:val="16"/>
              </w:rPr>
              <w:t>2</w:t>
            </w:r>
          </w:p>
        </w:tc>
        <w:tc>
          <w:tcPr>
            <w:tcW w:w="850" w:type="dxa"/>
            <w:tcMar>
              <w:top w:w="80" w:type="dxa"/>
              <w:left w:w="100" w:type="dxa"/>
              <w:bottom w:w="80" w:type="dxa"/>
              <w:right w:w="100" w:type="dxa"/>
            </w:tcMar>
            <w:vAlign w:val="center"/>
          </w:tcPr>
          <w:p w14:paraId="7F56A9E0" w14:textId="77777777" w:rsidR="00F87453" w:rsidRDefault="00000000">
            <w:pPr>
              <w:spacing w:after="0" w:line="240" w:lineRule="auto"/>
              <w:jc w:val="center"/>
            </w:pPr>
            <w:r>
              <w:rPr>
                <w:sz w:val="16"/>
              </w:rPr>
              <w:t>5</w:t>
            </w:r>
          </w:p>
        </w:tc>
        <w:tc>
          <w:tcPr>
            <w:tcW w:w="5750" w:type="dxa"/>
            <w:tcMar>
              <w:top w:w="80" w:type="dxa"/>
              <w:left w:w="100" w:type="dxa"/>
              <w:bottom w:w="80" w:type="dxa"/>
              <w:right w:w="100" w:type="dxa"/>
            </w:tcMar>
            <w:vAlign w:val="center"/>
          </w:tcPr>
          <w:p w14:paraId="3ABFF83A" w14:textId="77777777" w:rsidR="00F87453" w:rsidRDefault="00000000">
            <w:pPr>
              <w:spacing w:after="0" w:line="240" w:lineRule="auto"/>
              <w:jc w:val="left"/>
            </w:pPr>
            <w:r>
              <w:rPr>
                <w:sz w:val="16"/>
              </w:rPr>
              <w:t>Xác suất 15%/lần</w:t>
            </w:r>
          </w:p>
        </w:tc>
      </w:tr>
      <w:tr w:rsidR="00F87453" w14:paraId="00DE1334" w14:textId="77777777">
        <w:tc>
          <w:tcPr>
            <w:tcW w:w="500" w:type="dxa"/>
            <w:tcMar>
              <w:top w:w="80" w:type="dxa"/>
              <w:left w:w="100" w:type="dxa"/>
              <w:bottom w:w="80" w:type="dxa"/>
              <w:right w:w="100" w:type="dxa"/>
            </w:tcMar>
            <w:vAlign w:val="center"/>
          </w:tcPr>
          <w:p w14:paraId="0614648C" w14:textId="77777777" w:rsidR="00F87453" w:rsidRDefault="00000000">
            <w:pPr>
              <w:spacing w:after="0" w:line="240" w:lineRule="auto"/>
              <w:jc w:val="center"/>
            </w:pPr>
            <w:r>
              <w:rPr>
                <w:sz w:val="16"/>
              </w:rPr>
              <w:t>9</w:t>
            </w:r>
          </w:p>
        </w:tc>
        <w:tc>
          <w:tcPr>
            <w:tcW w:w="3800" w:type="dxa"/>
            <w:tcMar>
              <w:top w:w="80" w:type="dxa"/>
              <w:left w:w="100" w:type="dxa"/>
              <w:bottom w:w="80" w:type="dxa"/>
              <w:right w:w="100" w:type="dxa"/>
            </w:tcMar>
            <w:vAlign w:val="center"/>
          </w:tcPr>
          <w:p w14:paraId="5761FAD7" w14:textId="77777777" w:rsidR="00F87453" w:rsidRDefault="00000000">
            <w:pPr>
              <w:spacing w:after="0" w:line="240" w:lineRule="auto"/>
              <w:jc w:val="left"/>
            </w:pPr>
            <w:r>
              <w:rPr>
                <w:sz w:val="16"/>
              </w:rPr>
              <w:t>Bàn giao hàng để khách kiểm tra</w:t>
            </w:r>
          </w:p>
        </w:tc>
        <w:tc>
          <w:tcPr>
            <w:tcW w:w="1800" w:type="dxa"/>
            <w:tcMar>
              <w:top w:w="80" w:type="dxa"/>
              <w:left w:w="100" w:type="dxa"/>
              <w:bottom w:w="80" w:type="dxa"/>
              <w:right w:w="100" w:type="dxa"/>
            </w:tcMar>
            <w:vAlign w:val="center"/>
          </w:tcPr>
          <w:p w14:paraId="64E0FBD8" w14:textId="77777777" w:rsidR="00F87453" w:rsidRDefault="00000000">
            <w:pPr>
              <w:spacing w:after="0" w:line="240" w:lineRule="auto"/>
              <w:jc w:val="left"/>
            </w:pPr>
            <w:r>
              <w:rPr>
                <w:sz w:val="16"/>
              </w:rPr>
              <w:t>Nhân viên giao hàng</w:t>
            </w:r>
          </w:p>
        </w:tc>
        <w:tc>
          <w:tcPr>
            <w:tcW w:w="850" w:type="dxa"/>
            <w:tcMar>
              <w:top w:w="80" w:type="dxa"/>
              <w:left w:w="100" w:type="dxa"/>
              <w:bottom w:w="80" w:type="dxa"/>
              <w:right w:w="100" w:type="dxa"/>
            </w:tcMar>
            <w:vAlign w:val="center"/>
          </w:tcPr>
          <w:p w14:paraId="262A8355" w14:textId="77777777" w:rsidR="00F87453" w:rsidRDefault="00000000">
            <w:pPr>
              <w:spacing w:after="0" w:line="240" w:lineRule="auto"/>
              <w:jc w:val="center"/>
            </w:pPr>
            <w:r>
              <w:rPr>
                <w:sz w:val="16"/>
              </w:rPr>
              <w:t>12</w:t>
            </w:r>
          </w:p>
        </w:tc>
        <w:tc>
          <w:tcPr>
            <w:tcW w:w="850" w:type="dxa"/>
            <w:tcMar>
              <w:top w:w="80" w:type="dxa"/>
              <w:left w:w="100" w:type="dxa"/>
              <w:bottom w:w="80" w:type="dxa"/>
              <w:right w:w="100" w:type="dxa"/>
            </w:tcMar>
            <w:vAlign w:val="center"/>
          </w:tcPr>
          <w:p w14:paraId="47FD2301" w14:textId="77777777" w:rsidR="00F87453" w:rsidRDefault="00000000">
            <w:pPr>
              <w:spacing w:after="0" w:line="240" w:lineRule="auto"/>
              <w:jc w:val="center"/>
            </w:pPr>
            <w:r>
              <w:rPr>
                <w:sz w:val="16"/>
              </w:rPr>
              <w:t>35</w:t>
            </w:r>
          </w:p>
        </w:tc>
        <w:tc>
          <w:tcPr>
            <w:tcW w:w="850" w:type="dxa"/>
            <w:tcMar>
              <w:top w:w="80" w:type="dxa"/>
              <w:left w:w="100" w:type="dxa"/>
              <w:bottom w:w="80" w:type="dxa"/>
              <w:right w:w="100" w:type="dxa"/>
            </w:tcMar>
            <w:vAlign w:val="center"/>
          </w:tcPr>
          <w:p w14:paraId="5534B002" w14:textId="77777777" w:rsidR="00F87453" w:rsidRDefault="00000000">
            <w:pPr>
              <w:spacing w:after="0" w:line="240" w:lineRule="auto"/>
              <w:jc w:val="center"/>
            </w:pPr>
            <w:r>
              <w:rPr>
                <w:sz w:val="16"/>
              </w:rPr>
              <w:t>47</w:t>
            </w:r>
          </w:p>
        </w:tc>
        <w:tc>
          <w:tcPr>
            <w:tcW w:w="5750" w:type="dxa"/>
            <w:tcMar>
              <w:top w:w="80" w:type="dxa"/>
              <w:left w:w="100" w:type="dxa"/>
              <w:bottom w:w="80" w:type="dxa"/>
              <w:right w:w="100" w:type="dxa"/>
            </w:tcMar>
            <w:vAlign w:val="center"/>
          </w:tcPr>
          <w:p w14:paraId="615123FA" w14:textId="77777777" w:rsidR="00F87453" w:rsidRDefault="00000000">
            <w:pPr>
              <w:spacing w:after="0" w:line="240" w:lineRule="auto"/>
              <w:jc w:val="left"/>
            </w:pPr>
            <w:r>
              <w:rPr>
                <w:sz w:val="16"/>
              </w:rPr>
              <w:t>Gồm di chuyển và chờ bàn giao</w:t>
            </w:r>
          </w:p>
        </w:tc>
      </w:tr>
      <w:tr w:rsidR="00F87453" w14:paraId="5DE56742" w14:textId="77777777">
        <w:tc>
          <w:tcPr>
            <w:tcW w:w="500" w:type="dxa"/>
            <w:tcMar>
              <w:top w:w="80" w:type="dxa"/>
              <w:left w:w="100" w:type="dxa"/>
              <w:bottom w:w="80" w:type="dxa"/>
              <w:right w:w="100" w:type="dxa"/>
            </w:tcMar>
            <w:vAlign w:val="center"/>
          </w:tcPr>
          <w:p w14:paraId="62935C26" w14:textId="77777777" w:rsidR="00F87453" w:rsidRDefault="00000000">
            <w:pPr>
              <w:spacing w:after="0" w:line="240" w:lineRule="auto"/>
              <w:jc w:val="center"/>
            </w:pPr>
            <w:r>
              <w:rPr>
                <w:sz w:val="16"/>
              </w:rPr>
              <w:t>10</w:t>
            </w:r>
          </w:p>
        </w:tc>
        <w:tc>
          <w:tcPr>
            <w:tcW w:w="3800" w:type="dxa"/>
            <w:tcMar>
              <w:top w:w="80" w:type="dxa"/>
              <w:left w:w="100" w:type="dxa"/>
              <w:bottom w:w="80" w:type="dxa"/>
              <w:right w:w="100" w:type="dxa"/>
            </w:tcMar>
            <w:vAlign w:val="center"/>
          </w:tcPr>
          <w:p w14:paraId="4A4308BA" w14:textId="77777777" w:rsidR="00F87453" w:rsidRDefault="00000000">
            <w:pPr>
              <w:spacing w:after="0" w:line="240" w:lineRule="auto"/>
              <w:jc w:val="left"/>
            </w:pPr>
            <w:r>
              <w:rPr>
                <w:sz w:val="16"/>
              </w:rPr>
              <w:t>Ghi nhận lý do từ chối và bằng chứng</w:t>
            </w:r>
          </w:p>
        </w:tc>
        <w:tc>
          <w:tcPr>
            <w:tcW w:w="1800" w:type="dxa"/>
            <w:tcMar>
              <w:top w:w="80" w:type="dxa"/>
              <w:left w:w="100" w:type="dxa"/>
              <w:bottom w:w="80" w:type="dxa"/>
              <w:right w:w="100" w:type="dxa"/>
            </w:tcMar>
            <w:vAlign w:val="center"/>
          </w:tcPr>
          <w:p w14:paraId="08B2B498" w14:textId="77777777" w:rsidR="00F87453" w:rsidRDefault="00000000">
            <w:pPr>
              <w:spacing w:after="0" w:line="240" w:lineRule="auto"/>
              <w:jc w:val="left"/>
            </w:pPr>
            <w:r>
              <w:rPr>
                <w:sz w:val="16"/>
              </w:rPr>
              <w:t>Nhân viên giao hàng</w:t>
            </w:r>
          </w:p>
        </w:tc>
        <w:tc>
          <w:tcPr>
            <w:tcW w:w="850" w:type="dxa"/>
            <w:tcMar>
              <w:top w:w="80" w:type="dxa"/>
              <w:left w:w="100" w:type="dxa"/>
              <w:bottom w:w="80" w:type="dxa"/>
              <w:right w:w="100" w:type="dxa"/>
            </w:tcMar>
            <w:vAlign w:val="center"/>
          </w:tcPr>
          <w:p w14:paraId="4AC6E9B5" w14:textId="77777777" w:rsidR="00F87453" w:rsidRDefault="00000000">
            <w:pPr>
              <w:spacing w:after="0" w:line="240" w:lineRule="auto"/>
              <w:jc w:val="center"/>
            </w:pPr>
            <w:r>
              <w:rPr>
                <w:sz w:val="16"/>
              </w:rPr>
              <w:t>4</w:t>
            </w:r>
          </w:p>
        </w:tc>
        <w:tc>
          <w:tcPr>
            <w:tcW w:w="850" w:type="dxa"/>
            <w:tcMar>
              <w:top w:w="80" w:type="dxa"/>
              <w:left w:w="100" w:type="dxa"/>
              <w:bottom w:w="80" w:type="dxa"/>
              <w:right w:w="100" w:type="dxa"/>
            </w:tcMar>
            <w:vAlign w:val="center"/>
          </w:tcPr>
          <w:p w14:paraId="4C00B153" w14:textId="77777777" w:rsidR="00F87453" w:rsidRDefault="00000000">
            <w:pPr>
              <w:spacing w:after="0" w:line="240" w:lineRule="auto"/>
              <w:jc w:val="center"/>
            </w:pPr>
            <w:r>
              <w:rPr>
                <w:sz w:val="16"/>
              </w:rPr>
              <w:t>1</w:t>
            </w:r>
          </w:p>
        </w:tc>
        <w:tc>
          <w:tcPr>
            <w:tcW w:w="850" w:type="dxa"/>
            <w:tcMar>
              <w:top w:w="80" w:type="dxa"/>
              <w:left w:w="100" w:type="dxa"/>
              <w:bottom w:w="80" w:type="dxa"/>
              <w:right w:w="100" w:type="dxa"/>
            </w:tcMar>
            <w:vAlign w:val="center"/>
          </w:tcPr>
          <w:p w14:paraId="519F9E8F" w14:textId="77777777" w:rsidR="00F87453" w:rsidRDefault="00000000">
            <w:pPr>
              <w:spacing w:after="0" w:line="240" w:lineRule="auto"/>
              <w:jc w:val="center"/>
            </w:pPr>
            <w:r>
              <w:rPr>
                <w:sz w:val="16"/>
              </w:rPr>
              <w:t>5</w:t>
            </w:r>
          </w:p>
        </w:tc>
        <w:tc>
          <w:tcPr>
            <w:tcW w:w="5750" w:type="dxa"/>
            <w:tcMar>
              <w:top w:w="80" w:type="dxa"/>
              <w:left w:w="100" w:type="dxa"/>
              <w:bottom w:w="80" w:type="dxa"/>
              <w:right w:w="100" w:type="dxa"/>
            </w:tcMar>
            <w:vAlign w:val="center"/>
          </w:tcPr>
          <w:p w14:paraId="7392B2E1" w14:textId="77777777" w:rsidR="00F87453" w:rsidRDefault="00000000">
            <w:pPr>
              <w:spacing w:after="0" w:line="240" w:lineRule="auto"/>
              <w:jc w:val="left"/>
            </w:pPr>
            <w:r>
              <w:rPr>
                <w:sz w:val="16"/>
              </w:rPr>
              <w:t>Nhánh từ chối 5%</w:t>
            </w:r>
          </w:p>
        </w:tc>
      </w:tr>
      <w:tr w:rsidR="00F87453" w14:paraId="199CCA7C" w14:textId="77777777">
        <w:tc>
          <w:tcPr>
            <w:tcW w:w="500" w:type="dxa"/>
            <w:tcMar>
              <w:top w:w="80" w:type="dxa"/>
              <w:left w:w="100" w:type="dxa"/>
              <w:bottom w:w="80" w:type="dxa"/>
              <w:right w:w="100" w:type="dxa"/>
            </w:tcMar>
            <w:vAlign w:val="center"/>
          </w:tcPr>
          <w:p w14:paraId="44B74331" w14:textId="77777777" w:rsidR="00F87453" w:rsidRDefault="00000000">
            <w:pPr>
              <w:spacing w:after="0" w:line="240" w:lineRule="auto"/>
              <w:jc w:val="center"/>
            </w:pPr>
            <w:r>
              <w:rPr>
                <w:sz w:val="16"/>
              </w:rPr>
              <w:t>11</w:t>
            </w:r>
          </w:p>
        </w:tc>
        <w:tc>
          <w:tcPr>
            <w:tcW w:w="3800" w:type="dxa"/>
            <w:tcMar>
              <w:top w:w="80" w:type="dxa"/>
              <w:left w:w="100" w:type="dxa"/>
              <w:bottom w:w="80" w:type="dxa"/>
              <w:right w:w="100" w:type="dxa"/>
            </w:tcMar>
            <w:vAlign w:val="center"/>
          </w:tcPr>
          <w:p w14:paraId="45997E13" w14:textId="77777777" w:rsidR="00F87453" w:rsidRDefault="00000000">
            <w:pPr>
              <w:spacing w:after="0" w:line="240" w:lineRule="auto"/>
              <w:jc w:val="left"/>
            </w:pPr>
            <w:r>
              <w:rPr>
                <w:sz w:val="16"/>
              </w:rPr>
              <w:t>Thu tiền COD</w:t>
            </w:r>
          </w:p>
        </w:tc>
        <w:tc>
          <w:tcPr>
            <w:tcW w:w="1800" w:type="dxa"/>
            <w:tcMar>
              <w:top w:w="80" w:type="dxa"/>
              <w:left w:w="100" w:type="dxa"/>
              <w:bottom w:w="80" w:type="dxa"/>
              <w:right w:w="100" w:type="dxa"/>
            </w:tcMar>
            <w:vAlign w:val="center"/>
          </w:tcPr>
          <w:p w14:paraId="2C867F7D" w14:textId="77777777" w:rsidR="00F87453" w:rsidRDefault="00000000">
            <w:pPr>
              <w:spacing w:after="0" w:line="240" w:lineRule="auto"/>
              <w:jc w:val="left"/>
            </w:pPr>
            <w:r>
              <w:rPr>
                <w:sz w:val="16"/>
              </w:rPr>
              <w:t>Nhân viên giao hàng</w:t>
            </w:r>
          </w:p>
        </w:tc>
        <w:tc>
          <w:tcPr>
            <w:tcW w:w="850" w:type="dxa"/>
            <w:tcMar>
              <w:top w:w="80" w:type="dxa"/>
              <w:left w:w="100" w:type="dxa"/>
              <w:bottom w:w="80" w:type="dxa"/>
              <w:right w:w="100" w:type="dxa"/>
            </w:tcMar>
            <w:vAlign w:val="center"/>
          </w:tcPr>
          <w:p w14:paraId="3ED5970E" w14:textId="77777777" w:rsidR="00F87453" w:rsidRDefault="00000000">
            <w:pPr>
              <w:spacing w:after="0" w:line="240" w:lineRule="auto"/>
              <w:jc w:val="center"/>
            </w:pPr>
            <w:r>
              <w:rPr>
                <w:sz w:val="16"/>
              </w:rPr>
              <w:t>4</w:t>
            </w:r>
          </w:p>
        </w:tc>
        <w:tc>
          <w:tcPr>
            <w:tcW w:w="850" w:type="dxa"/>
            <w:tcMar>
              <w:top w:w="80" w:type="dxa"/>
              <w:left w:w="100" w:type="dxa"/>
              <w:bottom w:w="80" w:type="dxa"/>
              <w:right w:w="100" w:type="dxa"/>
            </w:tcMar>
            <w:vAlign w:val="center"/>
          </w:tcPr>
          <w:p w14:paraId="2310DA37" w14:textId="77777777" w:rsidR="00F87453" w:rsidRDefault="00000000">
            <w:pPr>
              <w:spacing w:after="0" w:line="240" w:lineRule="auto"/>
              <w:jc w:val="center"/>
            </w:pPr>
            <w:r>
              <w:rPr>
                <w:sz w:val="16"/>
              </w:rPr>
              <w:t>1</w:t>
            </w:r>
          </w:p>
        </w:tc>
        <w:tc>
          <w:tcPr>
            <w:tcW w:w="850" w:type="dxa"/>
            <w:tcMar>
              <w:top w:w="80" w:type="dxa"/>
              <w:left w:w="100" w:type="dxa"/>
              <w:bottom w:w="80" w:type="dxa"/>
              <w:right w:w="100" w:type="dxa"/>
            </w:tcMar>
            <w:vAlign w:val="center"/>
          </w:tcPr>
          <w:p w14:paraId="5890398F" w14:textId="77777777" w:rsidR="00F87453" w:rsidRDefault="00000000">
            <w:pPr>
              <w:spacing w:after="0" w:line="240" w:lineRule="auto"/>
              <w:jc w:val="center"/>
            </w:pPr>
            <w:r>
              <w:rPr>
                <w:sz w:val="16"/>
              </w:rPr>
              <w:t>5</w:t>
            </w:r>
          </w:p>
        </w:tc>
        <w:tc>
          <w:tcPr>
            <w:tcW w:w="5750" w:type="dxa"/>
            <w:tcMar>
              <w:top w:w="80" w:type="dxa"/>
              <w:left w:w="100" w:type="dxa"/>
              <w:bottom w:w="80" w:type="dxa"/>
              <w:right w:w="100" w:type="dxa"/>
            </w:tcMar>
            <w:vAlign w:val="center"/>
          </w:tcPr>
          <w:p w14:paraId="2FFD0B07" w14:textId="77777777" w:rsidR="00F87453" w:rsidRDefault="00000000">
            <w:pPr>
              <w:spacing w:after="0" w:line="240" w:lineRule="auto"/>
              <w:jc w:val="left"/>
            </w:pPr>
            <w:r>
              <w:rPr>
                <w:sz w:val="16"/>
              </w:rPr>
              <w:t>COD 60%</w:t>
            </w:r>
          </w:p>
        </w:tc>
      </w:tr>
      <w:tr w:rsidR="00F87453" w14:paraId="4C53DF87" w14:textId="77777777">
        <w:tc>
          <w:tcPr>
            <w:tcW w:w="500" w:type="dxa"/>
            <w:tcMar>
              <w:top w:w="80" w:type="dxa"/>
              <w:left w:w="100" w:type="dxa"/>
              <w:bottom w:w="80" w:type="dxa"/>
              <w:right w:w="100" w:type="dxa"/>
            </w:tcMar>
            <w:vAlign w:val="center"/>
          </w:tcPr>
          <w:p w14:paraId="2F10C0B4" w14:textId="77777777" w:rsidR="00F87453" w:rsidRDefault="00000000">
            <w:pPr>
              <w:spacing w:after="0" w:line="240" w:lineRule="auto"/>
              <w:jc w:val="center"/>
            </w:pPr>
            <w:r>
              <w:rPr>
                <w:sz w:val="16"/>
              </w:rPr>
              <w:t>12</w:t>
            </w:r>
          </w:p>
        </w:tc>
        <w:tc>
          <w:tcPr>
            <w:tcW w:w="3800" w:type="dxa"/>
            <w:tcMar>
              <w:top w:w="80" w:type="dxa"/>
              <w:left w:w="100" w:type="dxa"/>
              <w:bottom w:w="80" w:type="dxa"/>
              <w:right w:w="100" w:type="dxa"/>
            </w:tcMar>
            <w:vAlign w:val="center"/>
          </w:tcPr>
          <w:p w14:paraId="30BD8213" w14:textId="77777777" w:rsidR="00F87453" w:rsidRDefault="00000000">
            <w:pPr>
              <w:spacing w:after="0" w:line="240" w:lineRule="auto"/>
              <w:jc w:val="left"/>
            </w:pPr>
            <w:r>
              <w:rPr>
                <w:sz w:val="16"/>
              </w:rPr>
              <w:t>Ghi nhận lỗi thanh toán</w:t>
            </w:r>
          </w:p>
        </w:tc>
        <w:tc>
          <w:tcPr>
            <w:tcW w:w="1800" w:type="dxa"/>
            <w:tcMar>
              <w:top w:w="80" w:type="dxa"/>
              <w:left w:w="100" w:type="dxa"/>
              <w:bottom w:w="80" w:type="dxa"/>
              <w:right w:w="100" w:type="dxa"/>
            </w:tcMar>
            <w:vAlign w:val="center"/>
          </w:tcPr>
          <w:p w14:paraId="7133CDB8" w14:textId="77777777" w:rsidR="00F87453" w:rsidRDefault="00000000">
            <w:pPr>
              <w:spacing w:after="0" w:line="240" w:lineRule="auto"/>
              <w:jc w:val="left"/>
            </w:pPr>
            <w:r>
              <w:rPr>
                <w:sz w:val="16"/>
              </w:rPr>
              <w:t>Nhân viên giao hàng</w:t>
            </w:r>
          </w:p>
        </w:tc>
        <w:tc>
          <w:tcPr>
            <w:tcW w:w="850" w:type="dxa"/>
            <w:tcMar>
              <w:top w:w="80" w:type="dxa"/>
              <w:left w:w="100" w:type="dxa"/>
              <w:bottom w:w="80" w:type="dxa"/>
              <w:right w:w="100" w:type="dxa"/>
            </w:tcMar>
            <w:vAlign w:val="center"/>
          </w:tcPr>
          <w:p w14:paraId="6B67FC3C" w14:textId="77777777" w:rsidR="00F87453" w:rsidRDefault="00000000">
            <w:pPr>
              <w:spacing w:after="0" w:line="240" w:lineRule="auto"/>
              <w:jc w:val="center"/>
            </w:pPr>
            <w:r>
              <w:rPr>
                <w:sz w:val="16"/>
              </w:rPr>
              <w:t>3</w:t>
            </w:r>
          </w:p>
        </w:tc>
        <w:tc>
          <w:tcPr>
            <w:tcW w:w="850" w:type="dxa"/>
            <w:tcMar>
              <w:top w:w="80" w:type="dxa"/>
              <w:left w:w="100" w:type="dxa"/>
              <w:bottom w:w="80" w:type="dxa"/>
              <w:right w:w="100" w:type="dxa"/>
            </w:tcMar>
            <w:vAlign w:val="center"/>
          </w:tcPr>
          <w:p w14:paraId="0F447553" w14:textId="77777777" w:rsidR="00F87453" w:rsidRDefault="00000000">
            <w:pPr>
              <w:spacing w:after="0" w:line="240" w:lineRule="auto"/>
              <w:jc w:val="center"/>
            </w:pPr>
            <w:r>
              <w:rPr>
                <w:sz w:val="16"/>
              </w:rPr>
              <w:t>2</w:t>
            </w:r>
          </w:p>
        </w:tc>
        <w:tc>
          <w:tcPr>
            <w:tcW w:w="850" w:type="dxa"/>
            <w:tcMar>
              <w:top w:w="80" w:type="dxa"/>
              <w:left w:w="100" w:type="dxa"/>
              <w:bottom w:w="80" w:type="dxa"/>
              <w:right w:w="100" w:type="dxa"/>
            </w:tcMar>
            <w:vAlign w:val="center"/>
          </w:tcPr>
          <w:p w14:paraId="50559771" w14:textId="77777777" w:rsidR="00F87453" w:rsidRDefault="00000000">
            <w:pPr>
              <w:spacing w:after="0" w:line="240" w:lineRule="auto"/>
              <w:jc w:val="center"/>
            </w:pPr>
            <w:r>
              <w:rPr>
                <w:sz w:val="16"/>
              </w:rPr>
              <w:t>5</w:t>
            </w:r>
          </w:p>
        </w:tc>
        <w:tc>
          <w:tcPr>
            <w:tcW w:w="5750" w:type="dxa"/>
            <w:tcMar>
              <w:top w:w="80" w:type="dxa"/>
              <w:left w:w="100" w:type="dxa"/>
              <w:bottom w:w="80" w:type="dxa"/>
              <w:right w:w="100" w:type="dxa"/>
            </w:tcMar>
            <w:vAlign w:val="center"/>
          </w:tcPr>
          <w:p w14:paraId="7E9F9CEB" w14:textId="77777777" w:rsidR="00F87453" w:rsidRDefault="00000000">
            <w:pPr>
              <w:spacing w:after="0" w:line="240" w:lineRule="auto"/>
              <w:jc w:val="left"/>
            </w:pPr>
            <w:r>
              <w:rPr>
                <w:sz w:val="16"/>
              </w:rPr>
              <w:t>Lỗi COD 2%</w:t>
            </w:r>
          </w:p>
        </w:tc>
      </w:tr>
      <w:tr w:rsidR="00F87453" w14:paraId="49631FCA" w14:textId="77777777">
        <w:tc>
          <w:tcPr>
            <w:tcW w:w="500" w:type="dxa"/>
            <w:tcMar>
              <w:top w:w="80" w:type="dxa"/>
              <w:left w:w="100" w:type="dxa"/>
              <w:bottom w:w="80" w:type="dxa"/>
              <w:right w:w="100" w:type="dxa"/>
            </w:tcMar>
            <w:vAlign w:val="center"/>
          </w:tcPr>
          <w:p w14:paraId="48B31722" w14:textId="77777777" w:rsidR="00F87453" w:rsidRDefault="00000000">
            <w:pPr>
              <w:spacing w:after="0" w:line="240" w:lineRule="auto"/>
              <w:jc w:val="center"/>
            </w:pPr>
            <w:r>
              <w:rPr>
                <w:sz w:val="16"/>
              </w:rPr>
              <w:t>13</w:t>
            </w:r>
          </w:p>
        </w:tc>
        <w:tc>
          <w:tcPr>
            <w:tcW w:w="3800" w:type="dxa"/>
            <w:tcMar>
              <w:top w:w="80" w:type="dxa"/>
              <w:left w:w="100" w:type="dxa"/>
              <w:bottom w:w="80" w:type="dxa"/>
              <w:right w:w="100" w:type="dxa"/>
            </w:tcMar>
            <w:vAlign w:val="center"/>
          </w:tcPr>
          <w:p w14:paraId="198B4C12" w14:textId="77777777" w:rsidR="00F87453" w:rsidRDefault="00000000">
            <w:pPr>
              <w:spacing w:after="0" w:line="240" w:lineRule="auto"/>
              <w:jc w:val="left"/>
            </w:pPr>
            <w:r>
              <w:rPr>
                <w:sz w:val="16"/>
              </w:rPr>
              <w:t>Nhận OTP, chữ ký hoặc ảnh POD</w:t>
            </w:r>
          </w:p>
        </w:tc>
        <w:tc>
          <w:tcPr>
            <w:tcW w:w="1800" w:type="dxa"/>
            <w:tcMar>
              <w:top w:w="80" w:type="dxa"/>
              <w:left w:w="100" w:type="dxa"/>
              <w:bottom w:w="80" w:type="dxa"/>
              <w:right w:w="100" w:type="dxa"/>
            </w:tcMar>
            <w:vAlign w:val="center"/>
          </w:tcPr>
          <w:p w14:paraId="0FF2046A" w14:textId="77777777" w:rsidR="00F87453" w:rsidRDefault="00000000">
            <w:pPr>
              <w:spacing w:after="0" w:line="240" w:lineRule="auto"/>
              <w:jc w:val="left"/>
            </w:pPr>
            <w:r>
              <w:rPr>
                <w:sz w:val="16"/>
              </w:rPr>
              <w:t>Nhân viên giao hàng</w:t>
            </w:r>
          </w:p>
        </w:tc>
        <w:tc>
          <w:tcPr>
            <w:tcW w:w="850" w:type="dxa"/>
            <w:tcMar>
              <w:top w:w="80" w:type="dxa"/>
              <w:left w:w="100" w:type="dxa"/>
              <w:bottom w:w="80" w:type="dxa"/>
              <w:right w:w="100" w:type="dxa"/>
            </w:tcMar>
            <w:vAlign w:val="center"/>
          </w:tcPr>
          <w:p w14:paraId="52A020FC" w14:textId="77777777" w:rsidR="00F87453" w:rsidRDefault="00000000">
            <w:pPr>
              <w:spacing w:after="0" w:line="240" w:lineRule="auto"/>
              <w:jc w:val="center"/>
            </w:pPr>
            <w:r>
              <w:rPr>
                <w:sz w:val="16"/>
              </w:rPr>
              <w:t>3</w:t>
            </w:r>
          </w:p>
        </w:tc>
        <w:tc>
          <w:tcPr>
            <w:tcW w:w="850" w:type="dxa"/>
            <w:tcMar>
              <w:top w:w="80" w:type="dxa"/>
              <w:left w:w="100" w:type="dxa"/>
              <w:bottom w:w="80" w:type="dxa"/>
              <w:right w:w="100" w:type="dxa"/>
            </w:tcMar>
            <w:vAlign w:val="center"/>
          </w:tcPr>
          <w:p w14:paraId="641E5284" w14:textId="77777777" w:rsidR="00F87453" w:rsidRDefault="00000000">
            <w:pPr>
              <w:spacing w:after="0" w:line="240" w:lineRule="auto"/>
              <w:jc w:val="center"/>
            </w:pPr>
            <w:r>
              <w:rPr>
                <w:sz w:val="16"/>
              </w:rPr>
              <w:t>0</w:t>
            </w:r>
          </w:p>
        </w:tc>
        <w:tc>
          <w:tcPr>
            <w:tcW w:w="850" w:type="dxa"/>
            <w:tcMar>
              <w:top w:w="80" w:type="dxa"/>
              <w:left w:w="100" w:type="dxa"/>
              <w:bottom w:w="80" w:type="dxa"/>
              <w:right w:w="100" w:type="dxa"/>
            </w:tcMar>
            <w:vAlign w:val="center"/>
          </w:tcPr>
          <w:p w14:paraId="7A506C2A" w14:textId="77777777" w:rsidR="00F87453" w:rsidRDefault="00000000">
            <w:pPr>
              <w:spacing w:after="0" w:line="240" w:lineRule="auto"/>
              <w:jc w:val="center"/>
            </w:pPr>
            <w:r>
              <w:rPr>
                <w:sz w:val="16"/>
              </w:rPr>
              <w:t>3</w:t>
            </w:r>
          </w:p>
        </w:tc>
        <w:tc>
          <w:tcPr>
            <w:tcW w:w="5750" w:type="dxa"/>
            <w:tcMar>
              <w:top w:w="80" w:type="dxa"/>
              <w:left w:w="100" w:type="dxa"/>
              <w:bottom w:w="80" w:type="dxa"/>
              <w:right w:w="100" w:type="dxa"/>
            </w:tcMar>
            <w:vAlign w:val="center"/>
          </w:tcPr>
          <w:p w14:paraId="7A527BC5" w14:textId="77777777" w:rsidR="00F87453" w:rsidRDefault="00000000">
            <w:pPr>
              <w:spacing w:after="0" w:line="240" w:lineRule="auto"/>
              <w:jc w:val="left"/>
            </w:pPr>
            <w:r>
              <w:rPr>
                <w:sz w:val="16"/>
              </w:rPr>
              <w:t>Bằng chứng giao nhận</w:t>
            </w:r>
          </w:p>
        </w:tc>
      </w:tr>
      <w:tr w:rsidR="00F87453" w14:paraId="33B307AA" w14:textId="77777777">
        <w:tc>
          <w:tcPr>
            <w:tcW w:w="500" w:type="dxa"/>
            <w:tcMar>
              <w:top w:w="80" w:type="dxa"/>
              <w:left w:w="100" w:type="dxa"/>
              <w:bottom w:w="80" w:type="dxa"/>
              <w:right w:w="100" w:type="dxa"/>
            </w:tcMar>
            <w:vAlign w:val="center"/>
          </w:tcPr>
          <w:p w14:paraId="7AC75F85" w14:textId="77777777" w:rsidR="00F87453" w:rsidRDefault="00000000">
            <w:pPr>
              <w:spacing w:after="0" w:line="240" w:lineRule="auto"/>
              <w:jc w:val="center"/>
            </w:pPr>
            <w:r>
              <w:rPr>
                <w:sz w:val="16"/>
              </w:rPr>
              <w:t>14</w:t>
            </w:r>
          </w:p>
        </w:tc>
        <w:tc>
          <w:tcPr>
            <w:tcW w:w="3800" w:type="dxa"/>
            <w:tcMar>
              <w:top w:w="80" w:type="dxa"/>
              <w:left w:w="100" w:type="dxa"/>
              <w:bottom w:w="80" w:type="dxa"/>
              <w:right w:w="100" w:type="dxa"/>
            </w:tcMar>
            <w:vAlign w:val="center"/>
          </w:tcPr>
          <w:p w14:paraId="4DA87B09" w14:textId="77777777" w:rsidR="00F87453" w:rsidRDefault="00000000">
            <w:pPr>
              <w:spacing w:after="0" w:line="240" w:lineRule="auto"/>
              <w:jc w:val="left"/>
            </w:pPr>
            <w:r>
              <w:rPr>
                <w:sz w:val="16"/>
              </w:rPr>
              <w:t>Cập nhật đã giao và gửi xác nhận</w:t>
            </w:r>
          </w:p>
        </w:tc>
        <w:tc>
          <w:tcPr>
            <w:tcW w:w="1800" w:type="dxa"/>
            <w:tcMar>
              <w:top w:w="80" w:type="dxa"/>
              <w:left w:w="100" w:type="dxa"/>
              <w:bottom w:w="80" w:type="dxa"/>
              <w:right w:w="100" w:type="dxa"/>
            </w:tcMar>
            <w:vAlign w:val="center"/>
          </w:tcPr>
          <w:p w14:paraId="5384DCB6" w14:textId="77777777" w:rsidR="00F87453" w:rsidRDefault="00000000">
            <w:pPr>
              <w:spacing w:after="0" w:line="240" w:lineRule="auto"/>
              <w:jc w:val="left"/>
            </w:pPr>
            <w:r>
              <w:rPr>
                <w:sz w:val="16"/>
              </w:rPr>
              <w:t>Hệ thống OMS/CSKH</w:t>
            </w:r>
          </w:p>
        </w:tc>
        <w:tc>
          <w:tcPr>
            <w:tcW w:w="850" w:type="dxa"/>
            <w:tcMar>
              <w:top w:w="80" w:type="dxa"/>
              <w:left w:w="100" w:type="dxa"/>
              <w:bottom w:w="80" w:type="dxa"/>
              <w:right w:w="100" w:type="dxa"/>
            </w:tcMar>
            <w:vAlign w:val="center"/>
          </w:tcPr>
          <w:p w14:paraId="2B142728" w14:textId="77777777" w:rsidR="00F87453" w:rsidRDefault="00000000">
            <w:pPr>
              <w:spacing w:after="0" w:line="240" w:lineRule="auto"/>
              <w:jc w:val="center"/>
            </w:pPr>
            <w:r>
              <w:rPr>
                <w:sz w:val="16"/>
              </w:rPr>
              <w:t>1</w:t>
            </w:r>
          </w:p>
        </w:tc>
        <w:tc>
          <w:tcPr>
            <w:tcW w:w="850" w:type="dxa"/>
            <w:tcMar>
              <w:top w:w="80" w:type="dxa"/>
              <w:left w:w="100" w:type="dxa"/>
              <w:bottom w:w="80" w:type="dxa"/>
              <w:right w:w="100" w:type="dxa"/>
            </w:tcMar>
            <w:vAlign w:val="center"/>
          </w:tcPr>
          <w:p w14:paraId="3F2EF8BB" w14:textId="77777777" w:rsidR="00F87453" w:rsidRDefault="00000000">
            <w:pPr>
              <w:spacing w:after="0" w:line="240" w:lineRule="auto"/>
              <w:jc w:val="center"/>
            </w:pPr>
            <w:r>
              <w:rPr>
                <w:sz w:val="16"/>
              </w:rPr>
              <w:t>1</w:t>
            </w:r>
          </w:p>
        </w:tc>
        <w:tc>
          <w:tcPr>
            <w:tcW w:w="850" w:type="dxa"/>
            <w:tcMar>
              <w:top w:w="80" w:type="dxa"/>
              <w:left w:w="100" w:type="dxa"/>
              <w:bottom w:w="80" w:type="dxa"/>
              <w:right w:w="100" w:type="dxa"/>
            </w:tcMar>
            <w:vAlign w:val="center"/>
          </w:tcPr>
          <w:p w14:paraId="0808F78D" w14:textId="77777777" w:rsidR="00F87453" w:rsidRDefault="00000000">
            <w:pPr>
              <w:spacing w:after="0" w:line="240" w:lineRule="auto"/>
              <w:jc w:val="center"/>
            </w:pPr>
            <w:r>
              <w:rPr>
                <w:sz w:val="16"/>
              </w:rPr>
              <w:t>2</w:t>
            </w:r>
          </w:p>
        </w:tc>
        <w:tc>
          <w:tcPr>
            <w:tcW w:w="5750" w:type="dxa"/>
            <w:tcMar>
              <w:top w:w="80" w:type="dxa"/>
              <w:left w:w="100" w:type="dxa"/>
              <w:bottom w:w="80" w:type="dxa"/>
              <w:right w:w="100" w:type="dxa"/>
            </w:tcMar>
            <w:vAlign w:val="center"/>
          </w:tcPr>
          <w:p w14:paraId="5B0D98FD" w14:textId="77777777" w:rsidR="00F87453" w:rsidRDefault="00000000">
            <w:pPr>
              <w:spacing w:after="0" w:line="240" w:lineRule="auto"/>
              <w:jc w:val="left"/>
            </w:pPr>
            <w:r>
              <w:rPr>
                <w:sz w:val="16"/>
              </w:rPr>
              <w:t>Kết thúc thành công</w:t>
            </w:r>
          </w:p>
        </w:tc>
      </w:tr>
      <w:tr w:rsidR="00F87453" w14:paraId="5D77D207" w14:textId="77777777">
        <w:tc>
          <w:tcPr>
            <w:tcW w:w="500" w:type="dxa"/>
            <w:tcMar>
              <w:top w:w="80" w:type="dxa"/>
              <w:left w:w="100" w:type="dxa"/>
              <w:bottom w:w="80" w:type="dxa"/>
              <w:right w:w="100" w:type="dxa"/>
            </w:tcMar>
            <w:vAlign w:val="center"/>
          </w:tcPr>
          <w:p w14:paraId="7639D1DB" w14:textId="77777777" w:rsidR="00F87453" w:rsidRDefault="00000000">
            <w:pPr>
              <w:spacing w:after="0" w:line="240" w:lineRule="auto"/>
              <w:jc w:val="center"/>
            </w:pPr>
            <w:r>
              <w:rPr>
                <w:sz w:val="16"/>
              </w:rPr>
              <w:t>15</w:t>
            </w:r>
          </w:p>
        </w:tc>
        <w:tc>
          <w:tcPr>
            <w:tcW w:w="3800" w:type="dxa"/>
            <w:tcMar>
              <w:top w:w="80" w:type="dxa"/>
              <w:left w:w="100" w:type="dxa"/>
              <w:bottom w:w="80" w:type="dxa"/>
              <w:right w:w="100" w:type="dxa"/>
            </w:tcMar>
            <w:vAlign w:val="center"/>
          </w:tcPr>
          <w:p w14:paraId="2334BB3E" w14:textId="77777777" w:rsidR="00F87453" w:rsidRDefault="00000000">
            <w:pPr>
              <w:spacing w:after="0" w:line="240" w:lineRule="auto"/>
              <w:jc w:val="left"/>
            </w:pPr>
            <w:r>
              <w:rPr>
                <w:sz w:val="16"/>
              </w:rPr>
              <w:t>Hoàn hàng về điểm tập kết</w:t>
            </w:r>
          </w:p>
        </w:tc>
        <w:tc>
          <w:tcPr>
            <w:tcW w:w="1800" w:type="dxa"/>
            <w:tcMar>
              <w:top w:w="80" w:type="dxa"/>
              <w:left w:w="100" w:type="dxa"/>
              <w:bottom w:w="80" w:type="dxa"/>
              <w:right w:w="100" w:type="dxa"/>
            </w:tcMar>
            <w:vAlign w:val="center"/>
          </w:tcPr>
          <w:p w14:paraId="38FFF697" w14:textId="77777777" w:rsidR="00F87453" w:rsidRDefault="00000000">
            <w:pPr>
              <w:spacing w:after="0" w:line="240" w:lineRule="auto"/>
              <w:jc w:val="left"/>
            </w:pPr>
            <w:r>
              <w:rPr>
                <w:sz w:val="16"/>
              </w:rPr>
              <w:t>Nhân viên giao hàng</w:t>
            </w:r>
          </w:p>
        </w:tc>
        <w:tc>
          <w:tcPr>
            <w:tcW w:w="850" w:type="dxa"/>
            <w:tcMar>
              <w:top w:w="80" w:type="dxa"/>
              <w:left w:w="100" w:type="dxa"/>
              <w:bottom w:w="80" w:type="dxa"/>
              <w:right w:w="100" w:type="dxa"/>
            </w:tcMar>
            <w:vAlign w:val="center"/>
          </w:tcPr>
          <w:p w14:paraId="4EA3DA1E" w14:textId="77777777" w:rsidR="00F87453" w:rsidRDefault="00000000">
            <w:pPr>
              <w:spacing w:after="0" w:line="240" w:lineRule="auto"/>
              <w:jc w:val="center"/>
            </w:pPr>
            <w:r>
              <w:rPr>
                <w:sz w:val="16"/>
              </w:rPr>
              <w:t>30</w:t>
            </w:r>
          </w:p>
        </w:tc>
        <w:tc>
          <w:tcPr>
            <w:tcW w:w="850" w:type="dxa"/>
            <w:tcMar>
              <w:top w:w="80" w:type="dxa"/>
              <w:left w:w="100" w:type="dxa"/>
              <w:bottom w:w="80" w:type="dxa"/>
              <w:right w:w="100" w:type="dxa"/>
            </w:tcMar>
            <w:vAlign w:val="center"/>
          </w:tcPr>
          <w:p w14:paraId="7EF393E0" w14:textId="77777777" w:rsidR="00F87453" w:rsidRDefault="00000000">
            <w:pPr>
              <w:spacing w:after="0" w:line="240" w:lineRule="auto"/>
              <w:jc w:val="center"/>
            </w:pPr>
            <w:r>
              <w:rPr>
                <w:sz w:val="16"/>
              </w:rPr>
              <w:t>90</w:t>
            </w:r>
          </w:p>
        </w:tc>
        <w:tc>
          <w:tcPr>
            <w:tcW w:w="850" w:type="dxa"/>
            <w:tcMar>
              <w:top w:w="80" w:type="dxa"/>
              <w:left w:w="100" w:type="dxa"/>
              <w:bottom w:w="80" w:type="dxa"/>
              <w:right w:w="100" w:type="dxa"/>
            </w:tcMar>
            <w:vAlign w:val="center"/>
          </w:tcPr>
          <w:p w14:paraId="617CF68D" w14:textId="77777777" w:rsidR="00F87453" w:rsidRDefault="00000000">
            <w:pPr>
              <w:spacing w:after="0" w:line="240" w:lineRule="auto"/>
              <w:jc w:val="center"/>
            </w:pPr>
            <w:r>
              <w:rPr>
                <w:sz w:val="16"/>
              </w:rPr>
              <w:t>120</w:t>
            </w:r>
          </w:p>
        </w:tc>
        <w:tc>
          <w:tcPr>
            <w:tcW w:w="5750" w:type="dxa"/>
            <w:tcMar>
              <w:top w:w="80" w:type="dxa"/>
              <w:left w:w="100" w:type="dxa"/>
              <w:bottom w:w="80" w:type="dxa"/>
              <w:right w:w="100" w:type="dxa"/>
            </w:tcMar>
            <w:vAlign w:val="center"/>
          </w:tcPr>
          <w:p w14:paraId="120B7AEF" w14:textId="77777777" w:rsidR="00F87453" w:rsidRDefault="00000000">
            <w:pPr>
              <w:spacing w:after="0" w:line="240" w:lineRule="auto"/>
              <w:jc w:val="left"/>
            </w:pPr>
            <w:r>
              <w:rPr>
                <w:sz w:val="16"/>
              </w:rPr>
              <w:t>Nhánh hoàn hàng</w:t>
            </w:r>
          </w:p>
        </w:tc>
      </w:tr>
      <w:tr w:rsidR="00F87453" w14:paraId="3A4F5873" w14:textId="77777777">
        <w:tc>
          <w:tcPr>
            <w:tcW w:w="500" w:type="dxa"/>
            <w:tcMar>
              <w:top w:w="80" w:type="dxa"/>
              <w:left w:w="100" w:type="dxa"/>
              <w:bottom w:w="80" w:type="dxa"/>
              <w:right w:w="100" w:type="dxa"/>
            </w:tcMar>
            <w:vAlign w:val="center"/>
          </w:tcPr>
          <w:p w14:paraId="58C14104" w14:textId="77777777" w:rsidR="00F87453" w:rsidRDefault="00000000">
            <w:pPr>
              <w:spacing w:after="0" w:line="240" w:lineRule="auto"/>
              <w:jc w:val="center"/>
            </w:pPr>
            <w:r>
              <w:rPr>
                <w:sz w:val="16"/>
              </w:rPr>
              <w:t>16</w:t>
            </w:r>
          </w:p>
        </w:tc>
        <w:tc>
          <w:tcPr>
            <w:tcW w:w="3800" w:type="dxa"/>
            <w:tcMar>
              <w:top w:w="80" w:type="dxa"/>
              <w:left w:w="100" w:type="dxa"/>
              <w:bottom w:w="80" w:type="dxa"/>
              <w:right w:w="100" w:type="dxa"/>
            </w:tcMar>
            <w:vAlign w:val="center"/>
          </w:tcPr>
          <w:p w14:paraId="08E81491" w14:textId="77777777" w:rsidR="00F87453" w:rsidRDefault="00000000">
            <w:pPr>
              <w:spacing w:after="0" w:line="240" w:lineRule="auto"/>
              <w:jc w:val="left"/>
            </w:pPr>
            <w:r>
              <w:rPr>
                <w:sz w:val="16"/>
              </w:rPr>
              <w:t>Cập nhật giao thất bại và thông báo</w:t>
            </w:r>
          </w:p>
        </w:tc>
        <w:tc>
          <w:tcPr>
            <w:tcW w:w="1800" w:type="dxa"/>
            <w:tcMar>
              <w:top w:w="80" w:type="dxa"/>
              <w:left w:w="100" w:type="dxa"/>
              <w:bottom w:w="80" w:type="dxa"/>
              <w:right w:w="100" w:type="dxa"/>
            </w:tcMar>
            <w:vAlign w:val="center"/>
          </w:tcPr>
          <w:p w14:paraId="4A69B78C" w14:textId="77777777" w:rsidR="00F87453" w:rsidRDefault="00000000">
            <w:pPr>
              <w:spacing w:after="0" w:line="240" w:lineRule="auto"/>
              <w:jc w:val="left"/>
            </w:pPr>
            <w:r>
              <w:rPr>
                <w:sz w:val="16"/>
              </w:rPr>
              <w:t>Điều phối giao hàng</w:t>
            </w:r>
          </w:p>
        </w:tc>
        <w:tc>
          <w:tcPr>
            <w:tcW w:w="850" w:type="dxa"/>
            <w:tcMar>
              <w:top w:w="80" w:type="dxa"/>
              <w:left w:w="100" w:type="dxa"/>
              <w:bottom w:w="80" w:type="dxa"/>
              <w:right w:w="100" w:type="dxa"/>
            </w:tcMar>
            <w:vAlign w:val="center"/>
          </w:tcPr>
          <w:p w14:paraId="54B34A87" w14:textId="77777777" w:rsidR="00F87453" w:rsidRDefault="00000000">
            <w:pPr>
              <w:spacing w:after="0" w:line="240" w:lineRule="auto"/>
              <w:jc w:val="center"/>
            </w:pPr>
            <w:r>
              <w:rPr>
                <w:sz w:val="16"/>
              </w:rPr>
              <w:t>1</w:t>
            </w:r>
          </w:p>
        </w:tc>
        <w:tc>
          <w:tcPr>
            <w:tcW w:w="850" w:type="dxa"/>
            <w:tcMar>
              <w:top w:w="80" w:type="dxa"/>
              <w:left w:w="100" w:type="dxa"/>
              <w:bottom w:w="80" w:type="dxa"/>
              <w:right w:w="100" w:type="dxa"/>
            </w:tcMar>
            <w:vAlign w:val="center"/>
          </w:tcPr>
          <w:p w14:paraId="7D3F009F" w14:textId="77777777" w:rsidR="00F87453" w:rsidRDefault="00000000">
            <w:pPr>
              <w:spacing w:after="0" w:line="240" w:lineRule="auto"/>
              <w:jc w:val="center"/>
            </w:pPr>
            <w:r>
              <w:rPr>
                <w:sz w:val="16"/>
              </w:rPr>
              <w:t>1</w:t>
            </w:r>
          </w:p>
        </w:tc>
        <w:tc>
          <w:tcPr>
            <w:tcW w:w="850" w:type="dxa"/>
            <w:tcMar>
              <w:top w:w="80" w:type="dxa"/>
              <w:left w:w="100" w:type="dxa"/>
              <w:bottom w:w="80" w:type="dxa"/>
              <w:right w:w="100" w:type="dxa"/>
            </w:tcMar>
            <w:vAlign w:val="center"/>
          </w:tcPr>
          <w:p w14:paraId="7507BCF5" w14:textId="77777777" w:rsidR="00F87453" w:rsidRDefault="00000000">
            <w:pPr>
              <w:spacing w:after="0" w:line="240" w:lineRule="auto"/>
              <w:jc w:val="center"/>
            </w:pPr>
            <w:r>
              <w:rPr>
                <w:sz w:val="16"/>
              </w:rPr>
              <w:t>2</w:t>
            </w:r>
          </w:p>
        </w:tc>
        <w:tc>
          <w:tcPr>
            <w:tcW w:w="5750" w:type="dxa"/>
            <w:tcMar>
              <w:top w:w="80" w:type="dxa"/>
              <w:left w:w="100" w:type="dxa"/>
              <w:bottom w:w="80" w:type="dxa"/>
              <w:right w:w="100" w:type="dxa"/>
            </w:tcMar>
            <w:vAlign w:val="center"/>
          </w:tcPr>
          <w:p w14:paraId="44E9041B" w14:textId="77777777" w:rsidR="00F87453" w:rsidRDefault="00000000">
            <w:pPr>
              <w:spacing w:after="0" w:line="240" w:lineRule="auto"/>
              <w:jc w:val="left"/>
            </w:pPr>
            <w:r>
              <w:rPr>
                <w:sz w:val="16"/>
              </w:rPr>
              <w:t>Kết thúc thất bại</w:t>
            </w:r>
          </w:p>
        </w:tc>
      </w:tr>
      <w:tr w:rsidR="00F87453" w14:paraId="4FCA2943" w14:textId="77777777">
        <w:tc>
          <w:tcPr>
            <w:tcW w:w="500" w:type="dxa"/>
            <w:tcMar>
              <w:top w:w="80" w:type="dxa"/>
              <w:left w:w="100" w:type="dxa"/>
              <w:bottom w:w="80" w:type="dxa"/>
              <w:right w:w="100" w:type="dxa"/>
            </w:tcMar>
            <w:vAlign w:val="center"/>
          </w:tcPr>
          <w:p w14:paraId="1101090D" w14:textId="77777777" w:rsidR="00F87453" w:rsidRDefault="00000000">
            <w:pPr>
              <w:spacing w:after="0" w:line="240" w:lineRule="auto"/>
              <w:jc w:val="center"/>
            </w:pPr>
            <w:r>
              <w:rPr>
                <w:sz w:val="16"/>
              </w:rPr>
              <w:t>17</w:t>
            </w:r>
          </w:p>
        </w:tc>
        <w:tc>
          <w:tcPr>
            <w:tcW w:w="3800" w:type="dxa"/>
            <w:tcMar>
              <w:top w:w="80" w:type="dxa"/>
              <w:left w:w="100" w:type="dxa"/>
              <w:bottom w:w="80" w:type="dxa"/>
              <w:right w:w="100" w:type="dxa"/>
            </w:tcMar>
            <w:vAlign w:val="center"/>
          </w:tcPr>
          <w:p w14:paraId="6FC4DFF5" w14:textId="77777777" w:rsidR="00F87453" w:rsidRDefault="00000000">
            <w:pPr>
              <w:spacing w:after="0" w:line="240" w:lineRule="auto"/>
              <w:jc w:val="left"/>
            </w:pPr>
            <w:r>
              <w:rPr>
                <w:sz w:val="16"/>
              </w:rPr>
              <w:t>Xác nhận thời gian và địa điểm nhận</w:t>
            </w:r>
          </w:p>
        </w:tc>
        <w:tc>
          <w:tcPr>
            <w:tcW w:w="1800" w:type="dxa"/>
            <w:tcMar>
              <w:top w:w="80" w:type="dxa"/>
              <w:left w:w="100" w:type="dxa"/>
              <w:bottom w:w="80" w:type="dxa"/>
              <w:right w:w="100" w:type="dxa"/>
            </w:tcMar>
            <w:vAlign w:val="center"/>
          </w:tcPr>
          <w:p w14:paraId="6ED0A898" w14:textId="77777777" w:rsidR="00F87453" w:rsidRDefault="00000000">
            <w:pPr>
              <w:spacing w:after="0" w:line="240" w:lineRule="auto"/>
              <w:jc w:val="left"/>
            </w:pPr>
            <w:r>
              <w:rPr>
                <w:sz w:val="16"/>
              </w:rPr>
              <w:t>Khách hàng</w:t>
            </w:r>
          </w:p>
        </w:tc>
        <w:tc>
          <w:tcPr>
            <w:tcW w:w="850" w:type="dxa"/>
            <w:tcMar>
              <w:top w:w="80" w:type="dxa"/>
              <w:left w:w="100" w:type="dxa"/>
              <w:bottom w:w="80" w:type="dxa"/>
              <w:right w:w="100" w:type="dxa"/>
            </w:tcMar>
            <w:vAlign w:val="center"/>
          </w:tcPr>
          <w:p w14:paraId="55E0D351" w14:textId="77777777" w:rsidR="00F87453" w:rsidRDefault="00000000">
            <w:pPr>
              <w:spacing w:after="0" w:line="240" w:lineRule="auto"/>
              <w:jc w:val="center"/>
            </w:pPr>
            <w:r>
              <w:rPr>
                <w:sz w:val="16"/>
              </w:rPr>
              <w:t>2</w:t>
            </w:r>
          </w:p>
        </w:tc>
        <w:tc>
          <w:tcPr>
            <w:tcW w:w="850" w:type="dxa"/>
            <w:tcMar>
              <w:top w:w="80" w:type="dxa"/>
              <w:left w:w="100" w:type="dxa"/>
              <w:bottom w:w="80" w:type="dxa"/>
              <w:right w:w="100" w:type="dxa"/>
            </w:tcMar>
            <w:vAlign w:val="center"/>
          </w:tcPr>
          <w:p w14:paraId="2D17AD42" w14:textId="77777777" w:rsidR="00F87453" w:rsidRDefault="00000000">
            <w:pPr>
              <w:spacing w:after="0" w:line="240" w:lineRule="auto"/>
              <w:jc w:val="center"/>
            </w:pPr>
            <w:r>
              <w:rPr>
                <w:sz w:val="16"/>
              </w:rPr>
              <w:t>8</w:t>
            </w:r>
          </w:p>
        </w:tc>
        <w:tc>
          <w:tcPr>
            <w:tcW w:w="850" w:type="dxa"/>
            <w:tcMar>
              <w:top w:w="80" w:type="dxa"/>
              <w:left w:w="100" w:type="dxa"/>
              <w:bottom w:w="80" w:type="dxa"/>
              <w:right w:w="100" w:type="dxa"/>
            </w:tcMar>
            <w:vAlign w:val="center"/>
          </w:tcPr>
          <w:p w14:paraId="005E86DC" w14:textId="77777777" w:rsidR="00F87453" w:rsidRDefault="00000000">
            <w:pPr>
              <w:spacing w:after="0" w:line="240" w:lineRule="auto"/>
              <w:jc w:val="center"/>
            </w:pPr>
            <w:r>
              <w:rPr>
                <w:sz w:val="16"/>
              </w:rPr>
              <w:t>10</w:t>
            </w:r>
          </w:p>
        </w:tc>
        <w:tc>
          <w:tcPr>
            <w:tcW w:w="5750" w:type="dxa"/>
            <w:tcMar>
              <w:top w:w="80" w:type="dxa"/>
              <w:left w:w="100" w:type="dxa"/>
              <w:bottom w:w="80" w:type="dxa"/>
              <w:right w:w="100" w:type="dxa"/>
            </w:tcMar>
            <w:vAlign w:val="center"/>
          </w:tcPr>
          <w:p w14:paraId="45685D25" w14:textId="77777777" w:rsidR="00F87453" w:rsidRDefault="00000000">
            <w:pPr>
              <w:spacing w:after="0" w:line="240" w:lineRule="auto"/>
              <w:jc w:val="left"/>
            </w:pPr>
            <w:r>
              <w:rPr>
                <w:sz w:val="16"/>
              </w:rPr>
              <w:t>Cửa sổ phản hồi 10 phút</w:t>
            </w:r>
          </w:p>
        </w:tc>
      </w:tr>
      <w:tr w:rsidR="00F87453" w14:paraId="6DBDEC3A" w14:textId="77777777">
        <w:tc>
          <w:tcPr>
            <w:tcW w:w="500" w:type="dxa"/>
            <w:tcMar>
              <w:top w:w="80" w:type="dxa"/>
              <w:left w:w="100" w:type="dxa"/>
              <w:bottom w:w="80" w:type="dxa"/>
              <w:right w:w="100" w:type="dxa"/>
            </w:tcMar>
            <w:vAlign w:val="center"/>
          </w:tcPr>
          <w:p w14:paraId="199DC8E2" w14:textId="77777777" w:rsidR="00F87453" w:rsidRDefault="00000000">
            <w:pPr>
              <w:spacing w:after="0" w:line="240" w:lineRule="auto"/>
              <w:jc w:val="center"/>
            </w:pPr>
            <w:r>
              <w:rPr>
                <w:sz w:val="16"/>
              </w:rPr>
              <w:t>18</w:t>
            </w:r>
          </w:p>
        </w:tc>
        <w:tc>
          <w:tcPr>
            <w:tcW w:w="3800" w:type="dxa"/>
            <w:tcMar>
              <w:top w:w="80" w:type="dxa"/>
              <w:left w:w="100" w:type="dxa"/>
              <w:bottom w:w="80" w:type="dxa"/>
              <w:right w:w="100" w:type="dxa"/>
            </w:tcMar>
            <w:vAlign w:val="center"/>
          </w:tcPr>
          <w:p w14:paraId="55303BE6" w14:textId="77777777" w:rsidR="00F87453" w:rsidRDefault="00000000">
            <w:pPr>
              <w:spacing w:after="0" w:line="240" w:lineRule="auto"/>
              <w:jc w:val="left"/>
            </w:pPr>
            <w:r>
              <w:rPr>
                <w:sz w:val="16"/>
              </w:rPr>
              <w:t>Kiểm tra bao bì, sản phẩm và thông tin</w:t>
            </w:r>
          </w:p>
        </w:tc>
        <w:tc>
          <w:tcPr>
            <w:tcW w:w="1800" w:type="dxa"/>
            <w:tcMar>
              <w:top w:w="80" w:type="dxa"/>
              <w:left w:w="100" w:type="dxa"/>
              <w:bottom w:w="80" w:type="dxa"/>
              <w:right w:w="100" w:type="dxa"/>
            </w:tcMar>
            <w:vAlign w:val="center"/>
          </w:tcPr>
          <w:p w14:paraId="3676D06E" w14:textId="77777777" w:rsidR="00F87453" w:rsidRDefault="00000000">
            <w:pPr>
              <w:spacing w:after="0" w:line="240" w:lineRule="auto"/>
              <w:jc w:val="left"/>
            </w:pPr>
            <w:r>
              <w:rPr>
                <w:sz w:val="16"/>
              </w:rPr>
              <w:t>Khách hàng</w:t>
            </w:r>
          </w:p>
        </w:tc>
        <w:tc>
          <w:tcPr>
            <w:tcW w:w="850" w:type="dxa"/>
            <w:tcMar>
              <w:top w:w="80" w:type="dxa"/>
              <w:left w:w="100" w:type="dxa"/>
              <w:bottom w:w="80" w:type="dxa"/>
              <w:right w:w="100" w:type="dxa"/>
            </w:tcMar>
            <w:vAlign w:val="center"/>
          </w:tcPr>
          <w:p w14:paraId="0726D8B1" w14:textId="77777777" w:rsidR="00F87453" w:rsidRDefault="00000000">
            <w:pPr>
              <w:spacing w:after="0" w:line="240" w:lineRule="auto"/>
              <w:jc w:val="center"/>
            </w:pPr>
            <w:r>
              <w:rPr>
                <w:sz w:val="16"/>
              </w:rPr>
              <w:t>5</w:t>
            </w:r>
          </w:p>
        </w:tc>
        <w:tc>
          <w:tcPr>
            <w:tcW w:w="850" w:type="dxa"/>
            <w:tcMar>
              <w:top w:w="80" w:type="dxa"/>
              <w:left w:w="100" w:type="dxa"/>
              <w:bottom w:w="80" w:type="dxa"/>
              <w:right w:w="100" w:type="dxa"/>
            </w:tcMar>
            <w:vAlign w:val="center"/>
          </w:tcPr>
          <w:p w14:paraId="7853B1C6" w14:textId="77777777" w:rsidR="00F87453" w:rsidRDefault="00000000">
            <w:pPr>
              <w:spacing w:after="0" w:line="240" w:lineRule="auto"/>
              <w:jc w:val="center"/>
            </w:pPr>
            <w:r>
              <w:rPr>
                <w:sz w:val="16"/>
              </w:rPr>
              <w:t>1</w:t>
            </w:r>
          </w:p>
        </w:tc>
        <w:tc>
          <w:tcPr>
            <w:tcW w:w="850" w:type="dxa"/>
            <w:tcMar>
              <w:top w:w="80" w:type="dxa"/>
              <w:left w:w="100" w:type="dxa"/>
              <w:bottom w:w="80" w:type="dxa"/>
              <w:right w:w="100" w:type="dxa"/>
            </w:tcMar>
            <w:vAlign w:val="center"/>
          </w:tcPr>
          <w:p w14:paraId="3DD7F0F7" w14:textId="77777777" w:rsidR="00F87453" w:rsidRDefault="00000000">
            <w:pPr>
              <w:spacing w:after="0" w:line="240" w:lineRule="auto"/>
              <w:jc w:val="center"/>
            </w:pPr>
            <w:r>
              <w:rPr>
                <w:sz w:val="16"/>
              </w:rPr>
              <w:t>6</w:t>
            </w:r>
          </w:p>
        </w:tc>
        <w:tc>
          <w:tcPr>
            <w:tcW w:w="5750" w:type="dxa"/>
            <w:tcMar>
              <w:top w:w="80" w:type="dxa"/>
              <w:left w:w="100" w:type="dxa"/>
              <w:bottom w:w="80" w:type="dxa"/>
              <w:right w:w="100" w:type="dxa"/>
            </w:tcMar>
            <w:vAlign w:val="center"/>
          </w:tcPr>
          <w:p w14:paraId="20440D46" w14:textId="77777777" w:rsidR="00F87453" w:rsidRDefault="00000000">
            <w:pPr>
              <w:spacing w:after="0" w:line="240" w:lineRule="auto"/>
              <w:jc w:val="left"/>
            </w:pPr>
            <w:r>
              <w:rPr>
                <w:sz w:val="16"/>
              </w:rPr>
              <w:t>Trước quyết định nhận</w:t>
            </w:r>
          </w:p>
        </w:tc>
      </w:tr>
      <w:tr w:rsidR="00F87453" w14:paraId="07D33339" w14:textId="77777777">
        <w:tc>
          <w:tcPr>
            <w:tcW w:w="500" w:type="dxa"/>
            <w:tcMar>
              <w:top w:w="80" w:type="dxa"/>
              <w:left w:w="100" w:type="dxa"/>
              <w:bottom w:w="80" w:type="dxa"/>
              <w:right w:w="100" w:type="dxa"/>
            </w:tcMar>
            <w:vAlign w:val="center"/>
          </w:tcPr>
          <w:p w14:paraId="2A1C56F2" w14:textId="77777777" w:rsidR="00F87453" w:rsidRDefault="00000000">
            <w:pPr>
              <w:spacing w:after="0" w:line="240" w:lineRule="auto"/>
              <w:jc w:val="center"/>
            </w:pPr>
            <w:r>
              <w:rPr>
                <w:sz w:val="16"/>
              </w:rPr>
              <w:t>19</w:t>
            </w:r>
          </w:p>
        </w:tc>
        <w:tc>
          <w:tcPr>
            <w:tcW w:w="3800" w:type="dxa"/>
            <w:tcMar>
              <w:top w:w="80" w:type="dxa"/>
              <w:left w:w="100" w:type="dxa"/>
              <w:bottom w:w="80" w:type="dxa"/>
              <w:right w:w="100" w:type="dxa"/>
            </w:tcMar>
            <w:vAlign w:val="center"/>
          </w:tcPr>
          <w:p w14:paraId="1C404EB8" w14:textId="77777777" w:rsidR="00F87453" w:rsidRDefault="00000000">
            <w:pPr>
              <w:spacing w:after="0" w:line="240" w:lineRule="auto"/>
              <w:jc w:val="left"/>
            </w:pPr>
            <w:r>
              <w:rPr>
                <w:sz w:val="16"/>
              </w:rPr>
              <w:t>Thông báo từ chối và lý do</w:t>
            </w:r>
          </w:p>
        </w:tc>
        <w:tc>
          <w:tcPr>
            <w:tcW w:w="1800" w:type="dxa"/>
            <w:tcMar>
              <w:top w:w="80" w:type="dxa"/>
              <w:left w:w="100" w:type="dxa"/>
              <w:bottom w:w="80" w:type="dxa"/>
              <w:right w:w="100" w:type="dxa"/>
            </w:tcMar>
            <w:vAlign w:val="center"/>
          </w:tcPr>
          <w:p w14:paraId="6A18A349" w14:textId="77777777" w:rsidR="00F87453" w:rsidRDefault="00000000">
            <w:pPr>
              <w:spacing w:after="0" w:line="240" w:lineRule="auto"/>
              <w:jc w:val="left"/>
            </w:pPr>
            <w:r>
              <w:rPr>
                <w:sz w:val="16"/>
              </w:rPr>
              <w:t>Khách hàng</w:t>
            </w:r>
          </w:p>
        </w:tc>
        <w:tc>
          <w:tcPr>
            <w:tcW w:w="850" w:type="dxa"/>
            <w:tcMar>
              <w:top w:w="80" w:type="dxa"/>
              <w:left w:w="100" w:type="dxa"/>
              <w:bottom w:w="80" w:type="dxa"/>
              <w:right w:w="100" w:type="dxa"/>
            </w:tcMar>
            <w:vAlign w:val="center"/>
          </w:tcPr>
          <w:p w14:paraId="4E3D1B6F" w14:textId="77777777" w:rsidR="00F87453" w:rsidRDefault="00000000">
            <w:pPr>
              <w:spacing w:after="0" w:line="240" w:lineRule="auto"/>
              <w:jc w:val="center"/>
            </w:pPr>
            <w:r>
              <w:rPr>
                <w:sz w:val="16"/>
              </w:rPr>
              <w:t>2</w:t>
            </w:r>
          </w:p>
        </w:tc>
        <w:tc>
          <w:tcPr>
            <w:tcW w:w="850" w:type="dxa"/>
            <w:tcMar>
              <w:top w:w="80" w:type="dxa"/>
              <w:left w:w="100" w:type="dxa"/>
              <w:bottom w:w="80" w:type="dxa"/>
              <w:right w:w="100" w:type="dxa"/>
            </w:tcMar>
            <w:vAlign w:val="center"/>
          </w:tcPr>
          <w:p w14:paraId="19524B17" w14:textId="77777777" w:rsidR="00F87453" w:rsidRDefault="00000000">
            <w:pPr>
              <w:spacing w:after="0" w:line="240" w:lineRule="auto"/>
              <w:jc w:val="center"/>
            </w:pPr>
            <w:r>
              <w:rPr>
                <w:sz w:val="16"/>
              </w:rPr>
              <w:t>0</w:t>
            </w:r>
          </w:p>
        </w:tc>
        <w:tc>
          <w:tcPr>
            <w:tcW w:w="850" w:type="dxa"/>
            <w:tcMar>
              <w:top w:w="80" w:type="dxa"/>
              <w:left w:w="100" w:type="dxa"/>
              <w:bottom w:w="80" w:type="dxa"/>
              <w:right w:w="100" w:type="dxa"/>
            </w:tcMar>
            <w:vAlign w:val="center"/>
          </w:tcPr>
          <w:p w14:paraId="05177C10" w14:textId="77777777" w:rsidR="00F87453" w:rsidRDefault="00000000">
            <w:pPr>
              <w:spacing w:after="0" w:line="240" w:lineRule="auto"/>
              <w:jc w:val="center"/>
            </w:pPr>
            <w:r>
              <w:rPr>
                <w:sz w:val="16"/>
              </w:rPr>
              <w:t>2</w:t>
            </w:r>
          </w:p>
        </w:tc>
        <w:tc>
          <w:tcPr>
            <w:tcW w:w="5750" w:type="dxa"/>
            <w:tcMar>
              <w:top w:w="80" w:type="dxa"/>
              <w:left w:w="100" w:type="dxa"/>
              <w:bottom w:w="80" w:type="dxa"/>
              <w:right w:w="100" w:type="dxa"/>
            </w:tcMar>
            <w:vAlign w:val="center"/>
          </w:tcPr>
          <w:p w14:paraId="70FF28F5" w14:textId="77777777" w:rsidR="00F87453" w:rsidRDefault="00000000">
            <w:pPr>
              <w:spacing w:after="0" w:line="240" w:lineRule="auto"/>
              <w:jc w:val="left"/>
            </w:pPr>
            <w:r>
              <w:rPr>
                <w:sz w:val="16"/>
              </w:rPr>
              <w:t>Nhánh từ chối 5%</w:t>
            </w:r>
          </w:p>
        </w:tc>
      </w:tr>
      <w:tr w:rsidR="00F87453" w14:paraId="0CAD09C6" w14:textId="77777777">
        <w:tc>
          <w:tcPr>
            <w:tcW w:w="500" w:type="dxa"/>
            <w:tcMar>
              <w:top w:w="80" w:type="dxa"/>
              <w:left w:w="100" w:type="dxa"/>
              <w:bottom w:w="80" w:type="dxa"/>
              <w:right w:w="100" w:type="dxa"/>
            </w:tcMar>
            <w:vAlign w:val="center"/>
          </w:tcPr>
          <w:p w14:paraId="4C60BAB1" w14:textId="77777777" w:rsidR="00F87453" w:rsidRDefault="00000000">
            <w:pPr>
              <w:spacing w:after="0" w:line="240" w:lineRule="auto"/>
              <w:jc w:val="center"/>
            </w:pPr>
            <w:r>
              <w:rPr>
                <w:sz w:val="16"/>
              </w:rPr>
              <w:t>20</w:t>
            </w:r>
          </w:p>
        </w:tc>
        <w:tc>
          <w:tcPr>
            <w:tcW w:w="3800" w:type="dxa"/>
            <w:tcMar>
              <w:top w:w="80" w:type="dxa"/>
              <w:left w:w="100" w:type="dxa"/>
              <w:bottom w:w="80" w:type="dxa"/>
              <w:right w:w="100" w:type="dxa"/>
            </w:tcMar>
            <w:vAlign w:val="center"/>
          </w:tcPr>
          <w:p w14:paraId="35E6FFDA" w14:textId="77777777" w:rsidR="00F87453" w:rsidRDefault="00000000">
            <w:pPr>
              <w:spacing w:after="0" w:line="240" w:lineRule="auto"/>
              <w:jc w:val="left"/>
            </w:pPr>
            <w:r>
              <w:rPr>
                <w:sz w:val="16"/>
              </w:rPr>
              <w:t>Thông báo chấp nhận nhận hàng</w:t>
            </w:r>
          </w:p>
        </w:tc>
        <w:tc>
          <w:tcPr>
            <w:tcW w:w="1800" w:type="dxa"/>
            <w:tcMar>
              <w:top w:w="80" w:type="dxa"/>
              <w:left w:w="100" w:type="dxa"/>
              <w:bottom w:w="80" w:type="dxa"/>
              <w:right w:w="100" w:type="dxa"/>
            </w:tcMar>
            <w:vAlign w:val="center"/>
          </w:tcPr>
          <w:p w14:paraId="79F22915" w14:textId="77777777" w:rsidR="00F87453" w:rsidRDefault="00000000">
            <w:pPr>
              <w:spacing w:after="0" w:line="240" w:lineRule="auto"/>
              <w:jc w:val="left"/>
            </w:pPr>
            <w:r>
              <w:rPr>
                <w:sz w:val="16"/>
              </w:rPr>
              <w:t>Khách hàng</w:t>
            </w:r>
          </w:p>
        </w:tc>
        <w:tc>
          <w:tcPr>
            <w:tcW w:w="850" w:type="dxa"/>
            <w:tcMar>
              <w:top w:w="80" w:type="dxa"/>
              <w:left w:w="100" w:type="dxa"/>
              <w:bottom w:w="80" w:type="dxa"/>
              <w:right w:w="100" w:type="dxa"/>
            </w:tcMar>
            <w:vAlign w:val="center"/>
          </w:tcPr>
          <w:p w14:paraId="5A1EF121" w14:textId="77777777" w:rsidR="00F87453" w:rsidRDefault="00000000">
            <w:pPr>
              <w:spacing w:after="0" w:line="240" w:lineRule="auto"/>
              <w:jc w:val="center"/>
            </w:pPr>
            <w:r>
              <w:rPr>
                <w:sz w:val="16"/>
              </w:rPr>
              <w:t>1</w:t>
            </w:r>
          </w:p>
        </w:tc>
        <w:tc>
          <w:tcPr>
            <w:tcW w:w="850" w:type="dxa"/>
            <w:tcMar>
              <w:top w:w="80" w:type="dxa"/>
              <w:left w:w="100" w:type="dxa"/>
              <w:bottom w:w="80" w:type="dxa"/>
              <w:right w:w="100" w:type="dxa"/>
            </w:tcMar>
            <w:vAlign w:val="center"/>
          </w:tcPr>
          <w:p w14:paraId="70156B68" w14:textId="77777777" w:rsidR="00F87453" w:rsidRDefault="00000000">
            <w:pPr>
              <w:spacing w:after="0" w:line="240" w:lineRule="auto"/>
              <w:jc w:val="center"/>
            </w:pPr>
            <w:r>
              <w:rPr>
                <w:sz w:val="16"/>
              </w:rPr>
              <w:t>0</w:t>
            </w:r>
          </w:p>
        </w:tc>
        <w:tc>
          <w:tcPr>
            <w:tcW w:w="850" w:type="dxa"/>
            <w:tcMar>
              <w:top w:w="80" w:type="dxa"/>
              <w:left w:w="100" w:type="dxa"/>
              <w:bottom w:w="80" w:type="dxa"/>
              <w:right w:w="100" w:type="dxa"/>
            </w:tcMar>
            <w:vAlign w:val="center"/>
          </w:tcPr>
          <w:p w14:paraId="00C66E9E" w14:textId="77777777" w:rsidR="00F87453" w:rsidRDefault="00000000">
            <w:pPr>
              <w:spacing w:after="0" w:line="240" w:lineRule="auto"/>
              <w:jc w:val="center"/>
            </w:pPr>
            <w:r>
              <w:rPr>
                <w:sz w:val="16"/>
              </w:rPr>
              <w:t>1</w:t>
            </w:r>
          </w:p>
        </w:tc>
        <w:tc>
          <w:tcPr>
            <w:tcW w:w="5750" w:type="dxa"/>
            <w:tcMar>
              <w:top w:w="80" w:type="dxa"/>
              <w:left w:w="100" w:type="dxa"/>
              <w:bottom w:w="80" w:type="dxa"/>
              <w:right w:w="100" w:type="dxa"/>
            </w:tcMar>
            <w:vAlign w:val="center"/>
          </w:tcPr>
          <w:p w14:paraId="578E645C" w14:textId="77777777" w:rsidR="00F87453" w:rsidRDefault="00000000">
            <w:pPr>
              <w:spacing w:after="0" w:line="240" w:lineRule="auto"/>
              <w:jc w:val="left"/>
            </w:pPr>
            <w:r>
              <w:rPr>
                <w:sz w:val="16"/>
              </w:rPr>
              <w:t>Nhánh chấp nhận 95%</w:t>
            </w:r>
          </w:p>
        </w:tc>
      </w:tr>
      <w:tr w:rsidR="00F87453" w14:paraId="48BDF5DD" w14:textId="77777777">
        <w:tc>
          <w:tcPr>
            <w:tcW w:w="500" w:type="dxa"/>
            <w:tcMar>
              <w:top w:w="80" w:type="dxa"/>
              <w:left w:w="100" w:type="dxa"/>
              <w:bottom w:w="80" w:type="dxa"/>
              <w:right w:w="100" w:type="dxa"/>
            </w:tcMar>
            <w:vAlign w:val="center"/>
          </w:tcPr>
          <w:p w14:paraId="655CA288" w14:textId="77777777" w:rsidR="00F87453" w:rsidRDefault="00000000">
            <w:pPr>
              <w:spacing w:after="0" w:line="240" w:lineRule="auto"/>
              <w:jc w:val="center"/>
            </w:pPr>
            <w:r>
              <w:rPr>
                <w:sz w:val="16"/>
              </w:rPr>
              <w:t>21</w:t>
            </w:r>
          </w:p>
        </w:tc>
        <w:tc>
          <w:tcPr>
            <w:tcW w:w="3800" w:type="dxa"/>
            <w:tcMar>
              <w:top w:w="80" w:type="dxa"/>
              <w:left w:w="100" w:type="dxa"/>
              <w:bottom w:w="80" w:type="dxa"/>
              <w:right w:w="100" w:type="dxa"/>
            </w:tcMar>
            <w:vAlign w:val="center"/>
          </w:tcPr>
          <w:p w14:paraId="2DD41EB0" w14:textId="77777777" w:rsidR="00F87453" w:rsidRDefault="00000000">
            <w:pPr>
              <w:spacing w:after="0" w:line="240" w:lineRule="auto"/>
              <w:jc w:val="left"/>
            </w:pPr>
            <w:r>
              <w:rPr>
                <w:sz w:val="16"/>
              </w:rPr>
              <w:t>Thanh toán COD</w:t>
            </w:r>
          </w:p>
        </w:tc>
        <w:tc>
          <w:tcPr>
            <w:tcW w:w="1800" w:type="dxa"/>
            <w:tcMar>
              <w:top w:w="80" w:type="dxa"/>
              <w:left w:w="100" w:type="dxa"/>
              <w:bottom w:w="80" w:type="dxa"/>
              <w:right w:w="100" w:type="dxa"/>
            </w:tcMar>
            <w:vAlign w:val="center"/>
          </w:tcPr>
          <w:p w14:paraId="3DAA1344" w14:textId="77777777" w:rsidR="00F87453" w:rsidRDefault="00000000">
            <w:pPr>
              <w:spacing w:after="0" w:line="240" w:lineRule="auto"/>
              <w:jc w:val="left"/>
            </w:pPr>
            <w:r>
              <w:rPr>
                <w:sz w:val="16"/>
              </w:rPr>
              <w:t>Khách hàng</w:t>
            </w:r>
          </w:p>
        </w:tc>
        <w:tc>
          <w:tcPr>
            <w:tcW w:w="850" w:type="dxa"/>
            <w:tcMar>
              <w:top w:w="80" w:type="dxa"/>
              <w:left w:w="100" w:type="dxa"/>
              <w:bottom w:w="80" w:type="dxa"/>
              <w:right w:w="100" w:type="dxa"/>
            </w:tcMar>
            <w:vAlign w:val="center"/>
          </w:tcPr>
          <w:p w14:paraId="40B1DC90" w14:textId="77777777" w:rsidR="00F87453" w:rsidRDefault="00000000">
            <w:pPr>
              <w:spacing w:after="0" w:line="240" w:lineRule="auto"/>
              <w:jc w:val="center"/>
            </w:pPr>
            <w:r>
              <w:rPr>
                <w:sz w:val="16"/>
              </w:rPr>
              <w:t>3</w:t>
            </w:r>
          </w:p>
        </w:tc>
        <w:tc>
          <w:tcPr>
            <w:tcW w:w="850" w:type="dxa"/>
            <w:tcMar>
              <w:top w:w="80" w:type="dxa"/>
              <w:left w:w="100" w:type="dxa"/>
              <w:bottom w:w="80" w:type="dxa"/>
              <w:right w:w="100" w:type="dxa"/>
            </w:tcMar>
            <w:vAlign w:val="center"/>
          </w:tcPr>
          <w:p w14:paraId="02675762" w14:textId="77777777" w:rsidR="00F87453" w:rsidRDefault="00000000">
            <w:pPr>
              <w:spacing w:after="0" w:line="240" w:lineRule="auto"/>
              <w:jc w:val="center"/>
            </w:pPr>
            <w:r>
              <w:rPr>
                <w:sz w:val="16"/>
              </w:rPr>
              <w:t>2</w:t>
            </w:r>
          </w:p>
        </w:tc>
        <w:tc>
          <w:tcPr>
            <w:tcW w:w="850" w:type="dxa"/>
            <w:tcMar>
              <w:top w:w="80" w:type="dxa"/>
              <w:left w:w="100" w:type="dxa"/>
              <w:bottom w:w="80" w:type="dxa"/>
              <w:right w:w="100" w:type="dxa"/>
            </w:tcMar>
            <w:vAlign w:val="center"/>
          </w:tcPr>
          <w:p w14:paraId="519000A0" w14:textId="77777777" w:rsidR="00F87453" w:rsidRDefault="00000000">
            <w:pPr>
              <w:spacing w:after="0" w:line="240" w:lineRule="auto"/>
              <w:jc w:val="center"/>
            </w:pPr>
            <w:r>
              <w:rPr>
                <w:sz w:val="16"/>
              </w:rPr>
              <w:t>5</w:t>
            </w:r>
          </w:p>
        </w:tc>
        <w:tc>
          <w:tcPr>
            <w:tcW w:w="5750" w:type="dxa"/>
            <w:tcMar>
              <w:top w:w="80" w:type="dxa"/>
              <w:left w:w="100" w:type="dxa"/>
              <w:bottom w:w="80" w:type="dxa"/>
              <w:right w:w="100" w:type="dxa"/>
            </w:tcMar>
            <w:vAlign w:val="center"/>
          </w:tcPr>
          <w:p w14:paraId="1C74D28C" w14:textId="77777777" w:rsidR="00F87453" w:rsidRDefault="00000000">
            <w:pPr>
              <w:spacing w:after="0" w:line="240" w:lineRule="auto"/>
              <w:jc w:val="left"/>
            </w:pPr>
            <w:r>
              <w:rPr>
                <w:sz w:val="16"/>
              </w:rPr>
              <w:t>Khi đơn COD</w:t>
            </w:r>
          </w:p>
        </w:tc>
      </w:tr>
      <w:tr w:rsidR="00F87453" w14:paraId="1CE621C2" w14:textId="77777777">
        <w:tc>
          <w:tcPr>
            <w:tcW w:w="500" w:type="dxa"/>
            <w:tcMar>
              <w:top w:w="80" w:type="dxa"/>
              <w:left w:w="100" w:type="dxa"/>
              <w:bottom w:w="80" w:type="dxa"/>
              <w:right w:w="100" w:type="dxa"/>
            </w:tcMar>
            <w:vAlign w:val="center"/>
          </w:tcPr>
          <w:p w14:paraId="3A8DF12F" w14:textId="77777777" w:rsidR="00F87453" w:rsidRDefault="00000000">
            <w:pPr>
              <w:spacing w:after="0" w:line="240" w:lineRule="auto"/>
              <w:jc w:val="center"/>
            </w:pPr>
            <w:r>
              <w:rPr>
                <w:sz w:val="16"/>
              </w:rPr>
              <w:t>22</w:t>
            </w:r>
          </w:p>
        </w:tc>
        <w:tc>
          <w:tcPr>
            <w:tcW w:w="3800" w:type="dxa"/>
            <w:tcMar>
              <w:top w:w="80" w:type="dxa"/>
              <w:left w:w="100" w:type="dxa"/>
              <w:bottom w:w="80" w:type="dxa"/>
              <w:right w:w="100" w:type="dxa"/>
            </w:tcMar>
            <w:vAlign w:val="center"/>
          </w:tcPr>
          <w:p w14:paraId="726A6001" w14:textId="77777777" w:rsidR="00F87453" w:rsidRDefault="00000000">
            <w:pPr>
              <w:spacing w:after="0" w:line="240" w:lineRule="auto"/>
              <w:jc w:val="left"/>
            </w:pPr>
            <w:r>
              <w:rPr>
                <w:sz w:val="16"/>
              </w:rPr>
              <w:t>Cung cấp OTP, chữ ký hoặc xác nhận điện tử</w:t>
            </w:r>
          </w:p>
        </w:tc>
        <w:tc>
          <w:tcPr>
            <w:tcW w:w="1800" w:type="dxa"/>
            <w:tcMar>
              <w:top w:w="80" w:type="dxa"/>
              <w:left w:w="100" w:type="dxa"/>
              <w:bottom w:w="80" w:type="dxa"/>
              <w:right w:w="100" w:type="dxa"/>
            </w:tcMar>
            <w:vAlign w:val="center"/>
          </w:tcPr>
          <w:p w14:paraId="75F1EE96" w14:textId="77777777" w:rsidR="00F87453" w:rsidRDefault="00000000">
            <w:pPr>
              <w:spacing w:after="0" w:line="240" w:lineRule="auto"/>
              <w:jc w:val="left"/>
            </w:pPr>
            <w:r>
              <w:rPr>
                <w:sz w:val="16"/>
              </w:rPr>
              <w:t>Khách hàng</w:t>
            </w:r>
          </w:p>
        </w:tc>
        <w:tc>
          <w:tcPr>
            <w:tcW w:w="850" w:type="dxa"/>
            <w:tcMar>
              <w:top w:w="80" w:type="dxa"/>
              <w:left w:w="100" w:type="dxa"/>
              <w:bottom w:w="80" w:type="dxa"/>
              <w:right w:w="100" w:type="dxa"/>
            </w:tcMar>
            <w:vAlign w:val="center"/>
          </w:tcPr>
          <w:p w14:paraId="5D5AE3CE" w14:textId="77777777" w:rsidR="00F87453" w:rsidRDefault="00000000">
            <w:pPr>
              <w:spacing w:after="0" w:line="240" w:lineRule="auto"/>
              <w:jc w:val="center"/>
            </w:pPr>
            <w:r>
              <w:rPr>
                <w:sz w:val="16"/>
              </w:rPr>
              <w:t>2</w:t>
            </w:r>
          </w:p>
        </w:tc>
        <w:tc>
          <w:tcPr>
            <w:tcW w:w="850" w:type="dxa"/>
            <w:tcMar>
              <w:top w:w="80" w:type="dxa"/>
              <w:left w:w="100" w:type="dxa"/>
              <w:bottom w:w="80" w:type="dxa"/>
              <w:right w:w="100" w:type="dxa"/>
            </w:tcMar>
            <w:vAlign w:val="center"/>
          </w:tcPr>
          <w:p w14:paraId="02E244A9" w14:textId="77777777" w:rsidR="00F87453" w:rsidRDefault="00000000">
            <w:pPr>
              <w:spacing w:after="0" w:line="240" w:lineRule="auto"/>
              <w:jc w:val="center"/>
            </w:pPr>
            <w:r>
              <w:rPr>
                <w:sz w:val="16"/>
              </w:rPr>
              <w:t>0</w:t>
            </w:r>
          </w:p>
        </w:tc>
        <w:tc>
          <w:tcPr>
            <w:tcW w:w="850" w:type="dxa"/>
            <w:tcMar>
              <w:top w:w="80" w:type="dxa"/>
              <w:left w:w="100" w:type="dxa"/>
              <w:bottom w:w="80" w:type="dxa"/>
              <w:right w:w="100" w:type="dxa"/>
            </w:tcMar>
            <w:vAlign w:val="center"/>
          </w:tcPr>
          <w:p w14:paraId="3D70AD4F" w14:textId="77777777" w:rsidR="00F87453" w:rsidRDefault="00000000">
            <w:pPr>
              <w:spacing w:after="0" w:line="240" w:lineRule="auto"/>
              <w:jc w:val="center"/>
            </w:pPr>
            <w:r>
              <w:rPr>
                <w:sz w:val="16"/>
              </w:rPr>
              <w:t>2</w:t>
            </w:r>
          </w:p>
        </w:tc>
        <w:tc>
          <w:tcPr>
            <w:tcW w:w="5750" w:type="dxa"/>
            <w:tcMar>
              <w:top w:w="80" w:type="dxa"/>
              <w:left w:w="100" w:type="dxa"/>
              <w:bottom w:w="80" w:type="dxa"/>
              <w:right w:w="100" w:type="dxa"/>
            </w:tcMar>
            <w:vAlign w:val="center"/>
          </w:tcPr>
          <w:p w14:paraId="26B58619" w14:textId="77777777" w:rsidR="00F87453" w:rsidRDefault="00000000">
            <w:pPr>
              <w:spacing w:after="0" w:line="240" w:lineRule="auto"/>
              <w:jc w:val="left"/>
            </w:pPr>
            <w:r>
              <w:rPr>
                <w:sz w:val="16"/>
              </w:rPr>
              <w:t>Xác nhận hoàn tất</w:t>
            </w:r>
          </w:p>
        </w:tc>
      </w:tr>
    </w:tbl>
    <w:p w14:paraId="43A9DD8D" w14:textId="77777777" w:rsidR="00F87453" w:rsidRDefault="00000000">
      <w:pPr>
        <w:pStyle w:val="Caption"/>
        <w:spacing w:before="80" w:after="120"/>
        <w:jc w:val="center"/>
      </w:pPr>
      <w:r>
        <w:t>Bảng 1. PT, WT và CT của 22 activity trên bộ số minh họa.</w:t>
      </w:r>
    </w:p>
    <w:p w14:paraId="66A54E66" w14:textId="77777777" w:rsidR="00F87453" w:rsidRDefault="00F87453">
      <w:pPr>
        <w:sectPr w:rsidR="00F87453">
          <w:pgSz w:w="16838" w:h="11906" w:orient="landscape"/>
          <w:pgMar w:top="850" w:right="850" w:bottom="850" w:left="850" w:header="567" w:footer="567" w:gutter="0"/>
          <w:cols w:space="720"/>
          <w:docGrid w:linePitch="360"/>
        </w:sectPr>
      </w:pPr>
    </w:p>
    <w:p w14:paraId="6EBD99A3" w14:textId="77777777" w:rsidR="00F87453" w:rsidRDefault="00000000">
      <w:pPr>
        <w:pStyle w:val="Heading1"/>
      </w:pPr>
      <w:r>
        <w:lastRenderedPageBreak/>
        <w:t>3. Xác suất tại các gateway</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400"/>
        <w:gridCol w:w="2000"/>
        <w:gridCol w:w="2000"/>
        <w:gridCol w:w="2960"/>
      </w:tblGrid>
      <w:tr w:rsidR="00F87453" w14:paraId="6055FD37" w14:textId="77777777">
        <w:trPr>
          <w:tblHeader/>
        </w:trPr>
        <w:tc>
          <w:tcPr>
            <w:tcW w:w="2400" w:type="dxa"/>
            <w:tcMar>
              <w:top w:w="80" w:type="dxa"/>
              <w:left w:w="100" w:type="dxa"/>
              <w:bottom w:w="80" w:type="dxa"/>
              <w:right w:w="100" w:type="dxa"/>
            </w:tcMar>
            <w:vAlign w:val="center"/>
          </w:tcPr>
          <w:p w14:paraId="7ABBE258" w14:textId="77777777" w:rsidR="00F87453" w:rsidRDefault="00000000">
            <w:pPr>
              <w:spacing w:after="0" w:line="240" w:lineRule="auto"/>
              <w:jc w:val="left"/>
            </w:pPr>
            <w:r>
              <w:rPr>
                <w:b/>
                <w:sz w:val="19"/>
              </w:rPr>
              <w:t>Gateway</w:t>
            </w:r>
          </w:p>
        </w:tc>
        <w:tc>
          <w:tcPr>
            <w:tcW w:w="2000" w:type="dxa"/>
            <w:tcMar>
              <w:top w:w="80" w:type="dxa"/>
              <w:left w:w="100" w:type="dxa"/>
              <w:bottom w:w="80" w:type="dxa"/>
              <w:right w:w="100" w:type="dxa"/>
            </w:tcMar>
            <w:vAlign w:val="center"/>
          </w:tcPr>
          <w:p w14:paraId="14E74BF9" w14:textId="77777777" w:rsidR="00F87453" w:rsidRDefault="00000000">
            <w:pPr>
              <w:spacing w:after="0" w:line="240" w:lineRule="auto"/>
              <w:jc w:val="center"/>
            </w:pPr>
            <w:r>
              <w:rPr>
                <w:b/>
                <w:sz w:val="19"/>
              </w:rPr>
              <w:t>Nhánh thuận</w:t>
            </w:r>
          </w:p>
        </w:tc>
        <w:tc>
          <w:tcPr>
            <w:tcW w:w="2000" w:type="dxa"/>
            <w:tcMar>
              <w:top w:w="80" w:type="dxa"/>
              <w:left w:w="100" w:type="dxa"/>
              <w:bottom w:w="80" w:type="dxa"/>
              <w:right w:w="100" w:type="dxa"/>
            </w:tcMar>
            <w:vAlign w:val="center"/>
          </w:tcPr>
          <w:p w14:paraId="085A48A2" w14:textId="77777777" w:rsidR="00F87453" w:rsidRDefault="00000000">
            <w:pPr>
              <w:spacing w:after="0" w:line="240" w:lineRule="auto"/>
              <w:jc w:val="center"/>
            </w:pPr>
            <w:r>
              <w:rPr>
                <w:b/>
                <w:sz w:val="19"/>
              </w:rPr>
              <w:t>Nhánh còn lại</w:t>
            </w:r>
          </w:p>
        </w:tc>
        <w:tc>
          <w:tcPr>
            <w:tcW w:w="2960" w:type="dxa"/>
            <w:tcMar>
              <w:top w:w="80" w:type="dxa"/>
              <w:left w:w="100" w:type="dxa"/>
              <w:bottom w:w="80" w:type="dxa"/>
              <w:right w:w="100" w:type="dxa"/>
            </w:tcMar>
            <w:vAlign w:val="center"/>
          </w:tcPr>
          <w:p w14:paraId="0AA112AC" w14:textId="77777777" w:rsidR="00F87453" w:rsidRDefault="00000000">
            <w:pPr>
              <w:spacing w:after="0" w:line="240" w:lineRule="auto"/>
              <w:jc w:val="left"/>
            </w:pPr>
            <w:r>
              <w:rPr>
                <w:b/>
                <w:sz w:val="19"/>
              </w:rPr>
              <w:t>Cách sử dụng</w:t>
            </w:r>
          </w:p>
        </w:tc>
      </w:tr>
      <w:tr w:rsidR="00F87453" w14:paraId="6B2C81E8" w14:textId="77777777">
        <w:tc>
          <w:tcPr>
            <w:tcW w:w="2400" w:type="dxa"/>
            <w:tcMar>
              <w:top w:w="80" w:type="dxa"/>
              <w:left w:w="100" w:type="dxa"/>
              <w:bottom w:w="80" w:type="dxa"/>
              <w:right w:w="100" w:type="dxa"/>
            </w:tcMar>
            <w:vAlign w:val="center"/>
          </w:tcPr>
          <w:p w14:paraId="5DE011AD" w14:textId="77777777" w:rsidR="00F87453" w:rsidRDefault="00000000">
            <w:pPr>
              <w:spacing w:after="0" w:line="240" w:lineRule="auto"/>
              <w:jc w:val="left"/>
            </w:pPr>
            <w:r>
              <w:rPr>
                <w:sz w:val="19"/>
              </w:rPr>
              <w:t>Thông tin đầy đủ?</w:t>
            </w:r>
          </w:p>
        </w:tc>
        <w:tc>
          <w:tcPr>
            <w:tcW w:w="2000" w:type="dxa"/>
            <w:tcMar>
              <w:top w:w="80" w:type="dxa"/>
              <w:left w:w="100" w:type="dxa"/>
              <w:bottom w:w="80" w:type="dxa"/>
              <w:right w:w="100" w:type="dxa"/>
            </w:tcMar>
            <w:vAlign w:val="center"/>
          </w:tcPr>
          <w:p w14:paraId="78130CDC" w14:textId="77777777" w:rsidR="00F87453" w:rsidRDefault="00000000">
            <w:pPr>
              <w:spacing w:after="0" w:line="240" w:lineRule="auto"/>
              <w:jc w:val="center"/>
            </w:pPr>
            <w:r>
              <w:rPr>
                <w:sz w:val="19"/>
              </w:rPr>
              <w:t>Có 92%</w:t>
            </w:r>
          </w:p>
        </w:tc>
        <w:tc>
          <w:tcPr>
            <w:tcW w:w="2000" w:type="dxa"/>
            <w:tcMar>
              <w:top w:w="80" w:type="dxa"/>
              <w:left w:w="100" w:type="dxa"/>
              <w:bottom w:w="80" w:type="dxa"/>
              <w:right w:w="100" w:type="dxa"/>
            </w:tcMar>
            <w:vAlign w:val="center"/>
          </w:tcPr>
          <w:p w14:paraId="0DE14D29" w14:textId="77777777" w:rsidR="00F87453" w:rsidRDefault="00000000">
            <w:pPr>
              <w:spacing w:after="0" w:line="240" w:lineRule="auto"/>
              <w:jc w:val="center"/>
            </w:pPr>
            <w:r>
              <w:rPr>
                <w:sz w:val="19"/>
              </w:rPr>
              <w:t>Không 8%</w:t>
            </w:r>
          </w:p>
        </w:tc>
        <w:tc>
          <w:tcPr>
            <w:tcW w:w="2960" w:type="dxa"/>
            <w:tcMar>
              <w:top w:w="80" w:type="dxa"/>
              <w:left w:w="100" w:type="dxa"/>
              <w:bottom w:w="80" w:type="dxa"/>
              <w:right w:w="100" w:type="dxa"/>
            </w:tcMar>
            <w:vAlign w:val="center"/>
          </w:tcPr>
          <w:p w14:paraId="1759CD7A" w14:textId="77777777" w:rsidR="00F87453" w:rsidRDefault="00000000">
            <w:pPr>
              <w:spacing w:after="0" w:line="240" w:lineRule="auto"/>
              <w:jc w:val="left"/>
            </w:pPr>
            <w:r>
              <w:rPr>
                <w:sz w:val="19"/>
              </w:rPr>
              <w:t>Không: sửa thông tin rồi kiểm tra lại</w:t>
            </w:r>
          </w:p>
        </w:tc>
      </w:tr>
      <w:tr w:rsidR="00F87453" w14:paraId="6B25F2B1" w14:textId="77777777">
        <w:tc>
          <w:tcPr>
            <w:tcW w:w="2400" w:type="dxa"/>
            <w:tcMar>
              <w:top w:w="80" w:type="dxa"/>
              <w:left w:w="100" w:type="dxa"/>
              <w:bottom w:w="80" w:type="dxa"/>
              <w:right w:w="100" w:type="dxa"/>
            </w:tcMar>
            <w:vAlign w:val="center"/>
          </w:tcPr>
          <w:p w14:paraId="25809127" w14:textId="77777777" w:rsidR="00F87453" w:rsidRDefault="00000000">
            <w:pPr>
              <w:spacing w:after="0" w:line="240" w:lineRule="auto"/>
              <w:jc w:val="left"/>
            </w:pPr>
            <w:r>
              <w:rPr>
                <w:sz w:val="19"/>
              </w:rPr>
              <w:t>Liên hệ được khách?</w:t>
            </w:r>
          </w:p>
        </w:tc>
        <w:tc>
          <w:tcPr>
            <w:tcW w:w="2000" w:type="dxa"/>
            <w:tcMar>
              <w:top w:w="80" w:type="dxa"/>
              <w:left w:w="100" w:type="dxa"/>
              <w:bottom w:w="80" w:type="dxa"/>
              <w:right w:w="100" w:type="dxa"/>
            </w:tcMar>
            <w:vAlign w:val="center"/>
          </w:tcPr>
          <w:p w14:paraId="504D3FFC" w14:textId="77777777" w:rsidR="00F87453" w:rsidRDefault="00000000">
            <w:pPr>
              <w:spacing w:after="0" w:line="240" w:lineRule="auto"/>
              <w:jc w:val="center"/>
            </w:pPr>
            <w:r>
              <w:rPr>
                <w:sz w:val="19"/>
              </w:rPr>
              <w:t>Có 85%/lần</w:t>
            </w:r>
          </w:p>
        </w:tc>
        <w:tc>
          <w:tcPr>
            <w:tcW w:w="2000" w:type="dxa"/>
            <w:tcMar>
              <w:top w:w="80" w:type="dxa"/>
              <w:left w:w="100" w:type="dxa"/>
              <w:bottom w:w="80" w:type="dxa"/>
              <w:right w:w="100" w:type="dxa"/>
            </w:tcMar>
            <w:vAlign w:val="center"/>
          </w:tcPr>
          <w:p w14:paraId="3E9C96F1" w14:textId="77777777" w:rsidR="00F87453" w:rsidRDefault="00000000">
            <w:pPr>
              <w:spacing w:after="0" w:line="240" w:lineRule="auto"/>
              <w:jc w:val="center"/>
            </w:pPr>
            <w:r>
              <w:rPr>
                <w:sz w:val="19"/>
              </w:rPr>
              <w:t>Không 15%/lần</w:t>
            </w:r>
          </w:p>
        </w:tc>
        <w:tc>
          <w:tcPr>
            <w:tcW w:w="2960" w:type="dxa"/>
            <w:tcMar>
              <w:top w:w="80" w:type="dxa"/>
              <w:left w:w="100" w:type="dxa"/>
              <w:bottom w:w="80" w:type="dxa"/>
              <w:right w:w="100" w:type="dxa"/>
            </w:tcMar>
            <w:vAlign w:val="center"/>
          </w:tcPr>
          <w:p w14:paraId="185760B6" w14:textId="77777777" w:rsidR="00F87453" w:rsidRDefault="00000000">
            <w:pPr>
              <w:spacing w:after="0" w:line="240" w:lineRule="auto"/>
              <w:jc w:val="left"/>
            </w:pPr>
            <w:r>
              <w:rPr>
                <w:sz w:val="19"/>
              </w:rPr>
              <w:t>Tối đa ba lần giao</w:t>
            </w:r>
          </w:p>
        </w:tc>
      </w:tr>
      <w:tr w:rsidR="00F87453" w14:paraId="199FE496" w14:textId="77777777">
        <w:tc>
          <w:tcPr>
            <w:tcW w:w="2400" w:type="dxa"/>
            <w:tcMar>
              <w:top w:w="80" w:type="dxa"/>
              <w:left w:w="100" w:type="dxa"/>
              <w:bottom w:w="80" w:type="dxa"/>
              <w:right w:w="100" w:type="dxa"/>
            </w:tcMar>
            <w:vAlign w:val="center"/>
          </w:tcPr>
          <w:p w14:paraId="29DC6291" w14:textId="77777777" w:rsidR="00F87453" w:rsidRDefault="00000000">
            <w:pPr>
              <w:spacing w:after="0" w:line="240" w:lineRule="auto"/>
              <w:jc w:val="left"/>
            </w:pPr>
            <w:r>
              <w:rPr>
                <w:sz w:val="19"/>
              </w:rPr>
              <w:t>Khách chấp nhận?</w:t>
            </w:r>
          </w:p>
        </w:tc>
        <w:tc>
          <w:tcPr>
            <w:tcW w:w="2000" w:type="dxa"/>
            <w:tcMar>
              <w:top w:w="80" w:type="dxa"/>
              <w:left w:w="100" w:type="dxa"/>
              <w:bottom w:w="80" w:type="dxa"/>
              <w:right w:w="100" w:type="dxa"/>
            </w:tcMar>
            <w:vAlign w:val="center"/>
          </w:tcPr>
          <w:p w14:paraId="06BE2EAB" w14:textId="77777777" w:rsidR="00F87453" w:rsidRDefault="00000000">
            <w:pPr>
              <w:spacing w:after="0" w:line="240" w:lineRule="auto"/>
              <w:jc w:val="center"/>
            </w:pPr>
            <w:r>
              <w:rPr>
                <w:sz w:val="19"/>
              </w:rPr>
              <w:t>Có 95%</w:t>
            </w:r>
          </w:p>
        </w:tc>
        <w:tc>
          <w:tcPr>
            <w:tcW w:w="2000" w:type="dxa"/>
            <w:tcMar>
              <w:top w:w="80" w:type="dxa"/>
              <w:left w:w="100" w:type="dxa"/>
              <w:bottom w:w="80" w:type="dxa"/>
              <w:right w:w="100" w:type="dxa"/>
            </w:tcMar>
            <w:vAlign w:val="center"/>
          </w:tcPr>
          <w:p w14:paraId="49110F5E" w14:textId="77777777" w:rsidR="00F87453" w:rsidRDefault="00000000">
            <w:pPr>
              <w:spacing w:after="0" w:line="240" w:lineRule="auto"/>
              <w:jc w:val="center"/>
            </w:pPr>
            <w:r>
              <w:rPr>
                <w:sz w:val="19"/>
              </w:rPr>
              <w:t>Không 5%</w:t>
            </w:r>
          </w:p>
        </w:tc>
        <w:tc>
          <w:tcPr>
            <w:tcW w:w="2960" w:type="dxa"/>
            <w:tcMar>
              <w:top w:w="80" w:type="dxa"/>
              <w:left w:w="100" w:type="dxa"/>
              <w:bottom w:w="80" w:type="dxa"/>
              <w:right w:w="100" w:type="dxa"/>
            </w:tcMar>
            <w:vAlign w:val="center"/>
          </w:tcPr>
          <w:p w14:paraId="2E875A4C" w14:textId="77777777" w:rsidR="00F87453" w:rsidRDefault="00000000">
            <w:pPr>
              <w:spacing w:after="0" w:line="240" w:lineRule="auto"/>
              <w:jc w:val="left"/>
            </w:pPr>
            <w:r>
              <w:rPr>
                <w:sz w:val="19"/>
              </w:rPr>
              <w:t>Không: từ chối và hoàn hàng</w:t>
            </w:r>
          </w:p>
        </w:tc>
      </w:tr>
      <w:tr w:rsidR="00F87453" w14:paraId="7B8610E7" w14:textId="77777777">
        <w:tc>
          <w:tcPr>
            <w:tcW w:w="2400" w:type="dxa"/>
            <w:tcMar>
              <w:top w:w="80" w:type="dxa"/>
              <w:left w:w="100" w:type="dxa"/>
              <w:bottom w:w="80" w:type="dxa"/>
              <w:right w:w="100" w:type="dxa"/>
            </w:tcMar>
            <w:vAlign w:val="center"/>
          </w:tcPr>
          <w:p w14:paraId="26111334" w14:textId="77777777" w:rsidR="00F87453" w:rsidRDefault="00000000">
            <w:pPr>
              <w:spacing w:after="0" w:line="240" w:lineRule="auto"/>
              <w:jc w:val="left"/>
            </w:pPr>
            <w:r>
              <w:rPr>
                <w:sz w:val="19"/>
              </w:rPr>
              <w:t>Đơn hàng COD?</w:t>
            </w:r>
          </w:p>
        </w:tc>
        <w:tc>
          <w:tcPr>
            <w:tcW w:w="2000" w:type="dxa"/>
            <w:tcMar>
              <w:top w:w="80" w:type="dxa"/>
              <w:left w:w="100" w:type="dxa"/>
              <w:bottom w:w="80" w:type="dxa"/>
              <w:right w:w="100" w:type="dxa"/>
            </w:tcMar>
            <w:vAlign w:val="center"/>
          </w:tcPr>
          <w:p w14:paraId="781A7B04" w14:textId="77777777" w:rsidR="00F87453" w:rsidRDefault="00000000">
            <w:pPr>
              <w:spacing w:after="0" w:line="240" w:lineRule="auto"/>
              <w:jc w:val="center"/>
            </w:pPr>
            <w:r>
              <w:rPr>
                <w:sz w:val="19"/>
              </w:rPr>
              <w:t>Có 60%</w:t>
            </w:r>
          </w:p>
        </w:tc>
        <w:tc>
          <w:tcPr>
            <w:tcW w:w="2000" w:type="dxa"/>
            <w:tcMar>
              <w:top w:w="80" w:type="dxa"/>
              <w:left w:w="100" w:type="dxa"/>
              <w:bottom w:w="80" w:type="dxa"/>
              <w:right w:w="100" w:type="dxa"/>
            </w:tcMar>
            <w:vAlign w:val="center"/>
          </w:tcPr>
          <w:p w14:paraId="2AEE5372" w14:textId="77777777" w:rsidR="00F87453" w:rsidRDefault="00000000">
            <w:pPr>
              <w:spacing w:after="0" w:line="240" w:lineRule="auto"/>
              <w:jc w:val="center"/>
            </w:pPr>
            <w:r>
              <w:rPr>
                <w:sz w:val="19"/>
              </w:rPr>
              <w:t>Không 40%</w:t>
            </w:r>
          </w:p>
        </w:tc>
        <w:tc>
          <w:tcPr>
            <w:tcW w:w="2960" w:type="dxa"/>
            <w:tcMar>
              <w:top w:w="80" w:type="dxa"/>
              <w:left w:w="100" w:type="dxa"/>
              <w:bottom w:w="80" w:type="dxa"/>
              <w:right w:w="100" w:type="dxa"/>
            </w:tcMar>
            <w:vAlign w:val="center"/>
          </w:tcPr>
          <w:p w14:paraId="14041428" w14:textId="77777777" w:rsidR="00F87453" w:rsidRDefault="00000000">
            <w:pPr>
              <w:spacing w:after="0" w:line="240" w:lineRule="auto"/>
              <w:jc w:val="left"/>
            </w:pPr>
            <w:r>
              <w:rPr>
                <w:sz w:val="19"/>
              </w:rPr>
              <w:t>Không COD: xác nhận POD</w:t>
            </w:r>
          </w:p>
        </w:tc>
      </w:tr>
      <w:tr w:rsidR="00F87453" w14:paraId="5B1A5078" w14:textId="77777777">
        <w:tc>
          <w:tcPr>
            <w:tcW w:w="2400" w:type="dxa"/>
            <w:tcMar>
              <w:top w:w="80" w:type="dxa"/>
              <w:left w:w="100" w:type="dxa"/>
              <w:bottom w:w="80" w:type="dxa"/>
              <w:right w:w="100" w:type="dxa"/>
            </w:tcMar>
            <w:vAlign w:val="center"/>
          </w:tcPr>
          <w:p w14:paraId="61436DF8" w14:textId="77777777" w:rsidR="00F87453" w:rsidRDefault="00000000">
            <w:pPr>
              <w:spacing w:after="0" w:line="240" w:lineRule="auto"/>
              <w:jc w:val="left"/>
            </w:pPr>
            <w:r>
              <w:rPr>
                <w:sz w:val="19"/>
              </w:rPr>
              <w:t>Thanh toán thành công?</w:t>
            </w:r>
          </w:p>
        </w:tc>
        <w:tc>
          <w:tcPr>
            <w:tcW w:w="2000" w:type="dxa"/>
            <w:tcMar>
              <w:top w:w="80" w:type="dxa"/>
              <w:left w:w="100" w:type="dxa"/>
              <w:bottom w:w="80" w:type="dxa"/>
              <w:right w:w="100" w:type="dxa"/>
            </w:tcMar>
            <w:vAlign w:val="center"/>
          </w:tcPr>
          <w:p w14:paraId="72DEAD44" w14:textId="77777777" w:rsidR="00F87453" w:rsidRDefault="00000000">
            <w:pPr>
              <w:spacing w:after="0" w:line="240" w:lineRule="auto"/>
              <w:jc w:val="center"/>
            </w:pPr>
            <w:r>
              <w:rPr>
                <w:sz w:val="19"/>
              </w:rPr>
              <w:t>Có 98%</w:t>
            </w:r>
          </w:p>
        </w:tc>
        <w:tc>
          <w:tcPr>
            <w:tcW w:w="2000" w:type="dxa"/>
            <w:tcMar>
              <w:top w:w="80" w:type="dxa"/>
              <w:left w:w="100" w:type="dxa"/>
              <w:bottom w:w="80" w:type="dxa"/>
              <w:right w:w="100" w:type="dxa"/>
            </w:tcMar>
            <w:vAlign w:val="center"/>
          </w:tcPr>
          <w:p w14:paraId="63A9F24D" w14:textId="77777777" w:rsidR="00F87453" w:rsidRDefault="00000000">
            <w:pPr>
              <w:spacing w:after="0" w:line="240" w:lineRule="auto"/>
              <w:jc w:val="center"/>
            </w:pPr>
            <w:r>
              <w:rPr>
                <w:sz w:val="19"/>
              </w:rPr>
              <w:t>Không 2%</w:t>
            </w:r>
          </w:p>
        </w:tc>
        <w:tc>
          <w:tcPr>
            <w:tcW w:w="2960" w:type="dxa"/>
            <w:tcMar>
              <w:top w:w="80" w:type="dxa"/>
              <w:left w:w="100" w:type="dxa"/>
              <w:bottom w:w="80" w:type="dxa"/>
              <w:right w:w="100" w:type="dxa"/>
            </w:tcMar>
            <w:vAlign w:val="center"/>
          </w:tcPr>
          <w:p w14:paraId="09C163B2" w14:textId="77777777" w:rsidR="00F87453" w:rsidRDefault="00000000">
            <w:pPr>
              <w:spacing w:after="0" w:line="240" w:lineRule="auto"/>
              <w:jc w:val="left"/>
            </w:pPr>
            <w:r>
              <w:rPr>
                <w:sz w:val="19"/>
              </w:rPr>
              <w:t>Không: ghi nhận lỗi và hoàn hàng</w:t>
            </w:r>
          </w:p>
        </w:tc>
      </w:tr>
    </w:tbl>
    <w:p w14:paraId="1B8DFD43" w14:textId="77777777" w:rsidR="00F87453" w:rsidRDefault="00000000">
      <w:pPr>
        <w:pStyle w:val="Caption"/>
        <w:spacing w:before="80" w:after="120"/>
        <w:jc w:val="center"/>
      </w:pPr>
      <w:r>
        <w:t>Bảng 2. Xác suất giả định tại các gateway XOR.</w:t>
      </w:r>
    </w:p>
    <w:p w14:paraId="3139BBDF" w14:textId="77777777" w:rsidR="00F87453" w:rsidRDefault="00000000">
      <w:pPr>
        <w:pStyle w:val="Heading1"/>
      </w:pPr>
      <w:r>
        <w:t>4. Kết quả tính trên bộ số minh họa</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600"/>
        <w:gridCol w:w="5760"/>
      </w:tblGrid>
      <w:tr w:rsidR="00F87453" w14:paraId="3FA7CEA9" w14:textId="77777777">
        <w:trPr>
          <w:tblHeader/>
        </w:trPr>
        <w:tc>
          <w:tcPr>
            <w:tcW w:w="3600" w:type="dxa"/>
            <w:tcMar>
              <w:top w:w="80" w:type="dxa"/>
              <w:left w:w="100" w:type="dxa"/>
              <w:bottom w:w="80" w:type="dxa"/>
              <w:right w:w="100" w:type="dxa"/>
            </w:tcMar>
            <w:vAlign w:val="center"/>
          </w:tcPr>
          <w:p w14:paraId="0EE92D43" w14:textId="77777777" w:rsidR="00F87453" w:rsidRDefault="00000000">
            <w:pPr>
              <w:spacing w:after="0" w:line="240" w:lineRule="auto"/>
              <w:jc w:val="left"/>
            </w:pPr>
            <w:r>
              <w:rPr>
                <w:b/>
                <w:sz w:val="19"/>
              </w:rPr>
              <w:t>Chỉ số</w:t>
            </w:r>
          </w:p>
        </w:tc>
        <w:tc>
          <w:tcPr>
            <w:tcW w:w="5760" w:type="dxa"/>
            <w:tcMar>
              <w:top w:w="80" w:type="dxa"/>
              <w:left w:w="100" w:type="dxa"/>
              <w:bottom w:w="80" w:type="dxa"/>
              <w:right w:w="100" w:type="dxa"/>
            </w:tcMar>
            <w:vAlign w:val="center"/>
          </w:tcPr>
          <w:p w14:paraId="227A0F40" w14:textId="77777777" w:rsidR="00F87453" w:rsidRDefault="00000000">
            <w:pPr>
              <w:spacing w:after="0" w:line="240" w:lineRule="auto"/>
              <w:jc w:val="left"/>
            </w:pPr>
            <w:r>
              <w:rPr>
                <w:b/>
                <w:sz w:val="19"/>
              </w:rPr>
              <w:t>Kết quả minh họa</w:t>
            </w:r>
          </w:p>
        </w:tc>
      </w:tr>
      <w:tr w:rsidR="00F87453" w14:paraId="225A0E0F" w14:textId="77777777">
        <w:tc>
          <w:tcPr>
            <w:tcW w:w="3600" w:type="dxa"/>
            <w:tcMar>
              <w:top w:w="80" w:type="dxa"/>
              <w:left w:w="100" w:type="dxa"/>
              <w:bottom w:w="80" w:type="dxa"/>
              <w:right w:w="100" w:type="dxa"/>
            </w:tcMar>
            <w:vAlign w:val="center"/>
          </w:tcPr>
          <w:p w14:paraId="23AFFD04" w14:textId="77777777" w:rsidR="00F87453" w:rsidRDefault="00000000">
            <w:pPr>
              <w:spacing w:after="0" w:line="240" w:lineRule="auto"/>
              <w:jc w:val="left"/>
            </w:pPr>
            <w:r>
              <w:rPr>
                <w:sz w:val="19"/>
              </w:rPr>
              <w:t>Cycle time kỳ vọng</w:t>
            </w:r>
          </w:p>
        </w:tc>
        <w:tc>
          <w:tcPr>
            <w:tcW w:w="5760" w:type="dxa"/>
            <w:tcMar>
              <w:top w:w="80" w:type="dxa"/>
              <w:left w:w="100" w:type="dxa"/>
              <w:bottom w:w="80" w:type="dxa"/>
              <w:right w:w="100" w:type="dxa"/>
            </w:tcMar>
            <w:vAlign w:val="center"/>
          </w:tcPr>
          <w:p w14:paraId="318A5134" w14:textId="77777777" w:rsidR="00F87453" w:rsidRDefault="00000000">
            <w:pPr>
              <w:spacing w:after="0" w:line="240" w:lineRule="auto"/>
              <w:jc w:val="left"/>
            </w:pPr>
            <w:r>
              <w:rPr>
                <w:sz w:val="19"/>
              </w:rPr>
              <w:t>265,474 phút, tương đương 4,42 giờ</w:t>
            </w:r>
          </w:p>
        </w:tc>
      </w:tr>
      <w:tr w:rsidR="00F87453" w14:paraId="1F4F5252" w14:textId="77777777">
        <w:tc>
          <w:tcPr>
            <w:tcW w:w="3600" w:type="dxa"/>
            <w:tcMar>
              <w:top w:w="80" w:type="dxa"/>
              <w:left w:w="100" w:type="dxa"/>
              <w:bottom w:w="80" w:type="dxa"/>
              <w:right w:w="100" w:type="dxa"/>
            </w:tcMar>
            <w:vAlign w:val="center"/>
          </w:tcPr>
          <w:p w14:paraId="73DA2AF1" w14:textId="77777777" w:rsidR="00F87453" w:rsidRDefault="00000000">
            <w:pPr>
              <w:spacing w:after="0" w:line="240" w:lineRule="auto"/>
              <w:jc w:val="left"/>
            </w:pPr>
            <w:r>
              <w:rPr>
                <w:sz w:val="19"/>
              </w:rPr>
              <w:t>Processing time kỳ vọng</w:t>
            </w:r>
          </w:p>
        </w:tc>
        <w:tc>
          <w:tcPr>
            <w:tcW w:w="5760" w:type="dxa"/>
            <w:tcMar>
              <w:top w:w="80" w:type="dxa"/>
              <w:left w:w="100" w:type="dxa"/>
              <w:bottom w:w="80" w:type="dxa"/>
              <w:right w:w="100" w:type="dxa"/>
            </w:tcMar>
            <w:vAlign w:val="center"/>
          </w:tcPr>
          <w:p w14:paraId="13AE430F" w14:textId="77777777" w:rsidR="00F87453" w:rsidRDefault="00000000">
            <w:pPr>
              <w:spacing w:after="0" w:line="240" w:lineRule="auto"/>
              <w:jc w:val="left"/>
            </w:pPr>
            <w:r>
              <w:rPr>
                <w:sz w:val="19"/>
              </w:rPr>
              <w:t>48,028 phút</w:t>
            </w:r>
          </w:p>
        </w:tc>
      </w:tr>
      <w:tr w:rsidR="00F87453" w14:paraId="6034EBF0" w14:textId="77777777">
        <w:tc>
          <w:tcPr>
            <w:tcW w:w="3600" w:type="dxa"/>
            <w:tcMar>
              <w:top w:w="80" w:type="dxa"/>
              <w:left w:w="100" w:type="dxa"/>
              <w:bottom w:w="80" w:type="dxa"/>
              <w:right w:w="100" w:type="dxa"/>
            </w:tcMar>
            <w:vAlign w:val="center"/>
          </w:tcPr>
          <w:p w14:paraId="4115CC49" w14:textId="77777777" w:rsidR="00F87453" w:rsidRDefault="00000000">
            <w:pPr>
              <w:spacing w:after="0" w:line="240" w:lineRule="auto"/>
              <w:jc w:val="left"/>
            </w:pPr>
            <w:r>
              <w:rPr>
                <w:sz w:val="19"/>
              </w:rPr>
              <w:t>Waiting time kỳ vọng</w:t>
            </w:r>
          </w:p>
        </w:tc>
        <w:tc>
          <w:tcPr>
            <w:tcW w:w="5760" w:type="dxa"/>
            <w:tcMar>
              <w:top w:w="80" w:type="dxa"/>
              <w:left w:w="100" w:type="dxa"/>
              <w:bottom w:w="80" w:type="dxa"/>
              <w:right w:w="100" w:type="dxa"/>
            </w:tcMar>
            <w:vAlign w:val="center"/>
          </w:tcPr>
          <w:p w14:paraId="7C4AE4B5" w14:textId="77777777" w:rsidR="00F87453" w:rsidRDefault="00000000">
            <w:pPr>
              <w:spacing w:after="0" w:line="240" w:lineRule="auto"/>
              <w:jc w:val="left"/>
            </w:pPr>
            <w:r>
              <w:rPr>
                <w:sz w:val="19"/>
              </w:rPr>
              <w:t>217,446 phút, chiếm 81,9% CT</w:t>
            </w:r>
          </w:p>
        </w:tc>
      </w:tr>
      <w:tr w:rsidR="00F87453" w14:paraId="43D6E1B0" w14:textId="77777777">
        <w:tc>
          <w:tcPr>
            <w:tcW w:w="3600" w:type="dxa"/>
            <w:tcMar>
              <w:top w:w="80" w:type="dxa"/>
              <w:left w:w="100" w:type="dxa"/>
              <w:bottom w:w="80" w:type="dxa"/>
              <w:right w:w="100" w:type="dxa"/>
            </w:tcMar>
            <w:vAlign w:val="center"/>
          </w:tcPr>
          <w:p w14:paraId="694C3D83" w14:textId="77777777" w:rsidR="00F87453" w:rsidRDefault="00000000">
            <w:pPr>
              <w:spacing w:after="0" w:line="240" w:lineRule="auto"/>
              <w:jc w:val="left"/>
            </w:pPr>
            <w:r>
              <w:rPr>
                <w:sz w:val="19"/>
              </w:rPr>
              <w:t>Cycle time efficiency</w:t>
            </w:r>
          </w:p>
        </w:tc>
        <w:tc>
          <w:tcPr>
            <w:tcW w:w="5760" w:type="dxa"/>
            <w:tcMar>
              <w:top w:w="80" w:type="dxa"/>
              <w:left w:w="100" w:type="dxa"/>
              <w:bottom w:w="80" w:type="dxa"/>
              <w:right w:w="100" w:type="dxa"/>
            </w:tcMar>
            <w:vAlign w:val="center"/>
          </w:tcPr>
          <w:p w14:paraId="2CE0B6F0" w14:textId="77777777" w:rsidR="00F87453" w:rsidRDefault="00000000">
            <w:pPr>
              <w:spacing w:after="0" w:line="240" w:lineRule="auto"/>
              <w:jc w:val="left"/>
            </w:pPr>
            <w:r>
              <w:rPr>
                <w:sz w:val="19"/>
              </w:rPr>
              <w:t>48,028 / 265,474 = 18,09%</w:t>
            </w:r>
          </w:p>
        </w:tc>
      </w:tr>
      <w:tr w:rsidR="00F87453" w14:paraId="1FD29AA6" w14:textId="77777777">
        <w:tc>
          <w:tcPr>
            <w:tcW w:w="3600" w:type="dxa"/>
            <w:tcMar>
              <w:top w:w="80" w:type="dxa"/>
              <w:left w:w="100" w:type="dxa"/>
              <w:bottom w:w="80" w:type="dxa"/>
              <w:right w:w="100" w:type="dxa"/>
            </w:tcMar>
            <w:vAlign w:val="center"/>
          </w:tcPr>
          <w:p w14:paraId="259D083D" w14:textId="77777777" w:rsidR="00F87453" w:rsidRDefault="00000000">
            <w:pPr>
              <w:spacing w:after="0" w:line="240" w:lineRule="auto"/>
              <w:jc w:val="left"/>
            </w:pPr>
            <w:r>
              <w:rPr>
                <w:sz w:val="19"/>
              </w:rPr>
              <w:t>Số lần giao kỳ vọng</w:t>
            </w:r>
          </w:p>
        </w:tc>
        <w:tc>
          <w:tcPr>
            <w:tcW w:w="5760" w:type="dxa"/>
            <w:tcMar>
              <w:top w:w="80" w:type="dxa"/>
              <w:left w:w="100" w:type="dxa"/>
              <w:bottom w:w="80" w:type="dxa"/>
              <w:right w:w="100" w:type="dxa"/>
            </w:tcMar>
            <w:vAlign w:val="center"/>
          </w:tcPr>
          <w:p w14:paraId="1451C3D6" w14:textId="77777777" w:rsidR="00F87453" w:rsidRDefault="00000000">
            <w:pPr>
              <w:spacing w:after="0" w:line="240" w:lineRule="auto"/>
              <w:jc w:val="left"/>
            </w:pPr>
            <w:r>
              <w:rPr>
                <w:sz w:val="19"/>
              </w:rPr>
              <w:t>1,1725 lần</w:t>
            </w:r>
          </w:p>
        </w:tc>
      </w:tr>
      <w:tr w:rsidR="00F87453" w14:paraId="1C3B7470" w14:textId="77777777">
        <w:tc>
          <w:tcPr>
            <w:tcW w:w="3600" w:type="dxa"/>
            <w:tcMar>
              <w:top w:w="80" w:type="dxa"/>
              <w:left w:w="100" w:type="dxa"/>
              <w:bottom w:w="80" w:type="dxa"/>
              <w:right w:w="100" w:type="dxa"/>
            </w:tcMar>
            <w:vAlign w:val="center"/>
          </w:tcPr>
          <w:p w14:paraId="6D8384BB" w14:textId="77777777" w:rsidR="00F87453" w:rsidRDefault="00000000">
            <w:pPr>
              <w:spacing w:after="0" w:line="240" w:lineRule="auto"/>
              <w:jc w:val="left"/>
            </w:pPr>
            <w:r>
              <w:rPr>
                <w:sz w:val="19"/>
              </w:rPr>
              <w:t>Giao thành công lần đầu</w:t>
            </w:r>
          </w:p>
        </w:tc>
        <w:tc>
          <w:tcPr>
            <w:tcW w:w="5760" w:type="dxa"/>
            <w:tcMar>
              <w:top w:w="80" w:type="dxa"/>
              <w:left w:w="100" w:type="dxa"/>
              <w:bottom w:w="80" w:type="dxa"/>
              <w:right w:w="100" w:type="dxa"/>
            </w:tcMar>
            <w:vAlign w:val="center"/>
          </w:tcPr>
          <w:p w14:paraId="6987DD23" w14:textId="77777777" w:rsidR="00F87453" w:rsidRDefault="00000000">
            <w:pPr>
              <w:spacing w:after="0" w:line="240" w:lineRule="auto"/>
              <w:jc w:val="left"/>
            </w:pPr>
            <w:r>
              <w:rPr>
                <w:sz w:val="19"/>
              </w:rPr>
              <w:t>79,781%</w:t>
            </w:r>
          </w:p>
        </w:tc>
      </w:tr>
      <w:tr w:rsidR="00F87453" w14:paraId="16B60679" w14:textId="77777777">
        <w:tc>
          <w:tcPr>
            <w:tcW w:w="3600" w:type="dxa"/>
            <w:tcMar>
              <w:top w:w="80" w:type="dxa"/>
              <w:left w:w="100" w:type="dxa"/>
              <w:bottom w:w="80" w:type="dxa"/>
              <w:right w:w="100" w:type="dxa"/>
            </w:tcMar>
            <w:vAlign w:val="center"/>
          </w:tcPr>
          <w:p w14:paraId="2FEEB5AB" w14:textId="77777777" w:rsidR="00F87453" w:rsidRDefault="00000000">
            <w:pPr>
              <w:spacing w:after="0" w:line="240" w:lineRule="auto"/>
              <w:jc w:val="left"/>
            </w:pPr>
            <w:r>
              <w:rPr>
                <w:sz w:val="19"/>
              </w:rPr>
              <w:t>Giao thành công chung</w:t>
            </w:r>
          </w:p>
        </w:tc>
        <w:tc>
          <w:tcPr>
            <w:tcW w:w="5760" w:type="dxa"/>
            <w:tcMar>
              <w:top w:w="80" w:type="dxa"/>
              <w:left w:w="100" w:type="dxa"/>
              <w:bottom w:w="80" w:type="dxa"/>
              <w:right w:w="100" w:type="dxa"/>
            </w:tcMar>
            <w:vAlign w:val="center"/>
          </w:tcPr>
          <w:p w14:paraId="73BC37CF" w14:textId="77777777" w:rsidR="00F87453" w:rsidRDefault="00000000">
            <w:pPr>
              <w:spacing w:after="0" w:line="240" w:lineRule="auto"/>
              <w:jc w:val="left"/>
            </w:pPr>
            <w:r>
              <w:rPr>
                <w:sz w:val="19"/>
              </w:rPr>
              <w:t>93,5432%</w:t>
            </w:r>
          </w:p>
        </w:tc>
      </w:tr>
    </w:tbl>
    <w:p w14:paraId="6023169D" w14:textId="77777777" w:rsidR="00F87453" w:rsidRDefault="00000000">
      <w:pPr>
        <w:pStyle w:val="Caption"/>
        <w:spacing w:before="80" w:after="120"/>
        <w:jc w:val="center"/>
      </w:pPr>
      <w:r>
        <w:t>Bảng 3. Kết quả tổng hợp từ PT, WT và xác suất giả định.</w:t>
      </w:r>
    </w:p>
    <w:p w14:paraId="3D2769E4" w14:textId="77777777" w:rsidR="00F87453" w:rsidRDefault="00000000">
      <w:r>
        <w:t>Kết quả cần đọc đúng ngữ cảnh: 12 giờ chờ giao lại và xác suất không liên hệ được 15% làm WT tăng mạnh. Vì hai giá trị này chưa phải số đo thực tế, chúng chỉ minh họa cách xác định điểm nhạy của quy trình.</w:t>
      </w:r>
    </w:p>
    <w:p w14:paraId="2C16160A" w14:textId="77777777" w:rsidR="00F87453" w:rsidRDefault="00F87453">
      <w:pPr>
        <w:sectPr w:rsidR="00F87453">
          <w:pgSz w:w="11906" w:h="16838"/>
          <w:pgMar w:top="1020" w:right="1077" w:bottom="1020" w:left="1077" w:header="567" w:footer="567" w:gutter="0"/>
          <w:cols w:space="720"/>
          <w:docGrid w:linePitch="360"/>
        </w:sectPr>
      </w:pPr>
    </w:p>
    <w:p w14:paraId="665838AD" w14:textId="77777777" w:rsidR="00F87453" w:rsidRDefault="00000000">
      <w:pPr>
        <w:pStyle w:val="Heading2"/>
      </w:pPr>
      <w:r>
        <w:lastRenderedPageBreak/>
        <w:t>5. Chuyển giá trị định lượng lên BPMN</w:t>
      </w:r>
    </w:p>
    <w:p w14:paraId="618323C8" w14:textId="77777777" w:rsidR="00F87453" w:rsidRDefault="00000000">
      <w:pPr>
        <w:spacing w:before="80" w:after="40"/>
        <w:jc w:val="center"/>
      </w:pPr>
      <w:r>
        <w:rPr>
          <w:noProof/>
        </w:rPr>
        <w:drawing>
          <wp:inline distT="0" distB="0" distL="0" distR="0" wp14:anchorId="4FFCBADC" wp14:editId="2D996676">
            <wp:extent cx="9326880" cy="3202229"/>
            <wp:effectExtent l="0" t="0" r="0" b="0"/>
            <wp:docPr id="1" name="Picture 1" descr="Hình 1. BPMN định lượng: PT/WT/CT trên activity, xác suất trên sequence flow và WT trên timer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y-trinh-06-phan-tich-dinh-luong.png"/>
                    <pic:cNvPicPr/>
                  </pic:nvPicPr>
                  <pic:blipFill>
                    <a:blip r:embed="rId6"/>
                    <a:stretch>
                      <a:fillRect/>
                    </a:stretch>
                  </pic:blipFill>
                  <pic:spPr>
                    <a:xfrm>
                      <a:off x="0" y="0"/>
                      <a:ext cx="9326880" cy="3202229"/>
                    </a:xfrm>
                    <a:prstGeom prst="rect">
                      <a:avLst/>
                    </a:prstGeom>
                  </pic:spPr>
                </pic:pic>
              </a:graphicData>
            </a:graphic>
          </wp:inline>
        </w:drawing>
      </w:r>
    </w:p>
    <w:p w14:paraId="7F008ED0" w14:textId="77777777" w:rsidR="00F87453" w:rsidRDefault="00000000">
      <w:pPr>
        <w:pStyle w:val="Caption"/>
        <w:spacing w:before="80" w:after="120"/>
        <w:jc w:val="center"/>
      </w:pPr>
      <w:r>
        <w:t>Hình 1. BPMN định lượng: PT/WT/CT trên activity, xác suất trên sequence flow và WT trên timer event.</w:t>
      </w:r>
    </w:p>
    <w:p w14:paraId="5373B5A0" w14:textId="77777777" w:rsidR="00F87453" w:rsidRDefault="00F87453">
      <w:pPr>
        <w:sectPr w:rsidR="00F87453">
          <w:pgSz w:w="16838" w:h="11906" w:orient="landscape"/>
          <w:pgMar w:top="850" w:right="850" w:bottom="850" w:left="850" w:header="567" w:footer="567" w:gutter="0"/>
          <w:cols w:space="720"/>
          <w:docGrid w:linePitch="360"/>
        </w:sectPr>
      </w:pPr>
    </w:p>
    <w:p w14:paraId="6AD03135" w14:textId="09CA11C6" w:rsidR="00F87453" w:rsidRDefault="00F87453" w:rsidP="001463B7">
      <w:pPr>
        <w:pStyle w:val="ListBullet"/>
        <w:numPr>
          <w:ilvl w:val="0"/>
          <w:numId w:val="0"/>
        </w:numPr>
      </w:pPr>
    </w:p>
    <w:sectPr w:rsidR="00F87453" w:rsidSect="00034616">
      <w:pgSz w:w="11906" w:h="16838"/>
      <w:pgMar w:top="1020" w:right="1077" w:bottom="1020" w:left="107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454618">
    <w:abstractNumId w:val="8"/>
  </w:num>
  <w:num w:numId="2" w16cid:durableId="20865054">
    <w:abstractNumId w:val="6"/>
  </w:num>
  <w:num w:numId="3" w16cid:durableId="1878081831">
    <w:abstractNumId w:val="5"/>
  </w:num>
  <w:num w:numId="4" w16cid:durableId="1786073010">
    <w:abstractNumId w:val="4"/>
  </w:num>
  <w:num w:numId="5" w16cid:durableId="1009674107">
    <w:abstractNumId w:val="7"/>
  </w:num>
  <w:num w:numId="6" w16cid:durableId="2049063019">
    <w:abstractNumId w:val="3"/>
  </w:num>
  <w:num w:numId="7" w16cid:durableId="806748816">
    <w:abstractNumId w:val="2"/>
  </w:num>
  <w:num w:numId="8" w16cid:durableId="34426003">
    <w:abstractNumId w:val="1"/>
  </w:num>
  <w:num w:numId="9" w16cid:durableId="1437599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945"/>
    <w:rsid w:val="001463B7"/>
    <w:rsid w:val="0015074B"/>
    <w:rsid w:val="0029639D"/>
    <w:rsid w:val="00326F90"/>
    <w:rsid w:val="004E7797"/>
    <w:rsid w:val="00AA1D8D"/>
    <w:rsid w:val="00B47730"/>
    <w:rsid w:val="00CB0664"/>
    <w:rsid w:val="00F874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35F0E"/>
  <w14:defaultImageDpi w14:val="300"/>
  <w15:docId w15:val="{FB0F98EF-0A92-452E-9391-5DEA3DB81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559</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định lượng - Quy trình 06</dc:title>
  <dc:subject>Giao hàng tận nơi &amp; Xác nhận</dc:subject>
  <dc:creator>Trần Nguyễn Gia Huy</dc:creator>
  <cp:keywords>BPMN, giao hàng tận nơi, phân tích quy trình</cp:keywords>
  <dc:description>generated by python-docx</dc:description>
  <cp:lastModifiedBy>Gia Huy Trần Nguyễn</cp:lastModifiedBy>
  <cp:revision>2</cp:revision>
  <dcterms:created xsi:type="dcterms:W3CDTF">2026-08-08T10:12:00Z</dcterms:created>
  <dcterms:modified xsi:type="dcterms:W3CDTF">2026-08-08T10:12:00Z</dcterms:modified>
  <cp:category/>
</cp:coreProperties>
</file>