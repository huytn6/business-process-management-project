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34D1C" w14:textId="77777777" w:rsidR="006E10A3" w:rsidRDefault="00E774DA">
      <w:pPr>
        <w:spacing w:before="3005"/>
        <w:jc w:val="center"/>
      </w:pPr>
      <w:r>
        <w:rPr>
          <w:b/>
          <w:sz w:val="40"/>
        </w:rPr>
        <w:t>PHÂN TÍCH QUY TRÌNH 6</w:t>
      </w:r>
    </w:p>
    <w:p w14:paraId="61F20B4E" w14:textId="77777777" w:rsidR="006E10A3" w:rsidRDefault="00E774DA">
      <w:pPr>
        <w:spacing w:before="360"/>
        <w:jc w:val="center"/>
      </w:pPr>
      <w:r>
        <w:rPr>
          <w:b/>
          <w:sz w:val="50"/>
        </w:rPr>
        <w:t>GIAO HÀNG TẬN NƠI &amp; XÁC NHẬN</w:t>
      </w:r>
    </w:p>
    <w:p w14:paraId="1DA88AE7" w14:textId="77777777" w:rsidR="006E10A3" w:rsidRDefault="00E774DA">
      <w:pPr>
        <w:spacing w:before="440"/>
        <w:jc w:val="center"/>
      </w:pPr>
      <w:r>
        <w:rPr>
          <w:sz w:val="28"/>
        </w:rPr>
        <w:t>Báo cáo phân tích quy trình nghiệp vụ</w:t>
      </w:r>
    </w:p>
    <w:p w14:paraId="65E5720B" w14:textId="77777777" w:rsidR="006E10A3" w:rsidRDefault="00E774DA">
      <w:pPr>
        <w:spacing w:before="3969"/>
        <w:jc w:val="center"/>
      </w:pPr>
      <w:r>
        <w:t>Tháng 9 năm 2026</w:t>
      </w:r>
    </w:p>
    <w:p w14:paraId="2E54FDB1" w14:textId="77777777" w:rsidR="006E10A3" w:rsidRDefault="00E774DA">
      <w:r>
        <w:br w:type="page"/>
      </w:r>
    </w:p>
    <w:p w14:paraId="0D954625" w14:textId="77777777" w:rsidR="006E10A3" w:rsidRDefault="00E774DA">
      <w:pPr>
        <w:spacing w:before="120" w:after="200"/>
      </w:pPr>
      <w:r>
        <w:rPr>
          <w:b/>
          <w:sz w:val="32"/>
        </w:rPr>
        <w:lastRenderedPageBreak/>
        <w:t>MỤC LỤC</w:t>
      </w:r>
    </w:p>
    <w:p w14:paraId="069DDB75" w14:textId="0DBA616D" w:rsidR="00D1728D" w:rsidRDefault="00E774DA">
      <w:pPr>
        <w:pStyle w:val="TOC1"/>
        <w:tabs>
          <w:tab w:val="right" w:leader="dot" w:pos="9345"/>
        </w:tabs>
        <w:rPr>
          <w:rFonts w:asciiTheme="minorHAnsi" w:eastAsiaTheme="minorEastAsia" w:hAnsiTheme="minorHAnsi"/>
          <w:noProof/>
          <w:color w:val="auto"/>
          <w:kern w:val="2"/>
          <w:szCs w:val="24"/>
          <w:lang w:val="vi-VN" w:eastAsia="vi-VN"/>
          <w14:ligatures w14:val="standardContextual"/>
        </w:rPr>
      </w:pPr>
      <w:r>
        <w:fldChar w:fldCharType="begin"/>
      </w:r>
      <w:r>
        <w:instrText xml:space="preserve"> TOC \o "1-3" \h \z \u </w:instrText>
      </w:r>
      <w:r>
        <w:fldChar w:fldCharType="separate"/>
      </w:r>
      <w:hyperlink w:anchor="_Toc239456419" w:history="1">
        <w:r w:rsidR="00D1728D" w:rsidRPr="00EE659C">
          <w:rPr>
            <w:rStyle w:val="Hyperlink"/>
            <w:noProof/>
          </w:rPr>
          <w:t>1. MÔ TẢ QUY TRÌNH</w:t>
        </w:r>
        <w:r w:rsidR="00D1728D">
          <w:rPr>
            <w:noProof/>
            <w:webHidden/>
          </w:rPr>
          <w:tab/>
        </w:r>
        <w:r w:rsidR="00D1728D">
          <w:rPr>
            <w:noProof/>
            <w:webHidden/>
          </w:rPr>
          <w:fldChar w:fldCharType="begin"/>
        </w:r>
        <w:r w:rsidR="00D1728D">
          <w:rPr>
            <w:noProof/>
            <w:webHidden/>
          </w:rPr>
          <w:instrText xml:space="preserve"> PAGEREF _Toc239456419 \h </w:instrText>
        </w:r>
        <w:r w:rsidR="00D1728D">
          <w:rPr>
            <w:noProof/>
            <w:webHidden/>
          </w:rPr>
        </w:r>
        <w:r w:rsidR="00D1728D">
          <w:rPr>
            <w:noProof/>
            <w:webHidden/>
          </w:rPr>
          <w:fldChar w:fldCharType="separate"/>
        </w:r>
        <w:r w:rsidR="00D1728D">
          <w:rPr>
            <w:noProof/>
            <w:webHidden/>
          </w:rPr>
          <w:t>3</w:t>
        </w:r>
        <w:r w:rsidR="00D1728D">
          <w:rPr>
            <w:noProof/>
            <w:webHidden/>
          </w:rPr>
          <w:fldChar w:fldCharType="end"/>
        </w:r>
      </w:hyperlink>
    </w:p>
    <w:p w14:paraId="70F8C309" w14:textId="01C8B0E4" w:rsidR="00D1728D" w:rsidRDefault="00D1728D">
      <w:pPr>
        <w:pStyle w:val="TOC2"/>
        <w:tabs>
          <w:tab w:val="right" w:leader="dot" w:pos="9345"/>
        </w:tabs>
        <w:rPr>
          <w:rFonts w:asciiTheme="minorHAnsi" w:eastAsiaTheme="minorEastAsia" w:hAnsiTheme="minorHAnsi"/>
          <w:noProof/>
          <w:color w:val="auto"/>
          <w:kern w:val="2"/>
          <w:szCs w:val="24"/>
          <w:lang w:val="vi-VN" w:eastAsia="vi-VN"/>
          <w14:ligatures w14:val="standardContextual"/>
        </w:rPr>
      </w:pPr>
      <w:hyperlink w:anchor="_Toc239456420" w:history="1">
        <w:r w:rsidRPr="00EE659C">
          <w:rPr>
            <w:rStyle w:val="Hyperlink"/>
            <w:noProof/>
          </w:rPr>
          <w:t>1.1. Kiến trúc quy trình</w:t>
        </w:r>
        <w:r>
          <w:rPr>
            <w:noProof/>
            <w:webHidden/>
          </w:rPr>
          <w:tab/>
        </w:r>
        <w:r>
          <w:rPr>
            <w:noProof/>
            <w:webHidden/>
          </w:rPr>
          <w:fldChar w:fldCharType="begin"/>
        </w:r>
        <w:r>
          <w:rPr>
            <w:noProof/>
            <w:webHidden/>
          </w:rPr>
          <w:instrText xml:space="preserve"> PAGEREF _Toc239456420 \h </w:instrText>
        </w:r>
        <w:r>
          <w:rPr>
            <w:noProof/>
            <w:webHidden/>
          </w:rPr>
        </w:r>
        <w:r>
          <w:rPr>
            <w:noProof/>
            <w:webHidden/>
          </w:rPr>
          <w:fldChar w:fldCharType="separate"/>
        </w:r>
        <w:r>
          <w:rPr>
            <w:noProof/>
            <w:webHidden/>
          </w:rPr>
          <w:t>3</w:t>
        </w:r>
        <w:r>
          <w:rPr>
            <w:noProof/>
            <w:webHidden/>
          </w:rPr>
          <w:fldChar w:fldCharType="end"/>
        </w:r>
      </w:hyperlink>
    </w:p>
    <w:p w14:paraId="125F1E91" w14:textId="51A38BDA" w:rsidR="00D1728D" w:rsidRDefault="00D1728D">
      <w:pPr>
        <w:pStyle w:val="TOC2"/>
        <w:tabs>
          <w:tab w:val="right" w:leader="dot" w:pos="9345"/>
        </w:tabs>
        <w:rPr>
          <w:rFonts w:asciiTheme="minorHAnsi" w:eastAsiaTheme="minorEastAsia" w:hAnsiTheme="minorHAnsi"/>
          <w:noProof/>
          <w:color w:val="auto"/>
          <w:kern w:val="2"/>
          <w:szCs w:val="24"/>
          <w:lang w:val="vi-VN" w:eastAsia="vi-VN"/>
          <w14:ligatures w14:val="standardContextual"/>
        </w:rPr>
      </w:pPr>
      <w:hyperlink w:anchor="_Toc239456421" w:history="1">
        <w:r w:rsidRPr="00EE659C">
          <w:rPr>
            <w:rStyle w:val="Hyperlink"/>
            <w:noProof/>
          </w:rPr>
          <w:t>1.2. Các bước thực hiện</w:t>
        </w:r>
        <w:r>
          <w:rPr>
            <w:noProof/>
            <w:webHidden/>
          </w:rPr>
          <w:tab/>
        </w:r>
        <w:r>
          <w:rPr>
            <w:noProof/>
            <w:webHidden/>
          </w:rPr>
          <w:fldChar w:fldCharType="begin"/>
        </w:r>
        <w:r>
          <w:rPr>
            <w:noProof/>
            <w:webHidden/>
          </w:rPr>
          <w:instrText xml:space="preserve"> PAGEREF _Toc239456421 \h </w:instrText>
        </w:r>
        <w:r>
          <w:rPr>
            <w:noProof/>
            <w:webHidden/>
          </w:rPr>
        </w:r>
        <w:r>
          <w:rPr>
            <w:noProof/>
            <w:webHidden/>
          </w:rPr>
          <w:fldChar w:fldCharType="separate"/>
        </w:r>
        <w:r>
          <w:rPr>
            <w:noProof/>
            <w:webHidden/>
          </w:rPr>
          <w:t>4</w:t>
        </w:r>
        <w:r>
          <w:rPr>
            <w:noProof/>
            <w:webHidden/>
          </w:rPr>
          <w:fldChar w:fldCharType="end"/>
        </w:r>
      </w:hyperlink>
    </w:p>
    <w:p w14:paraId="66246289" w14:textId="4B2DC278" w:rsidR="00D1728D" w:rsidRDefault="00D1728D">
      <w:pPr>
        <w:pStyle w:val="TOC2"/>
        <w:tabs>
          <w:tab w:val="right" w:leader="dot" w:pos="9345"/>
        </w:tabs>
        <w:rPr>
          <w:rFonts w:asciiTheme="minorHAnsi" w:eastAsiaTheme="minorEastAsia" w:hAnsiTheme="minorHAnsi"/>
          <w:noProof/>
          <w:color w:val="auto"/>
          <w:kern w:val="2"/>
          <w:szCs w:val="24"/>
          <w:lang w:val="vi-VN" w:eastAsia="vi-VN"/>
          <w14:ligatures w14:val="standardContextual"/>
        </w:rPr>
      </w:pPr>
      <w:hyperlink w:anchor="_Toc239456422" w:history="1">
        <w:r w:rsidRPr="00EE659C">
          <w:rPr>
            <w:rStyle w:val="Hyperlink"/>
            <w:noProof/>
          </w:rPr>
          <w:t>1.3. Kết quả tích cực và tiêu cực</w:t>
        </w:r>
        <w:r>
          <w:rPr>
            <w:noProof/>
            <w:webHidden/>
          </w:rPr>
          <w:tab/>
        </w:r>
        <w:r>
          <w:rPr>
            <w:noProof/>
            <w:webHidden/>
          </w:rPr>
          <w:fldChar w:fldCharType="begin"/>
        </w:r>
        <w:r>
          <w:rPr>
            <w:noProof/>
            <w:webHidden/>
          </w:rPr>
          <w:instrText xml:space="preserve"> PAGEREF _Toc239456422 \h </w:instrText>
        </w:r>
        <w:r>
          <w:rPr>
            <w:noProof/>
            <w:webHidden/>
          </w:rPr>
        </w:r>
        <w:r>
          <w:rPr>
            <w:noProof/>
            <w:webHidden/>
          </w:rPr>
          <w:fldChar w:fldCharType="separate"/>
        </w:r>
        <w:r>
          <w:rPr>
            <w:noProof/>
            <w:webHidden/>
          </w:rPr>
          <w:t>5</w:t>
        </w:r>
        <w:r>
          <w:rPr>
            <w:noProof/>
            <w:webHidden/>
          </w:rPr>
          <w:fldChar w:fldCharType="end"/>
        </w:r>
      </w:hyperlink>
    </w:p>
    <w:p w14:paraId="1CE51503" w14:textId="15EB08F0" w:rsidR="00D1728D" w:rsidRDefault="00D1728D">
      <w:pPr>
        <w:pStyle w:val="TOC1"/>
        <w:tabs>
          <w:tab w:val="right" w:leader="dot" w:pos="9345"/>
        </w:tabs>
        <w:rPr>
          <w:rFonts w:asciiTheme="minorHAnsi" w:eastAsiaTheme="minorEastAsia" w:hAnsiTheme="minorHAnsi"/>
          <w:noProof/>
          <w:color w:val="auto"/>
          <w:kern w:val="2"/>
          <w:szCs w:val="24"/>
          <w:lang w:val="vi-VN" w:eastAsia="vi-VN"/>
          <w14:ligatures w14:val="standardContextual"/>
        </w:rPr>
      </w:pPr>
      <w:hyperlink w:anchor="_Toc239456423" w:history="1">
        <w:r w:rsidRPr="00EE659C">
          <w:rPr>
            <w:rStyle w:val="Hyperlink"/>
            <w:noProof/>
          </w:rPr>
          <w:t>2. PHƯƠNG PHÁP THỰC HIỆN</w:t>
        </w:r>
        <w:r>
          <w:rPr>
            <w:noProof/>
            <w:webHidden/>
          </w:rPr>
          <w:tab/>
        </w:r>
        <w:r>
          <w:rPr>
            <w:noProof/>
            <w:webHidden/>
          </w:rPr>
          <w:fldChar w:fldCharType="begin"/>
        </w:r>
        <w:r>
          <w:rPr>
            <w:noProof/>
            <w:webHidden/>
          </w:rPr>
          <w:instrText xml:space="preserve"> PAGEREF _Toc239456423 \h </w:instrText>
        </w:r>
        <w:r>
          <w:rPr>
            <w:noProof/>
            <w:webHidden/>
          </w:rPr>
        </w:r>
        <w:r>
          <w:rPr>
            <w:noProof/>
            <w:webHidden/>
          </w:rPr>
          <w:fldChar w:fldCharType="separate"/>
        </w:r>
        <w:r>
          <w:rPr>
            <w:noProof/>
            <w:webHidden/>
          </w:rPr>
          <w:t>5</w:t>
        </w:r>
        <w:r>
          <w:rPr>
            <w:noProof/>
            <w:webHidden/>
          </w:rPr>
          <w:fldChar w:fldCharType="end"/>
        </w:r>
      </w:hyperlink>
    </w:p>
    <w:p w14:paraId="1B63D581" w14:textId="6AF3CDB9" w:rsidR="00D1728D" w:rsidRDefault="00D1728D">
      <w:pPr>
        <w:pStyle w:val="TOC2"/>
        <w:tabs>
          <w:tab w:val="right" w:leader="dot" w:pos="9345"/>
        </w:tabs>
        <w:rPr>
          <w:rFonts w:asciiTheme="minorHAnsi" w:eastAsiaTheme="minorEastAsia" w:hAnsiTheme="minorHAnsi"/>
          <w:noProof/>
          <w:color w:val="auto"/>
          <w:kern w:val="2"/>
          <w:szCs w:val="24"/>
          <w:lang w:val="vi-VN" w:eastAsia="vi-VN"/>
          <w14:ligatures w14:val="standardContextual"/>
        </w:rPr>
      </w:pPr>
      <w:hyperlink w:anchor="_Toc239456424" w:history="1">
        <w:r w:rsidRPr="00EE659C">
          <w:rPr>
            <w:rStyle w:val="Hyperlink"/>
            <w:noProof/>
          </w:rPr>
          <w:t>2.1. Dựa trên bằng chứng</w:t>
        </w:r>
        <w:r>
          <w:rPr>
            <w:noProof/>
            <w:webHidden/>
          </w:rPr>
          <w:tab/>
        </w:r>
        <w:r>
          <w:rPr>
            <w:noProof/>
            <w:webHidden/>
          </w:rPr>
          <w:fldChar w:fldCharType="begin"/>
        </w:r>
        <w:r>
          <w:rPr>
            <w:noProof/>
            <w:webHidden/>
          </w:rPr>
          <w:instrText xml:space="preserve"> PAGEREF _Toc239456424 \h </w:instrText>
        </w:r>
        <w:r>
          <w:rPr>
            <w:noProof/>
            <w:webHidden/>
          </w:rPr>
        </w:r>
        <w:r>
          <w:rPr>
            <w:noProof/>
            <w:webHidden/>
          </w:rPr>
          <w:fldChar w:fldCharType="separate"/>
        </w:r>
        <w:r>
          <w:rPr>
            <w:noProof/>
            <w:webHidden/>
          </w:rPr>
          <w:t>6</w:t>
        </w:r>
        <w:r>
          <w:rPr>
            <w:noProof/>
            <w:webHidden/>
          </w:rPr>
          <w:fldChar w:fldCharType="end"/>
        </w:r>
      </w:hyperlink>
    </w:p>
    <w:p w14:paraId="60027F4B" w14:textId="6F33F71D" w:rsidR="00D1728D" w:rsidRDefault="00D1728D">
      <w:pPr>
        <w:pStyle w:val="TOC3"/>
        <w:tabs>
          <w:tab w:val="right" w:leader="dot" w:pos="9345"/>
        </w:tabs>
        <w:rPr>
          <w:rFonts w:asciiTheme="minorHAnsi" w:eastAsiaTheme="minorEastAsia" w:hAnsiTheme="minorHAnsi"/>
          <w:noProof/>
          <w:color w:val="auto"/>
          <w:kern w:val="2"/>
          <w:szCs w:val="24"/>
          <w:lang w:val="vi-VN" w:eastAsia="vi-VN"/>
          <w14:ligatures w14:val="standardContextual"/>
        </w:rPr>
      </w:pPr>
      <w:hyperlink w:anchor="_Toc239456425" w:history="1">
        <w:r w:rsidRPr="00EE659C">
          <w:rPr>
            <w:rStyle w:val="Hyperlink"/>
            <w:noProof/>
          </w:rPr>
          <w:t>2.1.1. Sơ đồ tổ chức</w:t>
        </w:r>
        <w:r>
          <w:rPr>
            <w:noProof/>
            <w:webHidden/>
          </w:rPr>
          <w:tab/>
        </w:r>
        <w:r>
          <w:rPr>
            <w:noProof/>
            <w:webHidden/>
          </w:rPr>
          <w:fldChar w:fldCharType="begin"/>
        </w:r>
        <w:r>
          <w:rPr>
            <w:noProof/>
            <w:webHidden/>
          </w:rPr>
          <w:instrText xml:space="preserve"> PAGEREF _Toc239456425 \h </w:instrText>
        </w:r>
        <w:r>
          <w:rPr>
            <w:noProof/>
            <w:webHidden/>
          </w:rPr>
        </w:r>
        <w:r>
          <w:rPr>
            <w:noProof/>
            <w:webHidden/>
          </w:rPr>
          <w:fldChar w:fldCharType="separate"/>
        </w:r>
        <w:r>
          <w:rPr>
            <w:noProof/>
            <w:webHidden/>
          </w:rPr>
          <w:t>6</w:t>
        </w:r>
        <w:r>
          <w:rPr>
            <w:noProof/>
            <w:webHidden/>
          </w:rPr>
          <w:fldChar w:fldCharType="end"/>
        </w:r>
      </w:hyperlink>
    </w:p>
    <w:p w14:paraId="5ADA3A62" w14:textId="76F38AC1" w:rsidR="00D1728D" w:rsidRDefault="00D1728D">
      <w:pPr>
        <w:pStyle w:val="TOC3"/>
        <w:tabs>
          <w:tab w:val="right" w:leader="dot" w:pos="9345"/>
        </w:tabs>
        <w:rPr>
          <w:rFonts w:asciiTheme="minorHAnsi" w:eastAsiaTheme="minorEastAsia" w:hAnsiTheme="minorHAnsi"/>
          <w:noProof/>
          <w:color w:val="auto"/>
          <w:kern w:val="2"/>
          <w:szCs w:val="24"/>
          <w:lang w:val="vi-VN" w:eastAsia="vi-VN"/>
          <w14:ligatures w14:val="standardContextual"/>
        </w:rPr>
      </w:pPr>
      <w:hyperlink w:anchor="_Toc239456426" w:history="1">
        <w:r w:rsidRPr="00EE659C">
          <w:rPr>
            <w:rStyle w:val="Hyperlink"/>
            <w:noProof/>
          </w:rPr>
          <w:t>2.1.2. Kế hoạch làm việc</w:t>
        </w:r>
        <w:r>
          <w:rPr>
            <w:noProof/>
            <w:webHidden/>
          </w:rPr>
          <w:tab/>
        </w:r>
        <w:r>
          <w:rPr>
            <w:noProof/>
            <w:webHidden/>
          </w:rPr>
          <w:fldChar w:fldCharType="begin"/>
        </w:r>
        <w:r>
          <w:rPr>
            <w:noProof/>
            <w:webHidden/>
          </w:rPr>
          <w:instrText xml:space="preserve"> PAGEREF _Toc239456426 \h </w:instrText>
        </w:r>
        <w:r>
          <w:rPr>
            <w:noProof/>
            <w:webHidden/>
          </w:rPr>
        </w:r>
        <w:r>
          <w:rPr>
            <w:noProof/>
            <w:webHidden/>
          </w:rPr>
          <w:fldChar w:fldCharType="separate"/>
        </w:r>
        <w:r>
          <w:rPr>
            <w:noProof/>
            <w:webHidden/>
          </w:rPr>
          <w:t>7</w:t>
        </w:r>
        <w:r>
          <w:rPr>
            <w:noProof/>
            <w:webHidden/>
          </w:rPr>
          <w:fldChar w:fldCharType="end"/>
        </w:r>
      </w:hyperlink>
    </w:p>
    <w:p w14:paraId="00FEAF27" w14:textId="5AFC252B" w:rsidR="00D1728D" w:rsidRDefault="00D1728D">
      <w:pPr>
        <w:pStyle w:val="TOC3"/>
        <w:tabs>
          <w:tab w:val="right" w:leader="dot" w:pos="9345"/>
        </w:tabs>
        <w:rPr>
          <w:rFonts w:asciiTheme="minorHAnsi" w:eastAsiaTheme="minorEastAsia" w:hAnsiTheme="minorHAnsi"/>
          <w:noProof/>
          <w:color w:val="auto"/>
          <w:kern w:val="2"/>
          <w:szCs w:val="24"/>
          <w:lang w:val="vi-VN" w:eastAsia="vi-VN"/>
          <w14:ligatures w14:val="standardContextual"/>
        </w:rPr>
      </w:pPr>
      <w:hyperlink w:anchor="_Toc239456427" w:history="1">
        <w:r w:rsidRPr="00EE659C">
          <w:rPr>
            <w:rStyle w:val="Hyperlink"/>
            <w:noProof/>
          </w:rPr>
          <w:t>2.1.3. Thuật ngữ và sổ tay</w:t>
        </w:r>
        <w:r>
          <w:rPr>
            <w:noProof/>
            <w:webHidden/>
          </w:rPr>
          <w:tab/>
        </w:r>
        <w:r>
          <w:rPr>
            <w:noProof/>
            <w:webHidden/>
          </w:rPr>
          <w:fldChar w:fldCharType="begin"/>
        </w:r>
        <w:r>
          <w:rPr>
            <w:noProof/>
            <w:webHidden/>
          </w:rPr>
          <w:instrText xml:space="preserve"> PAGEREF _Toc239456427 \h </w:instrText>
        </w:r>
        <w:r>
          <w:rPr>
            <w:noProof/>
            <w:webHidden/>
          </w:rPr>
        </w:r>
        <w:r>
          <w:rPr>
            <w:noProof/>
            <w:webHidden/>
          </w:rPr>
          <w:fldChar w:fldCharType="separate"/>
        </w:r>
        <w:r>
          <w:rPr>
            <w:noProof/>
            <w:webHidden/>
          </w:rPr>
          <w:t>7</w:t>
        </w:r>
        <w:r>
          <w:rPr>
            <w:noProof/>
            <w:webHidden/>
          </w:rPr>
          <w:fldChar w:fldCharType="end"/>
        </w:r>
      </w:hyperlink>
    </w:p>
    <w:p w14:paraId="45920DB6" w14:textId="024D385E" w:rsidR="00D1728D" w:rsidRDefault="00D1728D">
      <w:pPr>
        <w:pStyle w:val="TOC3"/>
        <w:tabs>
          <w:tab w:val="right" w:leader="dot" w:pos="9345"/>
        </w:tabs>
        <w:rPr>
          <w:rFonts w:asciiTheme="minorHAnsi" w:eastAsiaTheme="minorEastAsia" w:hAnsiTheme="minorHAnsi"/>
          <w:noProof/>
          <w:color w:val="auto"/>
          <w:kern w:val="2"/>
          <w:szCs w:val="24"/>
          <w:lang w:val="vi-VN" w:eastAsia="vi-VN"/>
          <w14:ligatures w14:val="standardContextual"/>
        </w:rPr>
      </w:pPr>
      <w:hyperlink w:anchor="_Toc239456428" w:history="1">
        <w:r w:rsidRPr="00EE659C">
          <w:rPr>
            <w:rStyle w:val="Hyperlink"/>
            <w:noProof/>
          </w:rPr>
          <w:t>2.1.4. Biểu mẫu</w:t>
        </w:r>
        <w:r>
          <w:rPr>
            <w:noProof/>
            <w:webHidden/>
          </w:rPr>
          <w:tab/>
        </w:r>
        <w:r>
          <w:rPr>
            <w:noProof/>
            <w:webHidden/>
          </w:rPr>
          <w:fldChar w:fldCharType="begin"/>
        </w:r>
        <w:r>
          <w:rPr>
            <w:noProof/>
            <w:webHidden/>
          </w:rPr>
          <w:instrText xml:space="preserve"> PAGEREF _Toc239456428 \h </w:instrText>
        </w:r>
        <w:r>
          <w:rPr>
            <w:noProof/>
            <w:webHidden/>
          </w:rPr>
        </w:r>
        <w:r>
          <w:rPr>
            <w:noProof/>
            <w:webHidden/>
          </w:rPr>
          <w:fldChar w:fldCharType="separate"/>
        </w:r>
        <w:r>
          <w:rPr>
            <w:noProof/>
            <w:webHidden/>
          </w:rPr>
          <w:t>8</w:t>
        </w:r>
        <w:r>
          <w:rPr>
            <w:noProof/>
            <w:webHidden/>
          </w:rPr>
          <w:fldChar w:fldCharType="end"/>
        </w:r>
      </w:hyperlink>
    </w:p>
    <w:p w14:paraId="0F24CED8" w14:textId="0801F98B" w:rsidR="00D1728D" w:rsidRDefault="00D1728D">
      <w:pPr>
        <w:pStyle w:val="TOC2"/>
        <w:tabs>
          <w:tab w:val="right" w:leader="dot" w:pos="9345"/>
        </w:tabs>
        <w:rPr>
          <w:rFonts w:asciiTheme="minorHAnsi" w:eastAsiaTheme="minorEastAsia" w:hAnsiTheme="minorHAnsi"/>
          <w:noProof/>
          <w:color w:val="auto"/>
          <w:kern w:val="2"/>
          <w:szCs w:val="24"/>
          <w:lang w:val="vi-VN" w:eastAsia="vi-VN"/>
          <w14:ligatures w14:val="standardContextual"/>
        </w:rPr>
      </w:pPr>
      <w:hyperlink w:anchor="_Toc239456429" w:history="1">
        <w:r w:rsidRPr="00EE659C">
          <w:rPr>
            <w:rStyle w:val="Hyperlink"/>
            <w:noProof/>
          </w:rPr>
          <w:t>2.2. Phỏng vấn</w:t>
        </w:r>
        <w:r>
          <w:rPr>
            <w:noProof/>
            <w:webHidden/>
          </w:rPr>
          <w:tab/>
        </w:r>
        <w:r>
          <w:rPr>
            <w:noProof/>
            <w:webHidden/>
          </w:rPr>
          <w:fldChar w:fldCharType="begin"/>
        </w:r>
        <w:r>
          <w:rPr>
            <w:noProof/>
            <w:webHidden/>
          </w:rPr>
          <w:instrText xml:space="preserve"> PAGEREF _Toc239456429 \h </w:instrText>
        </w:r>
        <w:r>
          <w:rPr>
            <w:noProof/>
            <w:webHidden/>
          </w:rPr>
        </w:r>
        <w:r>
          <w:rPr>
            <w:noProof/>
            <w:webHidden/>
          </w:rPr>
          <w:fldChar w:fldCharType="separate"/>
        </w:r>
        <w:r>
          <w:rPr>
            <w:noProof/>
            <w:webHidden/>
          </w:rPr>
          <w:t>8</w:t>
        </w:r>
        <w:r>
          <w:rPr>
            <w:noProof/>
            <w:webHidden/>
          </w:rPr>
          <w:fldChar w:fldCharType="end"/>
        </w:r>
      </w:hyperlink>
    </w:p>
    <w:p w14:paraId="121FFD9A" w14:textId="754A53F2" w:rsidR="00D1728D" w:rsidRDefault="00D1728D">
      <w:pPr>
        <w:pStyle w:val="TOC3"/>
        <w:tabs>
          <w:tab w:val="right" w:leader="dot" w:pos="9345"/>
        </w:tabs>
        <w:rPr>
          <w:rFonts w:asciiTheme="minorHAnsi" w:eastAsiaTheme="minorEastAsia" w:hAnsiTheme="minorHAnsi"/>
          <w:noProof/>
          <w:color w:val="auto"/>
          <w:kern w:val="2"/>
          <w:szCs w:val="24"/>
          <w:lang w:val="vi-VN" w:eastAsia="vi-VN"/>
          <w14:ligatures w14:val="standardContextual"/>
        </w:rPr>
      </w:pPr>
      <w:hyperlink w:anchor="_Toc239456430" w:history="1">
        <w:r w:rsidRPr="00EE659C">
          <w:rPr>
            <w:rStyle w:val="Hyperlink"/>
            <w:noProof/>
          </w:rPr>
          <w:t>2.2.1. Phỏng vấn định tính</w:t>
        </w:r>
        <w:r>
          <w:rPr>
            <w:noProof/>
            <w:webHidden/>
          </w:rPr>
          <w:tab/>
        </w:r>
        <w:r>
          <w:rPr>
            <w:noProof/>
            <w:webHidden/>
          </w:rPr>
          <w:fldChar w:fldCharType="begin"/>
        </w:r>
        <w:r>
          <w:rPr>
            <w:noProof/>
            <w:webHidden/>
          </w:rPr>
          <w:instrText xml:space="preserve"> PAGEREF _Toc239456430 \h </w:instrText>
        </w:r>
        <w:r>
          <w:rPr>
            <w:noProof/>
            <w:webHidden/>
          </w:rPr>
        </w:r>
        <w:r>
          <w:rPr>
            <w:noProof/>
            <w:webHidden/>
          </w:rPr>
          <w:fldChar w:fldCharType="separate"/>
        </w:r>
        <w:r>
          <w:rPr>
            <w:noProof/>
            <w:webHidden/>
          </w:rPr>
          <w:t>10</w:t>
        </w:r>
        <w:r>
          <w:rPr>
            <w:noProof/>
            <w:webHidden/>
          </w:rPr>
          <w:fldChar w:fldCharType="end"/>
        </w:r>
      </w:hyperlink>
    </w:p>
    <w:p w14:paraId="7050BB35" w14:textId="2EAB9B57" w:rsidR="00D1728D" w:rsidRDefault="00D1728D">
      <w:pPr>
        <w:pStyle w:val="TOC3"/>
        <w:tabs>
          <w:tab w:val="right" w:leader="dot" w:pos="9345"/>
        </w:tabs>
        <w:rPr>
          <w:rFonts w:asciiTheme="minorHAnsi" w:eastAsiaTheme="minorEastAsia" w:hAnsiTheme="minorHAnsi"/>
          <w:noProof/>
          <w:color w:val="auto"/>
          <w:kern w:val="2"/>
          <w:szCs w:val="24"/>
          <w:lang w:val="vi-VN" w:eastAsia="vi-VN"/>
          <w14:ligatures w14:val="standardContextual"/>
        </w:rPr>
      </w:pPr>
      <w:hyperlink w:anchor="_Toc239456431" w:history="1">
        <w:r w:rsidRPr="00EE659C">
          <w:rPr>
            <w:rStyle w:val="Hyperlink"/>
            <w:noProof/>
          </w:rPr>
          <w:t>2.2.2. Phỏng vấn định lượng</w:t>
        </w:r>
        <w:r>
          <w:rPr>
            <w:noProof/>
            <w:webHidden/>
          </w:rPr>
          <w:tab/>
        </w:r>
        <w:r>
          <w:rPr>
            <w:noProof/>
            <w:webHidden/>
          </w:rPr>
          <w:fldChar w:fldCharType="begin"/>
        </w:r>
        <w:r>
          <w:rPr>
            <w:noProof/>
            <w:webHidden/>
          </w:rPr>
          <w:instrText xml:space="preserve"> PAGEREF _Toc239456431 \h </w:instrText>
        </w:r>
        <w:r>
          <w:rPr>
            <w:noProof/>
            <w:webHidden/>
          </w:rPr>
        </w:r>
        <w:r>
          <w:rPr>
            <w:noProof/>
            <w:webHidden/>
          </w:rPr>
          <w:fldChar w:fldCharType="separate"/>
        </w:r>
        <w:r>
          <w:rPr>
            <w:noProof/>
            <w:webHidden/>
          </w:rPr>
          <w:t>11</w:t>
        </w:r>
        <w:r>
          <w:rPr>
            <w:noProof/>
            <w:webHidden/>
          </w:rPr>
          <w:fldChar w:fldCharType="end"/>
        </w:r>
      </w:hyperlink>
    </w:p>
    <w:p w14:paraId="642ADE48" w14:textId="450740BC" w:rsidR="00D1728D" w:rsidRDefault="00D1728D">
      <w:pPr>
        <w:pStyle w:val="TOC1"/>
        <w:tabs>
          <w:tab w:val="right" w:leader="dot" w:pos="9345"/>
        </w:tabs>
        <w:rPr>
          <w:rFonts w:asciiTheme="minorHAnsi" w:eastAsiaTheme="minorEastAsia" w:hAnsiTheme="minorHAnsi"/>
          <w:noProof/>
          <w:color w:val="auto"/>
          <w:kern w:val="2"/>
          <w:szCs w:val="24"/>
          <w:lang w:val="vi-VN" w:eastAsia="vi-VN"/>
          <w14:ligatures w14:val="standardContextual"/>
        </w:rPr>
      </w:pPr>
      <w:hyperlink w:anchor="_Toc239456432" w:history="1">
        <w:r w:rsidRPr="00EE659C">
          <w:rPr>
            <w:rStyle w:val="Hyperlink"/>
            <w:noProof/>
          </w:rPr>
          <w:t>3. MÔ HÌNH HÓA QUY TRÌNH AS-IS</w:t>
        </w:r>
        <w:r>
          <w:rPr>
            <w:noProof/>
            <w:webHidden/>
          </w:rPr>
          <w:tab/>
        </w:r>
        <w:r>
          <w:rPr>
            <w:noProof/>
            <w:webHidden/>
          </w:rPr>
          <w:fldChar w:fldCharType="begin"/>
        </w:r>
        <w:r>
          <w:rPr>
            <w:noProof/>
            <w:webHidden/>
          </w:rPr>
          <w:instrText xml:space="preserve"> PAGEREF _Toc239456432 \h </w:instrText>
        </w:r>
        <w:r>
          <w:rPr>
            <w:noProof/>
            <w:webHidden/>
          </w:rPr>
        </w:r>
        <w:r>
          <w:rPr>
            <w:noProof/>
            <w:webHidden/>
          </w:rPr>
          <w:fldChar w:fldCharType="separate"/>
        </w:r>
        <w:r>
          <w:rPr>
            <w:noProof/>
            <w:webHidden/>
          </w:rPr>
          <w:t>13</w:t>
        </w:r>
        <w:r>
          <w:rPr>
            <w:noProof/>
            <w:webHidden/>
          </w:rPr>
          <w:fldChar w:fldCharType="end"/>
        </w:r>
      </w:hyperlink>
    </w:p>
    <w:p w14:paraId="5B9E5E13" w14:textId="5CBA5F4A" w:rsidR="00D1728D" w:rsidRDefault="00D1728D">
      <w:pPr>
        <w:pStyle w:val="TOC1"/>
        <w:tabs>
          <w:tab w:val="right" w:leader="dot" w:pos="9345"/>
        </w:tabs>
        <w:rPr>
          <w:rFonts w:asciiTheme="minorHAnsi" w:eastAsiaTheme="minorEastAsia" w:hAnsiTheme="minorHAnsi"/>
          <w:noProof/>
          <w:color w:val="auto"/>
          <w:kern w:val="2"/>
          <w:szCs w:val="24"/>
          <w:lang w:val="vi-VN" w:eastAsia="vi-VN"/>
          <w14:ligatures w14:val="standardContextual"/>
        </w:rPr>
      </w:pPr>
      <w:hyperlink w:anchor="_Toc239456433" w:history="1">
        <w:r w:rsidRPr="00EE659C">
          <w:rPr>
            <w:rStyle w:val="Hyperlink"/>
            <w:noProof/>
          </w:rPr>
          <w:t>4. PHÂN TÍCH QUY TRÌNH</w:t>
        </w:r>
        <w:r>
          <w:rPr>
            <w:noProof/>
            <w:webHidden/>
          </w:rPr>
          <w:tab/>
        </w:r>
        <w:r>
          <w:rPr>
            <w:noProof/>
            <w:webHidden/>
          </w:rPr>
          <w:fldChar w:fldCharType="begin"/>
        </w:r>
        <w:r>
          <w:rPr>
            <w:noProof/>
            <w:webHidden/>
          </w:rPr>
          <w:instrText xml:space="preserve"> PAGEREF _Toc239456433 \h </w:instrText>
        </w:r>
        <w:r>
          <w:rPr>
            <w:noProof/>
            <w:webHidden/>
          </w:rPr>
        </w:r>
        <w:r>
          <w:rPr>
            <w:noProof/>
            <w:webHidden/>
          </w:rPr>
          <w:fldChar w:fldCharType="separate"/>
        </w:r>
        <w:r>
          <w:rPr>
            <w:noProof/>
            <w:webHidden/>
          </w:rPr>
          <w:t>14</w:t>
        </w:r>
        <w:r>
          <w:rPr>
            <w:noProof/>
            <w:webHidden/>
          </w:rPr>
          <w:fldChar w:fldCharType="end"/>
        </w:r>
      </w:hyperlink>
    </w:p>
    <w:p w14:paraId="658BEAA6" w14:textId="4C33C0DD" w:rsidR="00D1728D" w:rsidRDefault="00D1728D">
      <w:pPr>
        <w:pStyle w:val="TOC2"/>
        <w:tabs>
          <w:tab w:val="right" w:leader="dot" w:pos="9345"/>
        </w:tabs>
        <w:rPr>
          <w:rFonts w:asciiTheme="minorHAnsi" w:eastAsiaTheme="minorEastAsia" w:hAnsiTheme="minorHAnsi"/>
          <w:noProof/>
          <w:color w:val="auto"/>
          <w:kern w:val="2"/>
          <w:szCs w:val="24"/>
          <w:lang w:val="vi-VN" w:eastAsia="vi-VN"/>
          <w14:ligatures w14:val="standardContextual"/>
        </w:rPr>
      </w:pPr>
      <w:hyperlink w:anchor="_Toc239456434" w:history="1">
        <w:r w:rsidRPr="00EE659C">
          <w:rPr>
            <w:rStyle w:val="Hyperlink"/>
            <w:noProof/>
          </w:rPr>
          <w:t>4.1. PHÂN TÍCH ĐỊNH TÍNH</w:t>
        </w:r>
        <w:r>
          <w:rPr>
            <w:noProof/>
            <w:webHidden/>
          </w:rPr>
          <w:tab/>
        </w:r>
        <w:r>
          <w:rPr>
            <w:noProof/>
            <w:webHidden/>
          </w:rPr>
          <w:fldChar w:fldCharType="begin"/>
        </w:r>
        <w:r>
          <w:rPr>
            <w:noProof/>
            <w:webHidden/>
          </w:rPr>
          <w:instrText xml:space="preserve"> PAGEREF _Toc239456434 \h </w:instrText>
        </w:r>
        <w:r>
          <w:rPr>
            <w:noProof/>
            <w:webHidden/>
          </w:rPr>
        </w:r>
        <w:r>
          <w:rPr>
            <w:noProof/>
            <w:webHidden/>
          </w:rPr>
          <w:fldChar w:fldCharType="separate"/>
        </w:r>
        <w:r>
          <w:rPr>
            <w:noProof/>
            <w:webHidden/>
          </w:rPr>
          <w:t>14</w:t>
        </w:r>
        <w:r>
          <w:rPr>
            <w:noProof/>
            <w:webHidden/>
          </w:rPr>
          <w:fldChar w:fldCharType="end"/>
        </w:r>
      </w:hyperlink>
    </w:p>
    <w:p w14:paraId="43B5C3C9" w14:textId="188EA2EF" w:rsidR="00D1728D" w:rsidRDefault="00D1728D">
      <w:pPr>
        <w:pStyle w:val="TOC3"/>
        <w:tabs>
          <w:tab w:val="right" w:leader="dot" w:pos="9345"/>
        </w:tabs>
        <w:rPr>
          <w:rFonts w:asciiTheme="minorHAnsi" w:eastAsiaTheme="minorEastAsia" w:hAnsiTheme="minorHAnsi"/>
          <w:noProof/>
          <w:color w:val="auto"/>
          <w:kern w:val="2"/>
          <w:szCs w:val="24"/>
          <w:lang w:val="vi-VN" w:eastAsia="vi-VN"/>
          <w14:ligatures w14:val="standardContextual"/>
        </w:rPr>
      </w:pPr>
      <w:hyperlink w:anchor="_Toc239456435" w:history="1">
        <w:r w:rsidRPr="00EE659C">
          <w:rPr>
            <w:rStyle w:val="Hyperlink"/>
            <w:noProof/>
          </w:rPr>
          <w:t>4.1.1. Value-added Analysis</w:t>
        </w:r>
        <w:r>
          <w:rPr>
            <w:noProof/>
            <w:webHidden/>
          </w:rPr>
          <w:tab/>
        </w:r>
        <w:r>
          <w:rPr>
            <w:noProof/>
            <w:webHidden/>
          </w:rPr>
          <w:fldChar w:fldCharType="begin"/>
        </w:r>
        <w:r>
          <w:rPr>
            <w:noProof/>
            <w:webHidden/>
          </w:rPr>
          <w:instrText xml:space="preserve"> PAGEREF _Toc239456435 \h </w:instrText>
        </w:r>
        <w:r>
          <w:rPr>
            <w:noProof/>
            <w:webHidden/>
          </w:rPr>
        </w:r>
        <w:r>
          <w:rPr>
            <w:noProof/>
            <w:webHidden/>
          </w:rPr>
          <w:fldChar w:fldCharType="separate"/>
        </w:r>
        <w:r>
          <w:rPr>
            <w:noProof/>
            <w:webHidden/>
          </w:rPr>
          <w:t>14</w:t>
        </w:r>
        <w:r>
          <w:rPr>
            <w:noProof/>
            <w:webHidden/>
          </w:rPr>
          <w:fldChar w:fldCharType="end"/>
        </w:r>
      </w:hyperlink>
    </w:p>
    <w:p w14:paraId="2F24DBEC" w14:textId="27205105" w:rsidR="00D1728D" w:rsidRDefault="00D1728D">
      <w:pPr>
        <w:pStyle w:val="TOC3"/>
        <w:tabs>
          <w:tab w:val="right" w:leader="dot" w:pos="9345"/>
        </w:tabs>
        <w:rPr>
          <w:rFonts w:asciiTheme="minorHAnsi" w:eastAsiaTheme="minorEastAsia" w:hAnsiTheme="minorHAnsi"/>
          <w:noProof/>
          <w:color w:val="auto"/>
          <w:kern w:val="2"/>
          <w:szCs w:val="24"/>
          <w:lang w:val="vi-VN" w:eastAsia="vi-VN"/>
          <w14:ligatures w14:val="standardContextual"/>
        </w:rPr>
      </w:pPr>
      <w:hyperlink w:anchor="_Toc239456436" w:history="1">
        <w:r w:rsidRPr="00EE659C">
          <w:rPr>
            <w:rStyle w:val="Hyperlink"/>
            <w:noProof/>
          </w:rPr>
          <w:t>4.1.2. Waste Analysis</w:t>
        </w:r>
        <w:r>
          <w:rPr>
            <w:noProof/>
            <w:webHidden/>
          </w:rPr>
          <w:tab/>
        </w:r>
        <w:r>
          <w:rPr>
            <w:noProof/>
            <w:webHidden/>
          </w:rPr>
          <w:fldChar w:fldCharType="begin"/>
        </w:r>
        <w:r>
          <w:rPr>
            <w:noProof/>
            <w:webHidden/>
          </w:rPr>
          <w:instrText xml:space="preserve"> PAGEREF _Toc239456436 \h </w:instrText>
        </w:r>
        <w:r>
          <w:rPr>
            <w:noProof/>
            <w:webHidden/>
          </w:rPr>
        </w:r>
        <w:r>
          <w:rPr>
            <w:noProof/>
            <w:webHidden/>
          </w:rPr>
          <w:fldChar w:fldCharType="separate"/>
        </w:r>
        <w:r>
          <w:rPr>
            <w:noProof/>
            <w:webHidden/>
          </w:rPr>
          <w:t>18</w:t>
        </w:r>
        <w:r>
          <w:rPr>
            <w:noProof/>
            <w:webHidden/>
          </w:rPr>
          <w:fldChar w:fldCharType="end"/>
        </w:r>
      </w:hyperlink>
    </w:p>
    <w:p w14:paraId="3415C7C6" w14:textId="74A90757" w:rsidR="00D1728D" w:rsidRDefault="00D1728D">
      <w:pPr>
        <w:pStyle w:val="TOC3"/>
        <w:tabs>
          <w:tab w:val="right" w:leader="dot" w:pos="9345"/>
        </w:tabs>
        <w:rPr>
          <w:rFonts w:asciiTheme="minorHAnsi" w:eastAsiaTheme="minorEastAsia" w:hAnsiTheme="minorHAnsi"/>
          <w:noProof/>
          <w:color w:val="auto"/>
          <w:kern w:val="2"/>
          <w:szCs w:val="24"/>
          <w:lang w:val="vi-VN" w:eastAsia="vi-VN"/>
          <w14:ligatures w14:val="standardContextual"/>
        </w:rPr>
      </w:pPr>
      <w:hyperlink w:anchor="_Toc239456437" w:history="1">
        <w:r w:rsidRPr="00EE659C">
          <w:rPr>
            <w:rStyle w:val="Hyperlink"/>
            <w:noProof/>
          </w:rPr>
          <w:t>4.1.3. Stakeholder Analysis</w:t>
        </w:r>
        <w:r>
          <w:rPr>
            <w:noProof/>
            <w:webHidden/>
          </w:rPr>
          <w:tab/>
        </w:r>
        <w:r>
          <w:rPr>
            <w:noProof/>
            <w:webHidden/>
          </w:rPr>
          <w:fldChar w:fldCharType="begin"/>
        </w:r>
        <w:r>
          <w:rPr>
            <w:noProof/>
            <w:webHidden/>
          </w:rPr>
          <w:instrText xml:space="preserve"> PAGEREF _Toc239456437 \h </w:instrText>
        </w:r>
        <w:r>
          <w:rPr>
            <w:noProof/>
            <w:webHidden/>
          </w:rPr>
        </w:r>
        <w:r>
          <w:rPr>
            <w:noProof/>
            <w:webHidden/>
          </w:rPr>
          <w:fldChar w:fldCharType="separate"/>
        </w:r>
        <w:r>
          <w:rPr>
            <w:noProof/>
            <w:webHidden/>
          </w:rPr>
          <w:t>20</w:t>
        </w:r>
        <w:r>
          <w:rPr>
            <w:noProof/>
            <w:webHidden/>
          </w:rPr>
          <w:fldChar w:fldCharType="end"/>
        </w:r>
      </w:hyperlink>
    </w:p>
    <w:p w14:paraId="429DC501" w14:textId="6D85132F" w:rsidR="00D1728D" w:rsidRDefault="00D1728D">
      <w:pPr>
        <w:pStyle w:val="TOC3"/>
        <w:tabs>
          <w:tab w:val="right" w:leader="dot" w:pos="9345"/>
        </w:tabs>
        <w:rPr>
          <w:rFonts w:asciiTheme="minorHAnsi" w:eastAsiaTheme="minorEastAsia" w:hAnsiTheme="minorHAnsi"/>
          <w:noProof/>
          <w:color w:val="auto"/>
          <w:kern w:val="2"/>
          <w:szCs w:val="24"/>
          <w:lang w:val="vi-VN" w:eastAsia="vi-VN"/>
          <w14:ligatures w14:val="standardContextual"/>
        </w:rPr>
      </w:pPr>
      <w:hyperlink w:anchor="_Toc239456438" w:history="1">
        <w:r w:rsidRPr="00EE659C">
          <w:rPr>
            <w:rStyle w:val="Hyperlink"/>
            <w:noProof/>
          </w:rPr>
          <w:t>4.1.4. Phân tích nguyên nhân gốc</w:t>
        </w:r>
        <w:r>
          <w:rPr>
            <w:noProof/>
            <w:webHidden/>
          </w:rPr>
          <w:tab/>
        </w:r>
        <w:r>
          <w:rPr>
            <w:noProof/>
            <w:webHidden/>
          </w:rPr>
          <w:fldChar w:fldCharType="begin"/>
        </w:r>
        <w:r>
          <w:rPr>
            <w:noProof/>
            <w:webHidden/>
          </w:rPr>
          <w:instrText xml:space="preserve"> PAGEREF _Toc239456438 \h </w:instrText>
        </w:r>
        <w:r>
          <w:rPr>
            <w:noProof/>
            <w:webHidden/>
          </w:rPr>
        </w:r>
        <w:r>
          <w:rPr>
            <w:noProof/>
            <w:webHidden/>
          </w:rPr>
          <w:fldChar w:fldCharType="separate"/>
        </w:r>
        <w:r>
          <w:rPr>
            <w:noProof/>
            <w:webHidden/>
          </w:rPr>
          <w:t>20</w:t>
        </w:r>
        <w:r>
          <w:rPr>
            <w:noProof/>
            <w:webHidden/>
          </w:rPr>
          <w:fldChar w:fldCharType="end"/>
        </w:r>
      </w:hyperlink>
    </w:p>
    <w:p w14:paraId="399B9B8B" w14:textId="52EF11D9" w:rsidR="00D1728D" w:rsidRDefault="00D1728D">
      <w:pPr>
        <w:pStyle w:val="TOC2"/>
        <w:tabs>
          <w:tab w:val="right" w:leader="dot" w:pos="9345"/>
        </w:tabs>
        <w:rPr>
          <w:rFonts w:asciiTheme="minorHAnsi" w:eastAsiaTheme="minorEastAsia" w:hAnsiTheme="minorHAnsi"/>
          <w:noProof/>
          <w:color w:val="auto"/>
          <w:kern w:val="2"/>
          <w:szCs w:val="24"/>
          <w:lang w:val="vi-VN" w:eastAsia="vi-VN"/>
          <w14:ligatures w14:val="standardContextual"/>
        </w:rPr>
      </w:pPr>
      <w:hyperlink w:anchor="_Toc239456439" w:history="1">
        <w:r w:rsidRPr="00EE659C">
          <w:rPr>
            <w:rStyle w:val="Hyperlink"/>
            <w:noProof/>
          </w:rPr>
          <w:t>4.2. PHÂN TÍCH ĐỊNH LƯỢNG</w:t>
        </w:r>
        <w:r>
          <w:rPr>
            <w:noProof/>
            <w:webHidden/>
          </w:rPr>
          <w:tab/>
        </w:r>
        <w:r>
          <w:rPr>
            <w:noProof/>
            <w:webHidden/>
          </w:rPr>
          <w:fldChar w:fldCharType="begin"/>
        </w:r>
        <w:r>
          <w:rPr>
            <w:noProof/>
            <w:webHidden/>
          </w:rPr>
          <w:instrText xml:space="preserve"> PAGEREF _Toc239456439 \h </w:instrText>
        </w:r>
        <w:r>
          <w:rPr>
            <w:noProof/>
            <w:webHidden/>
          </w:rPr>
        </w:r>
        <w:r>
          <w:rPr>
            <w:noProof/>
            <w:webHidden/>
          </w:rPr>
          <w:fldChar w:fldCharType="separate"/>
        </w:r>
        <w:r>
          <w:rPr>
            <w:noProof/>
            <w:webHidden/>
          </w:rPr>
          <w:t>22</w:t>
        </w:r>
        <w:r>
          <w:rPr>
            <w:noProof/>
            <w:webHidden/>
          </w:rPr>
          <w:fldChar w:fldCharType="end"/>
        </w:r>
      </w:hyperlink>
    </w:p>
    <w:p w14:paraId="21AAF7B8" w14:textId="05B4162F" w:rsidR="00D1728D" w:rsidRDefault="00D1728D">
      <w:pPr>
        <w:pStyle w:val="TOC3"/>
        <w:tabs>
          <w:tab w:val="right" w:leader="dot" w:pos="9345"/>
        </w:tabs>
        <w:rPr>
          <w:rFonts w:asciiTheme="minorHAnsi" w:eastAsiaTheme="minorEastAsia" w:hAnsiTheme="minorHAnsi"/>
          <w:noProof/>
          <w:color w:val="auto"/>
          <w:kern w:val="2"/>
          <w:szCs w:val="24"/>
          <w:lang w:val="vi-VN" w:eastAsia="vi-VN"/>
          <w14:ligatures w14:val="standardContextual"/>
        </w:rPr>
      </w:pPr>
      <w:hyperlink w:anchor="_Toc239456440" w:history="1">
        <w:r w:rsidRPr="00EE659C">
          <w:rPr>
            <w:rStyle w:val="Hyperlink"/>
            <w:noProof/>
          </w:rPr>
          <w:t>4.2.1. Phân tích thời gian</w:t>
        </w:r>
        <w:r>
          <w:rPr>
            <w:noProof/>
            <w:webHidden/>
          </w:rPr>
          <w:tab/>
        </w:r>
        <w:r>
          <w:rPr>
            <w:noProof/>
            <w:webHidden/>
          </w:rPr>
          <w:fldChar w:fldCharType="begin"/>
        </w:r>
        <w:r>
          <w:rPr>
            <w:noProof/>
            <w:webHidden/>
          </w:rPr>
          <w:instrText xml:space="preserve"> PAGEREF _Toc239456440 \h </w:instrText>
        </w:r>
        <w:r>
          <w:rPr>
            <w:noProof/>
            <w:webHidden/>
          </w:rPr>
        </w:r>
        <w:r>
          <w:rPr>
            <w:noProof/>
            <w:webHidden/>
          </w:rPr>
          <w:fldChar w:fldCharType="separate"/>
        </w:r>
        <w:r>
          <w:rPr>
            <w:noProof/>
            <w:webHidden/>
          </w:rPr>
          <w:t>22</w:t>
        </w:r>
        <w:r>
          <w:rPr>
            <w:noProof/>
            <w:webHidden/>
          </w:rPr>
          <w:fldChar w:fldCharType="end"/>
        </w:r>
      </w:hyperlink>
    </w:p>
    <w:p w14:paraId="36EE079D" w14:textId="35D239AA" w:rsidR="00D1728D" w:rsidRDefault="00D1728D">
      <w:pPr>
        <w:pStyle w:val="TOC3"/>
        <w:tabs>
          <w:tab w:val="right" w:leader="dot" w:pos="9345"/>
        </w:tabs>
        <w:rPr>
          <w:rFonts w:asciiTheme="minorHAnsi" w:eastAsiaTheme="minorEastAsia" w:hAnsiTheme="minorHAnsi"/>
          <w:noProof/>
          <w:color w:val="auto"/>
          <w:kern w:val="2"/>
          <w:szCs w:val="24"/>
          <w:lang w:val="vi-VN" w:eastAsia="vi-VN"/>
          <w14:ligatures w14:val="standardContextual"/>
        </w:rPr>
      </w:pPr>
      <w:hyperlink w:anchor="_Toc239456441" w:history="1">
        <w:r w:rsidRPr="00EE659C">
          <w:rPr>
            <w:rStyle w:val="Hyperlink"/>
            <w:noProof/>
          </w:rPr>
          <w:t>4.2.2. Phân tích chất lượng</w:t>
        </w:r>
        <w:r>
          <w:rPr>
            <w:noProof/>
            <w:webHidden/>
          </w:rPr>
          <w:tab/>
        </w:r>
        <w:r>
          <w:rPr>
            <w:noProof/>
            <w:webHidden/>
          </w:rPr>
          <w:fldChar w:fldCharType="begin"/>
        </w:r>
        <w:r>
          <w:rPr>
            <w:noProof/>
            <w:webHidden/>
          </w:rPr>
          <w:instrText xml:space="preserve"> PAGEREF _Toc239456441 \h </w:instrText>
        </w:r>
        <w:r>
          <w:rPr>
            <w:noProof/>
            <w:webHidden/>
          </w:rPr>
        </w:r>
        <w:r>
          <w:rPr>
            <w:noProof/>
            <w:webHidden/>
          </w:rPr>
          <w:fldChar w:fldCharType="separate"/>
        </w:r>
        <w:r>
          <w:rPr>
            <w:noProof/>
            <w:webHidden/>
          </w:rPr>
          <w:t>26</w:t>
        </w:r>
        <w:r>
          <w:rPr>
            <w:noProof/>
            <w:webHidden/>
          </w:rPr>
          <w:fldChar w:fldCharType="end"/>
        </w:r>
      </w:hyperlink>
    </w:p>
    <w:p w14:paraId="64A6ED98" w14:textId="26D03862" w:rsidR="00D1728D" w:rsidRDefault="00D1728D">
      <w:pPr>
        <w:pStyle w:val="TOC3"/>
        <w:tabs>
          <w:tab w:val="right" w:leader="dot" w:pos="9345"/>
        </w:tabs>
        <w:rPr>
          <w:rFonts w:asciiTheme="minorHAnsi" w:eastAsiaTheme="minorEastAsia" w:hAnsiTheme="minorHAnsi"/>
          <w:noProof/>
          <w:color w:val="auto"/>
          <w:kern w:val="2"/>
          <w:szCs w:val="24"/>
          <w:lang w:val="vi-VN" w:eastAsia="vi-VN"/>
          <w14:ligatures w14:val="standardContextual"/>
        </w:rPr>
      </w:pPr>
      <w:hyperlink w:anchor="_Toc239456442" w:history="1">
        <w:r w:rsidRPr="00EE659C">
          <w:rPr>
            <w:rStyle w:val="Hyperlink"/>
            <w:noProof/>
          </w:rPr>
          <w:t>4.2.3. Phân tích chi phí</w:t>
        </w:r>
        <w:r>
          <w:rPr>
            <w:noProof/>
            <w:webHidden/>
          </w:rPr>
          <w:tab/>
        </w:r>
        <w:r>
          <w:rPr>
            <w:noProof/>
            <w:webHidden/>
          </w:rPr>
          <w:fldChar w:fldCharType="begin"/>
        </w:r>
        <w:r>
          <w:rPr>
            <w:noProof/>
            <w:webHidden/>
          </w:rPr>
          <w:instrText xml:space="preserve"> PAGEREF _Toc239456442 \h </w:instrText>
        </w:r>
        <w:r>
          <w:rPr>
            <w:noProof/>
            <w:webHidden/>
          </w:rPr>
        </w:r>
        <w:r>
          <w:rPr>
            <w:noProof/>
            <w:webHidden/>
          </w:rPr>
          <w:fldChar w:fldCharType="separate"/>
        </w:r>
        <w:r>
          <w:rPr>
            <w:noProof/>
            <w:webHidden/>
          </w:rPr>
          <w:t>26</w:t>
        </w:r>
        <w:r>
          <w:rPr>
            <w:noProof/>
            <w:webHidden/>
          </w:rPr>
          <w:fldChar w:fldCharType="end"/>
        </w:r>
      </w:hyperlink>
    </w:p>
    <w:p w14:paraId="72F5DF12" w14:textId="032EF5E9" w:rsidR="00D1728D" w:rsidRDefault="00D1728D">
      <w:pPr>
        <w:pStyle w:val="TOC2"/>
        <w:tabs>
          <w:tab w:val="right" w:leader="dot" w:pos="9345"/>
        </w:tabs>
        <w:rPr>
          <w:rFonts w:asciiTheme="minorHAnsi" w:eastAsiaTheme="minorEastAsia" w:hAnsiTheme="minorHAnsi"/>
          <w:noProof/>
          <w:color w:val="auto"/>
          <w:kern w:val="2"/>
          <w:szCs w:val="24"/>
          <w:lang w:val="vi-VN" w:eastAsia="vi-VN"/>
          <w14:ligatures w14:val="standardContextual"/>
        </w:rPr>
      </w:pPr>
      <w:hyperlink w:anchor="_Toc239456443" w:history="1">
        <w:r w:rsidRPr="00EE659C">
          <w:rPr>
            <w:rStyle w:val="Hyperlink"/>
            <w:noProof/>
          </w:rPr>
          <w:t>4.3. Ưu tiên kiểm chứng và hướng cải tiến</w:t>
        </w:r>
        <w:r>
          <w:rPr>
            <w:noProof/>
            <w:webHidden/>
          </w:rPr>
          <w:tab/>
        </w:r>
        <w:r>
          <w:rPr>
            <w:noProof/>
            <w:webHidden/>
          </w:rPr>
          <w:fldChar w:fldCharType="begin"/>
        </w:r>
        <w:r>
          <w:rPr>
            <w:noProof/>
            <w:webHidden/>
          </w:rPr>
          <w:instrText xml:space="preserve"> PAGEREF _Toc239456443 \h </w:instrText>
        </w:r>
        <w:r>
          <w:rPr>
            <w:noProof/>
            <w:webHidden/>
          </w:rPr>
        </w:r>
        <w:r>
          <w:rPr>
            <w:noProof/>
            <w:webHidden/>
          </w:rPr>
          <w:fldChar w:fldCharType="separate"/>
        </w:r>
        <w:r>
          <w:rPr>
            <w:noProof/>
            <w:webHidden/>
          </w:rPr>
          <w:t>27</w:t>
        </w:r>
        <w:r>
          <w:rPr>
            <w:noProof/>
            <w:webHidden/>
          </w:rPr>
          <w:fldChar w:fldCharType="end"/>
        </w:r>
      </w:hyperlink>
    </w:p>
    <w:p w14:paraId="5D7BA33C" w14:textId="030154E5" w:rsidR="00D1728D" w:rsidRDefault="00D1728D">
      <w:pPr>
        <w:pStyle w:val="TOC1"/>
        <w:tabs>
          <w:tab w:val="right" w:leader="dot" w:pos="9345"/>
        </w:tabs>
        <w:rPr>
          <w:rFonts w:asciiTheme="minorHAnsi" w:eastAsiaTheme="minorEastAsia" w:hAnsiTheme="minorHAnsi"/>
          <w:noProof/>
          <w:color w:val="auto"/>
          <w:kern w:val="2"/>
          <w:szCs w:val="24"/>
          <w:lang w:val="vi-VN" w:eastAsia="vi-VN"/>
          <w14:ligatures w14:val="standardContextual"/>
        </w:rPr>
      </w:pPr>
      <w:hyperlink w:anchor="_Toc239456444" w:history="1">
        <w:r w:rsidRPr="00EE659C">
          <w:rPr>
            <w:rStyle w:val="Hyperlink"/>
            <w:noProof/>
          </w:rPr>
          <w:t>5. TÀI LIỆU THAM KHẢO</w:t>
        </w:r>
        <w:r>
          <w:rPr>
            <w:noProof/>
            <w:webHidden/>
          </w:rPr>
          <w:tab/>
        </w:r>
        <w:r>
          <w:rPr>
            <w:noProof/>
            <w:webHidden/>
          </w:rPr>
          <w:fldChar w:fldCharType="begin"/>
        </w:r>
        <w:r>
          <w:rPr>
            <w:noProof/>
            <w:webHidden/>
          </w:rPr>
          <w:instrText xml:space="preserve"> PAGEREF _Toc239456444 \h </w:instrText>
        </w:r>
        <w:r>
          <w:rPr>
            <w:noProof/>
            <w:webHidden/>
          </w:rPr>
        </w:r>
        <w:r>
          <w:rPr>
            <w:noProof/>
            <w:webHidden/>
          </w:rPr>
          <w:fldChar w:fldCharType="separate"/>
        </w:r>
        <w:r>
          <w:rPr>
            <w:noProof/>
            <w:webHidden/>
          </w:rPr>
          <w:t>27</w:t>
        </w:r>
        <w:r>
          <w:rPr>
            <w:noProof/>
            <w:webHidden/>
          </w:rPr>
          <w:fldChar w:fldCharType="end"/>
        </w:r>
      </w:hyperlink>
    </w:p>
    <w:p w14:paraId="64499652" w14:textId="6B320BA3" w:rsidR="006E10A3" w:rsidRDefault="00E774DA">
      <w:pPr>
        <w:spacing w:after="160"/>
      </w:pPr>
      <w:r>
        <w:fldChar w:fldCharType="end"/>
      </w:r>
    </w:p>
    <w:p w14:paraId="7618BBA0" w14:textId="77777777" w:rsidR="006E10A3" w:rsidRDefault="006E10A3">
      <w:pPr>
        <w:spacing w:after="0"/>
      </w:pPr>
    </w:p>
    <w:p w14:paraId="2DE2E249" w14:textId="77777777" w:rsidR="006E10A3" w:rsidRDefault="00E774DA">
      <w:pPr>
        <w:pStyle w:val="Heading1"/>
      </w:pPr>
      <w:bookmarkStart w:id="0" w:name="_Toc239456419"/>
      <w:r>
        <w:lastRenderedPageBreak/>
        <w:t>1. MÔ TẢ QUY TRÌNH</w:t>
      </w:r>
      <w:bookmarkEnd w:id="0"/>
    </w:p>
    <w:p w14:paraId="740FD96B" w14:textId="77777777" w:rsidR="006E10A3" w:rsidRDefault="00E774DA">
      <w:pPr>
        <w:pStyle w:val="Caption"/>
        <w:keepNext/>
      </w:pPr>
      <w:r>
        <w:t>Bảng 1.1. Thông tin quy trình</w:t>
      </w: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700"/>
        <w:gridCol w:w="6660"/>
      </w:tblGrid>
      <w:tr w:rsidR="006E10A3" w14:paraId="2B32D3CB" w14:textId="77777777">
        <w:trPr>
          <w:tblHeader/>
          <w:jc w:val="center"/>
        </w:trPr>
        <w:tc>
          <w:tcPr>
            <w:tcW w:w="2700" w:type="dxa"/>
            <w:shd w:val="clear" w:color="auto" w:fill="F2F2F2"/>
            <w:tcMar>
              <w:top w:w="90" w:type="dxa"/>
              <w:left w:w="100" w:type="dxa"/>
              <w:bottom w:w="90" w:type="dxa"/>
              <w:right w:w="100" w:type="dxa"/>
            </w:tcMar>
            <w:vAlign w:val="center"/>
          </w:tcPr>
          <w:p w14:paraId="1F14C1FA" w14:textId="77777777" w:rsidR="006E10A3" w:rsidRDefault="00E774DA">
            <w:pPr>
              <w:spacing w:after="0"/>
              <w:jc w:val="center"/>
            </w:pPr>
            <w:r>
              <w:rPr>
                <w:b/>
                <w:sz w:val="19"/>
              </w:rPr>
              <w:t>Thuộc tính</w:t>
            </w:r>
          </w:p>
        </w:tc>
        <w:tc>
          <w:tcPr>
            <w:tcW w:w="6660" w:type="dxa"/>
            <w:shd w:val="clear" w:color="auto" w:fill="F2F2F2"/>
            <w:tcMar>
              <w:top w:w="90" w:type="dxa"/>
              <w:left w:w="100" w:type="dxa"/>
              <w:bottom w:w="90" w:type="dxa"/>
              <w:right w:w="100" w:type="dxa"/>
            </w:tcMar>
            <w:vAlign w:val="center"/>
          </w:tcPr>
          <w:p w14:paraId="7A626111" w14:textId="77777777" w:rsidR="006E10A3" w:rsidRDefault="00E774DA">
            <w:pPr>
              <w:spacing w:after="0"/>
              <w:jc w:val="center"/>
            </w:pPr>
            <w:r>
              <w:rPr>
                <w:b/>
                <w:sz w:val="19"/>
              </w:rPr>
              <w:t>Nội dung</w:t>
            </w:r>
          </w:p>
        </w:tc>
      </w:tr>
      <w:tr w:rsidR="006E10A3" w14:paraId="096E5277" w14:textId="77777777">
        <w:trPr>
          <w:cantSplit/>
          <w:jc w:val="center"/>
        </w:trPr>
        <w:tc>
          <w:tcPr>
            <w:tcW w:w="2700" w:type="dxa"/>
            <w:tcMar>
              <w:top w:w="90" w:type="dxa"/>
              <w:left w:w="100" w:type="dxa"/>
              <w:bottom w:w="90" w:type="dxa"/>
              <w:right w:w="100" w:type="dxa"/>
            </w:tcMar>
          </w:tcPr>
          <w:p w14:paraId="57F3EE15" w14:textId="77777777" w:rsidR="006E10A3" w:rsidRDefault="00E774DA">
            <w:pPr>
              <w:spacing w:after="0" w:line="259" w:lineRule="auto"/>
              <w:jc w:val="left"/>
            </w:pPr>
            <w:r>
              <w:rPr>
                <w:b/>
                <w:sz w:val="19"/>
              </w:rPr>
              <w:t>Tên quy trình</w:t>
            </w:r>
          </w:p>
        </w:tc>
        <w:tc>
          <w:tcPr>
            <w:tcW w:w="6660" w:type="dxa"/>
            <w:tcMar>
              <w:top w:w="90" w:type="dxa"/>
              <w:left w:w="100" w:type="dxa"/>
              <w:bottom w:w="90" w:type="dxa"/>
              <w:right w:w="100" w:type="dxa"/>
            </w:tcMar>
          </w:tcPr>
          <w:p w14:paraId="44018594" w14:textId="77777777" w:rsidR="006E10A3" w:rsidRDefault="00E774DA">
            <w:pPr>
              <w:spacing w:after="0" w:line="259" w:lineRule="auto"/>
              <w:jc w:val="left"/>
            </w:pPr>
            <w:r>
              <w:rPr>
                <w:sz w:val="19"/>
              </w:rPr>
              <w:t>Giao hàng tận nơi &amp; Xác nhận</w:t>
            </w:r>
          </w:p>
        </w:tc>
      </w:tr>
      <w:tr w:rsidR="006E10A3" w14:paraId="77DD5DFF" w14:textId="77777777">
        <w:trPr>
          <w:cantSplit/>
          <w:jc w:val="center"/>
        </w:trPr>
        <w:tc>
          <w:tcPr>
            <w:tcW w:w="2700" w:type="dxa"/>
            <w:tcMar>
              <w:top w:w="90" w:type="dxa"/>
              <w:left w:w="100" w:type="dxa"/>
              <w:bottom w:w="90" w:type="dxa"/>
              <w:right w:w="100" w:type="dxa"/>
            </w:tcMar>
          </w:tcPr>
          <w:p w14:paraId="685E4E95" w14:textId="77777777" w:rsidR="006E10A3" w:rsidRDefault="00E774DA">
            <w:pPr>
              <w:spacing w:after="0" w:line="259" w:lineRule="auto"/>
              <w:jc w:val="left"/>
            </w:pPr>
            <w:r>
              <w:rPr>
                <w:b/>
                <w:sz w:val="19"/>
              </w:rPr>
              <w:t>Mục tiêu</w:t>
            </w:r>
          </w:p>
        </w:tc>
        <w:tc>
          <w:tcPr>
            <w:tcW w:w="6660" w:type="dxa"/>
            <w:tcMar>
              <w:top w:w="90" w:type="dxa"/>
              <w:left w:w="100" w:type="dxa"/>
              <w:bottom w:w="90" w:type="dxa"/>
              <w:right w:w="100" w:type="dxa"/>
            </w:tcMar>
          </w:tcPr>
          <w:p w14:paraId="04F9A28B" w14:textId="77777777" w:rsidR="006E10A3" w:rsidRDefault="00E774DA">
            <w:pPr>
              <w:spacing w:after="0" w:line="259" w:lineRule="auto"/>
              <w:jc w:val="left"/>
            </w:pPr>
            <w:r>
              <w:rPr>
                <w:sz w:val="19"/>
              </w:rPr>
              <w:t>Giao đúng kiện hàng đến đúng người nhận, ghi nhận kết quả giao và bằng chứng xác nhận trên hệ thống.</w:t>
            </w:r>
          </w:p>
        </w:tc>
      </w:tr>
      <w:tr w:rsidR="006E10A3" w14:paraId="5F7BF297" w14:textId="77777777">
        <w:trPr>
          <w:cantSplit/>
          <w:jc w:val="center"/>
        </w:trPr>
        <w:tc>
          <w:tcPr>
            <w:tcW w:w="2700" w:type="dxa"/>
            <w:tcMar>
              <w:top w:w="90" w:type="dxa"/>
              <w:left w:w="100" w:type="dxa"/>
              <w:bottom w:w="90" w:type="dxa"/>
              <w:right w:w="100" w:type="dxa"/>
            </w:tcMar>
          </w:tcPr>
          <w:p w14:paraId="026C05FD" w14:textId="77777777" w:rsidR="006E10A3" w:rsidRDefault="00E774DA">
            <w:pPr>
              <w:spacing w:after="0" w:line="259" w:lineRule="auto"/>
              <w:jc w:val="left"/>
            </w:pPr>
            <w:r>
              <w:rPr>
                <w:b/>
                <w:sz w:val="19"/>
              </w:rPr>
              <w:t>Điểm bắt đầu</w:t>
            </w:r>
          </w:p>
        </w:tc>
        <w:tc>
          <w:tcPr>
            <w:tcW w:w="6660" w:type="dxa"/>
            <w:tcMar>
              <w:top w:w="90" w:type="dxa"/>
              <w:left w:w="100" w:type="dxa"/>
              <w:bottom w:w="90" w:type="dxa"/>
              <w:right w:w="100" w:type="dxa"/>
            </w:tcMar>
          </w:tcPr>
          <w:p w14:paraId="052E6240" w14:textId="77777777" w:rsidR="006E10A3" w:rsidRDefault="00E774DA">
            <w:pPr>
              <w:spacing w:after="0" w:line="259" w:lineRule="auto"/>
              <w:jc w:val="left"/>
            </w:pPr>
            <w:r>
              <w:rPr>
                <w:sz w:val="19"/>
              </w:rPr>
              <w:t>Đơn hàng sẵn sàng giao.</w:t>
            </w:r>
          </w:p>
        </w:tc>
      </w:tr>
      <w:tr w:rsidR="006E10A3" w14:paraId="4E6513FD" w14:textId="77777777">
        <w:trPr>
          <w:cantSplit/>
          <w:jc w:val="center"/>
        </w:trPr>
        <w:tc>
          <w:tcPr>
            <w:tcW w:w="2700" w:type="dxa"/>
            <w:tcMar>
              <w:top w:w="90" w:type="dxa"/>
              <w:left w:w="100" w:type="dxa"/>
              <w:bottom w:w="90" w:type="dxa"/>
              <w:right w:w="100" w:type="dxa"/>
            </w:tcMar>
          </w:tcPr>
          <w:p w14:paraId="31166450" w14:textId="77777777" w:rsidR="006E10A3" w:rsidRDefault="00E774DA">
            <w:pPr>
              <w:spacing w:after="0" w:line="259" w:lineRule="auto"/>
              <w:jc w:val="left"/>
            </w:pPr>
            <w:r>
              <w:rPr>
                <w:b/>
                <w:sz w:val="19"/>
              </w:rPr>
              <w:t>Đầu vào</w:t>
            </w:r>
          </w:p>
        </w:tc>
        <w:tc>
          <w:tcPr>
            <w:tcW w:w="6660" w:type="dxa"/>
            <w:tcMar>
              <w:top w:w="90" w:type="dxa"/>
              <w:left w:w="100" w:type="dxa"/>
              <w:bottom w:w="90" w:type="dxa"/>
              <w:right w:w="100" w:type="dxa"/>
            </w:tcMar>
          </w:tcPr>
          <w:p w14:paraId="431316F9" w14:textId="77777777" w:rsidR="006E10A3" w:rsidRDefault="00E774DA">
            <w:pPr>
              <w:spacing w:after="0" w:line="259" w:lineRule="auto"/>
              <w:jc w:val="left"/>
            </w:pPr>
            <w:r>
              <w:rPr>
                <w:sz w:val="19"/>
              </w:rPr>
              <w:t>Thông tin đơn hàng; địa chỉ và liên hệ; phương thức thanh toán; kiện hàng; mã vận đơn.</w:t>
            </w:r>
          </w:p>
        </w:tc>
      </w:tr>
      <w:tr w:rsidR="006E10A3" w14:paraId="2E7D7E23" w14:textId="77777777">
        <w:trPr>
          <w:cantSplit/>
          <w:jc w:val="center"/>
        </w:trPr>
        <w:tc>
          <w:tcPr>
            <w:tcW w:w="2700" w:type="dxa"/>
            <w:tcMar>
              <w:top w:w="90" w:type="dxa"/>
              <w:left w:w="100" w:type="dxa"/>
              <w:bottom w:w="90" w:type="dxa"/>
              <w:right w:w="100" w:type="dxa"/>
            </w:tcMar>
          </w:tcPr>
          <w:p w14:paraId="16BCC055" w14:textId="77777777" w:rsidR="006E10A3" w:rsidRDefault="00E774DA">
            <w:pPr>
              <w:spacing w:after="0" w:line="259" w:lineRule="auto"/>
              <w:jc w:val="left"/>
            </w:pPr>
            <w:r>
              <w:rPr>
                <w:b/>
                <w:sz w:val="19"/>
              </w:rPr>
              <w:t>Đầu ra tích cực</w:t>
            </w:r>
          </w:p>
        </w:tc>
        <w:tc>
          <w:tcPr>
            <w:tcW w:w="6660" w:type="dxa"/>
            <w:tcMar>
              <w:top w:w="90" w:type="dxa"/>
              <w:left w:w="100" w:type="dxa"/>
              <w:bottom w:w="90" w:type="dxa"/>
              <w:right w:w="100" w:type="dxa"/>
            </w:tcMar>
          </w:tcPr>
          <w:p w14:paraId="622B342D" w14:textId="77777777" w:rsidR="006E10A3" w:rsidRDefault="00E774DA">
            <w:pPr>
              <w:spacing w:after="0" w:line="259" w:lineRule="auto"/>
              <w:jc w:val="left"/>
            </w:pPr>
            <w:r>
              <w:rPr>
                <w:sz w:val="19"/>
              </w:rPr>
              <w:t>Đã giao; có OTP, chữ ký hoặc ảnh POD; có dữ liệu COD nếu đơn cần thu hộ.</w:t>
            </w:r>
          </w:p>
        </w:tc>
      </w:tr>
      <w:tr w:rsidR="006E10A3" w14:paraId="38F64DCF" w14:textId="77777777">
        <w:trPr>
          <w:cantSplit/>
          <w:jc w:val="center"/>
        </w:trPr>
        <w:tc>
          <w:tcPr>
            <w:tcW w:w="2700" w:type="dxa"/>
            <w:tcMar>
              <w:top w:w="90" w:type="dxa"/>
              <w:left w:w="100" w:type="dxa"/>
              <w:bottom w:w="90" w:type="dxa"/>
              <w:right w:w="100" w:type="dxa"/>
            </w:tcMar>
          </w:tcPr>
          <w:p w14:paraId="1F5CCBC0" w14:textId="77777777" w:rsidR="006E10A3" w:rsidRDefault="00E774DA">
            <w:pPr>
              <w:spacing w:after="0" w:line="259" w:lineRule="auto"/>
              <w:jc w:val="left"/>
            </w:pPr>
            <w:r>
              <w:rPr>
                <w:b/>
                <w:sz w:val="19"/>
              </w:rPr>
              <w:t>Đầu ra ngoại lệ</w:t>
            </w:r>
          </w:p>
        </w:tc>
        <w:tc>
          <w:tcPr>
            <w:tcW w:w="6660" w:type="dxa"/>
            <w:tcMar>
              <w:top w:w="90" w:type="dxa"/>
              <w:left w:w="100" w:type="dxa"/>
              <w:bottom w:w="90" w:type="dxa"/>
              <w:right w:w="100" w:type="dxa"/>
            </w:tcMar>
          </w:tcPr>
          <w:p w14:paraId="46013FB8" w14:textId="77777777" w:rsidR="006E10A3" w:rsidRDefault="00E774DA">
            <w:pPr>
              <w:spacing w:after="0" w:line="259" w:lineRule="auto"/>
              <w:jc w:val="left"/>
            </w:pPr>
            <w:r>
              <w:rPr>
                <w:sz w:val="19"/>
              </w:rPr>
              <w:t>Giao thất bại, từ chối nhận hoặc lỗi thanh toán; có lý do, bằng chứng và trạng thái hoàn/giao lại.</w:t>
            </w:r>
          </w:p>
        </w:tc>
      </w:tr>
      <w:tr w:rsidR="006E10A3" w14:paraId="7006ACF2" w14:textId="77777777">
        <w:trPr>
          <w:cantSplit/>
          <w:jc w:val="center"/>
        </w:trPr>
        <w:tc>
          <w:tcPr>
            <w:tcW w:w="2700" w:type="dxa"/>
            <w:tcMar>
              <w:top w:w="90" w:type="dxa"/>
              <w:left w:w="100" w:type="dxa"/>
              <w:bottom w:w="90" w:type="dxa"/>
              <w:right w:w="100" w:type="dxa"/>
            </w:tcMar>
          </w:tcPr>
          <w:p w14:paraId="5C13E17A" w14:textId="77777777" w:rsidR="006E10A3" w:rsidRDefault="00E774DA">
            <w:pPr>
              <w:spacing w:after="0" w:line="259" w:lineRule="auto"/>
              <w:jc w:val="left"/>
            </w:pPr>
            <w:r>
              <w:rPr>
                <w:b/>
                <w:sz w:val="19"/>
              </w:rPr>
              <w:t>Chủ quy trình</w:t>
            </w:r>
          </w:p>
        </w:tc>
        <w:tc>
          <w:tcPr>
            <w:tcW w:w="6660" w:type="dxa"/>
            <w:tcMar>
              <w:top w:w="90" w:type="dxa"/>
              <w:left w:w="100" w:type="dxa"/>
              <w:bottom w:w="90" w:type="dxa"/>
              <w:right w:w="100" w:type="dxa"/>
            </w:tcMar>
          </w:tcPr>
          <w:p w14:paraId="01BDF904" w14:textId="77777777" w:rsidR="006E10A3" w:rsidRDefault="00E774DA">
            <w:pPr>
              <w:spacing w:after="0" w:line="259" w:lineRule="auto"/>
              <w:jc w:val="left"/>
            </w:pPr>
            <w:r>
              <w:rPr>
                <w:sz w:val="19"/>
              </w:rPr>
              <w:t>Bộ phận vận hành giao nhận hoặc quản lý đơn hàng.</w:t>
            </w:r>
          </w:p>
        </w:tc>
      </w:tr>
      <w:tr w:rsidR="006E10A3" w14:paraId="34F894A5" w14:textId="77777777">
        <w:trPr>
          <w:cantSplit/>
          <w:jc w:val="center"/>
        </w:trPr>
        <w:tc>
          <w:tcPr>
            <w:tcW w:w="2700" w:type="dxa"/>
            <w:tcMar>
              <w:top w:w="90" w:type="dxa"/>
              <w:left w:w="100" w:type="dxa"/>
              <w:bottom w:w="90" w:type="dxa"/>
              <w:right w:w="100" w:type="dxa"/>
            </w:tcMar>
          </w:tcPr>
          <w:p w14:paraId="4B25BD59" w14:textId="77777777" w:rsidR="006E10A3" w:rsidRDefault="00E774DA">
            <w:pPr>
              <w:spacing w:after="0" w:line="259" w:lineRule="auto"/>
              <w:jc w:val="left"/>
            </w:pPr>
            <w:r>
              <w:rPr>
                <w:b/>
                <w:sz w:val="19"/>
              </w:rPr>
              <w:t>Khách hàng của quy trình</w:t>
            </w:r>
          </w:p>
        </w:tc>
        <w:tc>
          <w:tcPr>
            <w:tcW w:w="6660" w:type="dxa"/>
            <w:tcMar>
              <w:top w:w="90" w:type="dxa"/>
              <w:left w:w="100" w:type="dxa"/>
              <w:bottom w:w="90" w:type="dxa"/>
              <w:right w:w="100" w:type="dxa"/>
            </w:tcMar>
          </w:tcPr>
          <w:p w14:paraId="01DDCC70" w14:textId="77777777" w:rsidR="006E10A3" w:rsidRDefault="00E774DA">
            <w:pPr>
              <w:spacing w:after="0" w:line="259" w:lineRule="auto"/>
              <w:jc w:val="left"/>
            </w:pPr>
            <w:r>
              <w:rPr>
                <w:sz w:val="19"/>
              </w:rPr>
              <w:t>Khách hàng/người nhận; các bộ phận nội bộ sử dụng trạng thái giao hàng và dữ liệu đối soát.</w:t>
            </w:r>
          </w:p>
        </w:tc>
      </w:tr>
      <w:tr w:rsidR="006E10A3" w14:paraId="60F6C330" w14:textId="77777777">
        <w:trPr>
          <w:cantSplit/>
          <w:jc w:val="center"/>
        </w:trPr>
        <w:tc>
          <w:tcPr>
            <w:tcW w:w="2700" w:type="dxa"/>
            <w:tcMar>
              <w:top w:w="90" w:type="dxa"/>
              <w:left w:w="100" w:type="dxa"/>
              <w:bottom w:w="90" w:type="dxa"/>
              <w:right w:w="100" w:type="dxa"/>
            </w:tcMar>
          </w:tcPr>
          <w:p w14:paraId="3F6B3B03" w14:textId="77777777" w:rsidR="006E10A3" w:rsidRDefault="00E774DA">
            <w:pPr>
              <w:spacing w:after="0" w:line="259" w:lineRule="auto"/>
              <w:jc w:val="left"/>
            </w:pPr>
            <w:r>
              <w:rPr>
                <w:b/>
                <w:sz w:val="19"/>
              </w:rPr>
              <w:t>Phạm vi</w:t>
            </w:r>
          </w:p>
        </w:tc>
        <w:tc>
          <w:tcPr>
            <w:tcW w:w="6660" w:type="dxa"/>
            <w:tcMar>
              <w:top w:w="90" w:type="dxa"/>
              <w:left w:w="100" w:type="dxa"/>
              <w:bottom w:w="90" w:type="dxa"/>
              <w:right w:w="100" w:type="dxa"/>
            </w:tcMar>
          </w:tcPr>
          <w:p w14:paraId="0FC3ADFF" w14:textId="77777777" w:rsidR="006E10A3" w:rsidRDefault="00E774DA">
            <w:pPr>
              <w:spacing w:after="0" w:line="259" w:lineRule="auto"/>
              <w:jc w:val="left"/>
            </w:pPr>
            <w:r>
              <w:rPr>
                <w:sz w:val="19"/>
              </w:rPr>
              <w:t>Từ khi đơn hàng sẵn sàng giao đến khi cập nhật giao thành công hoặc giao thất bại. Khâu xử lý hàng hoàn sau khi về điểm tập kết nằm ngoài phạm vi chi tiết.</w:t>
            </w:r>
          </w:p>
        </w:tc>
      </w:tr>
    </w:tbl>
    <w:p w14:paraId="75AAE113" w14:textId="77777777" w:rsidR="006E10A3" w:rsidRDefault="006E10A3">
      <w:pPr>
        <w:spacing w:after="0"/>
      </w:pPr>
    </w:p>
    <w:p w14:paraId="37899189" w14:textId="77777777" w:rsidR="006E10A3" w:rsidRDefault="00E774DA">
      <w:pPr>
        <w:pStyle w:val="Heading2"/>
      </w:pPr>
      <w:bookmarkStart w:id="1" w:name="_Toc239456420"/>
      <w:r>
        <w:t>1.1. Kiến trúc quy trình</w:t>
      </w:r>
      <w:bookmarkEnd w:id="1"/>
    </w:p>
    <w:p w14:paraId="33A10385" w14:textId="77777777" w:rsidR="00CC047D" w:rsidRDefault="00EE7F12">
      <w:r>
        <w:rPr>
          <w:rFonts w:ascii="Arial" w:hAnsi="Arial"/>
        </w:rPr>
        <w:t>Quy trình Giao hàng tận nơi &amp; Xác nhận thuộc nhóm quy trình cốt lõi vận chuyển. Quy trình tiếp nhận bưu gửi đã được phân tuyến và bàn giao từ bưu cục đích, sau đó thực hiện kiểm tra thông tin, phân công tuyến, liên hệ và giao hàng. Với đơn COD, nhân viên giao hàng thực hiện thu hộ theo điều kiện vận đơn. Quy trình kết thúc khi bằng chứng giao hàng được ghi nhận và trạng thái được cập nhật, hoặc khi bưu gửi được chuyển sang luồng giao lại, hoàn trả hay xử lý ngoại lệ.</w:t>
      </w:r>
    </w:p>
    <w:p w14:paraId="4310DB7C" w14:textId="77777777" w:rsidR="00CC047D" w:rsidRDefault="00EE7F12">
      <w:pPr>
        <w:jc w:val="center"/>
      </w:pPr>
      <w:r>
        <w:rPr>
          <w:noProof/>
        </w:rPr>
        <w:drawing>
          <wp:inline distT="0" distB="0" distL="0" distR="0" wp14:anchorId="41BF1ED9" wp14:editId="5C0F3AC7">
            <wp:extent cx="5989320" cy="189661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en_truc_step_by_step.png"/>
                    <pic:cNvPicPr/>
                  </pic:nvPicPr>
                  <pic:blipFill>
                    <a:blip r:embed="rId8"/>
                    <a:stretch>
                      <a:fillRect/>
                    </a:stretch>
                  </pic:blipFill>
                  <pic:spPr>
                    <a:xfrm>
                      <a:off x="0" y="0"/>
                      <a:ext cx="5989320" cy="1896618"/>
                    </a:xfrm>
                    <a:prstGeom prst="rect">
                      <a:avLst/>
                    </a:prstGeom>
                  </pic:spPr>
                </pic:pic>
              </a:graphicData>
            </a:graphic>
          </wp:inline>
        </w:drawing>
      </w:r>
    </w:p>
    <w:p w14:paraId="78C0F989" w14:textId="77777777" w:rsidR="00CC047D" w:rsidRDefault="00EE7F12">
      <w:pPr>
        <w:pStyle w:val="Caption"/>
      </w:pPr>
      <w:r>
        <w:rPr>
          <w:rFonts w:ascii="Arial" w:hAnsi="Arial"/>
        </w:rPr>
        <w:t>Hình 1.1. Kiến trúc step-by-step quy trình giao hàng tận nơi &amp; xác nhận</w:t>
      </w:r>
    </w:p>
    <w:p w14:paraId="1E3206A4" w14:textId="77777777" w:rsidR="006E10A3" w:rsidRDefault="00E774DA">
      <w:pPr>
        <w:spacing w:after="0"/>
        <w:jc w:val="center"/>
      </w:pPr>
      <w:r>
        <w:rPr>
          <w:noProof/>
        </w:rPr>
        <w:lastRenderedPageBreak/>
        <w:drawing>
          <wp:inline distT="0" distB="0" distL="0" distR="0" wp14:anchorId="2CE3A76D" wp14:editId="349AD0EC">
            <wp:extent cx="4608000" cy="1574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grayscale.png"/>
                    <pic:cNvPicPr/>
                  </pic:nvPicPr>
                  <pic:blipFill>
                    <a:blip r:embed="rId9"/>
                    <a:stretch>
                      <a:fillRect/>
                    </a:stretch>
                  </pic:blipFill>
                  <pic:spPr>
                    <a:xfrm>
                      <a:off x="0" y="0"/>
                      <a:ext cx="4608000" cy="1574400"/>
                    </a:xfrm>
                    <a:prstGeom prst="rect">
                      <a:avLst/>
                    </a:prstGeom>
                  </pic:spPr>
                </pic:pic>
              </a:graphicData>
            </a:graphic>
          </wp:inline>
        </w:drawing>
      </w:r>
    </w:p>
    <w:p w14:paraId="00357D73" w14:textId="77777777" w:rsidR="006E10A3" w:rsidRDefault="00E774DA">
      <w:pPr>
        <w:pStyle w:val="Caption"/>
      </w:pPr>
      <w:r>
        <w:rPr>
          <w:rFonts w:ascii="Arial" w:hAnsi="Arial"/>
        </w:rPr>
        <w:t>Hình 1.2. Tác nhân và luồng phối hợp chính</w:t>
      </w:r>
    </w:p>
    <w:p w14:paraId="1F1A5D47" w14:textId="77777777" w:rsidR="006E10A3" w:rsidRDefault="00E774DA">
      <w:pPr>
        <w:pStyle w:val="Caption"/>
        <w:keepNext/>
      </w:pPr>
      <w:r>
        <w:t>Bảng 1.2. Tác nhân và trách nhiệm</w:t>
      </w: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100"/>
        <w:gridCol w:w="6260"/>
      </w:tblGrid>
      <w:tr w:rsidR="006E10A3" w14:paraId="2F57A1A0" w14:textId="77777777">
        <w:trPr>
          <w:tblHeader/>
          <w:jc w:val="center"/>
        </w:trPr>
        <w:tc>
          <w:tcPr>
            <w:tcW w:w="3100" w:type="dxa"/>
            <w:shd w:val="clear" w:color="auto" w:fill="F2F2F2"/>
            <w:tcMar>
              <w:top w:w="90" w:type="dxa"/>
              <w:left w:w="100" w:type="dxa"/>
              <w:bottom w:w="90" w:type="dxa"/>
              <w:right w:w="100" w:type="dxa"/>
            </w:tcMar>
            <w:vAlign w:val="center"/>
          </w:tcPr>
          <w:p w14:paraId="51791E9F" w14:textId="77777777" w:rsidR="006E10A3" w:rsidRDefault="00E774DA">
            <w:pPr>
              <w:spacing w:after="0"/>
              <w:jc w:val="center"/>
            </w:pPr>
            <w:r>
              <w:rPr>
                <w:b/>
                <w:sz w:val="18"/>
              </w:rPr>
              <w:t>Tác nhân trực tiếp trên BPMN</w:t>
            </w:r>
          </w:p>
        </w:tc>
        <w:tc>
          <w:tcPr>
            <w:tcW w:w="6260" w:type="dxa"/>
            <w:shd w:val="clear" w:color="auto" w:fill="F2F2F2"/>
            <w:tcMar>
              <w:top w:w="90" w:type="dxa"/>
              <w:left w:w="100" w:type="dxa"/>
              <w:bottom w:w="90" w:type="dxa"/>
              <w:right w:w="100" w:type="dxa"/>
            </w:tcMar>
            <w:vAlign w:val="center"/>
          </w:tcPr>
          <w:p w14:paraId="2E9899F9" w14:textId="77777777" w:rsidR="006E10A3" w:rsidRDefault="00E774DA">
            <w:pPr>
              <w:spacing w:after="0"/>
              <w:jc w:val="center"/>
            </w:pPr>
            <w:r>
              <w:rPr>
                <w:b/>
                <w:sz w:val="18"/>
              </w:rPr>
              <w:t>Trách nhiệm chính</w:t>
            </w:r>
          </w:p>
        </w:tc>
      </w:tr>
      <w:tr w:rsidR="006E10A3" w14:paraId="71EF47C9" w14:textId="77777777">
        <w:trPr>
          <w:cantSplit/>
          <w:jc w:val="center"/>
        </w:trPr>
        <w:tc>
          <w:tcPr>
            <w:tcW w:w="3100" w:type="dxa"/>
            <w:tcMar>
              <w:top w:w="90" w:type="dxa"/>
              <w:left w:w="100" w:type="dxa"/>
              <w:bottom w:w="90" w:type="dxa"/>
              <w:right w:w="100" w:type="dxa"/>
            </w:tcMar>
          </w:tcPr>
          <w:p w14:paraId="4FE04B7E" w14:textId="77777777" w:rsidR="006E10A3" w:rsidRDefault="00E774DA">
            <w:pPr>
              <w:spacing w:after="0" w:line="259" w:lineRule="auto"/>
              <w:jc w:val="left"/>
            </w:pPr>
            <w:r>
              <w:rPr>
                <w:b/>
                <w:sz w:val="18"/>
              </w:rPr>
              <w:t>Hệ thống OMS / CSKH</w:t>
            </w:r>
          </w:p>
        </w:tc>
        <w:tc>
          <w:tcPr>
            <w:tcW w:w="6260" w:type="dxa"/>
            <w:tcMar>
              <w:top w:w="90" w:type="dxa"/>
              <w:left w:w="100" w:type="dxa"/>
              <w:bottom w:w="90" w:type="dxa"/>
              <w:right w:w="100" w:type="dxa"/>
            </w:tcMar>
          </w:tcPr>
          <w:p w14:paraId="6ABD0ED7" w14:textId="77777777" w:rsidR="006E10A3" w:rsidRDefault="00E774DA">
            <w:pPr>
              <w:spacing w:after="0" w:line="259" w:lineRule="auto"/>
              <w:jc w:val="left"/>
            </w:pPr>
            <w:r>
              <w:rPr>
                <w:sz w:val="18"/>
              </w:rPr>
              <w:t>Kiểm tra dữ liệu đơn; yêu cầu cập nhật; cập nhật trạng thái đã giao và gửi xác nhận.</w:t>
            </w:r>
          </w:p>
        </w:tc>
      </w:tr>
      <w:tr w:rsidR="006E10A3" w14:paraId="25381960" w14:textId="77777777">
        <w:trPr>
          <w:cantSplit/>
          <w:jc w:val="center"/>
        </w:trPr>
        <w:tc>
          <w:tcPr>
            <w:tcW w:w="3100" w:type="dxa"/>
            <w:tcMar>
              <w:top w:w="90" w:type="dxa"/>
              <w:left w:w="100" w:type="dxa"/>
              <w:bottom w:w="90" w:type="dxa"/>
              <w:right w:w="100" w:type="dxa"/>
            </w:tcMar>
          </w:tcPr>
          <w:p w14:paraId="03A1E9A0" w14:textId="77777777" w:rsidR="006E10A3" w:rsidRDefault="00E774DA">
            <w:pPr>
              <w:spacing w:after="0" w:line="259" w:lineRule="auto"/>
              <w:jc w:val="left"/>
            </w:pPr>
            <w:r>
              <w:rPr>
                <w:b/>
                <w:sz w:val="18"/>
              </w:rPr>
              <w:t>Điều phối giao hàng</w:t>
            </w:r>
          </w:p>
        </w:tc>
        <w:tc>
          <w:tcPr>
            <w:tcW w:w="6260" w:type="dxa"/>
            <w:tcMar>
              <w:top w:w="90" w:type="dxa"/>
              <w:left w:w="100" w:type="dxa"/>
              <w:bottom w:w="90" w:type="dxa"/>
              <w:right w:w="100" w:type="dxa"/>
            </w:tcMar>
          </w:tcPr>
          <w:p w14:paraId="758C5F7C" w14:textId="77777777" w:rsidR="006E10A3" w:rsidRDefault="00E774DA">
            <w:pPr>
              <w:spacing w:after="0" w:line="259" w:lineRule="auto"/>
              <w:jc w:val="left"/>
            </w:pPr>
            <w:r>
              <w:rPr>
                <w:sz w:val="18"/>
              </w:rPr>
              <w:t>Tạo vận đơn; phân công tuyến; bàn giao kiện; cập nhật giao thất bại.</w:t>
            </w:r>
          </w:p>
        </w:tc>
      </w:tr>
      <w:tr w:rsidR="006E10A3" w14:paraId="6DFD3BD2" w14:textId="77777777">
        <w:trPr>
          <w:cantSplit/>
          <w:jc w:val="center"/>
        </w:trPr>
        <w:tc>
          <w:tcPr>
            <w:tcW w:w="3100" w:type="dxa"/>
            <w:tcMar>
              <w:top w:w="90" w:type="dxa"/>
              <w:left w:w="100" w:type="dxa"/>
              <w:bottom w:w="90" w:type="dxa"/>
              <w:right w:w="100" w:type="dxa"/>
            </w:tcMar>
          </w:tcPr>
          <w:p w14:paraId="74323F21" w14:textId="77777777" w:rsidR="006E10A3" w:rsidRDefault="00E774DA">
            <w:pPr>
              <w:spacing w:after="0" w:line="259" w:lineRule="auto"/>
              <w:jc w:val="left"/>
            </w:pPr>
            <w:r>
              <w:rPr>
                <w:b/>
                <w:sz w:val="18"/>
              </w:rPr>
              <w:t>Nhân viên giao hàng</w:t>
            </w:r>
          </w:p>
        </w:tc>
        <w:tc>
          <w:tcPr>
            <w:tcW w:w="6260" w:type="dxa"/>
            <w:tcMar>
              <w:top w:w="90" w:type="dxa"/>
              <w:left w:w="100" w:type="dxa"/>
              <w:bottom w:w="90" w:type="dxa"/>
              <w:right w:w="100" w:type="dxa"/>
            </w:tcMar>
          </w:tcPr>
          <w:p w14:paraId="46ACCB3A" w14:textId="77777777" w:rsidR="006E10A3" w:rsidRDefault="00E774DA">
            <w:pPr>
              <w:spacing w:after="0" w:line="259" w:lineRule="auto"/>
              <w:jc w:val="left"/>
            </w:pPr>
            <w:r>
              <w:rPr>
                <w:sz w:val="18"/>
              </w:rPr>
              <w:t>Nhận kiện; thông báo ETA; giao; thu COD; lấy POD; ghi nhận ngoại lệ; hoàn về điểm tập kết.</w:t>
            </w:r>
          </w:p>
        </w:tc>
      </w:tr>
      <w:tr w:rsidR="006E10A3" w14:paraId="48E38EC6" w14:textId="77777777">
        <w:trPr>
          <w:cantSplit/>
          <w:jc w:val="center"/>
        </w:trPr>
        <w:tc>
          <w:tcPr>
            <w:tcW w:w="3100" w:type="dxa"/>
            <w:tcMar>
              <w:top w:w="90" w:type="dxa"/>
              <w:left w:w="100" w:type="dxa"/>
              <w:bottom w:w="90" w:type="dxa"/>
              <w:right w:w="100" w:type="dxa"/>
            </w:tcMar>
          </w:tcPr>
          <w:p w14:paraId="26ECD9A2" w14:textId="77777777" w:rsidR="006E10A3" w:rsidRDefault="00E774DA">
            <w:pPr>
              <w:spacing w:after="0" w:line="259" w:lineRule="auto"/>
              <w:jc w:val="left"/>
            </w:pPr>
            <w:r>
              <w:rPr>
                <w:b/>
                <w:sz w:val="18"/>
              </w:rPr>
              <w:t>Khách hàng</w:t>
            </w:r>
          </w:p>
        </w:tc>
        <w:tc>
          <w:tcPr>
            <w:tcW w:w="6260" w:type="dxa"/>
            <w:tcMar>
              <w:top w:w="90" w:type="dxa"/>
              <w:left w:w="100" w:type="dxa"/>
              <w:bottom w:w="90" w:type="dxa"/>
              <w:right w:w="100" w:type="dxa"/>
            </w:tcMar>
          </w:tcPr>
          <w:p w14:paraId="6765D685" w14:textId="77777777" w:rsidR="006E10A3" w:rsidRDefault="00E774DA">
            <w:pPr>
              <w:spacing w:after="0" w:line="259" w:lineRule="auto"/>
              <w:jc w:val="left"/>
            </w:pPr>
            <w:r>
              <w:rPr>
                <w:sz w:val="18"/>
              </w:rPr>
              <w:t>Xác nhận thời gian/địa điểm; kiểm tra; chấp nhận hoặc từ chối; thanh toán COD; cung cấp xác nhận điện tử.</w:t>
            </w:r>
          </w:p>
        </w:tc>
      </w:tr>
    </w:tbl>
    <w:p w14:paraId="5CE90F54" w14:textId="77777777" w:rsidR="006E10A3" w:rsidRDefault="006E10A3">
      <w:pPr>
        <w:spacing w:after="0"/>
      </w:pPr>
    </w:p>
    <w:p w14:paraId="73FDFBB4" w14:textId="77777777" w:rsidR="006E10A3" w:rsidRDefault="00E774DA">
      <w:pPr>
        <w:pStyle w:val="Heading2"/>
      </w:pPr>
      <w:bookmarkStart w:id="2" w:name="_Toc239456421"/>
      <w:r>
        <w:t>1.2. Các bước thực hiện</w:t>
      </w:r>
      <w:bookmarkEnd w:id="2"/>
    </w:p>
    <w:p w14:paraId="71AE21B2" w14:textId="77777777" w:rsidR="006E10A3" w:rsidRDefault="00E774DA">
      <w:pPr>
        <w:pStyle w:val="Caption"/>
        <w:keepNext/>
      </w:pPr>
      <w:r>
        <w:t>Bảng 1.3. Các bước thực hiện</w:t>
      </w: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600"/>
        <w:gridCol w:w="3760"/>
        <w:gridCol w:w="2100"/>
        <w:gridCol w:w="2900"/>
      </w:tblGrid>
      <w:tr w:rsidR="006E10A3" w14:paraId="35E445FA" w14:textId="77777777">
        <w:trPr>
          <w:tblHeader/>
          <w:jc w:val="center"/>
        </w:trPr>
        <w:tc>
          <w:tcPr>
            <w:tcW w:w="600" w:type="dxa"/>
            <w:shd w:val="clear" w:color="auto" w:fill="F2F2F2"/>
            <w:tcMar>
              <w:top w:w="90" w:type="dxa"/>
              <w:left w:w="100" w:type="dxa"/>
              <w:bottom w:w="90" w:type="dxa"/>
              <w:right w:w="100" w:type="dxa"/>
            </w:tcMar>
            <w:vAlign w:val="center"/>
          </w:tcPr>
          <w:p w14:paraId="404FACDD" w14:textId="77777777" w:rsidR="006E10A3" w:rsidRDefault="00E774DA">
            <w:pPr>
              <w:spacing w:after="0"/>
              <w:jc w:val="center"/>
            </w:pPr>
            <w:r>
              <w:rPr>
                <w:b/>
                <w:sz w:val="17"/>
              </w:rPr>
              <w:t>STT</w:t>
            </w:r>
          </w:p>
        </w:tc>
        <w:tc>
          <w:tcPr>
            <w:tcW w:w="3760" w:type="dxa"/>
            <w:shd w:val="clear" w:color="auto" w:fill="F2F2F2"/>
            <w:tcMar>
              <w:top w:w="90" w:type="dxa"/>
              <w:left w:w="100" w:type="dxa"/>
              <w:bottom w:w="90" w:type="dxa"/>
              <w:right w:w="100" w:type="dxa"/>
            </w:tcMar>
            <w:vAlign w:val="center"/>
          </w:tcPr>
          <w:p w14:paraId="4BA77639" w14:textId="77777777" w:rsidR="006E10A3" w:rsidRDefault="00E774DA">
            <w:pPr>
              <w:spacing w:after="0"/>
              <w:jc w:val="center"/>
            </w:pPr>
            <w:r>
              <w:rPr>
                <w:b/>
                <w:sz w:val="17"/>
              </w:rPr>
              <w:t>Tên bước đúng theo BPMN</w:t>
            </w:r>
          </w:p>
        </w:tc>
        <w:tc>
          <w:tcPr>
            <w:tcW w:w="2100" w:type="dxa"/>
            <w:shd w:val="clear" w:color="auto" w:fill="F2F2F2"/>
            <w:tcMar>
              <w:top w:w="90" w:type="dxa"/>
              <w:left w:w="100" w:type="dxa"/>
              <w:bottom w:w="90" w:type="dxa"/>
              <w:right w:w="100" w:type="dxa"/>
            </w:tcMar>
            <w:vAlign w:val="center"/>
          </w:tcPr>
          <w:p w14:paraId="726F3DAC" w14:textId="77777777" w:rsidR="006E10A3" w:rsidRDefault="00E774DA">
            <w:pPr>
              <w:spacing w:after="0"/>
              <w:jc w:val="center"/>
            </w:pPr>
            <w:r>
              <w:rPr>
                <w:b/>
                <w:sz w:val="17"/>
              </w:rPr>
              <w:t>Người thực hiện</w:t>
            </w:r>
          </w:p>
        </w:tc>
        <w:tc>
          <w:tcPr>
            <w:tcW w:w="2900" w:type="dxa"/>
            <w:shd w:val="clear" w:color="auto" w:fill="F2F2F2"/>
            <w:tcMar>
              <w:top w:w="90" w:type="dxa"/>
              <w:left w:w="100" w:type="dxa"/>
              <w:bottom w:w="90" w:type="dxa"/>
              <w:right w:w="100" w:type="dxa"/>
            </w:tcMar>
            <w:vAlign w:val="center"/>
          </w:tcPr>
          <w:p w14:paraId="309DEEF0" w14:textId="77777777" w:rsidR="006E10A3" w:rsidRDefault="00E774DA">
            <w:pPr>
              <w:spacing w:after="0"/>
              <w:jc w:val="center"/>
            </w:pPr>
            <w:r>
              <w:rPr>
                <w:b/>
                <w:sz w:val="17"/>
              </w:rPr>
              <w:t>Điều kiện/kết quả</w:t>
            </w:r>
          </w:p>
        </w:tc>
      </w:tr>
      <w:tr w:rsidR="006E10A3" w14:paraId="7E0531DE" w14:textId="77777777">
        <w:trPr>
          <w:cantSplit/>
          <w:jc w:val="center"/>
        </w:trPr>
        <w:tc>
          <w:tcPr>
            <w:tcW w:w="600" w:type="dxa"/>
            <w:tcMar>
              <w:top w:w="90" w:type="dxa"/>
              <w:left w:w="100" w:type="dxa"/>
              <w:bottom w:w="90" w:type="dxa"/>
              <w:right w:w="100" w:type="dxa"/>
            </w:tcMar>
          </w:tcPr>
          <w:p w14:paraId="115D6B07" w14:textId="77777777" w:rsidR="006E10A3" w:rsidRDefault="00E774DA">
            <w:pPr>
              <w:spacing w:after="0" w:line="259" w:lineRule="auto"/>
              <w:jc w:val="left"/>
            </w:pPr>
            <w:r>
              <w:rPr>
                <w:sz w:val="17"/>
              </w:rPr>
              <w:t>1</w:t>
            </w:r>
          </w:p>
        </w:tc>
        <w:tc>
          <w:tcPr>
            <w:tcW w:w="3760" w:type="dxa"/>
            <w:tcMar>
              <w:top w:w="90" w:type="dxa"/>
              <w:left w:w="100" w:type="dxa"/>
              <w:bottom w:w="90" w:type="dxa"/>
              <w:right w:w="100" w:type="dxa"/>
            </w:tcMar>
          </w:tcPr>
          <w:p w14:paraId="47DFB1E7" w14:textId="77777777" w:rsidR="006E10A3" w:rsidRDefault="00E774DA">
            <w:pPr>
              <w:spacing w:after="0" w:line="259" w:lineRule="auto"/>
              <w:jc w:val="left"/>
            </w:pPr>
            <w:r>
              <w:rPr>
                <w:sz w:val="17"/>
              </w:rPr>
              <w:t>Kiểm tra địa chỉ, liên hệ và phương thức thanh toán</w:t>
            </w:r>
          </w:p>
        </w:tc>
        <w:tc>
          <w:tcPr>
            <w:tcW w:w="2100" w:type="dxa"/>
            <w:tcMar>
              <w:top w:w="90" w:type="dxa"/>
              <w:left w:w="100" w:type="dxa"/>
              <w:bottom w:w="90" w:type="dxa"/>
              <w:right w:w="100" w:type="dxa"/>
            </w:tcMar>
          </w:tcPr>
          <w:p w14:paraId="6BB8B3E5" w14:textId="77777777" w:rsidR="006E10A3" w:rsidRDefault="00E774DA">
            <w:pPr>
              <w:spacing w:after="0" w:line="259" w:lineRule="auto"/>
              <w:jc w:val="left"/>
            </w:pPr>
            <w:r>
              <w:rPr>
                <w:sz w:val="17"/>
              </w:rPr>
              <w:t>Hệ thống OMS / CSKH</w:t>
            </w:r>
          </w:p>
        </w:tc>
        <w:tc>
          <w:tcPr>
            <w:tcW w:w="2900" w:type="dxa"/>
            <w:tcMar>
              <w:top w:w="90" w:type="dxa"/>
              <w:left w:w="100" w:type="dxa"/>
              <w:bottom w:w="90" w:type="dxa"/>
              <w:right w:w="100" w:type="dxa"/>
            </w:tcMar>
          </w:tcPr>
          <w:p w14:paraId="27DA5540" w14:textId="77777777" w:rsidR="006E10A3" w:rsidRDefault="00E774DA">
            <w:pPr>
              <w:spacing w:after="0" w:line="259" w:lineRule="auto"/>
              <w:jc w:val="left"/>
            </w:pPr>
            <w:r>
              <w:rPr>
                <w:sz w:val="17"/>
              </w:rPr>
              <w:t>Kiểm tra dữ liệu trước khi tạo yêu cầu giao.</w:t>
            </w:r>
          </w:p>
        </w:tc>
      </w:tr>
      <w:tr w:rsidR="006E10A3" w14:paraId="776F7686" w14:textId="77777777">
        <w:trPr>
          <w:cantSplit/>
          <w:jc w:val="center"/>
        </w:trPr>
        <w:tc>
          <w:tcPr>
            <w:tcW w:w="600" w:type="dxa"/>
            <w:tcMar>
              <w:top w:w="90" w:type="dxa"/>
              <w:left w:w="100" w:type="dxa"/>
              <w:bottom w:w="90" w:type="dxa"/>
              <w:right w:w="100" w:type="dxa"/>
            </w:tcMar>
          </w:tcPr>
          <w:p w14:paraId="285705A4" w14:textId="77777777" w:rsidR="006E10A3" w:rsidRDefault="00E774DA">
            <w:pPr>
              <w:spacing w:after="0" w:line="259" w:lineRule="auto"/>
              <w:jc w:val="left"/>
            </w:pPr>
            <w:r>
              <w:rPr>
                <w:sz w:val="17"/>
              </w:rPr>
              <w:t>2</w:t>
            </w:r>
          </w:p>
        </w:tc>
        <w:tc>
          <w:tcPr>
            <w:tcW w:w="3760" w:type="dxa"/>
            <w:tcMar>
              <w:top w:w="90" w:type="dxa"/>
              <w:left w:w="100" w:type="dxa"/>
              <w:bottom w:w="90" w:type="dxa"/>
              <w:right w:w="100" w:type="dxa"/>
            </w:tcMar>
          </w:tcPr>
          <w:p w14:paraId="2D801EF3" w14:textId="77777777" w:rsidR="006E10A3" w:rsidRDefault="00E774DA">
            <w:pPr>
              <w:spacing w:after="0" w:line="259" w:lineRule="auto"/>
              <w:jc w:val="left"/>
            </w:pPr>
            <w:r>
              <w:rPr>
                <w:sz w:val="17"/>
              </w:rPr>
              <w:t>Liên hệ khách hàng và cập nhật thông tin</w:t>
            </w:r>
          </w:p>
        </w:tc>
        <w:tc>
          <w:tcPr>
            <w:tcW w:w="2100" w:type="dxa"/>
            <w:tcMar>
              <w:top w:w="90" w:type="dxa"/>
              <w:left w:w="100" w:type="dxa"/>
              <w:bottom w:w="90" w:type="dxa"/>
              <w:right w:w="100" w:type="dxa"/>
            </w:tcMar>
          </w:tcPr>
          <w:p w14:paraId="273016DD" w14:textId="77777777" w:rsidR="006E10A3" w:rsidRDefault="00E774DA">
            <w:pPr>
              <w:spacing w:after="0" w:line="259" w:lineRule="auto"/>
              <w:jc w:val="left"/>
            </w:pPr>
            <w:r>
              <w:rPr>
                <w:sz w:val="17"/>
              </w:rPr>
              <w:t>Hệ thống OMS / CSKH</w:t>
            </w:r>
          </w:p>
        </w:tc>
        <w:tc>
          <w:tcPr>
            <w:tcW w:w="2900" w:type="dxa"/>
            <w:tcMar>
              <w:top w:w="90" w:type="dxa"/>
              <w:left w:w="100" w:type="dxa"/>
              <w:bottom w:w="90" w:type="dxa"/>
              <w:right w:w="100" w:type="dxa"/>
            </w:tcMar>
          </w:tcPr>
          <w:p w14:paraId="7AE9D3CE" w14:textId="77777777" w:rsidR="006E10A3" w:rsidRDefault="00E774DA">
            <w:pPr>
              <w:spacing w:after="0" w:line="259" w:lineRule="auto"/>
              <w:jc w:val="left"/>
            </w:pPr>
            <w:r>
              <w:rPr>
                <w:sz w:val="17"/>
              </w:rPr>
              <w:t>Thực hiện khi thông tin chưa đầy đủ; quay lại bước kiểm tra.</w:t>
            </w:r>
          </w:p>
        </w:tc>
      </w:tr>
      <w:tr w:rsidR="006E10A3" w14:paraId="73785A92" w14:textId="77777777">
        <w:trPr>
          <w:cantSplit/>
          <w:jc w:val="center"/>
        </w:trPr>
        <w:tc>
          <w:tcPr>
            <w:tcW w:w="600" w:type="dxa"/>
            <w:tcMar>
              <w:top w:w="90" w:type="dxa"/>
              <w:left w:w="100" w:type="dxa"/>
              <w:bottom w:w="90" w:type="dxa"/>
              <w:right w:w="100" w:type="dxa"/>
            </w:tcMar>
          </w:tcPr>
          <w:p w14:paraId="0A22FA14" w14:textId="77777777" w:rsidR="006E10A3" w:rsidRDefault="00E774DA">
            <w:pPr>
              <w:spacing w:after="0" w:line="259" w:lineRule="auto"/>
              <w:jc w:val="left"/>
            </w:pPr>
            <w:r>
              <w:rPr>
                <w:sz w:val="17"/>
              </w:rPr>
              <w:t>3</w:t>
            </w:r>
          </w:p>
        </w:tc>
        <w:tc>
          <w:tcPr>
            <w:tcW w:w="3760" w:type="dxa"/>
            <w:tcMar>
              <w:top w:w="90" w:type="dxa"/>
              <w:left w:w="100" w:type="dxa"/>
              <w:bottom w:w="90" w:type="dxa"/>
              <w:right w:w="100" w:type="dxa"/>
            </w:tcMar>
          </w:tcPr>
          <w:p w14:paraId="7AE08D6E" w14:textId="77777777" w:rsidR="006E10A3" w:rsidRDefault="00E774DA">
            <w:pPr>
              <w:spacing w:after="0" w:line="259" w:lineRule="auto"/>
              <w:jc w:val="left"/>
            </w:pPr>
            <w:r>
              <w:rPr>
                <w:sz w:val="17"/>
              </w:rPr>
              <w:t>Tạo vận đơn và yêu cầu giao hàng</w:t>
            </w:r>
          </w:p>
        </w:tc>
        <w:tc>
          <w:tcPr>
            <w:tcW w:w="2100" w:type="dxa"/>
            <w:tcMar>
              <w:top w:w="90" w:type="dxa"/>
              <w:left w:w="100" w:type="dxa"/>
              <w:bottom w:w="90" w:type="dxa"/>
              <w:right w:w="100" w:type="dxa"/>
            </w:tcMar>
          </w:tcPr>
          <w:p w14:paraId="139EAFB2" w14:textId="77777777" w:rsidR="006E10A3" w:rsidRDefault="00E774DA">
            <w:pPr>
              <w:spacing w:after="0" w:line="259" w:lineRule="auto"/>
              <w:jc w:val="left"/>
            </w:pPr>
            <w:r>
              <w:rPr>
                <w:sz w:val="17"/>
              </w:rPr>
              <w:t>Điều phối giao hàng</w:t>
            </w:r>
          </w:p>
        </w:tc>
        <w:tc>
          <w:tcPr>
            <w:tcW w:w="2900" w:type="dxa"/>
            <w:tcMar>
              <w:top w:w="90" w:type="dxa"/>
              <w:left w:w="100" w:type="dxa"/>
              <w:bottom w:w="90" w:type="dxa"/>
              <w:right w:w="100" w:type="dxa"/>
            </w:tcMar>
          </w:tcPr>
          <w:p w14:paraId="49C70785" w14:textId="77777777" w:rsidR="006E10A3" w:rsidRDefault="00E774DA">
            <w:pPr>
              <w:spacing w:after="0" w:line="259" w:lineRule="auto"/>
              <w:jc w:val="left"/>
            </w:pPr>
            <w:r>
              <w:rPr>
                <w:sz w:val="17"/>
              </w:rPr>
              <w:t>Khởi tạo yêu cầu giao sau khi dữ liệu hợp lệ.</w:t>
            </w:r>
          </w:p>
        </w:tc>
      </w:tr>
      <w:tr w:rsidR="006E10A3" w14:paraId="3F20EADE" w14:textId="77777777">
        <w:trPr>
          <w:cantSplit/>
          <w:jc w:val="center"/>
        </w:trPr>
        <w:tc>
          <w:tcPr>
            <w:tcW w:w="600" w:type="dxa"/>
            <w:tcMar>
              <w:top w:w="90" w:type="dxa"/>
              <w:left w:w="100" w:type="dxa"/>
              <w:bottom w:w="90" w:type="dxa"/>
              <w:right w:w="100" w:type="dxa"/>
            </w:tcMar>
          </w:tcPr>
          <w:p w14:paraId="6B378A66" w14:textId="77777777" w:rsidR="006E10A3" w:rsidRDefault="00E774DA">
            <w:pPr>
              <w:spacing w:after="0" w:line="259" w:lineRule="auto"/>
              <w:jc w:val="left"/>
            </w:pPr>
            <w:r>
              <w:rPr>
                <w:sz w:val="17"/>
              </w:rPr>
              <w:t>4</w:t>
            </w:r>
          </w:p>
        </w:tc>
        <w:tc>
          <w:tcPr>
            <w:tcW w:w="3760" w:type="dxa"/>
            <w:tcMar>
              <w:top w:w="90" w:type="dxa"/>
              <w:left w:w="100" w:type="dxa"/>
              <w:bottom w:w="90" w:type="dxa"/>
              <w:right w:w="100" w:type="dxa"/>
            </w:tcMar>
          </w:tcPr>
          <w:p w14:paraId="4CC55288" w14:textId="77777777" w:rsidR="006E10A3" w:rsidRDefault="00E774DA">
            <w:pPr>
              <w:spacing w:after="0" w:line="259" w:lineRule="auto"/>
              <w:jc w:val="left"/>
            </w:pPr>
            <w:r>
              <w:rPr>
                <w:sz w:val="17"/>
              </w:rPr>
              <w:t>Phân công nhân viên và tuyến giao</w:t>
            </w:r>
          </w:p>
        </w:tc>
        <w:tc>
          <w:tcPr>
            <w:tcW w:w="2100" w:type="dxa"/>
            <w:tcMar>
              <w:top w:w="90" w:type="dxa"/>
              <w:left w:w="100" w:type="dxa"/>
              <w:bottom w:w="90" w:type="dxa"/>
              <w:right w:w="100" w:type="dxa"/>
            </w:tcMar>
          </w:tcPr>
          <w:p w14:paraId="48FBFF67" w14:textId="77777777" w:rsidR="006E10A3" w:rsidRDefault="00E774DA">
            <w:pPr>
              <w:spacing w:after="0" w:line="259" w:lineRule="auto"/>
              <w:jc w:val="left"/>
            </w:pPr>
            <w:r>
              <w:rPr>
                <w:sz w:val="17"/>
              </w:rPr>
              <w:t>Điều phối giao hàng</w:t>
            </w:r>
          </w:p>
        </w:tc>
        <w:tc>
          <w:tcPr>
            <w:tcW w:w="2900" w:type="dxa"/>
            <w:tcMar>
              <w:top w:w="90" w:type="dxa"/>
              <w:left w:w="100" w:type="dxa"/>
              <w:bottom w:w="90" w:type="dxa"/>
              <w:right w:w="100" w:type="dxa"/>
            </w:tcMar>
          </w:tcPr>
          <w:p w14:paraId="0681DDA6" w14:textId="77777777" w:rsidR="006E10A3" w:rsidRDefault="00E774DA">
            <w:pPr>
              <w:spacing w:after="0" w:line="259" w:lineRule="auto"/>
              <w:jc w:val="left"/>
            </w:pPr>
            <w:r>
              <w:rPr>
                <w:sz w:val="17"/>
              </w:rPr>
              <w:t>Chọn nhân viên và tuyến phù hợp.</w:t>
            </w:r>
          </w:p>
        </w:tc>
      </w:tr>
      <w:tr w:rsidR="006E10A3" w14:paraId="623AC677" w14:textId="77777777">
        <w:trPr>
          <w:cantSplit/>
          <w:jc w:val="center"/>
        </w:trPr>
        <w:tc>
          <w:tcPr>
            <w:tcW w:w="600" w:type="dxa"/>
            <w:tcMar>
              <w:top w:w="90" w:type="dxa"/>
              <w:left w:w="100" w:type="dxa"/>
              <w:bottom w:w="90" w:type="dxa"/>
              <w:right w:w="100" w:type="dxa"/>
            </w:tcMar>
          </w:tcPr>
          <w:p w14:paraId="6CDF1E03" w14:textId="77777777" w:rsidR="006E10A3" w:rsidRDefault="00E774DA">
            <w:pPr>
              <w:spacing w:after="0" w:line="259" w:lineRule="auto"/>
              <w:jc w:val="left"/>
            </w:pPr>
            <w:r>
              <w:rPr>
                <w:sz w:val="17"/>
              </w:rPr>
              <w:t>5</w:t>
            </w:r>
          </w:p>
        </w:tc>
        <w:tc>
          <w:tcPr>
            <w:tcW w:w="3760" w:type="dxa"/>
            <w:tcMar>
              <w:top w:w="90" w:type="dxa"/>
              <w:left w:w="100" w:type="dxa"/>
              <w:bottom w:w="90" w:type="dxa"/>
              <w:right w:w="100" w:type="dxa"/>
            </w:tcMar>
          </w:tcPr>
          <w:p w14:paraId="468F515A" w14:textId="77777777" w:rsidR="006E10A3" w:rsidRDefault="00E774DA">
            <w:pPr>
              <w:spacing w:after="0" w:line="259" w:lineRule="auto"/>
              <w:jc w:val="left"/>
            </w:pPr>
            <w:r>
              <w:rPr>
                <w:sz w:val="17"/>
              </w:rPr>
              <w:t>Bàn giao kiện hàng</w:t>
            </w:r>
          </w:p>
        </w:tc>
        <w:tc>
          <w:tcPr>
            <w:tcW w:w="2100" w:type="dxa"/>
            <w:tcMar>
              <w:top w:w="90" w:type="dxa"/>
              <w:left w:w="100" w:type="dxa"/>
              <w:bottom w:w="90" w:type="dxa"/>
              <w:right w:w="100" w:type="dxa"/>
            </w:tcMar>
          </w:tcPr>
          <w:p w14:paraId="0330B1B5" w14:textId="77777777" w:rsidR="006E10A3" w:rsidRDefault="00E774DA">
            <w:pPr>
              <w:spacing w:after="0" w:line="259" w:lineRule="auto"/>
              <w:jc w:val="left"/>
            </w:pPr>
            <w:r>
              <w:rPr>
                <w:sz w:val="17"/>
              </w:rPr>
              <w:t>Điều phối giao hàng</w:t>
            </w:r>
          </w:p>
        </w:tc>
        <w:tc>
          <w:tcPr>
            <w:tcW w:w="2900" w:type="dxa"/>
            <w:tcMar>
              <w:top w:w="90" w:type="dxa"/>
              <w:left w:w="100" w:type="dxa"/>
              <w:bottom w:w="90" w:type="dxa"/>
              <w:right w:w="100" w:type="dxa"/>
            </w:tcMar>
          </w:tcPr>
          <w:p w14:paraId="7E1E0F38" w14:textId="77777777" w:rsidR="006E10A3" w:rsidRDefault="00E774DA">
            <w:pPr>
              <w:spacing w:after="0" w:line="259" w:lineRule="auto"/>
              <w:jc w:val="left"/>
            </w:pPr>
            <w:r>
              <w:rPr>
                <w:sz w:val="17"/>
              </w:rPr>
              <w:t>Chuyển giao trách nhiệm và kiện hàng.</w:t>
            </w:r>
          </w:p>
        </w:tc>
      </w:tr>
      <w:tr w:rsidR="006E10A3" w14:paraId="0917013B" w14:textId="77777777">
        <w:trPr>
          <w:cantSplit/>
          <w:jc w:val="center"/>
        </w:trPr>
        <w:tc>
          <w:tcPr>
            <w:tcW w:w="600" w:type="dxa"/>
            <w:tcMar>
              <w:top w:w="90" w:type="dxa"/>
              <w:left w:w="100" w:type="dxa"/>
              <w:bottom w:w="90" w:type="dxa"/>
              <w:right w:w="100" w:type="dxa"/>
            </w:tcMar>
          </w:tcPr>
          <w:p w14:paraId="03DC9C06" w14:textId="77777777" w:rsidR="006E10A3" w:rsidRDefault="00E774DA">
            <w:pPr>
              <w:spacing w:after="0" w:line="259" w:lineRule="auto"/>
              <w:jc w:val="left"/>
            </w:pPr>
            <w:r>
              <w:rPr>
                <w:sz w:val="17"/>
              </w:rPr>
              <w:t>6</w:t>
            </w:r>
          </w:p>
        </w:tc>
        <w:tc>
          <w:tcPr>
            <w:tcW w:w="3760" w:type="dxa"/>
            <w:tcMar>
              <w:top w:w="90" w:type="dxa"/>
              <w:left w:w="100" w:type="dxa"/>
              <w:bottom w:w="90" w:type="dxa"/>
              <w:right w:w="100" w:type="dxa"/>
            </w:tcMar>
          </w:tcPr>
          <w:p w14:paraId="415A4F06" w14:textId="77777777" w:rsidR="006E10A3" w:rsidRDefault="00E774DA">
            <w:pPr>
              <w:spacing w:after="0" w:line="259" w:lineRule="auto"/>
              <w:jc w:val="left"/>
            </w:pPr>
            <w:r>
              <w:rPr>
                <w:sz w:val="17"/>
              </w:rPr>
              <w:t>Kiểm tra kiện và xác nhận đã nhận</w:t>
            </w:r>
          </w:p>
        </w:tc>
        <w:tc>
          <w:tcPr>
            <w:tcW w:w="2100" w:type="dxa"/>
            <w:tcMar>
              <w:top w:w="90" w:type="dxa"/>
              <w:left w:w="100" w:type="dxa"/>
              <w:bottom w:w="90" w:type="dxa"/>
              <w:right w:w="100" w:type="dxa"/>
            </w:tcMar>
          </w:tcPr>
          <w:p w14:paraId="40965F8A" w14:textId="77777777" w:rsidR="006E10A3" w:rsidRDefault="00E774DA">
            <w:pPr>
              <w:spacing w:after="0" w:line="259" w:lineRule="auto"/>
              <w:jc w:val="left"/>
            </w:pPr>
            <w:r>
              <w:rPr>
                <w:sz w:val="17"/>
              </w:rPr>
              <w:t>Nhân viên giao hàng</w:t>
            </w:r>
          </w:p>
        </w:tc>
        <w:tc>
          <w:tcPr>
            <w:tcW w:w="2900" w:type="dxa"/>
            <w:tcMar>
              <w:top w:w="90" w:type="dxa"/>
              <w:left w:w="100" w:type="dxa"/>
              <w:bottom w:w="90" w:type="dxa"/>
              <w:right w:w="100" w:type="dxa"/>
            </w:tcMar>
          </w:tcPr>
          <w:p w14:paraId="63DBFA1C" w14:textId="77777777" w:rsidR="006E10A3" w:rsidRDefault="00E774DA">
            <w:pPr>
              <w:spacing w:after="0" w:line="259" w:lineRule="auto"/>
              <w:jc w:val="left"/>
            </w:pPr>
            <w:r>
              <w:rPr>
                <w:sz w:val="17"/>
              </w:rPr>
              <w:t>Đối chiếu kiện và xác nhận đã nhận.</w:t>
            </w:r>
          </w:p>
        </w:tc>
      </w:tr>
      <w:tr w:rsidR="006E10A3" w14:paraId="275A9ED0" w14:textId="77777777">
        <w:trPr>
          <w:cantSplit/>
          <w:jc w:val="center"/>
        </w:trPr>
        <w:tc>
          <w:tcPr>
            <w:tcW w:w="600" w:type="dxa"/>
            <w:tcMar>
              <w:top w:w="90" w:type="dxa"/>
              <w:left w:w="100" w:type="dxa"/>
              <w:bottom w:w="90" w:type="dxa"/>
              <w:right w:w="100" w:type="dxa"/>
            </w:tcMar>
          </w:tcPr>
          <w:p w14:paraId="5296EDFA" w14:textId="77777777" w:rsidR="006E10A3" w:rsidRDefault="00E774DA">
            <w:pPr>
              <w:spacing w:after="0" w:line="259" w:lineRule="auto"/>
              <w:jc w:val="left"/>
            </w:pPr>
            <w:r>
              <w:rPr>
                <w:sz w:val="17"/>
              </w:rPr>
              <w:t>7</w:t>
            </w:r>
          </w:p>
        </w:tc>
        <w:tc>
          <w:tcPr>
            <w:tcW w:w="3760" w:type="dxa"/>
            <w:tcMar>
              <w:top w:w="90" w:type="dxa"/>
              <w:left w:w="100" w:type="dxa"/>
              <w:bottom w:w="90" w:type="dxa"/>
              <w:right w:w="100" w:type="dxa"/>
            </w:tcMar>
          </w:tcPr>
          <w:p w14:paraId="03347CD8" w14:textId="77777777" w:rsidR="006E10A3" w:rsidRDefault="00E774DA">
            <w:pPr>
              <w:spacing w:after="0" w:line="259" w:lineRule="auto"/>
              <w:jc w:val="left"/>
            </w:pPr>
            <w:r>
              <w:rPr>
                <w:sz w:val="17"/>
              </w:rPr>
              <w:t>Thông báo thời gian giao dự kiến</w:t>
            </w:r>
          </w:p>
        </w:tc>
        <w:tc>
          <w:tcPr>
            <w:tcW w:w="2100" w:type="dxa"/>
            <w:tcMar>
              <w:top w:w="90" w:type="dxa"/>
              <w:left w:w="100" w:type="dxa"/>
              <w:bottom w:w="90" w:type="dxa"/>
              <w:right w:w="100" w:type="dxa"/>
            </w:tcMar>
          </w:tcPr>
          <w:p w14:paraId="0FA628F6" w14:textId="77777777" w:rsidR="006E10A3" w:rsidRDefault="00E774DA">
            <w:pPr>
              <w:spacing w:after="0" w:line="259" w:lineRule="auto"/>
              <w:jc w:val="left"/>
            </w:pPr>
            <w:r>
              <w:rPr>
                <w:sz w:val="17"/>
              </w:rPr>
              <w:t>Nhân viên giao hàng</w:t>
            </w:r>
          </w:p>
        </w:tc>
        <w:tc>
          <w:tcPr>
            <w:tcW w:w="2900" w:type="dxa"/>
            <w:tcMar>
              <w:top w:w="90" w:type="dxa"/>
              <w:left w:w="100" w:type="dxa"/>
              <w:bottom w:w="90" w:type="dxa"/>
              <w:right w:w="100" w:type="dxa"/>
            </w:tcMar>
          </w:tcPr>
          <w:p w14:paraId="747E2B93" w14:textId="77777777" w:rsidR="006E10A3" w:rsidRDefault="00E774DA">
            <w:pPr>
              <w:spacing w:after="0" w:line="259" w:lineRule="auto"/>
              <w:jc w:val="left"/>
            </w:pPr>
            <w:r>
              <w:rPr>
                <w:sz w:val="17"/>
              </w:rPr>
              <w:t>Gửi thời gian giao dự kiến cho khách.</w:t>
            </w:r>
          </w:p>
        </w:tc>
      </w:tr>
      <w:tr w:rsidR="006E10A3" w14:paraId="1411AF9A" w14:textId="77777777">
        <w:trPr>
          <w:cantSplit/>
          <w:jc w:val="center"/>
        </w:trPr>
        <w:tc>
          <w:tcPr>
            <w:tcW w:w="600" w:type="dxa"/>
            <w:tcMar>
              <w:top w:w="90" w:type="dxa"/>
              <w:left w:w="100" w:type="dxa"/>
              <w:bottom w:w="90" w:type="dxa"/>
              <w:right w:w="100" w:type="dxa"/>
            </w:tcMar>
          </w:tcPr>
          <w:p w14:paraId="5A8B6781" w14:textId="77777777" w:rsidR="006E10A3" w:rsidRDefault="00E774DA">
            <w:pPr>
              <w:spacing w:after="0" w:line="259" w:lineRule="auto"/>
              <w:jc w:val="left"/>
            </w:pPr>
            <w:r>
              <w:rPr>
                <w:sz w:val="17"/>
              </w:rPr>
              <w:t>8</w:t>
            </w:r>
          </w:p>
        </w:tc>
        <w:tc>
          <w:tcPr>
            <w:tcW w:w="3760" w:type="dxa"/>
            <w:tcMar>
              <w:top w:w="90" w:type="dxa"/>
              <w:left w:w="100" w:type="dxa"/>
              <w:bottom w:w="90" w:type="dxa"/>
              <w:right w:w="100" w:type="dxa"/>
            </w:tcMar>
          </w:tcPr>
          <w:p w14:paraId="310EA6D1" w14:textId="77777777" w:rsidR="006E10A3" w:rsidRDefault="00E774DA">
            <w:pPr>
              <w:spacing w:after="0" w:line="259" w:lineRule="auto"/>
              <w:jc w:val="left"/>
            </w:pPr>
            <w:r>
              <w:rPr>
                <w:sz w:val="17"/>
              </w:rPr>
              <w:t>Ghi nhận lần giao không thành công</w:t>
            </w:r>
          </w:p>
        </w:tc>
        <w:tc>
          <w:tcPr>
            <w:tcW w:w="2100" w:type="dxa"/>
            <w:tcMar>
              <w:top w:w="90" w:type="dxa"/>
              <w:left w:w="100" w:type="dxa"/>
              <w:bottom w:w="90" w:type="dxa"/>
              <w:right w:w="100" w:type="dxa"/>
            </w:tcMar>
          </w:tcPr>
          <w:p w14:paraId="1A22696F" w14:textId="77777777" w:rsidR="006E10A3" w:rsidRDefault="00E774DA">
            <w:pPr>
              <w:spacing w:after="0" w:line="259" w:lineRule="auto"/>
              <w:jc w:val="left"/>
            </w:pPr>
            <w:r>
              <w:rPr>
                <w:sz w:val="17"/>
              </w:rPr>
              <w:t>Nhân viên giao hàng</w:t>
            </w:r>
          </w:p>
        </w:tc>
        <w:tc>
          <w:tcPr>
            <w:tcW w:w="2900" w:type="dxa"/>
            <w:tcMar>
              <w:top w:w="90" w:type="dxa"/>
              <w:left w:w="100" w:type="dxa"/>
              <w:bottom w:w="90" w:type="dxa"/>
              <w:right w:w="100" w:type="dxa"/>
            </w:tcMar>
          </w:tcPr>
          <w:p w14:paraId="35338212" w14:textId="77777777" w:rsidR="006E10A3" w:rsidRDefault="00E774DA">
            <w:pPr>
              <w:spacing w:after="0" w:line="259" w:lineRule="auto"/>
              <w:jc w:val="left"/>
            </w:pPr>
            <w:r>
              <w:rPr>
                <w:sz w:val="17"/>
              </w:rPr>
              <w:t>Thực hiện khi không liên hệ được; xét còn lượt giao lại.</w:t>
            </w:r>
          </w:p>
        </w:tc>
      </w:tr>
      <w:tr w:rsidR="006E10A3" w14:paraId="7CFE653E" w14:textId="77777777">
        <w:trPr>
          <w:cantSplit/>
          <w:jc w:val="center"/>
        </w:trPr>
        <w:tc>
          <w:tcPr>
            <w:tcW w:w="600" w:type="dxa"/>
            <w:tcMar>
              <w:top w:w="90" w:type="dxa"/>
              <w:left w:w="100" w:type="dxa"/>
              <w:bottom w:w="90" w:type="dxa"/>
              <w:right w:w="100" w:type="dxa"/>
            </w:tcMar>
          </w:tcPr>
          <w:p w14:paraId="058A703B" w14:textId="77777777" w:rsidR="006E10A3" w:rsidRDefault="00E774DA">
            <w:pPr>
              <w:spacing w:after="0" w:line="259" w:lineRule="auto"/>
              <w:jc w:val="left"/>
            </w:pPr>
            <w:r>
              <w:rPr>
                <w:sz w:val="17"/>
              </w:rPr>
              <w:t>9</w:t>
            </w:r>
          </w:p>
        </w:tc>
        <w:tc>
          <w:tcPr>
            <w:tcW w:w="3760" w:type="dxa"/>
            <w:tcMar>
              <w:top w:w="90" w:type="dxa"/>
              <w:left w:w="100" w:type="dxa"/>
              <w:bottom w:w="90" w:type="dxa"/>
              <w:right w:w="100" w:type="dxa"/>
            </w:tcMar>
          </w:tcPr>
          <w:p w14:paraId="2B002D46" w14:textId="77777777" w:rsidR="006E10A3" w:rsidRDefault="00E774DA">
            <w:pPr>
              <w:spacing w:after="0" w:line="259" w:lineRule="auto"/>
              <w:jc w:val="left"/>
            </w:pPr>
            <w:r>
              <w:rPr>
                <w:sz w:val="17"/>
              </w:rPr>
              <w:t>Bàn giao hàng để khách kiểm tra</w:t>
            </w:r>
          </w:p>
        </w:tc>
        <w:tc>
          <w:tcPr>
            <w:tcW w:w="2100" w:type="dxa"/>
            <w:tcMar>
              <w:top w:w="90" w:type="dxa"/>
              <w:left w:w="100" w:type="dxa"/>
              <w:bottom w:w="90" w:type="dxa"/>
              <w:right w:w="100" w:type="dxa"/>
            </w:tcMar>
          </w:tcPr>
          <w:p w14:paraId="40D5A5DB" w14:textId="77777777" w:rsidR="006E10A3" w:rsidRDefault="00E774DA">
            <w:pPr>
              <w:spacing w:after="0" w:line="259" w:lineRule="auto"/>
              <w:jc w:val="left"/>
            </w:pPr>
            <w:r>
              <w:rPr>
                <w:sz w:val="17"/>
              </w:rPr>
              <w:t>Nhân viên giao hàng</w:t>
            </w:r>
          </w:p>
        </w:tc>
        <w:tc>
          <w:tcPr>
            <w:tcW w:w="2900" w:type="dxa"/>
            <w:tcMar>
              <w:top w:w="90" w:type="dxa"/>
              <w:left w:w="100" w:type="dxa"/>
              <w:bottom w:w="90" w:type="dxa"/>
              <w:right w:w="100" w:type="dxa"/>
            </w:tcMar>
          </w:tcPr>
          <w:p w14:paraId="5F488AB7" w14:textId="77777777" w:rsidR="006E10A3" w:rsidRDefault="00E774DA">
            <w:pPr>
              <w:spacing w:after="0" w:line="259" w:lineRule="auto"/>
              <w:jc w:val="left"/>
            </w:pPr>
            <w:r>
              <w:rPr>
                <w:sz w:val="17"/>
              </w:rPr>
              <w:t>Thực hiện khi liên hệ được để khách kiểm tra.</w:t>
            </w:r>
          </w:p>
        </w:tc>
      </w:tr>
      <w:tr w:rsidR="006E10A3" w14:paraId="0E2659F6" w14:textId="77777777">
        <w:trPr>
          <w:cantSplit/>
          <w:jc w:val="center"/>
        </w:trPr>
        <w:tc>
          <w:tcPr>
            <w:tcW w:w="600" w:type="dxa"/>
            <w:tcMar>
              <w:top w:w="90" w:type="dxa"/>
              <w:left w:w="100" w:type="dxa"/>
              <w:bottom w:w="90" w:type="dxa"/>
              <w:right w:w="100" w:type="dxa"/>
            </w:tcMar>
          </w:tcPr>
          <w:p w14:paraId="467F08C3" w14:textId="77777777" w:rsidR="006E10A3" w:rsidRDefault="00E774DA">
            <w:pPr>
              <w:spacing w:after="0" w:line="259" w:lineRule="auto"/>
              <w:jc w:val="left"/>
            </w:pPr>
            <w:r>
              <w:rPr>
                <w:sz w:val="17"/>
              </w:rPr>
              <w:t>10</w:t>
            </w:r>
          </w:p>
        </w:tc>
        <w:tc>
          <w:tcPr>
            <w:tcW w:w="3760" w:type="dxa"/>
            <w:tcMar>
              <w:top w:w="90" w:type="dxa"/>
              <w:left w:w="100" w:type="dxa"/>
              <w:bottom w:w="90" w:type="dxa"/>
              <w:right w:w="100" w:type="dxa"/>
            </w:tcMar>
          </w:tcPr>
          <w:p w14:paraId="128009D1" w14:textId="77777777" w:rsidR="006E10A3" w:rsidRDefault="00E774DA">
            <w:pPr>
              <w:spacing w:after="0" w:line="259" w:lineRule="auto"/>
              <w:jc w:val="left"/>
            </w:pPr>
            <w:r>
              <w:rPr>
                <w:sz w:val="17"/>
              </w:rPr>
              <w:t>Ghi nhận lý do từ chối và bằng chứng</w:t>
            </w:r>
          </w:p>
        </w:tc>
        <w:tc>
          <w:tcPr>
            <w:tcW w:w="2100" w:type="dxa"/>
            <w:tcMar>
              <w:top w:w="90" w:type="dxa"/>
              <w:left w:w="100" w:type="dxa"/>
              <w:bottom w:w="90" w:type="dxa"/>
              <w:right w:w="100" w:type="dxa"/>
            </w:tcMar>
          </w:tcPr>
          <w:p w14:paraId="55055CC2" w14:textId="77777777" w:rsidR="006E10A3" w:rsidRDefault="00E774DA">
            <w:pPr>
              <w:spacing w:after="0" w:line="259" w:lineRule="auto"/>
              <w:jc w:val="left"/>
            </w:pPr>
            <w:r>
              <w:rPr>
                <w:sz w:val="17"/>
              </w:rPr>
              <w:t>Nhân viên giao hàng</w:t>
            </w:r>
          </w:p>
        </w:tc>
        <w:tc>
          <w:tcPr>
            <w:tcW w:w="2900" w:type="dxa"/>
            <w:tcMar>
              <w:top w:w="90" w:type="dxa"/>
              <w:left w:w="100" w:type="dxa"/>
              <w:bottom w:w="90" w:type="dxa"/>
              <w:right w:w="100" w:type="dxa"/>
            </w:tcMar>
          </w:tcPr>
          <w:p w14:paraId="49C46368" w14:textId="77777777" w:rsidR="006E10A3" w:rsidRDefault="00E774DA">
            <w:pPr>
              <w:spacing w:after="0" w:line="259" w:lineRule="auto"/>
              <w:jc w:val="left"/>
            </w:pPr>
            <w:r>
              <w:rPr>
                <w:sz w:val="17"/>
              </w:rPr>
              <w:t>Thực hiện khi khách từ chối nhận.</w:t>
            </w:r>
          </w:p>
        </w:tc>
      </w:tr>
      <w:tr w:rsidR="006E10A3" w14:paraId="7DD58F29" w14:textId="77777777">
        <w:trPr>
          <w:cantSplit/>
          <w:jc w:val="center"/>
        </w:trPr>
        <w:tc>
          <w:tcPr>
            <w:tcW w:w="600" w:type="dxa"/>
            <w:tcMar>
              <w:top w:w="90" w:type="dxa"/>
              <w:left w:w="100" w:type="dxa"/>
              <w:bottom w:w="90" w:type="dxa"/>
              <w:right w:w="100" w:type="dxa"/>
            </w:tcMar>
          </w:tcPr>
          <w:p w14:paraId="7055E949" w14:textId="77777777" w:rsidR="006E10A3" w:rsidRDefault="00E774DA">
            <w:pPr>
              <w:spacing w:after="0" w:line="259" w:lineRule="auto"/>
              <w:jc w:val="left"/>
            </w:pPr>
            <w:r>
              <w:rPr>
                <w:sz w:val="17"/>
              </w:rPr>
              <w:t>11</w:t>
            </w:r>
          </w:p>
        </w:tc>
        <w:tc>
          <w:tcPr>
            <w:tcW w:w="3760" w:type="dxa"/>
            <w:tcMar>
              <w:top w:w="90" w:type="dxa"/>
              <w:left w:w="100" w:type="dxa"/>
              <w:bottom w:w="90" w:type="dxa"/>
              <w:right w:w="100" w:type="dxa"/>
            </w:tcMar>
          </w:tcPr>
          <w:p w14:paraId="2AE39B31" w14:textId="77777777" w:rsidR="006E10A3" w:rsidRDefault="00E774DA">
            <w:pPr>
              <w:spacing w:after="0" w:line="259" w:lineRule="auto"/>
              <w:jc w:val="left"/>
            </w:pPr>
            <w:r>
              <w:rPr>
                <w:sz w:val="17"/>
              </w:rPr>
              <w:t>Thu tiền COD</w:t>
            </w:r>
          </w:p>
        </w:tc>
        <w:tc>
          <w:tcPr>
            <w:tcW w:w="2100" w:type="dxa"/>
            <w:tcMar>
              <w:top w:w="90" w:type="dxa"/>
              <w:left w:w="100" w:type="dxa"/>
              <w:bottom w:w="90" w:type="dxa"/>
              <w:right w:w="100" w:type="dxa"/>
            </w:tcMar>
          </w:tcPr>
          <w:p w14:paraId="78C5826F" w14:textId="77777777" w:rsidR="006E10A3" w:rsidRDefault="00E774DA">
            <w:pPr>
              <w:spacing w:after="0" w:line="259" w:lineRule="auto"/>
              <w:jc w:val="left"/>
            </w:pPr>
            <w:r>
              <w:rPr>
                <w:sz w:val="17"/>
              </w:rPr>
              <w:t>Nhân viên giao hàng</w:t>
            </w:r>
          </w:p>
        </w:tc>
        <w:tc>
          <w:tcPr>
            <w:tcW w:w="2900" w:type="dxa"/>
            <w:tcMar>
              <w:top w:w="90" w:type="dxa"/>
              <w:left w:w="100" w:type="dxa"/>
              <w:bottom w:w="90" w:type="dxa"/>
              <w:right w:w="100" w:type="dxa"/>
            </w:tcMar>
          </w:tcPr>
          <w:p w14:paraId="4C29E225" w14:textId="77777777" w:rsidR="006E10A3" w:rsidRDefault="00E774DA">
            <w:pPr>
              <w:spacing w:after="0" w:line="259" w:lineRule="auto"/>
              <w:jc w:val="left"/>
            </w:pPr>
            <w:r>
              <w:rPr>
                <w:sz w:val="17"/>
              </w:rPr>
              <w:t>Thực hiện với đơn COD sau khi khách chấp nhận.</w:t>
            </w:r>
          </w:p>
        </w:tc>
      </w:tr>
      <w:tr w:rsidR="006E10A3" w14:paraId="6BB972F9" w14:textId="77777777">
        <w:trPr>
          <w:cantSplit/>
          <w:jc w:val="center"/>
        </w:trPr>
        <w:tc>
          <w:tcPr>
            <w:tcW w:w="600" w:type="dxa"/>
            <w:tcMar>
              <w:top w:w="90" w:type="dxa"/>
              <w:left w:w="100" w:type="dxa"/>
              <w:bottom w:w="90" w:type="dxa"/>
              <w:right w:w="100" w:type="dxa"/>
            </w:tcMar>
          </w:tcPr>
          <w:p w14:paraId="04E2236A" w14:textId="77777777" w:rsidR="006E10A3" w:rsidRDefault="00E774DA">
            <w:pPr>
              <w:spacing w:after="0" w:line="259" w:lineRule="auto"/>
              <w:jc w:val="left"/>
            </w:pPr>
            <w:r>
              <w:rPr>
                <w:sz w:val="17"/>
              </w:rPr>
              <w:t>12</w:t>
            </w:r>
          </w:p>
        </w:tc>
        <w:tc>
          <w:tcPr>
            <w:tcW w:w="3760" w:type="dxa"/>
            <w:tcMar>
              <w:top w:w="90" w:type="dxa"/>
              <w:left w:w="100" w:type="dxa"/>
              <w:bottom w:w="90" w:type="dxa"/>
              <w:right w:w="100" w:type="dxa"/>
            </w:tcMar>
          </w:tcPr>
          <w:p w14:paraId="7275555F" w14:textId="77777777" w:rsidR="006E10A3" w:rsidRDefault="00E774DA">
            <w:pPr>
              <w:spacing w:after="0" w:line="259" w:lineRule="auto"/>
              <w:jc w:val="left"/>
            </w:pPr>
            <w:r>
              <w:rPr>
                <w:sz w:val="17"/>
              </w:rPr>
              <w:t>Ghi nhận lỗi thanh toán</w:t>
            </w:r>
          </w:p>
        </w:tc>
        <w:tc>
          <w:tcPr>
            <w:tcW w:w="2100" w:type="dxa"/>
            <w:tcMar>
              <w:top w:w="90" w:type="dxa"/>
              <w:left w:w="100" w:type="dxa"/>
              <w:bottom w:w="90" w:type="dxa"/>
              <w:right w:w="100" w:type="dxa"/>
            </w:tcMar>
          </w:tcPr>
          <w:p w14:paraId="1A5922BD" w14:textId="77777777" w:rsidR="006E10A3" w:rsidRDefault="00E774DA">
            <w:pPr>
              <w:spacing w:after="0" w:line="259" w:lineRule="auto"/>
              <w:jc w:val="left"/>
            </w:pPr>
            <w:r>
              <w:rPr>
                <w:sz w:val="17"/>
              </w:rPr>
              <w:t>Nhân viên giao hàng</w:t>
            </w:r>
          </w:p>
        </w:tc>
        <w:tc>
          <w:tcPr>
            <w:tcW w:w="2900" w:type="dxa"/>
            <w:tcMar>
              <w:top w:w="90" w:type="dxa"/>
              <w:left w:w="100" w:type="dxa"/>
              <w:bottom w:w="90" w:type="dxa"/>
              <w:right w:w="100" w:type="dxa"/>
            </w:tcMar>
          </w:tcPr>
          <w:p w14:paraId="68965EA3" w14:textId="77777777" w:rsidR="006E10A3" w:rsidRDefault="00E774DA">
            <w:pPr>
              <w:spacing w:after="0" w:line="259" w:lineRule="auto"/>
              <w:jc w:val="left"/>
            </w:pPr>
            <w:r>
              <w:rPr>
                <w:sz w:val="17"/>
              </w:rPr>
              <w:t>Thực hiện khi thanh toán COD không thành công.</w:t>
            </w:r>
          </w:p>
        </w:tc>
      </w:tr>
      <w:tr w:rsidR="006E10A3" w14:paraId="4C7B28C7" w14:textId="77777777">
        <w:trPr>
          <w:cantSplit/>
          <w:jc w:val="center"/>
        </w:trPr>
        <w:tc>
          <w:tcPr>
            <w:tcW w:w="600" w:type="dxa"/>
            <w:tcMar>
              <w:top w:w="90" w:type="dxa"/>
              <w:left w:w="100" w:type="dxa"/>
              <w:bottom w:w="90" w:type="dxa"/>
              <w:right w:w="100" w:type="dxa"/>
            </w:tcMar>
          </w:tcPr>
          <w:p w14:paraId="447C998B" w14:textId="77777777" w:rsidR="006E10A3" w:rsidRDefault="00E774DA">
            <w:pPr>
              <w:spacing w:after="0" w:line="259" w:lineRule="auto"/>
              <w:jc w:val="left"/>
            </w:pPr>
            <w:r>
              <w:rPr>
                <w:sz w:val="17"/>
              </w:rPr>
              <w:lastRenderedPageBreak/>
              <w:t>13</w:t>
            </w:r>
          </w:p>
        </w:tc>
        <w:tc>
          <w:tcPr>
            <w:tcW w:w="3760" w:type="dxa"/>
            <w:tcMar>
              <w:top w:w="90" w:type="dxa"/>
              <w:left w:w="100" w:type="dxa"/>
              <w:bottom w:w="90" w:type="dxa"/>
              <w:right w:w="100" w:type="dxa"/>
            </w:tcMar>
          </w:tcPr>
          <w:p w14:paraId="7B1B304D" w14:textId="77777777" w:rsidR="006E10A3" w:rsidRDefault="00E774DA">
            <w:pPr>
              <w:spacing w:after="0" w:line="259" w:lineRule="auto"/>
              <w:jc w:val="left"/>
            </w:pPr>
            <w:r>
              <w:rPr>
                <w:sz w:val="17"/>
              </w:rPr>
              <w:t>Nhận OTP, chữ ký hoặc ảnh POD</w:t>
            </w:r>
          </w:p>
        </w:tc>
        <w:tc>
          <w:tcPr>
            <w:tcW w:w="2100" w:type="dxa"/>
            <w:tcMar>
              <w:top w:w="90" w:type="dxa"/>
              <w:left w:w="100" w:type="dxa"/>
              <w:bottom w:w="90" w:type="dxa"/>
              <w:right w:w="100" w:type="dxa"/>
            </w:tcMar>
          </w:tcPr>
          <w:p w14:paraId="5D18ECC3" w14:textId="77777777" w:rsidR="006E10A3" w:rsidRDefault="00E774DA">
            <w:pPr>
              <w:spacing w:after="0" w:line="259" w:lineRule="auto"/>
              <w:jc w:val="left"/>
            </w:pPr>
            <w:r>
              <w:rPr>
                <w:sz w:val="17"/>
              </w:rPr>
              <w:t>Nhân viên giao hàng</w:t>
            </w:r>
          </w:p>
        </w:tc>
        <w:tc>
          <w:tcPr>
            <w:tcW w:w="2900" w:type="dxa"/>
            <w:tcMar>
              <w:top w:w="90" w:type="dxa"/>
              <w:left w:w="100" w:type="dxa"/>
              <w:bottom w:w="90" w:type="dxa"/>
              <w:right w:w="100" w:type="dxa"/>
            </w:tcMar>
          </w:tcPr>
          <w:p w14:paraId="203FD92C" w14:textId="77777777" w:rsidR="006E10A3" w:rsidRDefault="00E774DA">
            <w:pPr>
              <w:spacing w:after="0" w:line="259" w:lineRule="auto"/>
              <w:jc w:val="left"/>
            </w:pPr>
            <w:r>
              <w:rPr>
                <w:sz w:val="17"/>
              </w:rPr>
              <w:t>Thu bằng chứng giao thành công.</w:t>
            </w:r>
          </w:p>
        </w:tc>
      </w:tr>
      <w:tr w:rsidR="006E10A3" w14:paraId="01BAACDE" w14:textId="77777777">
        <w:trPr>
          <w:cantSplit/>
          <w:jc w:val="center"/>
        </w:trPr>
        <w:tc>
          <w:tcPr>
            <w:tcW w:w="600" w:type="dxa"/>
            <w:tcMar>
              <w:top w:w="90" w:type="dxa"/>
              <w:left w:w="100" w:type="dxa"/>
              <w:bottom w:w="90" w:type="dxa"/>
              <w:right w:w="100" w:type="dxa"/>
            </w:tcMar>
          </w:tcPr>
          <w:p w14:paraId="2BD8322F" w14:textId="77777777" w:rsidR="006E10A3" w:rsidRDefault="00E774DA">
            <w:pPr>
              <w:spacing w:after="0" w:line="259" w:lineRule="auto"/>
              <w:jc w:val="left"/>
            </w:pPr>
            <w:r>
              <w:rPr>
                <w:sz w:val="17"/>
              </w:rPr>
              <w:t>14</w:t>
            </w:r>
          </w:p>
        </w:tc>
        <w:tc>
          <w:tcPr>
            <w:tcW w:w="3760" w:type="dxa"/>
            <w:tcMar>
              <w:top w:w="90" w:type="dxa"/>
              <w:left w:w="100" w:type="dxa"/>
              <w:bottom w:w="90" w:type="dxa"/>
              <w:right w:w="100" w:type="dxa"/>
            </w:tcMar>
          </w:tcPr>
          <w:p w14:paraId="200A1163" w14:textId="77777777" w:rsidR="006E10A3" w:rsidRDefault="00E774DA">
            <w:pPr>
              <w:spacing w:after="0" w:line="259" w:lineRule="auto"/>
              <w:jc w:val="left"/>
            </w:pPr>
            <w:r>
              <w:rPr>
                <w:sz w:val="17"/>
              </w:rPr>
              <w:t>Cập nhật đã giao và gửi xác nhận</w:t>
            </w:r>
          </w:p>
        </w:tc>
        <w:tc>
          <w:tcPr>
            <w:tcW w:w="2100" w:type="dxa"/>
            <w:tcMar>
              <w:top w:w="90" w:type="dxa"/>
              <w:left w:w="100" w:type="dxa"/>
              <w:bottom w:w="90" w:type="dxa"/>
              <w:right w:w="100" w:type="dxa"/>
            </w:tcMar>
          </w:tcPr>
          <w:p w14:paraId="3D49D46A" w14:textId="77777777" w:rsidR="006E10A3" w:rsidRDefault="00E774DA">
            <w:pPr>
              <w:spacing w:after="0" w:line="259" w:lineRule="auto"/>
              <w:jc w:val="left"/>
            </w:pPr>
            <w:r>
              <w:rPr>
                <w:sz w:val="17"/>
              </w:rPr>
              <w:t>Hệ thống OMS / CSKH</w:t>
            </w:r>
          </w:p>
        </w:tc>
        <w:tc>
          <w:tcPr>
            <w:tcW w:w="2900" w:type="dxa"/>
            <w:tcMar>
              <w:top w:w="90" w:type="dxa"/>
              <w:left w:w="100" w:type="dxa"/>
              <w:bottom w:w="90" w:type="dxa"/>
              <w:right w:w="100" w:type="dxa"/>
            </w:tcMar>
          </w:tcPr>
          <w:p w14:paraId="5466AAFE" w14:textId="77777777" w:rsidR="006E10A3" w:rsidRDefault="00E774DA">
            <w:pPr>
              <w:spacing w:after="0" w:line="259" w:lineRule="auto"/>
              <w:jc w:val="left"/>
            </w:pPr>
            <w:r>
              <w:rPr>
                <w:sz w:val="17"/>
              </w:rPr>
              <w:t>Khép luồng giao thành công và thông báo cho khách.</w:t>
            </w:r>
          </w:p>
        </w:tc>
      </w:tr>
      <w:tr w:rsidR="006E10A3" w14:paraId="78B83159" w14:textId="77777777">
        <w:trPr>
          <w:cantSplit/>
          <w:jc w:val="center"/>
        </w:trPr>
        <w:tc>
          <w:tcPr>
            <w:tcW w:w="600" w:type="dxa"/>
            <w:tcMar>
              <w:top w:w="90" w:type="dxa"/>
              <w:left w:w="100" w:type="dxa"/>
              <w:bottom w:w="90" w:type="dxa"/>
              <w:right w:w="100" w:type="dxa"/>
            </w:tcMar>
          </w:tcPr>
          <w:p w14:paraId="718664E9" w14:textId="77777777" w:rsidR="006E10A3" w:rsidRDefault="00E774DA">
            <w:pPr>
              <w:spacing w:after="0" w:line="259" w:lineRule="auto"/>
              <w:jc w:val="left"/>
            </w:pPr>
            <w:r>
              <w:rPr>
                <w:sz w:val="17"/>
              </w:rPr>
              <w:t>15</w:t>
            </w:r>
          </w:p>
        </w:tc>
        <w:tc>
          <w:tcPr>
            <w:tcW w:w="3760" w:type="dxa"/>
            <w:tcMar>
              <w:top w:w="90" w:type="dxa"/>
              <w:left w:w="100" w:type="dxa"/>
              <w:bottom w:w="90" w:type="dxa"/>
              <w:right w:w="100" w:type="dxa"/>
            </w:tcMar>
          </w:tcPr>
          <w:p w14:paraId="4BDA3B8D" w14:textId="77777777" w:rsidR="006E10A3" w:rsidRDefault="00E774DA">
            <w:pPr>
              <w:spacing w:after="0" w:line="259" w:lineRule="auto"/>
              <w:jc w:val="left"/>
            </w:pPr>
            <w:r>
              <w:rPr>
                <w:sz w:val="17"/>
              </w:rPr>
              <w:t>Hoàn hàng về điểm tập kết</w:t>
            </w:r>
          </w:p>
        </w:tc>
        <w:tc>
          <w:tcPr>
            <w:tcW w:w="2100" w:type="dxa"/>
            <w:tcMar>
              <w:top w:w="90" w:type="dxa"/>
              <w:left w:w="100" w:type="dxa"/>
              <w:bottom w:w="90" w:type="dxa"/>
              <w:right w:w="100" w:type="dxa"/>
            </w:tcMar>
          </w:tcPr>
          <w:p w14:paraId="0E2B7933" w14:textId="77777777" w:rsidR="006E10A3" w:rsidRDefault="00E774DA">
            <w:pPr>
              <w:spacing w:after="0" w:line="259" w:lineRule="auto"/>
              <w:jc w:val="left"/>
            </w:pPr>
            <w:r>
              <w:rPr>
                <w:sz w:val="17"/>
              </w:rPr>
              <w:t>Nhân viên giao hàng</w:t>
            </w:r>
          </w:p>
        </w:tc>
        <w:tc>
          <w:tcPr>
            <w:tcW w:w="2900" w:type="dxa"/>
            <w:tcMar>
              <w:top w:w="90" w:type="dxa"/>
              <w:left w:w="100" w:type="dxa"/>
              <w:bottom w:w="90" w:type="dxa"/>
              <w:right w:w="100" w:type="dxa"/>
            </w:tcMar>
          </w:tcPr>
          <w:p w14:paraId="34D55F5D" w14:textId="77777777" w:rsidR="006E10A3" w:rsidRDefault="00E774DA">
            <w:pPr>
              <w:spacing w:after="0" w:line="259" w:lineRule="auto"/>
              <w:jc w:val="left"/>
            </w:pPr>
            <w:r>
              <w:rPr>
                <w:sz w:val="17"/>
              </w:rPr>
              <w:t>Thực hiện khi hết lượt, khách từ chối hoặc lỗi thanh toán.</w:t>
            </w:r>
          </w:p>
        </w:tc>
      </w:tr>
      <w:tr w:rsidR="006E10A3" w14:paraId="4231E397" w14:textId="77777777">
        <w:trPr>
          <w:cantSplit/>
          <w:jc w:val="center"/>
        </w:trPr>
        <w:tc>
          <w:tcPr>
            <w:tcW w:w="600" w:type="dxa"/>
            <w:tcMar>
              <w:top w:w="90" w:type="dxa"/>
              <w:left w:w="100" w:type="dxa"/>
              <w:bottom w:w="90" w:type="dxa"/>
              <w:right w:w="100" w:type="dxa"/>
            </w:tcMar>
          </w:tcPr>
          <w:p w14:paraId="4D4A16DF" w14:textId="77777777" w:rsidR="006E10A3" w:rsidRDefault="00E774DA">
            <w:pPr>
              <w:spacing w:after="0" w:line="259" w:lineRule="auto"/>
              <w:jc w:val="left"/>
            </w:pPr>
            <w:r>
              <w:rPr>
                <w:sz w:val="17"/>
              </w:rPr>
              <w:t>16</w:t>
            </w:r>
          </w:p>
        </w:tc>
        <w:tc>
          <w:tcPr>
            <w:tcW w:w="3760" w:type="dxa"/>
            <w:tcMar>
              <w:top w:w="90" w:type="dxa"/>
              <w:left w:w="100" w:type="dxa"/>
              <w:bottom w:w="90" w:type="dxa"/>
              <w:right w:w="100" w:type="dxa"/>
            </w:tcMar>
          </w:tcPr>
          <w:p w14:paraId="2E5C4673" w14:textId="77777777" w:rsidR="006E10A3" w:rsidRDefault="00E774DA">
            <w:pPr>
              <w:spacing w:after="0" w:line="259" w:lineRule="auto"/>
              <w:jc w:val="left"/>
            </w:pPr>
            <w:r>
              <w:rPr>
                <w:sz w:val="17"/>
              </w:rPr>
              <w:t>Cập nhật giao thất bại và thông báo</w:t>
            </w:r>
          </w:p>
        </w:tc>
        <w:tc>
          <w:tcPr>
            <w:tcW w:w="2100" w:type="dxa"/>
            <w:tcMar>
              <w:top w:w="90" w:type="dxa"/>
              <w:left w:w="100" w:type="dxa"/>
              <w:bottom w:w="90" w:type="dxa"/>
              <w:right w:w="100" w:type="dxa"/>
            </w:tcMar>
          </w:tcPr>
          <w:p w14:paraId="250770A9" w14:textId="77777777" w:rsidR="006E10A3" w:rsidRDefault="00E774DA">
            <w:pPr>
              <w:spacing w:after="0" w:line="259" w:lineRule="auto"/>
              <w:jc w:val="left"/>
            </w:pPr>
            <w:r>
              <w:rPr>
                <w:sz w:val="17"/>
              </w:rPr>
              <w:t>Điều phối giao hàng</w:t>
            </w:r>
          </w:p>
        </w:tc>
        <w:tc>
          <w:tcPr>
            <w:tcW w:w="2900" w:type="dxa"/>
            <w:tcMar>
              <w:top w:w="90" w:type="dxa"/>
              <w:left w:w="100" w:type="dxa"/>
              <w:bottom w:w="90" w:type="dxa"/>
              <w:right w:w="100" w:type="dxa"/>
            </w:tcMar>
          </w:tcPr>
          <w:p w14:paraId="2979D6CB" w14:textId="77777777" w:rsidR="006E10A3" w:rsidRDefault="00E774DA">
            <w:pPr>
              <w:spacing w:after="0" w:line="259" w:lineRule="auto"/>
              <w:jc w:val="left"/>
            </w:pPr>
            <w:r>
              <w:rPr>
                <w:sz w:val="17"/>
              </w:rPr>
              <w:t>Khép luồng giao thất bại và thông báo.</w:t>
            </w:r>
          </w:p>
        </w:tc>
      </w:tr>
      <w:tr w:rsidR="006E10A3" w14:paraId="23ADD5D3" w14:textId="77777777">
        <w:trPr>
          <w:cantSplit/>
          <w:jc w:val="center"/>
        </w:trPr>
        <w:tc>
          <w:tcPr>
            <w:tcW w:w="600" w:type="dxa"/>
            <w:tcMar>
              <w:top w:w="90" w:type="dxa"/>
              <w:left w:w="100" w:type="dxa"/>
              <w:bottom w:w="90" w:type="dxa"/>
              <w:right w:w="100" w:type="dxa"/>
            </w:tcMar>
          </w:tcPr>
          <w:p w14:paraId="0EF4FA64" w14:textId="77777777" w:rsidR="006E10A3" w:rsidRDefault="00E774DA">
            <w:pPr>
              <w:spacing w:after="0" w:line="259" w:lineRule="auto"/>
              <w:jc w:val="left"/>
            </w:pPr>
            <w:r>
              <w:rPr>
                <w:sz w:val="17"/>
              </w:rPr>
              <w:t>17</w:t>
            </w:r>
          </w:p>
        </w:tc>
        <w:tc>
          <w:tcPr>
            <w:tcW w:w="3760" w:type="dxa"/>
            <w:tcMar>
              <w:top w:w="90" w:type="dxa"/>
              <w:left w:w="100" w:type="dxa"/>
              <w:bottom w:w="90" w:type="dxa"/>
              <w:right w:w="100" w:type="dxa"/>
            </w:tcMar>
          </w:tcPr>
          <w:p w14:paraId="67367C55" w14:textId="77777777" w:rsidR="006E10A3" w:rsidRDefault="00E774DA">
            <w:pPr>
              <w:spacing w:after="0" w:line="259" w:lineRule="auto"/>
              <w:jc w:val="left"/>
            </w:pPr>
            <w:r>
              <w:rPr>
                <w:sz w:val="17"/>
              </w:rPr>
              <w:t>Xác nhận thời gian và địa điểm nhận</w:t>
            </w:r>
          </w:p>
        </w:tc>
        <w:tc>
          <w:tcPr>
            <w:tcW w:w="2100" w:type="dxa"/>
            <w:tcMar>
              <w:top w:w="90" w:type="dxa"/>
              <w:left w:w="100" w:type="dxa"/>
              <w:bottom w:w="90" w:type="dxa"/>
              <w:right w:w="100" w:type="dxa"/>
            </w:tcMar>
          </w:tcPr>
          <w:p w14:paraId="304CB6F3" w14:textId="77777777" w:rsidR="006E10A3" w:rsidRDefault="00E774DA">
            <w:pPr>
              <w:spacing w:after="0" w:line="259" w:lineRule="auto"/>
              <w:jc w:val="left"/>
            </w:pPr>
            <w:r>
              <w:rPr>
                <w:sz w:val="17"/>
              </w:rPr>
              <w:t>Khách hàng</w:t>
            </w:r>
          </w:p>
        </w:tc>
        <w:tc>
          <w:tcPr>
            <w:tcW w:w="2900" w:type="dxa"/>
            <w:tcMar>
              <w:top w:w="90" w:type="dxa"/>
              <w:left w:w="100" w:type="dxa"/>
              <w:bottom w:w="90" w:type="dxa"/>
              <w:right w:w="100" w:type="dxa"/>
            </w:tcMar>
          </w:tcPr>
          <w:p w14:paraId="0A135B9A" w14:textId="77777777" w:rsidR="006E10A3" w:rsidRDefault="00E774DA">
            <w:pPr>
              <w:spacing w:after="0" w:line="259" w:lineRule="auto"/>
              <w:jc w:val="left"/>
            </w:pPr>
            <w:r>
              <w:rPr>
                <w:sz w:val="17"/>
              </w:rPr>
              <w:t>Phản hồi thông báo giao hàng.</w:t>
            </w:r>
          </w:p>
        </w:tc>
      </w:tr>
      <w:tr w:rsidR="006E10A3" w14:paraId="74F8AFBC" w14:textId="77777777">
        <w:trPr>
          <w:cantSplit/>
          <w:jc w:val="center"/>
        </w:trPr>
        <w:tc>
          <w:tcPr>
            <w:tcW w:w="600" w:type="dxa"/>
            <w:tcMar>
              <w:top w:w="90" w:type="dxa"/>
              <w:left w:w="100" w:type="dxa"/>
              <w:bottom w:w="90" w:type="dxa"/>
              <w:right w:w="100" w:type="dxa"/>
            </w:tcMar>
          </w:tcPr>
          <w:p w14:paraId="5EF0BFF0" w14:textId="77777777" w:rsidR="006E10A3" w:rsidRDefault="00E774DA">
            <w:pPr>
              <w:spacing w:after="0" w:line="259" w:lineRule="auto"/>
              <w:jc w:val="left"/>
            </w:pPr>
            <w:r>
              <w:rPr>
                <w:sz w:val="17"/>
              </w:rPr>
              <w:t>18</w:t>
            </w:r>
          </w:p>
        </w:tc>
        <w:tc>
          <w:tcPr>
            <w:tcW w:w="3760" w:type="dxa"/>
            <w:tcMar>
              <w:top w:w="90" w:type="dxa"/>
              <w:left w:w="100" w:type="dxa"/>
              <w:bottom w:w="90" w:type="dxa"/>
              <w:right w:w="100" w:type="dxa"/>
            </w:tcMar>
          </w:tcPr>
          <w:p w14:paraId="5500548B" w14:textId="77777777" w:rsidR="006E10A3" w:rsidRDefault="00E774DA">
            <w:pPr>
              <w:spacing w:after="0" w:line="259" w:lineRule="auto"/>
              <w:jc w:val="left"/>
            </w:pPr>
            <w:r>
              <w:rPr>
                <w:sz w:val="17"/>
              </w:rPr>
              <w:t>Kiểm tra bao bì, sản phẩm và thông tin</w:t>
            </w:r>
          </w:p>
        </w:tc>
        <w:tc>
          <w:tcPr>
            <w:tcW w:w="2100" w:type="dxa"/>
            <w:tcMar>
              <w:top w:w="90" w:type="dxa"/>
              <w:left w:w="100" w:type="dxa"/>
              <w:bottom w:w="90" w:type="dxa"/>
              <w:right w:w="100" w:type="dxa"/>
            </w:tcMar>
          </w:tcPr>
          <w:p w14:paraId="08B84A17" w14:textId="77777777" w:rsidR="006E10A3" w:rsidRDefault="00E774DA">
            <w:pPr>
              <w:spacing w:after="0" w:line="259" w:lineRule="auto"/>
              <w:jc w:val="left"/>
            </w:pPr>
            <w:r>
              <w:rPr>
                <w:sz w:val="17"/>
              </w:rPr>
              <w:t>Khách hàng</w:t>
            </w:r>
          </w:p>
        </w:tc>
        <w:tc>
          <w:tcPr>
            <w:tcW w:w="2900" w:type="dxa"/>
            <w:tcMar>
              <w:top w:w="90" w:type="dxa"/>
              <w:left w:w="100" w:type="dxa"/>
              <w:bottom w:w="90" w:type="dxa"/>
              <w:right w:w="100" w:type="dxa"/>
            </w:tcMar>
          </w:tcPr>
          <w:p w14:paraId="20FF15EC" w14:textId="77777777" w:rsidR="006E10A3" w:rsidRDefault="00E774DA">
            <w:pPr>
              <w:spacing w:after="0" w:line="259" w:lineRule="auto"/>
              <w:jc w:val="left"/>
            </w:pPr>
            <w:r>
              <w:rPr>
                <w:sz w:val="17"/>
              </w:rPr>
              <w:t>Kiểm tra kiện, sản phẩm và thông tin.</w:t>
            </w:r>
          </w:p>
        </w:tc>
      </w:tr>
      <w:tr w:rsidR="006E10A3" w14:paraId="4F4A4949" w14:textId="77777777">
        <w:trPr>
          <w:cantSplit/>
          <w:jc w:val="center"/>
        </w:trPr>
        <w:tc>
          <w:tcPr>
            <w:tcW w:w="600" w:type="dxa"/>
            <w:tcMar>
              <w:top w:w="90" w:type="dxa"/>
              <w:left w:w="100" w:type="dxa"/>
              <w:bottom w:w="90" w:type="dxa"/>
              <w:right w:w="100" w:type="dxa"/>
            </w:tcMar>
          </w:tcPr>
          <w:p w14:paraId="037AB790" w14:textId="77777777" w:rsidR="006E10A3" w:rsidRDefault="00E774DA">
            <w:pPr>
              <w:spacing w:after="0" w:line="259" w:lineRule="auto"/>
              <w:jc w:val="left"/>
            </w:pPr>
            <w:r>
              <w:rPr>
                <w:sz w:val="17"/>
              </w:rPr>
              <w:t>19</w:t>
            </w:r>
          </w:p>
        </w:tc>
        <w:tc>
          <w:tcPr>
            <w:tcW w:w="3760" w:type="dxa"/>
            <w:tcMar>
              <w:top w:w="90" w:type="dxa"/>
              <w:left w:w="100" w:type="dxa"/>
              <w:bottom w:w="90" w:type="dxa"/>
              <w:right w:w="100" w:type="dxa"/>
            </w:tcMar>
          </w:tcPr>
          <w:p w14:paraId="15E0B0F5" w14:textId="77777777" w:rsidR="006E10A3" w:rsidRDefault="00E774DA">
            <w:pPr>
              <w:spacing w:after="0" w:line="259" w:lineRule="auto"/>
              <w:jc w:val="left"/>
            </w:pPr>
            <w:r>
              <w:rPr>
                <w:sz w:val="17"/>
              </w:rPr>
              <w:t>Thông báo từ chối và lý do</w:t>
            </w:r>
          </w:p>
        </w:tc>
        <w:tc>
          <w:tcPr>
            <w:tcW w:w="2100" w:type="dxa"/>
            <w:tcMar>
              <w:top w:w="90" w:type="dxa"/>
              <w:left w:w="100" w:type="dxa"/>
              <w:bottom w:w="90" w:type="dxa"/>
              <w:right w:w="100" w:type="dxa"/>
            </w:tcMar>
          </w:tcPr>
          <w:p w14:paraId="67F16FD5" w14:textId="77777777" w:rsidR="006E10A3" w:rsidRDefault="00E774DA">
            <w:pPr>
              <w:spacing w:after="0" w:line="259" w:lineRule="auto"/>
              <w:jc w:val="left"/>
            </w:pPr>
            <w:r>
              <w:rPr>
                <w:sz w:val="17"/>
              </w:rPr>
              <w:t>Khách hàng</w:t>
            </w:r>
          </w:p>
        </w:tc>
        <w:tc>
          <w:tcPr>
            <w:tcW w:w="2900" w:type="dxa"/>
            <w:tcMar>
              <w:top w:w="90" w:type="dxa"/>
              <w:left w:w="100" w:type="dxa"/>
              <w:bottom w:w="90" w:type="dxa"/>
              <w:right w:w="100" w:type="dxa"/>
            </w:tcMar>
          </w:tcPr>
          <w:p w14:paraId="345C2D80" w14:textId="77777777" w:rsidR="006E10A3" w:rsidRDefault="00E774DA">
            <w:pPr>
              <w:spacing w:after="0" w:line="259" w:lineRule="auto"/>
              <w:jc w:val="left"/>
            </w:pPr>
            <w:r>
              <w:rPr>
                <w:sz w:val="17"/>
              </w:rPr>
              <w:t>Phản hồi khi không chấp nhận nhận hàng.</w:t>
            </w:r>
          </w:p>
        </w:tc>
      </w:tr>
      <w:tr w:rsidR="006E10A3" w14:paraId="5C9C1194" w14:textId="77777777">
        <w:trPr>
          <w:cantSplit/>
          <w:jc w:val="center"/>
        </w:trPr>
        <w:tc>
          <w:tcPr>
            <w:tcW w:w="600" w:type="dxa"/>
            <w:tcMar>
              <w:top w:w="90" w:type="dxa"/>
              <w:left w:w="100" w:type="dxa"/>
              <w:bottom w:w="90" w:type="dxa"/>
              <w:right w:w="100" w:type="dxa"/>
            </w:tcMar>
          </w:tcPr>
          <w:p w14:paraId="6FEA61CA" w14:textId="77777777" w:rsidR="006E10A3" w:rsidRDefault="00E774DA">
            <w:pPr>
              <w:spacing w:after="0" w:line="259" w:lineRule="auto"/>
              <w:jc w:val="left"/>
            </w:pPr>
            <w:r>
              <w:rPr>
                <w:sz w:val="17"/>
              </w:rPr>
              <w:t>20</w:t>
            </w:r>
          </w:p>
        </w:tc>
        <w:tc>
          <w:tcPr>
            <w:tcW w:w="3760" w:type="dxa"/>
            <w:tcMar>
              <w:top w:w="90" w:type="dxa"/>
              <w:left w:w="100" w:type="dxa"/>
              <w:bottom w:w="90" w:type="dxa"/>
              <w:right w:w="100" w:type="dxa"/>
            </w:tcMar>
          </w:tcPr>
          <w:p w14:paraId="0DB66E48" w14:textId="77777777" w:rsidR="006E10A3" w:rsidRDefault="00E774DA">
            <w:pPr>
              <w:spacing w:after="0" w:line="259" w:lineRule="auto"/>
              <w:jc w:val="left"/>
            </w:pPr>
            <w:r>
              <w:rPr>
                <w:sz w:val="17"/>
              </w:rPr>
              <w:t>Thông báo chấp nhận nhận hàng</w:t>
            </w:r>
          </w:p>
        </w:tc>
        <w:tc>
          <w:tcPr>
            <w:tcW w:w="2100" w:type="dxa"/>
            <w:tcMar>
              <w:top w:w="90" w:type="dxa"/>
              <w:left w:w="100" w:type="dxa"/>
              <w:bottom w:w="90" w:type="dxa"/>
              <w:right w:w="100" w:type="dxa"/>
            </w:tcMar>
          </w:tcPr>
          <w:p w14:paraId="2AB18937" w14:textId="77777777" w:rsidR="006E10A3" w:rsidRDefault="00E774DA">
            <w:pPr>
              <w:spacing w:after="0" w:line="259" w:lineRule="auto"/>
              <w:jc w:val="left"/>
            </w:pPr>
            <w:r>
              <w:rPr>
                <w:sz w:val="17"/>
              </w:rPr>
              <w:t>Khách hàng</w:t>
            </w:r>
          </w:p>
        </w:tc>
        <w:tc>
          <w:tcPr>
            <w:tcW w:w="2900" w:type="dxa"/>
            <w:tcMar>
              <w:top w:w="90" w:type="dxa"/>
              <w:left w:w="100" w:type="dxa"/>
              <w:bottom w:w="90" w:type="dxa"/>
              <w:right w:w="100" w:type="dxa"/>
            </w:tcMar>
          </w:tcPr>
          <w:p w14:paraId="77E9BA46" w14:textId="77777777" w:rsidR="006E10A3" w:rsidRDefault="00E774DA">
            <w:pPr>
              <w:spacing w:after="0" w:line="259" w:lineRule="auto"/>
              <w:jc w:val="left"/>
            </w:pPr>
            <w:r>
              <w:rPr>
                <w:sz w:val="17"/>
              </w:rPr>
              <w:t>Phản hồi khi chấp nhận nhận hàng.</w:t>
            </w:r>
          </w:p>
        </w:tc>
      </w:tr>
      <w:tr w:rsidR="006E10A3" w14:paraId="587108EB" w14:textId="77777777">
        <w:trPr>
          <w:cantSplit/>
          <w:jc w:val="center"/>
        </w:trPr>
        <w:tc>
          <w:tcPr>
            <w:tcW w:w="600" w:type="dxa"/>
            <w:tcMar>
              <w:top w:w="90" w:type="dxa"/>
              <w:left w:w="100" w:type="dxa"/>
              <w:bottom w:w="90" w:type="dxa"/>
              <w:right w:w="100" w:type="dxa"/>
            </w:tcMar>
          </w:tcPr>
          <w:p w14:paraId="6A5B483C" w14:textId="77777777" w:rsidR="006E10A3" w:rsidRDefault="00E774DA">
            <w:pPr>
              <w:spacing w:after="0" w:line="259" w:lineRule="auto"/>
              <w:jc w:val="left"/>
            </w:pPr>
            <w:r>
              <w:rPr>
                <w:sz w:val="17"/>
              </w:rPr>
              <w:t>21</w:t>
            </w:r>
          </w:p>
        </w:tc>
        <w:tc>
          <w:tcPr>
            <w:tcW w:w="3760" w:type="dxa"/>
            <w:tcMar>
              <w:top w:w="90" w:type="dxa"/>
              <w:left w:w="100" w:type="dxa"/>
              <w:bottom w:w="90" w:type="dxa"/>
              <w:right w:w="100" w:type="dxa"/>
            </w:tcMar>
          </w:tcPr>
          <w:p w14:paraId="4AEF0E19" w14:textId="77777777" w:rsidR="006E10A3" w:rsidRDefault="00E774DA">
            <w:pPr>
              <w:spacing w:after="0" w:line="259" w:lineRule="auto"/>
              <w:jc w:val="left"/>
            </w:pPr>
            <w:r>
              <w:rPr>
                <w:sz w:val="17"/>
              </w:rPr>
              <w:t>Thanh toán COD</w:t>
            </w:r>
          </w:p>
        </w:tc>
        <w:tc>
          <w:tcPr>
            <w:tcW w:w="2100" w:type="dxa"/>
            <w:tcMar>
              <w:top w:w="90" w:type="dxa"/>
              <w:left w:w="100" w:type="dxa"/>
              <w:bottom w:w="90" w:type="dxa"/>
              <w:right w:w="100" w:type="dxa"/>
            </w:tcMar>
          </w:tcPr>
          <w:p w14:paraId="4FFCA8ED" w14:textId="77777777" w:rsidR="006E10A3" w:rsidRDefault="00E774DA">
            <w:pPr>
              <w:spacing w:after="0" w:line="259" w:lineRule="auto"/>
              <w:jc w:val="left"/>
            </w:pPr>
            <w:r>
              <w:rPr>
                <w:sz w:val="17"/>
              </w:rPr>
              <w:t>Khách hàng</w:t>
            </w:r>
          </w:p>
        </w:tc>
        <w:tc>
          <w:tcPr>
            <w:tcW w:w="2900" w:type="dxa"/>
            <w:tcMar>
              <w:top w:w="90" w:type="dxa"/>
              <w:left w:w="100" w:type="dxa"/>
              <w:bottom w:w="90" w:type="dxa"/>
              <w:right w:w="100" w:type="dxa"/>
            </w:tcMar>
          </w:tcPr>
          <w:p w14:paraId="2AE96FC1" w14:textId="77777777" w:rsidR="006E10A3" w:rsidRDefault="00E774DA">
            <w:pPr>
              <w:spacing w:after="0" w:line="259" w:lineRule="auto"/>
              <w:jc w:val="left"/>
            </w:pPr>
            <w:r>
              <w:rPr>
                <w:sz w:val="17"/>
              </w:rPr>
              <w:t>Thực hiện khi đơn cần thanh toán COD.</w:t>
            </w:r>
          </w:p>
        </w:tc>
      </w:tr>
      <w:tr w:rsidR="006E10A3" w14:paraId="30C510A9" w14:textId="77777777">
        <w:trPr>
          <w:cantSplit/>
          <w:jc w:val="center"/>
        </w:trPr>
        <w:tc>
          <w:tcPr>
            <w:tcW w:w="600" w:type="dxa"/>
            <w:tcMar>
              <w:top w:w="90" w:type="dxa"/>
              <w:left w:w="100" w:type="dxa"/>
              <w:bottom w:w="90" w:type="dxa"/>
              <w:right w:w="100" w:type="dxa"/>
            </w:tcMar>
          </w:tcPr>
          <w:p w14:paraId="036FF5FE" w14:textId="77777777" w:rsidR="006E10A3" w:rsidRDefault="00E774DA">
            <w:pPr>
              <w:spacing w:after="0" w:line="259" w:lineRule="auto"/>
              <w:jc w:val="left"/>
            </w:pPr>
            <w:r>
              <w:rPr>
                <w:sz w:val="17"/>
              </w:rPr>
              <w:t>22</w:t>
            </w:r>
          </w:p>
        </w:tc>
        <w:tc>
          <w:tcPr>
            <w:tcW w:w="3760" w:type="dxa"/>
            <w:tcMar>
              <w:top w:w="90" w:type="dxa"/>
              <w:left w:w="100" w:type="dxa"/>
              <w:bottom w:w="90" w:type="dxa"/>
              <w:right w:w="100" w:type="dxa"/>
            </w:tcMar>
          </w:tcPr>
          <w:p w14:paraId="793CC3D9" w14:textId="77777777" w:rsidR="006E10A3" w:rsidRDefault="00E774DA">
            <w:pPr>
              <w:spacing w:after="0" w:line="259" w:lineRule="auto"/>
              <w:jc w:val="left"/>
            </w:pPr>
            <w:r>
              <w:rPr>
                <w:sz w:val="17"/>
              </w:rPr>
              <w:t>Cung cấp OTP, chữ ký hoặc xác nhận điện tử</w:t>
            </w:r>
          </w:p>
        </w:tc>
        <w:tc>
          <w:tcPr>
            <w:tcW w:w="2100" w:type="dxa"/>
            <w:tcMar>
              <w:top w:w="90" w:type="dxa"/>
              <w:left w:w="100" w:type="dxa"/>
              <w:bottom w:w="90" w:type="dxa"/>
              <w:right w:w="100" w:type="dxa"/>
            </w:tcMar>
          </w:tcPr>
          <w:p w14:paraId="2B324CFA" w14:textId="77777777" w:rsidR="006E10A3" w:rsidRDefault="00E774DA">
            <w:pPr>
              <w:spacing w:after="0" w:line="259" w:lineRule="auto"/>
              <w:jc w:val="left"/>
            </w:pPr>
            <w:r>
              <w:rPr>
                <w:sz w:val="17"/>
              </w:rPr>
              <w:t>Khách hàng</w:t>
            </w:r>
          </w:p>
        </w:tc>
        <w:tc>
          <w:tcPr>
            <w:tcW w:w="2900" w:type="dxa"/>
            <w:tcMar>
              <w:top w:w="90" w:type="dxa"/>
              <w:left w:w="100" w:type="dxa"/>
              <w:bottom w:w="90" w:type="dxa"/>
              <w:right w:w="100" w:type="dxa"/>
            </w:tcMar>
          </w:tcPr>
          <w:p w14:paraId="43BFD116" w14:textId="77777777" w:rsidR="006E10A3" w:rsidRDefault="00E774DA">
            <w:pPr>
              <w:spacing w:after="0" w:line="259" w:lineRule="auto"/>
              <w:jc w:val="left"/>
            </w:pPr>
            <w:r>
              <w:rPr>
                <w:sz w:val="17"/>
              </w:rPr>
              <w:t>Hoàn tất bằng chứng xác nhận nhận hàng.</w:t>
            </w:r>
          </w:p>
        </w:tc>
      </w:tr>
    </w:tbl>
    <w:p w14:paraId="131CEACE" w14:textId="77777777" w:rsidR="006E10A3" w:rsidRDefault="006E10A3">
      <w:pPr>
        <w:spacing w:after="0"/>
      </w:pPr>
    </w:p>
    <w:p w14:paraId="57689848" w14:textId="77777777" w:rsidR="006E10A3" w:rsidRDefault="00E774DA">
      <w:pPr>
        <w:pStyle w:val="Heading2"/>
      </w:pPr>
      <w:bookmarkStart w:id="3" w:name="_Toc239456422"/>
      <w:r>
        <w:t>1.3. Kết quả tích cực và tiêu cực</w:t>
      </w:r>
      <w:bookmarkEnd w:id="3"/>
    </w:p>
    <w:p w14:paraId="62A6EBE1" w14:textId="77777777" w:rsidR="006E10A3" w:rsidRDefault="00E774DA">
      <w:pPr>
        <w:pStyle w:val="Caption"/>
        <w:keepNext/>
      </w:pPr>
      <w:r>
        <w:t>Bảng 1.4. Kết quả của quy trình</w:t>
      </w: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350"/>
        <w:gridCol w:w="3620"/>
        <w:gridCol w:w="3390"/>
      </w:tblGrid>
      <w:tr w:rsidR="006E10A3" w14:paraId="31A3DD1C" w14:textId="77777777">
        <w:trPr>
          <w:tblHeader/>
          <w:jc w:val="center"/>
        </w:trPr>
        <w:tc>
          <w:tcPr>
            <w:tcW w:w="2350" w:type="dxa"/>
            <w:shd w:val="clear" w:color="auto" w:fill="F2F2F2"/>
            <w:tcMar>
              <w:top w:w="90" w:type="dxa"/>
              <w:left w:w="100" w:type="dxa"/>
              <w:bottom w:w="90" w:type="dxa"/>
              <w:right w:w="100" w:type="dxa"/>
            </w:tcMar>
            <w:vAlign w:val="center"/>
          </w:tcPr>
          <w:p w14:paraId="38B3FBE4" w14:textId="77777777" w:rsidR="006E10A3" w:rsidRDefault="00E774DA">
            <w:pPr>
              <w:spacing w:after="0"/>
              <w:jc w:val="center"/>
            </w:pPr>
            <w:r>
              <w:rPr>
                <w:b/>
                <w:sz w:val="18"/>
              </w:rPr>
              <w:t>Kết quả</w:t>
            </w:r>
          </w:p>
        </w:tc>
        <w:tc>
          <w:tcPr>
            <w:tcW w:w="3620" w:type="dxa"/>
            <w:shd w:val="clear" w:color="auto" w:fill="F2F2F2"/>
            <w:tcMar>
              <w:top w:w="90" w:type="dxa"/>
              <w:left w:w="100" w:type="dxa"/>
              <w:bottom w:w="90" w:type="dxa"/>
              <w:right w:w="100" w:type="dxa"/>
            </w:tcMar>
            <w:vAlign w:val="center"/>
          </w:tcPr>
          <w:p w14:paraId="6BD33BE8" w14:textId="77777777" w:rsidR="006E10A3" w:rsidRDefault="00E774DA">
            <w:pPr>
              <w:spacing w:after="0"/>
              <w:jc w:val="center"/>
            </w:pPr>
            <w:r>
              <w:rPr>
                <w:b/>
                <w:sz w:val="18"/>
              </w:rPr>
              <w:t>Điều kiện</w:t>
            </w:r>
          </w:p>
        </w:tc>
        <w:tc>
          <w:tcPr>
            <w:tcW w:w="3390" w:type="dxa"/>
            <w:shd w:val="clear" w:color="auto" w:fill="F2F2F2"/>
            <w:tcMar>
              <w:top w:w="90" w:type="dxa"/>
              <w:left w:w="100" w:type="dxa"/>
              <w:bottom w:w="90" w:type="dxa"/>
              <w:right w:w="100" w:type="dxa"/>
            </w:tcMar>
            <w:vAlign w:val="center"/>
          </w:tcPr>
          <w:p w14:paraId="21AE2A92" w14:textId="77777777" w:rsidR="006E10A3" w:rsidRDefault="00E774DA">
            <w:pPr>
              <w:spacing w:after="0"/>
              <w:jc w:val="center"/>
            </w:pPr>
            <w:r>
              <w:rPr>
                <w:b/>
                <w:sz w:val="18"/>
              </w:rPr>
              <w:t>Trạng thái/đầu ra</w:t>
            </w:r>
          </w:p>
        </w:tc>
      </w:tr>
      <w:tr w:rsidR="006E10A3" w14:paraId="4C3274CE" w14:textId="77777777">
        <w:trPr>
          <w:cantSplit/>
          <w:jc w:val="center"/>
        </w:trPr>
        <w:tc>
          <w:tcPr>
            <w:tcW w:w="2350" w:type="dxa"/>
            <w:tcMar>
              <w:top w:w="90" w:type="dxa"/>
              <w:left w:w="100" w:type="dxa"/>
              <w:bottom w:w="90" w:type="dxa"/>
              <w:right w:w="100" w:type="dxa"/>
            </w:tcMar>
          </w:tcPr>
          <w:p w14:paraId="76664C3E" w14:textId="77777777" w:rsidR="006E10A3" w:rsidRDefault="00E774DA">
            <w:pPr>
              <w:spacing w:after="0" w:line="259" w:lineRule="auto"/>
              <w:jc w:val="left"/>
            </w:pPr>
            <w:r>
              <w:rPr>
                <w:b/>
                <w:sz w:val="18"/>
              </w:rPr>
              <w:t>Giao thành công</w:t>
            </w:r>
          </w:p>
        </w:tc>
        <w:tc>
          <w:tcPr>
            <w:tcW w:w="3620" w:type="dxa"/>
            <w:tcMar>
              <w:top w:w="90" w:type="dxa"/>
              <w:left w:w="100" w:type="dxa"/>
              <w:bottom w:w="90" w:type="dxa"/>
              <w:right w:w="100" w:type="dxa"/>
            </w:tcMar>
          </w:tcPr>
          <w:p w14:paraId="4D87D4E4" w14:textId="77777777" w:rsidR="006E10A3" w:rsidRDefault="00E774DA">
            <w:pPr>
              <w:spacing w:after="0" w:line="259" w:lineRule="auto"/>
              <w:jc w:val="left"/>
            </w:pPr>
            <w:r>
              <w:rPr>
                <w:sz w:val="18"/>
              </w:rPr>
              <w:t>Khách chấp nhận; COD thành công nếu có; thu được POD.</w:t>
            </w:r>
          </w:p>
        </w:tc>
        <w:tc>
          <w:tcPr>
            <w:tcW w:w="3390" w:type="dxa"/>
            <w:tcMar>
              <w:top w:w="90" w:type="dxa"/>
              <w:left w:w="100" w:type="dxa"/>
              <w:bottom w:w="90" w:type="dxa"/>
              <w:right w:w="100" w:type="dxa"/>
            </w:tcMar>
          </w:tcPr>
          <w:p w14:paraId="6EFF1E18" w14:textId="77777777" w:rsidR="006E10A3" w:rsidRDefault="00E774DA">
            <w:pPr>
              <w:spacing w:after="0" w:line="259" w:lineRule="auto"/>
              <w:jc w:val="left"/>
            </w:pPr>
            <w:r>
              <w:rPr>
                <w:sz w:val="18"/>
              </w:rPr>
              <w:t>Cập nhật “Đã giao” và gửi xác nhận.</w:t>
            </w:r>
          </w:p>
        </w:tc>
      </w:tr>
      <w:tr w:rsidR="006E10A3" w14:paraId="1B4D4E8F" w14:textId="77777777">
        <w:trPr>
          <w:cantSplit/>
          <w:jc w:val="center"/>
        </w:trPr>
        <w:tc>
          <w:tcPr>
            <w:tcW w:w="2350" w:type="dxa"/>
            <w:tcMar>
              <w:top w:w="90" w:type="dxa"/>
              <w:left w:w="100" w:type="dxa"/>
              <w:bottom w:w="90" w:type="dxa"/>
              <w:right w:w="100" w:type="dxa"/>
            </w:tcMar>
          </w:tcPr>
          <w:p w14:paraId="46B7E6DD" w14:textId="77777777" w:rsidR="006E10A3" w:rsidRDefault="00E774DA">
            <w:pPr>
              <w:spacing w:after="0" w:line="259" w:lineRule="auto"/>
              <w:jc w:val="left"/>
            </w:pPr>
            <w:r>
              <w:rPr>
                <w:b/>
                <w:sz w:val="18"/>
              </w:rPr>
              <w:t>Không liên hệ được</w:t>
            </w:r>
          </w:p>
        </w:tc>
        <w:tc>
          <w:tcPr>
            <w:tcW w:w="3620" w:type="dxa"/>
            <w:tcMar>
              <w:top w:w="90" w:type="dxa"/>
              <w:left w:w="100" w:type="dxa"/>
              <w:bottom w:w="90" w:type="dxa"/>
              <w:right w:w="100" w:type="dxa"/>
            </w:tcMar>
          </w:tcPr>
          <w:p w14:paraId="182098EF" w14:textId="77777777" w:rsidR="006E10A3" w:rsidRDefault="00E774DA">
            <w:pPr>
              <w:spacing w:after="0" w:line="259" w:lineRule="auto"/>
              <w:jc w:val="left"/>
            </w:pPr>
            <w:r>
              <w:rPr>
                <w:sz w:val="18"/>
              </w:rPr>
              <w:t>Không nhận được phản hồi sau số lượt cho phép.</w:t>
            </w:r>
          </w:p>
        </w:tc>
        <w:tc>
          <w:tcPr>
            <w:tcW w:w="3390" w:type="dxa"/>
            <w:tcMar>
              <w:top w:w="90" w:type="dxa"/>
              <w:left w:w="100" w:type="dxa"/>
              <w:bottom w:w="90" w:type="dxa"/>
              <w:right w:w="100" w:type="dxa"/>
            </w:tcMar>
          </w:tcPr>
          <w:p w14:paraId="3597CAD6" w14:textId="77777777" w:rsidR="006E10A3" w:rsidRDefault="00E774DA">
            <w:pPr>
              <w:spacing w:after="0" w:line="259" w:lineRule="auto"/>
              <w:jc w:val="left"/>
            </w:pPr>
            <w:r>
              <w:rPr>
                <w:sz w:val="18"/>
              </w:rPr>
              <w:t>Giao thất bại – Không liên hệ; chuyển hoàn.</w:t>
            </w:r>
          </w:p>
        </w:tc>
      </w:tr>
      <w:tr w:rsidR="006E10A3" w14:paraId="4FF847E1" w14:textId="77777777">
        <w:trPr>
          <w:cantSplit/>
          <w:jc w:val="center"/>
        </w:trPr>
        <w:tc>
          <w:tcPr>
            <w:tcW w:w="2350" w:type="dxa"/>
            <w:tcMar>
              <w:top w:w="90" w:type="dxa"/>
              <w:left w:w="100" w:type="dxa"/>
              <w:bottom w:w="90" w:type="dxa"/>
              <w:right w:w="100" w:type="dxa"/>
            </w:tcMar>
          </w:tcPr>
          <w:p w14:paraId="7FCB7D1E" w14:textId="77777777" w:rsidR="006E10A3" w:rsidRDefault="00E774DA">
            <w:pPr>
              <w:spacing w:after="0" w:line="259" w:lineRule="auto"/>
              <w:jc w:val="left"/>
            </w:pPr>
            <w:r>
              <w:rPr>
                <w:b/>
                <w:sz w:val="18"/>
              </w:rPr>
              <w:t>Khách từ chối nhận</w:t>
            </w:r>
          </w:p>
        </w:tc>
        <w:tc>
          <w:tcPr>
            <w:tcW w:w="3620" w:type="dxa"/>
            <w:tcMar>
              <w:top w:w="90" w:type="dxa"/>
              <w:left w:w="100" w:type="dxa"/>
              <w:bottom w:w="90" w:type="dxa"/>
              <w:right w:w="100" w:type="dxa"/>
            </w:tcMar>
          </w:tcPr>
          <w:p w14:paraId="3C8BD871" w14:textId="77777777" w:rsidR="006E10A3" w:rsidRDefault="00E774DA">
            <w:pPr>
              <w:spacing w:after="0" w:line="259" w:lineRule="auto"/>
              <w:jc w:val="left"/>
            </w:pPr>
            <w:r>
              <w:rPr>
                <w:sz w:val="18"/>
              </w:rPr>
              <w:t>Khách từ chối sau khi kiểm tra.</w:t>
            </w:r>
          </w:p>
        </w:tc>
        <w:tc>
          <w:tcPr>
            <w:tcW w:w="3390" w:type="dxa"/>
            <w:tcMar>
              <w:top w:w="90" w:type="dxa"/>
              <w:left w:w="100" w:type="dxa"/>
              <w:bottom w:w="90" w:type="dxa"/>
              <w:right w:w="100" w:type="dxa"/>
            </w:tcMar>
          </w:tcPr>
          <w:p w14:paraId="5BFB3A4B" w14:textId="77777777" w:rsidR="006E10A3" w:rsidRDefault="00E774DA">
            <w:pPr>
              <w:spacing w:after="0" w:line="259" w:lineRule="auto"/>
              <w:jc w:val="left"/>
            </w:pPr>
            <w:r>
              <w:rPr>
                <w:sz w:val="18"/>
              </w:rPr>
              <w:t>Ghi lý do, bằng chứng; chuyển hoàn.</w:t>
            </w:r>
          </w:p>
        </w:tc>
      </w:tr>
      <w:tr w:rsidR="006E10A3" w14:paraId="246F8F52" w14:textId="77777777">
        <w:trPr>
          <w:cantSplit/>
          <w:jc w:val="center"/>
        </w:trPr>
        <w:tc>
          <w:tcPr>
            <w:tcW w:w="2350" w:type="dxa"/>
            <w:tcMar>
              <w:top w:w="90" w:type="dxa"/>
              <w:left w:w="100" w:type="dxa"/>
              <w:bottom w:w="90" w:type="dxa"/>
              <w:right w:w="100" w:type="dxa"/>
            </w:tcMar>
          </w:tcPr>
          <w:p w14:paraId="02EA6D84" w14:textId="77777777" w:rsidR="006E10A3" w:rsidRDefault="00E774DA">
            <w:pPr>
              <w:spacing w:after="0" w:line="259" w:lineRule="auto"/>
              <w:jc w:val="left"/>
            </w:pPr>
            <w:r>
              <w:rPr>
                <w:b/>
                <w:sz w:val="18"/>
              </w:rPr>
              <w:t>Thanh toán COD thất bại</w:t>
            </w:r>
          </w:p>
        </w:tc>
        <w:tc>
          <w:tcPr>
            <w:tcW w:w="3620" w:type="dxa"/>
            <w:tcMar>
              <w:top w:w="90" w:type="dxa"/>
              <w:left w:w="100" w:type="dxa"/>
              <w:bottom w:w="90" w:type="dxa"/>
              <w:right w:w="100" w:type="dxa"/>
            </w:tcMar>
          </w:tcPr>
          <w:p w14:paraId="76780E35" w14:textId="77777777" w:rsidR="006E10A3" w:rsidRDefault="00E774DA">
            <w:pPr>
              <w:spacing w:after="0" w:line="259" w:lineRule="auto"/>
              <w:jc w:val="left"/>
            </w:pPr>
            <w:r>
              <w:rPr>
                <w:sz w:val="18"/>
              </w:rPr>
              <w:t>Đơn COD nhưng giao dịch không thành công.</w:t>
            </w:r>
          </w:p>
        </w:tc>
        <w:tc>
          <w:tcPr>
            <w:tcW w:w="3390" w:type="dxa"/>
            <w:tcMar>
              <w:top w:w="90" w:type="dxa"/>
              <w:left w:w="100" w:type="dxa"/>
              <w:bottom w:w="90" w:type="dxa"/>
              <w:right w:w="100" w:type="dxa"/>
            </w:tcMar>
          </w:tcPr>
          <w:p w14:paraId="76C5FC5E" w14:textId="77777777" w:rsidR="006E10A3" w:rsidRDefault="00E774DA">
            <w:pPr>
              <w:spacing w:after="0" w:line="259" w:lineRule="auto"/>
              <w:jc w:val="left"/>
            </w:pPr>
            <w:r>
              <w:rPr>
                <w:sz w:val="18"/>
              </w:rPr>
              <w:t>Ghi lỗi thanh toán; chuyển hoàn.</w:t>
            </w:r>
          </w:p>
        </w:tc>
      </w:tr>
      <w:tr w:rsidR="006E10A3" w14:paraId="21C0B0A8" w14:textId="77777777">
        <w:trPr>
          <w:cantSplit/>
          <w:jc w:val="center"/>
        </w:trPr>
        <w:tc>
          <w:tcPr>
            <w:tcW w:w="2350" w:type="dxa"/>
            <w:tcMar>
              <w:top w:w="90" w:type="dxa"/>
              <w:left w:w="100" w:type="dxa"/>
              <w:bottom w:w="90" w:type="dxa"/>
              <w:right w:w="100" w:type="dxa"/>
            </w:tcMar>
          </w:tcPr>
          <w:p w14:paraId="66DA094A" w14:textId="77777777" w:rsidR="006E10A3" w:rsidRDefault="00E774DA">
            <w:pPr>
              <w:spacing w:after="0" w:line="259" w:lineRule="auto"/>
              <w:jc w:val="left"/>
            </w:pPr>
            <w:r>
              <w:rPr>
                <w:b/>
                <w:sz w:val="18"/>
              </w:rPr>
              <w:t>Hoàn về điểm tập kết</w:t>
            </w:r>
          </w:p>
        </w:tc>
        <w:tc>
          <w:tcPr>
            <w:tcW w:w="3620" w:type="dxa"/>
            <w:tcMar>
              <w:top w:w="90" w:type="dxa"/>
              <w:left w:w="100" w:type="dxa"/>
              <w:bottom w:w="90" w:type="dxa"/>
              <w:right w:w="100" w:type="dxa"/>
            </w:tcMar>
          </w:tcPr>
          <w:p w14:paraId="55A3472E" w14:textId="77777777" w:rsidR="006E10A3" w:rsidRDefault="00E774DA">
            <w:pPr>
              <w:spacing w:after="0" w:line="259" w:lineRule="auto"/>
              <w:jc w:val="left"/>
            </w:pPr>
            <w:r>
              <w:rPr>
                <w:sz w:val="18"/>
              </w:rPr>
              <w:t>Hàng từ nhánh thất bại được đưa về điểm tập kết.</w:t>
            </w:r>
          </w:p>
        </w:tc>
        <w:tc>
          <w:tcPr>
            <w:tcW w:w="3390" w:type="dxa"/>
            <w:tcMar>
              <w:top w:w="90" w:type="dxa"/>
              <w:left w:w="100" w:type="dxa"/>
              <w:bottom w:w="90" w:type="dxa"/>
              <w:right w:w="100" w:type="dxa"/>
            </w:tcMar>
          </w:tcPr>
          <w:p w14:paraId="73EE8DBE" w14:textId="77777777" w:rsidR="006E10A3" w:rsidRDefault="00E774DA">
            <w:pPr>
              <w:spacing w:after="0" w:line="259" w:lineRule="auto"/>
              <w:jc w:val="left"/>
            </w:pPr>
            <w:r>
              <w:rPr>
                <w:sz w:val="18"/>
              </w:rPr>
              <w:t>Cập nhật giao thất bại và thông báo.</w:t>
            </w:r>
          </w:p>
        </w:tc>
      </w:tr>
    </w:tbl>
    <w:p w14:paraId="7845CF9B" w14:textId="77777777" w:rsidR="006E10A3" w:rsidRDefault="006E10A3">
      <w:pPr>
        <w:spacing w:after="0"/>
      </w:pPr>
    </w:p>
    <w:p w14:paraId="293A5E74" w14:textId="77777777" w:rsidR="006E10A3" w:rsidRDefault="00E774DA">
      <w:pPr>
        <w:pStyle w:val="Heading1"/>
      </w:pPr>
      <w:bookmarkStart w:id="4" w:name="_Toc239456423"/>
      <w:r>
        <w:t>2. PHƯƠNG PHÁP THỰC HIỆN</w:t>
      </w:r>
      <w:bookmarkEnd w:id="4"/>
    </w:p>
    <w:p w14:paraId="3F464668" w14:textId="77777777" w:rsidR="006E10A3" w:rsidRDefault="00E774DA">
      <w:r>
        <w:t>Phương pháp khám phá quy trình kết hợp phân tích bằng chứng, workshop, quan sát, phỏng vấn và xác thực lại mô hình. Vì hồ sơ hiện có chưa kèm log vận hành, biên bản phỏng vấn hoặc mẫu chứng từ đã xác minh, các mục dưới đây được trình bày dưới dạng kế hoạch thu thập và khung ghi nhận; báo cáo không giả định rằng các bằng chứng này đã được thu thập.</w:t>
      </w:r>
    </w:p>
    <w:p w14:paraId="0607DB74" w14:textId="77777777" w:rsidR="006E10A3" w:rsidRDefault="00E774DA">
      <w:pPr>
        <w:pStyle w:val="Heading2"/>
      </w:pPr>
      <w:bookmarkStart w:id="5" w:name="_Toc239456424"/>
      <w:r>
        <w:lastRenderedPageBreak/>
        <w:t>2.1. Dựa trên bằng chứng</w:t>
      </w:r>
      <w:bookmarkEnd w:id="5"/>
    </w:p>
    <w:p w14:paraId="767A922E" w14:textId="77777777" w:rsidR="006E10A3" w:rsidRDefault="00E774DA">
      <w:pPr>
        <w:pStyle w:val="Caption"/>
        <w:keepNext/>
      </w:pPr>
      <w:r>
        <w:t>Bảng 2.1. Danh mục và trạng thái bằng chứng</w:t>
      </w: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650"/>
        <w:gridCol w:w="1850"/>
        <w:gridCol w:w="1050"/>
        <w:gridCol w:w="2550"/>
        <w:gridCol w:w="1450"/>
        <w:gridCol w:w="1810"/>
      </w:tblGrid>
      <w:tr w:rsidR="006E10A3" w14:paraId="66BC4548" w14:textId="77777777">
        <w:trPr>
          <w:tblHeader/>
          <w:jc w:val="center"/>
        </w:trPr>
        <w:tc>
          <w:tcPr>
            <w:tcW w:w="650" w:type="dxa"/>
            <w:shd w:val="clear" w:color="auto" w:fill="F2F2F2"/>
            <w:tcMar>
              <w:top w:w="90" w:type="dxa"/>
              <w:left w:w="100" w:type="dxa"/>
              <w:bottom w:w="90" w:type="dxa"/>
              <w:right w:w="100" w:type="dxa"/>
            </w:tcMar>
            <w:vAlign w:val="center"/>
          </w:tcPr>
          <w:p w14:paraId="5746F2E2" w14:textId="77777777" w:rsidR="006E10A3" w:rsidRDefault="00E774DA">
            <w:pPr>
              <w:spacing w:after="0"/>
              <w:jc w:val="center"/>
            </w:pPr>
            <w:r>
              <w:rPr>
                <w:b/>
                <w:sz w:val="15"/>
              </w:rPr>
              <w:t>Mã</w:t>
            </w:r>
          </w:p>
        </w:tc>
        <w:tc>
          <w:tcPr>
            <w:tcW w:w="1850" w:type="dxa"/>
            <w:shd w:val="clear" w:color="auto" w:fill="F2F2F2"/>
            <w:tcMar>
              <w:top w:w="90" w:type="dxa"/>
              <w:left w:w="100" w:type="dxa"/>
              <w:bottom w:w="90" w:type="dxa"/>
              <w:right w:w="100" w:type="dxa"/>
            </w:tcMar>
            <w:vAlign w:val="center"/>
          </w:tcPr>
          <w:p w14:paraId="57E0B1D3" w14:textId="77777777" w:rsidR="006E10A3" w:rsidRDefault="00E774DA">
            <w:pPr>
              <w:spacing w:after="0"/>
              <w:jc w:val="center"/>
            </w:pPr>
            <w:r>
              <w:rPr>
                <w:b/>
                <w:sz w:val="15"/>
              </w:rPr>
              <w:t>Tên tài liệu/dữ liệu</w:t>
            </w:r>
          </w:p>
        </w:tc>
        <w:tc>
          <w:tcPr>
            <w:tcW w:w="1050" w:type="dxa"/>
            <w:shd w:val="clear" w:color="auto" w:fill="F2F2F2"/>
            <w:tcMar>
              <w:top w:w="90" w:type="dxa"/>
              <w:left w:w="100" w:type="dxa"/>
              <w:bottom w:w="90" w:type="dxa"/>
              <w:right w:w="100" w:type="dxa"/>
            </w:tcMar>
            <w:vAlign w:val="center"/>
          </w:tcPr>
          <w:p w14:paraId="6212D0CE" w14:textId="77777777" w:rsidR="006E10A3" w:rsidRDefault="00E774DA">
            <w:pPr>
              <w:spacing w:after="0"/>
              <w:jc w:val="center"/>
            </w:pPr>
            <w:r>
              <w:rPr>
                <w:b/>
                <w:sz w:val="15"/>
              </w:rPr>
              <w:t>Loại</w:t>
            </w:r>
          </w:p>
        </w:tc>
        <w:tc>
          <w:tcPr>
            <w:tcW w:w="2550" w:type="dxa"/>
            <w:shd w:val="clear" w:color="auto" w:fill="F2F2F2"/>
            <w:tcMar>
              <w:top w:w="90" w:type="dxa"/>
              <w:left w:w="100" w:type="dxa"/>
              <w:bottom w:w="90" w:type="dxa"/>
              <w:right w:w="100" w:type="dxa"/>
            </w:tcMar>
            <w:vAlign w:val="center"/>
          </w:tcPr>
          <w:p w14:paraId="06E150EC" w14:textId="77777777" w:rsidR="006E10A3" w:rsidRDefault="00E774DA">
            <w:pPr>
              <w:spacing w:after="0"/>
              <w:jc w:val="center"/>
            </w:pPr>
            <w:r>
              <w:rPr>
                <w:b/>
                <w:sz w:val="15"/>
              </w:rPr>
              <w:t>Mô tả và mục đích</w:t>
            </w:r>
          </w:p>
        </w:tc>
        <w:tc>
          <w:tcPr>
            <w:tcW w:w="1450" w:type="dxa"/>
            <w:shd w:val="clear" w:color="auto" w:fill="F2F2F2"/>
            <w:tcMar>
              <w:top w:w="90" w:type="dxa"/>
              <w:left w:w="100" w:type="dxa"/>
              <w:bottom w:w="90" w:type="dxa"/>
              <w:right w:w="100" w:type="dxa"/>
            </w:tcMar>
            <w:vAlign w:val="center"/>
          </w:tcPr>
          <w:p w14:paraId="0CEA184C" w14:textId="77777777" w:rsidR="006E10A3" w:rsidRDefault="00E774DA">
            <w:pPr>
              <w:spacing w:after="0"/>
              <w:jc w:val="center"/>
            </w:pPr>
            <w:r>
              <w:rPr>
                <w:b/>
                <w:sz w:val="15"/>
              </w:rPr>
              <w:t>Nguồn/đơn vị</w:t>
            </w:r>
          </w:p>
        </w:tc>
        <w:tc>
          <w:tcPr>
            <w:tcW w:w="1810" w:type="dxa"/>
            <w:shd w:val="clear" w:color="auto" w:fill="F2F2F2"/>
            <w:tcMar>
              <w:top w:w="90" w:type="dxa"/>
              <w:left w:w="100" w:type="dxa"/>
              <w:bottom w:w="90" w:type="dxa"/>
              <w:right w:w="100" w:type="dxa"/>
            </w:tcMar>
            <w:vAlign w:val="center"/>
          </w:tcPr>
          <w:p w14:paraId="0BB2D5AF" w14:textId="77777777" w:rsidR="006E10A3" w:rsidRDefault="00E774DA">
            <w:pPr>
              <w:spacing w:after="0"/>
              <w:jc w:val="center"/>
            </w:pPr>
            <w:r>
              <w:rPr>
                <w:b/>
                <w:sz w:val="15"/>
              </w:rPr>
              <w:t>Trạng thái hoặc mã tệp</w:t>
            </w:r>
          </w:p>
        </w:tc>
      </w:tr>
      <w:tr w:rsidR="006E10A3" w14:paraId="30CE8F78" w14:textId="77777777">
        <w:trPr>
          <w:cantSplit/>
          <w:jc w:val="center"/>
        </w:trPr>
        <w:tc>
          <w:tcPr>
            <w:tcW w:w="650" w:type="dxa"/>
            <w:tcMar>
              <w:top w:w="90" w:type="dxa"/>
              <w:left w:w="100" w:type="dxa"/>
              <w:bottom w:w="90" w:type="dxa"/>
              <w:right w:w="100" w:type="dxa"/>
            </w:tcMar>
          </w:tcPr>
          <w:p w14:paraId="5FBAC986" w14:textId="77777777" w:rsidR="006E10A3" w:rsidRDefault="00E774DA">
            <w:pPr>
              <w:spacing w:after="0" w:line="259" w:lineRule="auto"/>
              <w:jc w:val="left"/>
            </w:pPr>
            <w:r>
              <w:rPr>
                <w:sz w:val="15"/>
              </w:rPr>
              <w:t>E01</w:t>
            </w:r>
          </w:p>
        </w:tc>
        <w:tc>
          <w:tcPr>
            <w:tcW w:w="1850" w:type="dxa"/>
            <w:tcMar>
              <w:top w:w="90" w:type="dxa"/>
              <w:left w:w="100" w:type="dxa"/>
              <w:bottom w:w="90" w:type="dxa"/>
              <w:right w:w="100" w:type="dxa"/>
            </w:tcMar>
          </w:tcPr>
          <w:p w14:paraId="1BD208E0" w14:textId="77777777" w:rsidR="006E10A3" w:rsidRDefault="00E774DA">
            <w:pPr>
              <w:spacing w:after="0" w:line="259" w:lineRule="auto"/>
              <w:jc w:val="left"/>
            </w:pPr>
            <w:r>
              <w:rPr>
                <w:sz w:val="15"/>
              </w:rPr>
              <w:t>BPMN AS-IS</w:t>
            </w:r>
          </w:p>
        </w:tc>
        <w:tc>
          <w:tcPr>
            <w:tcW w:w="1050" w:type="dxa"/>
            <w:tcMar>
              <w:top w:w="90" w:type="dxa"/>
              <w:left w:w="100" w:type="dxa"/>
              <w:bottom w:w="90" w:type="dxa"/>
              <w:right w:w="100" w:type="dxa"/>
            </w:tcMar>
          </w:tcPr>
          <w:p w14:paraId="63AB4221" w14:textId="77777777" w:rsidR="006E10A3" w:rsidRDefault="00E774DA">
            <w:pPr>
              <w:spacing w:after="0" w:line="259" w:lineRule="auto"/>
              <w:jc w:val="left"/>
            </w:pPr>
            <w:r>
              <w:rPr>
                <w:sz w:val="15"/>
              </w:rPr>
              <w:t>Mô hình</w:t>
            </w:r>
          </w:p>
        </w:tc>
        <w:tc>
          <w:tcPr>
            <w:tcW w:w="2550" w:type="dxa"/>
            <w:tcMar>
              <w:top w:w="90" w:type="dxa"/>
              <w:left w:w="100" w:type="dxa"/>
              <w:bottom w:w="90" w:type="dxa"/>
              <w:right w:w="100" w:type="dxa"/>
            </w:tcMar>
          </w:tcPr>
          <w:p w14:paraId="3C14D424" w14:textId="77777777" w:rsidR="006E10A3" w:rsidRDefault="00E774DA">
            <w:pPr>
              <w:spacing w:after="0" w:line="259" w:lineRule="auto"/>
              <w:jc w:val="left"/>
            </w:pPr>
            <w:r>
              <w:rPr>
                <w:sz w:val="15"/>
              </w:rPr>
              <w:t>Xác định phạm vi, 22 hoạt động, tác nhân và các nhánh kết quả.</w:t>
            </w:r>
          </w:p>
        </w:tc>
        <w:tc>
          <w:tcPr>
            <w:tcW w:w="1450" w:type="dxa"/>
            <w:tcMar>
              <w:top w:w="90" w:type="dxa"/>
              <w:left w:w="100" w:type="dxa"/>
              <w:bottom w:w="90" w:type="dxa"/>
              <w:right w:w="100" w:type="dxa"/>
            </w:tcMar>
          </w:tcPr>
          <w:p w14:paraId="061B2EFD" w14:textId="77777777" w:rsidR="006E10A3" w:rsidRDefault="00E774DA">
            <w:pPr>
              <w:spacing w:after="0" w:line="259" w:lineRule="auto"/>
              <w:jc w:val="left"/>
            </w:pPr>
            <w:r>
              <w:rPr>
                <w:sz w:val="15"/>
              </w:rPr>
              <w:t>Tệp nhóm cung cấp</w:t>
            </w:r>
          </w:p>
        </w:tc>
        <w:tc>
          <w:tcPr>
            <w:tcW w:w="1810" w:type="dxa"/>
            <w:tcMar>
              <w:top w:w="90" w:type="dxa"/>
              <w:left w:w="100" w:type="dxa"/>
              <w:bottom w:w="90" w:type="dxa"/>
              <w:right w:w="100" w:type="dxa"/>
            </w:tcMar>
          </w:tcPr>
          <w:p w14:paraId="5BE66571" w14:textId="77777777" w:rsidR="006E10A3" w:rsidRDefault="00E774DA">
            <w:pPr>
              <w:spacing w:after="0" w:line="259" w:lineRule="auto"/>
              <w:jc w:val="left"/>
            </w:pPr>
            <w:r>
              <w:rPr>
                <w:sz w:val="15"/>
              </w:rPr>
              <w:t>Có - 01_AS-IS.bpmn</w:t>
            </w:r>
          </w:p>
        </w:tc>
      </w:tr>
      <w:tr w:rsidR="006E10A3" w14:paraId="00C0EA56" w14:textId="77777777">
        <w:trPr>
          <w:cantSplit/>
          <w:jc w:val="center"/>
        </w:trPr>
        <w:tc>
          <w:tcPr>
            <w:tcW w:w="650" w:type="dxa"/>
            <w:tcMar>
              <w:top w:w="90" w:type="dxa"/>
              <w:left w:w="100" w:type="dxa"/>
              <w:bottom w:w="90" w:type="dxa"/>
              <w:right w:w="100" w:type="dxa"/>
            </w:tcMar>
          </w:tcPr>
          <w:p w14:paraId="7F62CC40" w14:textId="77777777" w:rsidR="006E10A3" w:rsidRDefault="00E774DA">
            <w:pPr>
              <w:spacing w:after="0" w:line="259" w:lineRule="auto"/>
              <w:jc w:val="left"/>
            </w:pPr>
            <w:r>
              <w:rPr>
                <w:sz w:val="15"/>
              </w:rPr>
              <w:t>E02</w:t>
            </w:r>
          </w:p>
        </w:tc>
        <w:tc>
          <w:tcPr>
            <w:tcW w:w="1850" w:type="dxa"/>
            <w:tcMar>
              <w:top w:w="90" w:type="dxa"/>
              <w:left w:w="100" w:type="dxa"/>
              <w:bottom w:w="90" w:type="dxa"/>
              <w:right w:w="100" w:type="dxa"/>
            </w:tcMar>
          </w:tcPr>
          <w:p w14:paraId="0C42B567" w14:textId="77777777" w:rsidR="006E10A3" w:rsidRDefault="00E774DA">
            <w:pPr>
              <w:spacing w:after="0" w:line="259" w:lineRule="auto"/>
              <w:jc w:val="left"/>
            </w:pPr>
            <w:r>
              <w:rPr>
                <w:sz w:val="15"/>
              </w:rPr>
              <w:t>BPMN Value-added</w:t>
            </w:r>
          </w:p>
        </w:tc>
        <w:tc>
          <w:tcPr>
            <w:tcW w:w="1050" w:type="dxa"/>
            <w:tcMar>
              <w:top w:w="90" w:type="dxa"/>
              <w:left w:w="100" w:type="dxa"/>
              <w:bottom w:w="90" w:type="dxa"/>
              <w:right w:w="100" w:type="dxa"/>
            </w:tcMar>
          </w:tcPr>
          <w:p w14:paraId="7635F786" w14:textId="77777777" w:rsidR="006E10A3" w:rsidRDefault="00E774DA">
            <w:pPr>
              <w:spacing w:after="0" w:line="259" w:lineRule="auto"/>
              <w:jc w:val="left"/>
            </w:pPr>
            <w:r>
              <w:rPr>
                <w:sz w:val="15"/>
              </w:rPr>
              <w:t>Mô hình</w:t>
            </w:r>
          </w:p>
        </w:tc>
        <w:tc>
          <w:tcPr>
            <w:tcW w:w="2550" w:type="dxa"/>
            <w:tcMar>
              <w:top w:w="90" w:type="dxa"/>
              <w:left w:w="100" w:type="dxa"/>
              <w:bottom w:w="90" w:type="dxa"/>
              <w:right w:w="100" w:type="dxa"/>
            </w:tcMar>
          </w:tcPr>
          <w:p w14:paraId="0F65B7FC" w14:textId="77777777" w:rsidR="006E10A3" w:rsidRDefault="00E774DA">
            <w:pPr>
              <w:spacing w:after="0" w:line="259" w:lineRule="auto"/>
              <w:jc w:val="left"/>
            </w:pPr>
            <w:r>
              <w:rPr>
                <w:sz w:val="15"/>
              </w:rPr>
              <w:t>Đối chiếu nhãn VA/BVA/NVA với từng activity.</w:t>
            </w:r>
          </w:p>
        </w:tc>
        <w:tc>
          <w:tcPr>
            <w:tcW w:w="1450" w:type="dxa"/>
            <w:tcMar>
              <w:top w:w="90" w:type="dxa"/>
              <w:left w:w="100" w:type="dxa"/>
              <w:bottom w:w="90" w:type="dxa"/>
              <w:right w:w="100" w:type="dxa"/>
            </w:tcMar>
          </w:tcPr>
          <w:p w14:paraId="4C4FEC07" w14:textId="77777777" w:rsidR="006E10A3" w:rsidRDefault="00E774DA">
            <w:pPr>
              <w:spacing w:after="0" w:line="259" w:lineRule="auto"/>
              <w:jc w:val="left"/>
            </w:pPr>
            <w:r>
              <w:rPr>
                <w:sz w:val="15"/>
              </w:rPr>
              <w:t>Tệp nhóm cung cấp</w:t>
            </w:r>
          </w:p>
        </w:tc>
        <w:tc>
          <w:tcPr>
            <w:tcW w:w="1810" w:type="dxa"/>
            <w:tcMar>
              <w:top w:w="90" w:type="dxa"/>
              <w:left w:w="100" w:type="dxa"/>
              <w:bottom w:w="90" w:type="dxa"/>
              <w:right w:w="100" w:type="dxa"/>
            </w:tcMar>
          </w:tcPr>
          <w:p w14:paraId="311EAC33" w14:textId="77777777" w:rsidR="006E10A3" w:rsidRDefault="00E774DA">
            <w:pPr>
              <w:spacing w:after="0" w:line="259" w:lineRule="auto"/>
              <w:jc w:val="left"/>
            </w:pPr>
            <w:r>
              <w:rPr>
                <w:sz w:val="15"/>
              </w:rPr>
              <w:t>Có - 02_Value-added.bpmn</w:t>
            </w:r>
          </w:p>
        </w:tc>
      </w:tr>
      <w:tr w:rsidR="006E10A3" w14:paraId="46FC1A51" w14:textId="77777777">
        <w:trPr>
          <w:cantSplit/>
          <w:jc w:val="center"/>
        </w:trPr>
        <w:tc>
          <w:tcPr>
            <w:tcW w:w="650" w:type="dxa"/>
            <w:tcMar>
              <w:top w:w="90" w:type="dxa"/>
              <w:left w:w="100" w:type="dxa"/>
              <w:bottom w:w="90" w:type="dxa"/>
              <w:right w:w="100" w:type="dxa"/>
            </w:tcMar>
          </w:tcPr>
          <w:p w14:paraId="03EA9580" w14:textId="77777777" w:rsidR="006E10A3" w:rsidRDefault="00E774DA">
            <w:pPr>
              <w:spacing w:after="0" w:line="259" w:lineRule="auto"/>
              <w:jc w:val="left"/>
            </w:pPr>
            <w:r>
              <w:rPr>
                <w:sz w:val="15"/>
              </w:rPr>
              <w:t>E03</w:t>
            </w:r>
          </w:p>
        </w:tc>
        <w:tc>
          <w:tcPr>
            <w:tcW w:w="1850" w:type="dxa"/>
            <w:tcMar>
              <w:top w:w="90" w:type="dxa"/>
              <w:left w:w="100" w:type="dxa"/>
              <w:bottom w:w="90" w:type="dxa"/>
              <w:right w:w="100" w:type="dxa"/>
            </w:tcMar>
          </w:tcPr>
          <w:p w14:paraId="59760214" w14:textId="77777777" w:rsidR="006E10A3" w:rsidRDefault="00E774DA">
            <w:pPr>
              <w:spacing w:after="0" w:line="259" w:lineRule="auto"/>
              <w:jc w:val="left"/>
            </w:pPr>
            <w:r>
              <w:rPr>
                <w:sz w:val="15"/>
              </w:rPr>
              <w:t>BPMN Waste</w:t>
            </w:r>
          </w:p>
        </w:tc>
        <w:tc>
          <w:tcPr>
            <w:tcW w:w="1050" w:type="dxa"/>
            <w:tcMar>
              <w:top w:w="90" w:type="dxa"/>
              <w:left w:w="100" w:type="dxa"/>
              <w:bottom w:w="90" w:type="dxa"/>
              <w:right w:w="100" w:type="dxa"/>
            </w:tcMar>
          </w:tcPr>
          <w:p w14:paraId="1F3A8F8B" w14:textId="77777777" w:rsidR="006E10A3" w:rsidRDefault="00E774DA">
            <w:pPr>
              <w:spacing w:after="0" w:line="259" w:lineRule="auto"/>
              <w:jc w:val="left"/>
            </w:pPr>
            <w:r>
              <w:rPr>
                <w:sz w:val="15"/>
              </w:rPr>
              <w:t>Mô hình</w:t>
            </w:r>
          </w:p>
        </w:tc>
        <w:tc>
          <w:tcPr>
            <w:tcW w:w="2550" w:type="dxa"/>
            <w:tcMar>
              <w:top w:w="90" w:type="dxa"/>
              <w:left w:w="100" w:type="dxa"/>
              <w:bottom w:w="90" w:type="dxa"/>
              <w:right w:w="100" w:type="dxa"/>
            </w:tcMar>
          </w:tcPr>
          <w:p w14:paraId="24A18CA8" w14:textId="77777777" w:rsidR="006E10A3" w:rsidRDefault="00E774DA">
            <w:pPr>
              <w:spacing w:after="0" w:line="259" w:lineRule="auto"/>
              <w:jc w:val="left"/>
            </w:pPr>
            <w:r>
              <w:rPr>
                <w:sz w:val="15"/>
              </w:rPr>
              <w:t>Đối chiếu mã lãng phí gắn trên từng activity.</w:t>
            </w:r>
          </w:p>
        </w:tc>
        <w:tc>
          <w:tcPr>
            <w:tcW w:w="1450" w:type="dxa"/>
            <w:tcMar>
              <w:top w:w="90" w:type="dxa"/>
              <w:left w:w="100" w:type="dxa"/>
              <w:bottom w:w="90" w:type="dxa"/>
              <w:right w:w="100" w:type="dxa"/>
            </w:tcMar>
          </w:tcPr>
          <w:p w14:paraId="649DD59B" w14:textId="77777777" w:rsidR="006E10A3" w:rsidRDefault="00E774DA">
            <w:pPr>
              <w:spacing w:after="0" w:line="259" w:lineRule="auto"/>
              <w:jc w:val="left"/>
            </w:pPr>
            <w:r>
              <w:rPr>
                <w:sz w:val="15"/>
              </w:rPr>
              <w:t>Tệp nhóm cung cấp</w:t>
            </w:r>
          </w:p>
        </w:tc>
        <w:tc>
          <w:tcPr>
            <w:tcW w:w="1810" w:type="dxa"/>
            <w:tcMar>
              <w:top w:w="90" w:type="dxa"/>
              <w:left w:w="100" w:type="dxa"/>
              <w:bottom w:w="90" w:type="dxa"/>
              <w:right w:w="100" w:type="dxa"/>
            </w:tcMar>
          </w:tcPr>
          <w:p w14:paraId="16188D94" w14:textId="77777777" w:rsidR="006E10A3" w:rsidRDefault="00E774DA">
            <w:pPr>
              <w:spacing w:after="0" w:line="259" w:lineRule="auto"/>
              <w:jc w:val="left"/>
            </w:pPr>
            <w:r>
              <w:rPr>
                <w:sz w:val="15"/>
              </w:rPr>
              <w:t>Có - 03_Waste.bpmn</w:t>
            </w:r>
          </w:p>
        </w:tc>
      </w:tr>
      <w:tr w:rsidR="006E10A3" w14:paraId="50C7236A" w14:textId="77777777">
        <w:trPr>
          <w:cantSplit/>
          <w:jc w:val="center"/>
        </w:trPr>
        <w:tc>
          <w:tcPr>
            <w:tcW w:w="650" w:type="dxa"/>
            <w:tcMar>
              <w:top w:w="90" w:type="dxa"/>
              <w:left w:w="100" w:type="dxa"/>
              <w:bottom w:w="90" w:type="dxa"/>
              <w:right w:w="100" w:type="dxa"/>
            </w:tcMar>
          </w:tcPr>
          <w:p w14:paraId="508A6E11" w14:textId="77777777" w:rsidR="006E10A3" w:rsidRDefault="00E774DA">
            <w:pPr>
              <w:spacing w:after="0" w:line="259" w:lineRule="auto"/>
              <w:jc w:val="left"/>
            </w:pPr>
            <w:r>
              <w:rPr>
                <w:sz w:val="15"/>
              </w:rPr>
              <w:t>E04</w:t>
            </w:r>
          </w:p>
        </w:tc>
        <w:tc>
          <w:tcPr>
            <w:tcW w:w="1850" w:type="dxa"/>
            <w:tcMar>
              <w:top w:w="90" w:type="dxa"/>
              <w:left w:w="100" w:type="dxa"/>
              <w:bottom w:w="90" w:type="dxa"/>
              <w:right w:w="100" w:type="dxa"/>
            </w:tcMar>
          </w:tcPr>
          <w:p w14:paraId="69AD5771" w14:textId="77777777" w:rsidR="006E10A3" w:rsidRDefault="00E774DA">
            <w:pPr>
              <w:spacing w:after="0" w:line="259" w:lineRule="auto"/>
              <w:jc w:val="left"/>
            </w:pPr>
            <w:r>
              <w:rPr>
                <w:sz w:val="15"/>
              </w:rPr>
              <w:t>BPMN Quantitative</w:t>
            </w:r>
          </w:p>
        </w:tc>
        <w:tc>
          <w:tcPr>
            <w:tcW w:w="1050" w:type="dxa"/>
            <w:tcMar>
              <w:top w:w="90" w:type="dxa"/>
              <w:left w:w="100" w:type="dxa"/>
              <w:bottom w:w="90" w:type="dxa"/>
              <w:right w:w="100" w:type="dxa"/>
            </w:tcMar>
          </w:tcPr>
          <w:p w14:paraId="3A007F04" w14:textId="77777777" w:rsidR="006E10A3" w:rsidRDefault="00E774DA">
            <w:pPr>
              <w:spacing w:after="0" w:line="259" w:lineRule="auto"/>
              <w:jc w:val="left"/>
            </w:pPr>
            <w:r>
              <w:rPr>
                <w:sz w:val="15"/>
              </w:rPr>
              <w:t>Mô hình</w:t>
            </w:r>
          </w:p>
        </w:tc>
        <w:tc>
          <w:tcPr>
            <w:tcW w:w="2550" w:type="dxa"/>
            <w:tcMar>
              <w:top w:w="90" w:type="dxa"/>
              <w:left w:w="100" w:type="dxa"/>
              <w:bottom w:w="90" w:type="dxa"/>
              <w:right w:w="100" w:type="dxa"/>
            </w:tcMar>
          </w:tcPr>
          <w:p w14:paraId="401584AF" w14:textId="77777777" w:rsidR="006E10A3" w:rsidRDefault="00E774DA">
            <w:pPr>
              <w:spacing w:after="0" w:line="259" w:lineRule="auto"/>
              <w:jc w:val="left"/>
            </w:pPr>
            <w:r>
              <w:rPr>
                <w:sz w:val="15"/>
              </w:rPr>
              <w:t>Đối chiếu PT, WT, CT, timer và xác suất gateway.</w:t>
            </w:r>
          </w:p>
        </w:tc>
        <w:tc>
          <w:tcPr>
            <w:tcW w:w="1450" w:type="dxa"/>
            <w:tcMar>
              <w:top w:w="90" w:type="dxa"/>
              <w:left w:w="100" w:type="dxa"/>
              <w:bottom w:w="90" w:type="dxa"/>
              <w:right w:w="100" w:type="dxa"/>
            </w:tcMar>
          </w:tcPr>
          <w:p w14:paraId="14900B50" w14:textId="77777777" w:rsidR="006E10A3" w:rsidRDefault="00E774DA">
            <w:pPr>
              <w:spacing w:after="0" w:line="259" w:lineRule="auto"/>
              <w:jc w:val="left"/>
            </w:pPr>
            <w:r>
              <w:rPr>
                <w:sz w:val="15"/>
              </w:rPr>
              <w:t>Tệp nhóm cung cấp</w:t>
            </w:r>
          </w:p>
        </w:tc>
        <w:tc>
          <w:tcPr>
            <w:tcW w:w="1810" w:type="dxa"/>
            <w:tcMar>
              <w:top w:w="90" w:type="dxa"/>
              <w:left w:w="100" w:type="dxa"/>
              <w:bottom w:w="90" w:type="dxa"/>
              <w:right w:w="100" w:type="dxa"/>
            </w:tcMar>
          </w:tcPr>
          <w:p w14:paraId="750EB874" w14:textId="77777777" w:rsidR="006E10A3" w:rsidRDefault="00E774DA">
            <w:pPr>
              <w:spacing w:after="0" w:line="259" w:lineRule="auto"/>
              <w:jc w:val="left"/>
            </w:pPr>
            <w:r>
              <w:rPr>
                <w:sz w:val="15"/>
              </w:rPr>
              <w:t>Có - 04_Quantitative.bpmn</w:t>
            </w:r>
          </w:p>
        </w:tc>
      </w:tr>
      <w:tr w:rsidR="006E10A3" w14:paraId="70255AA2" w14:textId="77777777">
        <w:trPr>
          <w:cantSplit/>
          <w:jc w:val="center"/>
        </w:trPr>
        <w:tc>
          <w:tcPr>
            <w:tcW w:w="650" w:type="dxa"/>
            <w:tcMar>
              <w:top w:w="90" w:type="dxa"/>
              <w:left w:w="100" w:type="dxa"/>
              <w:bottom w:w="90" w:type="dxa"/>
              <w:right w:w="100" w:type="dxa"/>
            </w:tcMar>
          </w:tcPr>
          <w:p w14:paraId="02A67B4B" w14:textId="77777777" w:rsidR="006E10A3" w:rsidRDefault="00E774DA">
            <w:pPr>
              <w:spacing w:after="0" w:line="259" w:lineRule="auto"/>
              <w:jc w:val="left"/>
            </w:pPr>
            <w:r>
              <w:rPr>
                <w:sz w:val="15"/>
              </w:rPr>
              <w:t>E05</w:t>
            </w:r>
          </w:p>
        </w:tc>
        <w:tc>
          <w:tcPr>
            <w:tcW w:w="1850" w:type="dxa"/>
            <w:tcMar>
              <w:top w:w="90" w:type="dxa"/>
              <w:left w:w="100" w:type="dxa"/>
              <w:bottom w:w="90" w:type="dxa"/>
              <w:right w:w="100" w:type="dxa"/>
            </w:tcMar>
          </w:tcPr>
          <w:p w14:paraId="47D4A14C" w14:textId="77777777" w:rsidR="006E10A3" w:rsidRDefault="00E774DA">
            <w:pPr>
              <w:spacing w:after="0" w:line="259" w:lineRule="auto"/>
              <w:jc w:val="left"/>
            </w:pPr>
            <w:r>
              <w:rPr>
                <w:sz w:val="15"/>
              </w:rPr>
              <w:t>SOP/hướng dẫn giao hàng</w:t>
            </w:r>
          </w:p>
        </w:tc>
        <w:tc>
          <w:tcPr>
            <w:tcW w:w="1050" w:type="dxa"/>
            <w:tcMar>
              <w:top w:w="90" w:type="dxa"/>
              <w:left w:w="100" w:type="dxa"/>
              <w:bottom w:w="90" w:type="dxa"/>
              <w:right w:w="100" w:type="dxa"/>
            </w:tcMar>
          </w:tcPr>
          <w:p w14:paraId="433CAB2A" w14:textId="77777777" w:rsidR="006E10A3" w:rsidRDefault="00E774DA">
            <w:pPr>
              <w:spacing w:after="0" w:line="259" w:lineRule="auto"/>
              <w:jc w:val="left"/>
            </w:pPr>
            <w:r>
              <w:rPr>
                <w:sz w:val="15"/>
              </w:rPr>
              <w:t>Quy trình</w:t>
            </w:r>
          </w:p>
        </w:tc>
        <w:tc>
          <w:tcPr>
            <w:tcW w:w="2550" w:type="dxa"/>
            <w:tcMar>
              <w:top w:w="90" w:type="dxa"/>
              <w:left w:w="100" w:type="dxa"/>
              <w:bottom w:w="90" w:type="dxa"/>
              <w:right w:w="100" w:type="dxa"/>
            </w:tcMar>
          </w:tcPr>
          <w:p w14:paraId="097F50D7" w14:textId="77777777" w:rsidR="006E10A3" w:rsidRDefault="00E774DA">
            <w:pPr>
              <w:spacing w:after="0" w:line="259" w:lineRule="auto"/>
              <w:jc w:val="left"/>
            </w:pPr>
            <w:r>
              <w:rPr>
                <w:sz w:val="15"/>
              </w:rPr>
              <w:t>Xác minh quy tắc giao lại, chuyển hoàn, COD và POD.</w:t>
            </w:r>
          </w:p>
        </w:tc>
        <w:tc>
          <w:tcPr>
            <w:tcW w:w="1450" w:type="dxa"/>
            <w:tcMar>
              <w:top w:w="90" w:type="dxa"/>
              <w:left w:w="100" w:type="dxa"/>
              <w:bottom w:w="90" w:type="dxa"/>
              <w:right w:w="100" w:type="dxa"/>
            </w:tcMar>
          </w:tcPr>
          <w:p w14:paraId="744CEEC4" w14:textId="77777777" w:rsidR="006E10A3" w:rsidRDefault="00E774DA">
            <w:pPr>
              <w:spacing w:after="0" w:line="259" w:lineRule="auto"/>
              <w:jc w:val="left"/>
            </w:pPr>
            <w:r>
              <w:rPr>
                <w:sz w:val="15"/>
              </w:rPr>
              <w:t>Chủ quy trình</w:t>
            </w:r>
          </w:p>
        </w:tc>
        <w:tc>
          <w:tcPr>
            <w:tcW w:w="1810" w:type="dxa"/>
            <w:tcMar>
              <w:top w:w="90" w:type="dxa"/>
              <w:left w:w="100" w:type="dxa"/>
              <w:bottom w:w="90" w:type="dxa"/>
              <w:right w:w="100" w:type="dxa"/>
            </w:tcMar>
          </w:tcPr>
          <w:p w14:paraId="4670CAEA" w14:textId="77777777" w:rsidR="006E10A3" w:rsidRDefault="00E774DA">
            <w:pPr>
              <w:spacing w:after="0" w:line="259" w:lineRule="auto"/>
              <w:jc w:val="left"/>
            </w:pPr>
            <w:r>
              <w:rPr>
                <w:sz w:val="15"/>
              </w:rPr>
              <w:t>Chưa cung cấp</w:t>
            </w:r>
          </w:p>
        </w:tc>
      </w:tr>
      <w:tr w:rsidR="006E10A3" w14:paraId="414741F2" w14:textId="77777777">
        <w:trPr>
          <w:cantSplit/>
          <w:jc w:val="center"/>
        </w:trPr>
        <w:tc>
          <w:tcPr>
            <w:tcW w:w="650" w:type="dxa"/>
            <w:tcMar>
              <w:top w:w="90" w:type="dxa"/>
              <w:left w:w="100" w:type="dxa"/>
              <w:bottom w:w="90" w:type="dxa"/>
              <w:right w:w="100" w:type="dxa"/>
            </w:tcMar>
          </w:tcPr>
          <w:p w14:paraId="6412DAB5" w14:textId="77777777" w:rsidR="006E10A3" w:rsidRDefault="00E774DA">
            <w:pPr>
              <w:spacing w:after="0" w:line="259" w:lineRule="auto"/>
              <w:jc w:val="left"/>
            </w:pPr>
            <w:r>
              <w:rPr>
                <w:sz w:val="15"/>
              </w:rPr>
              <w:t>E06</w:t>
            </w:r>
          </w:p>
        </w:tc>
        <w:tc>
          <w:tcPr>
            <w:tcW w:w="1850" w:type="dxa"/>
            <w:tcMar>
              <w:top w:w="90" w:type="dxa"/>
              <w:left w:w="100" w:type="dxa"/>
              <w:bottom w:w="90" w:type="dxa"/>
              <w:right w:w="100" w:type="dxa"/>
            </w:tcMar>
          </w:tcPr>
          <w:p w14:paraId="425D3449" w14:textId="77777777" w:rsidR="006E10A3" w:rsidRDefault="00E774DA">
            <w:pPr>
              <w:spacing w:after="0" w:line="259" w:lineRule="auto"/>
              <w:jc w:val="left"/>
            </w:pPr>
            <w:r>
              <w:rPr>
                <w:sz w:val="15"/>
              </w:rPr>
              <w:t>Sơ đồ tổ chức và RACI</w:t>
            </w:r>
          </w:p>
        </w:tc>
        <w:tc>
          <w:tcPr>
            <w:tcW w:w="1050" w:type="dxa"/>
            <w:tcMar>
              <w:top w:w="90" w:type="dxa"/>
              <w:left w:w="100" w:type="dxa"/>
              <w:bottom w:w="90" w:type="dxa"/>
              <w:right w:w="100" w:type="dxa"/>
            </w:tcMar>
          </w:tcPr>
          <w:p w14:paraId="0CABA8E4" w14:textId="77777777" w:rsidR="006E10A3" w:rsidRDefault="00E774DA">
            <w:pPr>
              <w:spacing w:after="0" w:line="259" w:lineRule="auto"/>
              <w:jc w:val="left"/>
            </w:pPr>
            <w:r>
              <w:rPr>
                <w:sz w:val="15"/>
              </w:rPr>
              <w:t>Tổ chức</w:t>
            </w:r>
          </w:p>
        </w:tc>
        <w:tc>
          <w:tcPr>
            <w:tcW w:w="2550" w:type="dxa"/>
            <w:tcMar>
              <w:top w:w="90" w:type="dxa"/>
              <w:left w:w="100" w:type="dxa"/>
              <w:bottom w:w="90" w:type="dxa"/>
              <w:right w:w="100" w:type="dxa"/>
            </w:tcMar>
          </w:tcPr>
          <w:p w14:paraId="307AFA89" w14:textId="77777777" w:rsidR="006E10A3" w:rsidRDefault="00E774DA">
            <w:pPr>
              <w:spacing w:after="0" w:line="259" w:lineRule="auto"/>
              <w:jc w:val="left"/>
            </w:pPr>
            <w:r>
              <w:rPr>
                <w:sz w:val="15"/>
              </w:rPr>
              <w:t>Xác minh quyền quyết định và trách nhiệm giữa các vai trò.</w:t>
            </w:r>
          </w:p>
        </w:tc>
        <w:tc>
          <w:tcPr>
            <w:tcW w:w="1450" w:type="dxa"/>
            <w:tcMar>
              <w:top w:w="90" w:type="dxa"/>
              <w:left w:w="100" w:type="dxa"/>
              <w:bottom w:w="90" w:type="dxa"/>
              <w:right w:w="100" w:type="dxa"/>
            </w:tcMar>
          </w:tcPr>
          <w:p w14:paraId="78EA2D16" w14:textId="77777777" w:rsidR="006E10A3" w:rsidRDefault="00E774DA">
            <w:pPr>
              <w:spacing w:after="0" w:line="259" w:lineRule="auto"/>
              <w:jc w:val="left"/>
            </w:pPr>
            <w:r>
              <w:rPr>
                <w:sz w:val="15"/>
              </w:rPr>
              <w:t>Quản lý vận hành</w:t>
            </w:r>
          </w:p>
        </w:tc>
        <w:tc>
          <w:tcPr>
            <w:tcW w:w="1810" w:type="dxa"/>
            <w:tcMar>
              <w:top w:w="90" w:type="dxa"/>
              <w:left w:w="100" w:type="dxa"/>
              <w:bottom w:w="90" w:type="dxa"/>
              <w:right w:w="100" w:type="dxa"/>
            </w:tcMar>
          </w:tcPr>
          <w:p w14:paraId="4AD0A498" w14:textId="77777777" w:rsidR="006E10A3" w:rsidRDefault="00E774DA">
            <w:pPr>
              <w:spacing w:after="0" w:line="259" w:lineRule="auto"/>
              <w:jc w:val="left"/>
            </w:pPr>
            <w:r>
              <w:rPr>
                <w:sz w:val="15"/>
              </w:rPr>
              <w:t>Chưa cung cấp</w:t>
            </w:r>
          </w:p>
        </w:tc>
      </w:tr>
      <w:tr w:rsidR="006E10A3" w14:paraId="0B2F576A" w14:textId="77777777">
        <w:trPr>
          <w:cantSplit/>
          <w:jc w:val="center"/>
        </w:trPr>
        <w:tc>
          <w:tcPr>
            <w:tcW w:w="650" w:type="dxa"/>
            <w:tcMar>
              <w:top w:w="90" w:type="dxa"/>
              <w:left w:w="100" w:type="dxa"/>
              <w:bottom w:w="90" w:type="dxa"/>
              <w:right w:w="100" w:type="dxa"/>
            </w:tcMar>
          </w:tcPr>
          <w:p w14:paraId="65B9BBE0" w14:textId="77777777" w:rsidR="006E10A3" w:rsidRDefault="00E774DA">
            <w:pPr>
              <w:spacing w:after="0" w:line="259" w:lineRule="auto"/>
              <w:jc w:val="left"/>
            </w:pPr>
            <w:r>
              <w:rPr>
                <w:sz w:val="15"/>
              </w:rPr>
              <w:t>E07</w:t>
            </w:r>
          </w:p>
        </w:tc>
        <w:tc>
          <w:tcPr>
            <w:tcW w:w="1850" w:type="dxa"/>
            <w:tcMar>
              <w:top w:w="90" w:type="dxa"/>
              <w:left w:w="100" w:type="dxa"/>
              <w:bottom w:w="90" w:type="dxa"/>
              <w:right w:w="100" w:type="dxa"/>
            </w:tcMar>
          </w:tcPr>
          <w:p w14:paraId="21696DD9" w14:textId="77777777" w:rsidR="006E10A3" w:rsidRDefault="00E774DA">
            <w:pPr>
              <w:spacing w:after="0" w:line="259" w:lineRule="auto"/>
              <w:jc w:val="left"/>
            </w:pPr>
            <w:r>
              <w:rPr>
                <w:sz w:val="15"/>
              </w:rPr>
              <w:t>Kế hoạch tuyến/ca và SLA</w:t>
            </w:r>
          </w:p>
        </w:tc>
        <w:tc>
          <w:tcPr>
            <w:tcW w:w="1050" w:type="dxa"/>
            <w:tcMar>
              <w:top w:w="90" w:type="dxa"/>
              <w:left w:w="100" w:type="dxa"/>
              <w:bottom w:w="90" w:type="dxa"/>
              <w:right w:w="100" w:type="dxa"/>
            </w:tcMar>
          </w:tcPr>
          <w:p w14:paraId="64A7DFC4" w14:textId="77777777" w:rsidR="006E10A3" w:rsidRDefault="00E774DA">
            <w:pPr>
              <w:spacing w:after="0" w:line="259" w:lineRule="auto"/>
              <w:jc w:val="left"/>
            </w:pPr>
            <w:r>
              <w:rPr>
                <w:sz w:val="15"/>
              </w:rPr>
              <w:t>Kế hoạch</w:t>
            </w:r>
          </w:p>
        </w:tc>
        <w:tc>
          <w:tcPr>
            <w:tcW w:w="2550" w:type="dxa"/>
            <w:tcMar>
              <w:top w:w="90" w:type="dxa"/>
              <w:left w:w="100" w:type="dxa"/>
              <w:bottom w:w="90" w:type="dxa"/>
              <w:right w:w="100" w:type="dxa"/>
            </w:tcMar>
          </w:tcPr>
          <w:p w14:paraId="17405C6A" w14:textId="77777777" w:rsidR="006E10A3" w:rsidRDefault="00E774DA">
            <w:pPr>
              <w:spacing w:after="0" w:line="259" w:lineRule="auto"/>
              <w:jc w:val="left"/>
            </w:pPr>
            <w:r>
              <w:rPr>
                <w:sz w:val="15"/>
              </w:rPr>
              <w:t>Xác minh tải công việc, khung ETA và lịch giao lại.</w:t>
            </w:r>
          </w:p>
        </w:tc>
        <w:tc>
          <w:tcPr>
            <w:tcW w:w="1450" w:type="dxa"/>
            <w:tcMar>
              <w:top w:w="90" w:type="dxa"/>
              <w:left w:w="100" w:type="dxa"/>
              <w:bottom w:w="90" w:type="dxa"/>
              <w:right w:w="100" w:type="dxa"/>
            </w:tcMar>
          </w:tcPr>
          <w:p w14:paraId="1B260BCD" w14:textId="77777777" w:rsidR="006E10A3" w:rsidRDefault="00E774DA">
            <w:pPr>
              <w:spacing w:after="0" w:line="259" w:lineRule="auto"/>
              <w:jc w:val="left"/>
            </w:pPr>
            <w:r>
              <w:rPr>
                <w:sz w:val="15"/>
              </w:rPr>
              <w:t>Điều phối giao hàng</w:t>
            </w:r>
          </w:p>
        </w:tc>
        <w:tc>
          <w:tcPr>
            <w:tcW w:w="1810" w:type="dxa"/>
            <w:tcMar>
              <w:top w:w="90" w:type="dxa"/>
              <w:left w:w="100" w:type="dxa"/>
              <w:bottom w:w="90" w:type="dxa"/>
              <w:right w:w="100" w:type="dxa"/>
            </w:tcMar>
          </w:tcPr>
          <w:p w14:paraId="1D9F8148" w14:textId="77777777" w:rsidR="006E10A3" w:rsidRDefault="00E774DA">
            <w:pPr>
              <w:spacing w:after="0" w:line="259" w:lineRule="auto"/>
              <w:jc w:val="left"/>
            </w:pPr>
            <w:r>
              <w:rPr>
                <w:sz w:val="15"/>
              </w:rPr>
              <w:t>Chưa cung cấp</w:t>
            </w:r>
          </w:p>
        </w:tc>
      </w:tr>
      <w:tr w:rsidR="006E10A3" w14:paraId="09288F01" w14:textId="77777777">
        <w:trPr>
          <w:cantSplit/>
          <w:jc w:val="center"/>
        </w:trPr>
        <w:tc>
          <w:tcPr>
            <w:tcW w:w="650" w:type="dxa"/>
            <w:tcMar>
              <w:top w:w="90" w:type="dxa"/>
              <w:left w:w="100" w:type="dxa"/>
              <w:bottom w:w="90" w:type="dxa"/>
              <w:right w:w="100" w:type="dxa"/>
            </w:tcMar>
          </w:tcPr>
          <w:p w14:paraId="32393016" w14:textId="77777777" w:rsidR="006E10A3" w:rsidRDefault="00E774DA">
            <w:pPr>
              <w:spacing w:after="0" w:line="259" w:lineRule="auto"/>
              <w:jc w:val="left"/>
            </w:pPr>
            <w:r>
              <w:rPr>
                <w:sz w:val="15"/>
              </w:rPr>
              <w:t>E08</w:t>
            </w:r>
          </w:p>
        </w:tc>
        <w:tc>
          <w:tcPr>
            <w:tcW w:w="1850" w:type="dxa"/>
            <w:tcMar>
              <w:top w:w="90" w:type="dxa"/>
              <w:left w:w="100" w:type="dxa"/>
              <w:bottom w:w="90" w:type="dxa"/>
              <w:right w:w="100" w:type="dxa"/>
            </w:tcMar>
          </w:tcPr>
          <w:p w14:paraId="56F686C5" w14:textId="77777777" w:rsidR="006E10A3" w:rsidRDefault="00E774DA">
            <w:pPr>
              <w:spacing w:after="0" w:line="259" w:lineRule="auto"/>
              <w:jc w:val="left"/>
            </w:pPr>
            <w:r>
              <w:rPr>
                <w:sz w:val="15"/>
              </w:rPr>
              <w:t>Log OMS/TMS/ứng dụng</w:t>
            </w:r>
          </w:p>
        </w:tc>
        <w:tc>
          <w:tcPr>
            <w:tcW w:w="1050" w:type="dxa"/>
            <w:tcMar>
              <w:top w:w="90" w:type="dxa"/>
              <w:left w:w="100" w:type="dxa"/>
              <w:bottom w:w="90" w:type="dxa"/>
              <w:right w:w="100" w:type="dxa"/>
            </w:tcMar>
          </w:tcPr>
          <w:p w14:paraId="4A9D180C" w14:textId="77777777" w:rsidR="006E10A3" w:rsidRDefault="00E774DA">
            <w:pPr>
              <w:spacing w:after="0" w:line="259" w:lineRule="auto"/>
              <w:jc w:val="left"/>
            </w:pPr>
            <w:r>
              <w:rPr>
                <w:sz w:val="15"/>
              </w:rPr>
              <w:t>Dữ liệu</w:t>
            </w:r>
          </w:p>
        </w:tc>
        <w:tc>
          <w:tcPr>
            <w:tcW w:w="2550" w:type="dxa"/>
            <w:tcMar>
              <w:top w:w="90" w:type="dxa"/>
              <w:left w:w="100" w:type="dxa"/>
              <w:bottom w:w="90" w:type="dxa"/>
              <w:right w:w="100" w:type="dxa"/>
            </w:tcMar>
          </w:tcPr>
          <w:p w14:paraId="07B04E18" w14:textId="77777777" w:rsidR="006E10A3" w:rsidRDefault="00E774DA">
            <w:pPr>
              <w:spacing w:after="0" w:line="259" w:lineRule="auto"/>
              <w:jc w:val="left"/>
            </w:pPr>
            <w:r>
              <w:rPr>
                <w:sz w:val="15"/>
              </w:rPr>
              <w:t>Đo mốc thời gian, trạng thái, số lần giao và nguyên nhân ngoại lệ.</w:t>
            </w:r>
          </w:p>
        </w:tc>
        <w:tc>
          <w:tcPr>
            <w:tcW w:w="1450" w:type="dxa"/>
            <w:tcMar>
              <w:top w:w="90" w:type="dxa"/>
              <w:left w:w="100" w:type="dxa"/>
              <w:bottom w:w="90" w:type="dxa"/>
              <w:right w:w="100" w:type="dxa"/>
            </w:tcMar>
          </w:tcPr>
          <w:p w14:paraId="11B09802" w14:textId="77777777" w:rsidR="006E10A3" w:rsidRDefault="00E774DA">
            <w:pPr>
              <w:spacing w:after="0" w:line="259" w:lineRule="auto"/>
              <w:jc w:val="left"/>
            </w:pPr>
            <w:r>
              <w:rPr>
                <w:sz w:val="15"/>
              </w:rPr>
              <w:t>OMS/TMS</w:t>
            </w:r>
          </w:p>
        </w:tc>
        <w:tc>
          <w:tcPr>
            <w:tcW w:w="1810" w:type="dxa"/>
            <w:tcMar>
              <w:top w:w="90" w:type="dxa"/>
              <w:left w:w="100" w:type="dxa"/>
              <w:bottom w:w="90" w:type="dxa"/>
              <w:right w:w="100" w:type="dxa"/>
            </w:tcMar>
          </w:tcPr>
          <w:p w14:paraId="3EC43B6D" w14:textId="77777777" w:rsidR="006E10A3" w:rsidRDefault="00E774DA">
            <w:pPr>
              <w:spacing w:after="0" w:line="259" w:lineRule="auto"/>
              <w:jc w:val="left"/>
            </w:pPr>
            <w:r>
              <w:rPr>
                <w:sz w:val="15"/>
              </w:rPr>
              <w:t>Chưa trích xuất</w:t>
            </w:r>
          </w:p>
        </w:tc>
      </w:tr>
      <w:tr w:rsidR="006E10A3" w14:paraId="47BA41BC" w14:textId="77777777">
        <w:trPr>
          <w:cantSplit/>
          <w:jc w:val="center"/>
        </w:trPr>
        <w:tc>
          <w:tcPr>
            <w:tcW w:w="650" w:type="dxa"/>
            <w:tcMar>
              <w:top w:w="90" w:type="dxa"/>
              <w:left w:w="100" w:type="dxa"/>
              <w:bottom w:w="90" w:type="dxa"/>
              <w:right w:w="100" w:type="dxa"/>
            </w:tcMar>
          </w:tcPr>
          <w:p w14:paraId="7402DAFF" w14:textId="77777777" w:rsidR="006E10A3" w:rsidRDefault="00E774DA">
            <w:pPr>
              <w:spacing w:after="0" w:line="259" w:lineRule="auto"/>
              <w:jc w:val="left"/>
            </w:pPr>
            <w:r>
              <w:rPr>
                <w:sz w:val="15"/>
              </w:rPr>
              <w:t>E09</w:t>
            </w:r>
          </w:p>
        </w:tc>
        <w:tc>
          <w:tcPr>
            <w:tcW w:w="1850" w:type="dxa"/>
            <w:tcMar>
              <w:top w:w="90" w:type="dxa"/>
              <w:left w:w="100" w:type="dxa"/>
              <w:bottom w:w="90" w:type="dxa"/>
              <w:right w:w="100" w:type="dxa"/>
            </w:tcMar>
          </w:tcPr>
          <w:p w14:paraId="2C986D56" w14:textId="77777777" w:rsidR="006E10A3" w:rsidRDefault="00E774DA">
            <w:pPr>
              <w:spacing w:after="0" w:line="259" w:lineRule="auto"/>
              <w:jc w:val="left"/>
            </w:pPr>
            <w:r>
              <w:rPr>
                <w:sz w:val="15"/>
              </w:rPr>
              <w:t>Vận đơn, phiếu bàn giao, POD</w:t>
            </w:r>
          </w:p>
        </w:tc>
        <w:tc>
          <w:tcPr>
            <w:tcW w:w="1050" w:type="dxa"/>
            <w:tcMar>
              <w:top w:w="90" w:type="dxa"/>
              <w:left w:w="100" w:type="dxa"/>
              <w:bottom w:w="90" w:type="dxa"/>
              <w:right w:w="100" w:type="dxa"/>
            </w:tcMar>
          </w:tcPr>
          <w:p w14:paraId="6EA74A17" w14:textId="77777777" w:rsidR="006E10A3" w:rsidRDefault="00E774DA">
            <w:pPr>
              <w:spacing w:after="0" w:line="259" w:lineRule="auto"/>
              <w:jc w:val="left"/>
            </w:pPr>
            <w:r>
              <w:rPr>
                <w:sz w:val="15"/>
              </w:rPr>
              <w:t>Biểu mẫu</w:t>
            </w:r>
          </w:p>
        </w:tc>
        <w:tc>
          <w:tcPr>
            <w:tcW w:w="2550" w:type="dxa"/>
            <w:tcMar>
              <w:top w:w="90" w:type="dxa"/>
              <w:left w:w="100" w:type="dxa"/>
              <w:bottom w:w="90" w:type="dxa"/>
              <w:right w:w="100" w:type="dxa"/>
            </w:tcMar>
          </w:tcPr>
          <w:p w14:paraId="22D249FF" w14:textId="77777777" w:rsidR="006E10A3" w:rsidRDefault="00E774DA">
            <w:pPr>
              <w:spacing w:after="0" w:line="259" w:lineRule="auto"/>
              <w:jc w:val="left"/>
            </w:pPr>
            <w:r>
              <w:rPr>
                <w:sz w:val="15"/>
              </w:rPr>
              <w:t>Kiểm tra dấu vết giao nhận và mức đầy đủ của bằng chứng.</w:t>
            </w:r>
          </w:p>
        </w:tc>
        <w:tc>
          <w:tcPr>
            <w:tcW w:w="1450" w:type="dxa"/>
            <w:tcMar>
              <w:top w:w="90" w:type="dxa"/>
              <w:left w:w="100" w:type="dxa"/>
              <w:bottom w:w="90" w:type="dxa"/>
              <w:right w:w="100" w:type="dxa"/>
            </w:tcMar>
          </w:tcPr>
          <w:p w14:paraId="786D7601" w14:textId="77777777" w:rsidR="006E10A3" w:rsidRDefault="00E774DA">
            <w:pPr>
              <w:spacing w:after="0" w:line="259" w:lineRule="auto"/>
              <w:jc w:val="left"/>
            </w:pPr>
            <w:r>
              <w:rPr>
                <w:sz w:val="15"/>
              </w:rPr>
              <w:t>Điều phối/giao hàng</w:t>
            </w:r>
          </w:p>
        </w:tc>
        <w:tc>
          <w:tcPr>
            <w:tcW w:w="1810" w:type="dxa"/>
            <w:tcMar>
              <w:top w:w="90" w:type="dxa"/>
              <w:left w:w="100" w:type="dxa"/>
              <w:bottom w:w="90" w:type="dxa"/>
              <w:right w:w="100" w:type="dxa"/>
            </w:tcMar>
          </w:tcPr>
          <w:p w14:paraId="1A54F150" w14:textId="77777777" w:rsidR="006E10A3" w:rsidRDefault="00E774DA">
            <w:pPr>
              <w:spacing w:after="0" w:line="259" w:lineRule="auto"/>
              <w:jc w:val="left"/>
            </w:pPr>
            <w:r>
              <w:rPr>
                <w:sz w:val="15"/>
              </w:rPr>
              <w:t>Chưa lấy mẫu</w:t>
            </w:r>
          </w:p>
        </w:tc>
      </w:tr>
      <w:tr w:rsidR="006E10A3" w14:paraId="7FA86328" w14:textId="77777777">
        <w:trPr>
          <w:cantSplit/>
          <w:jc w:val="center"/>
        </w:trPr>
        <w:tc>
          <w:tcPr>
            <w:tcW w:w="650" w:type="dxa"/>
            <w:tcMar>
              <w:top w:w="90" w:type="dxa"/>
              <w:left w:w="100" w:type="dxa"/>
              <w:bottom w:w="90" w:type="dxa"/>
              <w:right w:w="100" w:type="dxa"/>
            </w:tcMar>
          </w:tcPr>
          <w:p w14:paraId="4F78A190" w14:textId="77777777" w:rsidR="006E10A3" w:rsidRDefault="00E774DA">
            <w:pPr>
              <w:spacing w:after="0" w:line="259" w:lineRule="auto"/>
              <w:jc w:val="left"/>
            </w:pPr>
            <w:r>
              <w:rPr>
                <w:sz w:val="15"/>
              </w:rPr>
              <w:t>E10</w:t>
            </w:r>
          </w:p>
        </w:tc>
        <w:tc>
          <w:tcPr>
            <w:tcW w:w="1850" w:type="dxa"/>
            <w:tcMar>
              <w:top w:w="90" w:type="dxa"/>
              <w:left w:w="100" w:type="dxa"/>
              <w:bottom w:w="90" w:type="dxa"/>
              <w:right w:w="100" w:type="dxa"/>
            </w:tcMar>
          </w:tcPr>
          <w:p w14:paraId="61DAEA1A" w14:textId="77777777" w:rsidR="006E10A3" w:rsidRDefault="00E774DA">
            <w:pPr>
              <w:spacing w:after="0" w:line="259" w:lineRule="auto"/>
              <w:jc w:val="left"/>
            </w:pPr>
            <w:r>
              <w:rPr>
                <w:sz w:val="15"/>
              </w:rPr>
              <w:t>Biên bản phỏng vấn/workshop</w:t>
            </w:r>
          </w:p>
        </w:tc>
        <w:tc>
          <w:tcPr>
            <w:tcW w:w="1050" w:type="dxa"/>
            <w:tcMar>
              <w:top w:w="90" w:type="dxa"/>
              <w:left w:w="100" w:type="dxa"/>
              <w:bottom w:w="90" w:type="dxa"/>
              <w:right w:w="100" w:type="dxa"/>
            </w:tcMar>
          </w:tcPr>
          <w:p w14:paraId="2653CAA7" w14:textId="77777777" w:rsidR="006E10A3" w:rsidRDefault="00E774DA">
            <w:pPr>
              <w:spacing w:after="0" w:line="259" w:lineRule="auto"/>
              <w:jc w:val="left"/>
            </w:pPr>
            <w:r>
              <w:rPr>
                <w:sz w:val="15"/>
              </w:rPr>
              <w:t>Biên bản</w:t>
            </w:r>
          </w:p>
        </w:tc>
        <w:tc>
          <w:tcPr>
            <w:tcW w:w="2550" w:type="dxa"/>
            <w:tcMar>
              <w:top w:w="90" w:type="dxa"/>
              <w:left w:w="100" w:type="dxa"/>
              <w:bottom w:w="90" w:type="dxa"/>
              <w:right w:w="100" w:type="dxa"/>
            </w:tcMar>
          </w:tcPr>
          <w:p w14:paraId="77922F06" w14:textId="77777777" w:rsidR="006E10A3" w:rsidRDefault="00E774DA">
            <w:pPr>
              <w:spacing w:after="0" w:line="259" w:lineRule="auto"/>
              <w:jc w:val="left"/>
            </w:pPr>
            <w:r>
              <w:rPr>
                <w:sz w:val="15"/>
              </w:rPr>
              <w:t>Xác nhận cách làm thực tế, điểm khác BPMN và giả thuyết nguyên nhân.</w:t>
            </w:r>
          </w:p>
        </w:tc>
        <w:tc>
          <w:tcPr>
            <w:tcW w:w="1450" w:type="dxa"/>
            <w:tcMar>
              <w:top w:w="90" w:type="dxa"/>
              <w:left w:w="100" w:type="dxa"/>
              <w:bottom w:w="90" w:type="dxa"/>
              <w:right w:w="100" w:type="dxa"/>
            </w:tcMar>
          </w:tcPr>
          <w:p w14:paraId="3E22E886" w14:textId="77777777" w:rsidR="006E10A3" w:rsidRDefault="00E774DA">
            <w:pPr>
              <w:spacing w:after="0" w:line="259" w:lineRule="auto"/>
              <w:jc w:val="left"/>
            </w:pPr>
            <w:r>
              <w:rPr>
                <w:sz w:val="15"/>
              </w:rPr>
              <w:t>Nhóm phân tích</w:t>
            </w:r>
          </w:p>
        </w:tc>
        <w:tc>
          <w:tcPr>
            <w:tcW w:w="1810" w:type="dxa"/>
            <w:tcMar>
              <w:top w:w="90" w:type="dxa"/>
              <w:left w:w="100" w:type="dxa"/>
              <w:bottom w:w="90" w:type="dxa"/>
              <w:right w:w="100" w:type="dxa"/>
            </w:tcMar>
          </w:tcPr>
          <w:p w14:paraId="5C3F3385" w14:textId="77777777" w:rsidR="006E10A3" w:rsidRDefault="00E774DA">
            <w:pPr>
              <w:spacing w:after="0" w:line="259" w:lineRule="auto"/>
              <w:jc w:val="left"/>
            </w:pPr>
            <w:r>
              <w:rPr>
                <w:sz w:val="15"/>
              </w:rPr>
              <w:t>Chưa thực hiện</w:t>
            </w:r>
          </w:p>
        </w:tc>
      </w:tr>
    </w:tbl>
    <w:p w14:paraId="79F100AB" w14:textId="77777777" w:rsidR="006E10A3" w:rsidRDefault="006E10A3">
      <w:pPr>
        <w:spacing w:after="0"/>
      </w:pPr>
    </w:p>
    <w:p w14:paraId="2DB3AC2A" w14:textId="77777777" w:rsidR="006E10A3" w:rsidRDefault="00E774DA">
      <w:pPr>
        <w:pStyle w:val="Heading3"/>
      </w:pPr>
      <w:bookmarkStart w:id="6" w:name="_Toc239456425"/>
      <w:r>
        <w:t>2.1.1. Sơ đồ tổ chức</w:t>
      </w:r>
      <w:bookmarkEnd w:id="6"/>
    </w:p>
    <w:p w14:paraId="60E08D77" w14:textId="77777777" w:rsidR="006E10A3" w:rsidRDefault="00E774DA">
      <w:pPr>
        <w:spacing w:after="0"/>
        <w:jc w:val="center"/>
      </w:pPr>
      <w:r>
        <w:rPr>
          <w:noProof/>
        </w:rPr>
        <w:drawing>
          <wp:inline distT="0" distB="0" distL="0" distR="0" wp14:anchorId="324DBCC9" wp14:editId="6B5036B2">
            <wp:extent cx="5688000" cy="2654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g-grayscale.png"/>
                    <pic:cNvPicPr/>
                  </pic:nvPicPr>
                  <pic:blipFill>
                    <a:blip r:embed="rId10"/>
                    <a:stretch>
                      <a:fillRect/>
                    </a:stretch>
                  </pic:blipFill>
                  <pic:spPr>
                    <a:xfrm>
                      <a:off x="0" y="0"/>
                      <a:ext cx="5688000" cy="2654400"/>
                    </a:xfrm>
                    <a:prstGeom prst="rect">
                      <a:avLst/>
                    </a:prstGeom>
                  </pic:spPr>
                </pic:pic>
              </a:graphicData>
            </a:graphic>
          </wp:inline>
        </w:drawing>
      </w:r>
    </w:p>
    <w:p w14:paraId="219FEFA4" w14:textId="77777777" w:rsidR="006E10A3" w:rsidRDefault="00E774DA">
      <w:pPr>
        <w:pStyle w:val="Caption"/>
      </w:pPr>
      <w:r>
        <w:rPr>
          <w:b w:val="0"/>
        </w:rPr>
        <w:t>Hình 2.1. Sơ đồ tổ chức liên quan đến quy trình</w:t>
      </w: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360"/>
      </w:tblGrid>
      <w:tr w:rsidR="006E10A3" w14:paraId="4BECD3F7" w14:textId="77777777">
        <w:trPr>
          <w:jc w:val="center"/>
        </w:trPr>
        <w:tc>
          <w:tcPr>
            <w:tcW w:w="9360" w:type="dxa"/>
            <w:shd w:val="clear" w:color="auto" w:fill="F2F2F2"/>
            <w:tcMar>
              <w:top w:w="130" w:type="dxa"/>
              <w:left w:w="150" w:type="dxa"/>
              <w:bottom w:w="130" w:type="dxa"/>
              <w:right w:w="150" w:type="dxa"/>
            </w:tcMar>
          </w:tcPr>
          <w:p w14:paraId="0FB91F27" w14:textId="77777777" w:rsidR="006E10A3" w:rsidRDefault="00E774DA">
            <w:pPr>
              <w:spacing w:after="0"/>
            </w:pPr>
            <w:r>
              <w:rPr>
                <w:b/>
                <w:sz w:val="21"/>
              </w:rPr>
              <w:t xml:space="preserve">Phạm vi mô hình: </w:t>
            </w:r>
            <w:r>
              <w:rPr>
                <w:sz w:val="21"/>
              </w:rPr>
              <w:t>BPMN chỉ thể hiện bốn tác nhân trực tiếp: OMS/CSKH, Điều phối giao hàng, Nhân viên giao hàng và Khách hàng. Đối soát COD/kế toán là vai trò hỗ trợ cần phỏng vấn khi xác minh chứng từ nhưng không có lane riêng trong mô hình hiện tại.</w:t>
            </w:r>
          </w:p>
        </w:tc>
      </w:tr>
    </w:tbl>
    <w:p w14:paraId="578C786E" w14:textId="77777777" w:rsidR="006E10A3" w:rsidRDefault="006E10A3">
      <w:pPr>
        <w:spacing w:after="0"/>
      </w:pPr>
    </w:p>
    <w:p w14:paraId="42F4FBA9" w14:textId="77777777" w:rsidR="006E10A3" w:rsidRDefault="00E774DA">
      <w:pPr>
        <w:pStyle w:val="Heading3"/>
      </w:pPr>
      <w:bookmarkStart w:id="7" w:name="_Toc239456426"/>
      <w:r>
        <w:lastRenderedPageBreak/>
        <w:t>2.1.2. Kế hoạch làm việc</w:t>
      </w:r>
      <w:bookmarkEnd w:id="7"/>
    </w:p>
    <w:p w14:paraId="4B676B38" w14:textId="77777777" w:rsidR="006E10A3" w:rsidRDefault="00E774DA">
      <w:pPr>
        <w:spacing w:after="0"/>
        <w:jc w:val="center"/>
      </w:pPr>
      <w:r>
        <w:rPr>
          <w:noProof/>
        </w:rPr>
        <w:drawing>
          <wp:inline distT="0" distB="0" distL="0" distR="0" wp14:anchorId="7F4F3608" wp14:editId="1CD8DC5A">
            <wp:extent cx="5688000" cy="1990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plan-grayscale.png"/>
                    <pic:cNvPicPr/>
                  </pic:nvPicPr>
                  <pic:blipFill>
                    <a:blip r:embed="rId11"/>
                    <a:stretch>
                      <a:fillRect/>
                    </a:stretch>
                  </pic:blipFill>
                  <pic:spPr>
                    <a:xfrm>
                      <a:off x="0" y="0"/>
                      <a:ext cx="5688000" cy="1990800"/>
                    </a:xfrm>
                    <a:prstGeom prst="rect">
                      <a:avLst/>
                    </a:prstGeom>
                  </pic:spPr>
                </pic:pic>
              </a:graphicData>
            </a:graphic>
          </wp:inline>
        </w:drawing>
      </w:r>
    </w:p>
    <w:p w14:paraId="5989219A" w14:textId="77777777" w:rsidR="006E10A3" w:rsidRDefault="00E774DA">
      <w:pPr>
        <w:pStyle w:val="Caption"/>
      </w:pPr>
      <w:r>
        <w:rPr>
          <w:b w:val="0"/>
        </w:rPr>
        <w:t>Hình 2.2. Kế hoạch khám phá và xác thực quy trình</w:t>
      </w:r>
    </w:p>
    <w:p w14:paraId="7CDAFE1D" w14:textId="77777777" w:rsidR="006E10A3" w:rsidRDefault="00E774DA">
      <w:pPr>
        <w:pStyle w:val="Caption"/>
        <w:keepNext/>
      </w:pPr>
      <w:r>
        <w:t>Bảng 2.2. Kế hoạch làm việc đề xuất</w:t>
      </w: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600"/>
        <w:gridCol w:w="2100"/>
        <w:gridCol w:w="1400"/>
        <w:gridCol w:w="2800"/>
        <w:gridCol w:w="2460"/>
      </w:tblGrid>
      <w:tr w:rsidR="006E10A3" w14:paraId="709A3DED" w14:textId="77777777">
        <w:trPr>
          <w:tblHeader/>
          <w:jc w:val="center"/>
        </w:trPr>
        <w:tc>
          <w:tcPr>
            <w:tcW w:w="600" w:type="dxa"/>
            <w:shd w:val="clear" w:color="auto" w:fill="F2F2F2"/>
            <w:tcMar>
              <w:top w:w="90" w:type="dxa"/>
              <w:left w:w="100" w:type="dxa"/>
              <w:bottom w:w="90" w:type="dxa"/>
              <w:right w:w="100" w:type="dxa"/>
            </w:tcMar>
            <w:vAlign w:val="center"/>
          </w:tcPr>
          <w:p w14:paraId="78539152" w14:textId="77777777" w:rsidR="006E10A3" w:rsidRDefault="00E774DA">
            <w:pPr>
              <w:spacing w:after="0"/>
              <w:jc w:val="center"/>
            </w:pPr>
            <w:r>
              <w:rPr>
                <w:b/>
                <w:sz w:val="17"/>
              </w:rPr>
              <w:t>STT</w:t>
            </w:r>
          </w:p>
        </w:tc>
        <w:tc>
          <w:tcPr>
            <w:tcW w:w="2100" w:type="dxa"/>
            <w:shd w:val="clear" w:color="auto" w:fill="F2F2F2"/>
            <w:tcMar>
              <w:top w:w="90" w:type="dxa"/>
              <w:left w:w="100" w:type="dxa"/>
              <w:bottom w:w="90" w:type="dxa"/>
              <w:right w:w="100" w:type="dxa"/>
            </w:tcMar>
            <w:vAlign w:val="center"/>
          </w:tcPr>
          <w:p w14:paraId="38FB017B" w14:textId="77777777" w:rsidR="006E10A3" w:rsidRDefault="00E774DA">
            <w:pPr>
              <w:spacing w:after="0"/>
              <w:jc w:val="center"/>
            </w:pPr>
            <w:r>
              <w:rPr>
                <w:b/>
                <w:sz w:val="17"/>
              </w:rPr>
              <w:t>Hoạt động</w:t>
            </w:r>
          </w:p>
        </w:tc>
        <w:tc>
          <w:tcPr>
            <w:tcW w:w="1400" w:type="dxa"/>
            <w:shd w:val="clear" w:color="auto" w:fill="F2F2F2"/>
            <w:tcMar>
              <w:top w:w="90" w:type="dxa"/>
              <w:left w:w="100" w:type="dxa"/>
              <w:bottom w:w="90" w:type="dxa"/>
              <w:right w:w="100" w:type="dxa"/>
            </w:tcMar>
            <w:vAlign w:val="center"/>
          </w:tcPr>
          <w:p w14:paraId="1074ADEB" w14:textId="77777777" w:rsidR="006E10A3" w:rsidRDefault="00E774DA">
            <w:pPr>
              <w:spacing w:after="0"/>
              <w:jc w:val="center"/>
            </w:pPr>
            <w:r>
              <w:rPr>
                <w:b/>
                <w:sz w:val="17"/>
              </w:rPr>
              <w:t>Thời lượng</w:t>
            </w:r>
          </w:p>
        </w:tc>
        <w:tc>
          <w:tcPr>
            <w:tcW w:w="2800" w:type="dxa"/>
            <w:shd w:val="clear" w:color="auto" w:fill="F2F2F2"/>
            <w:tcMar>
              <w:top w:w="90" w:type="dxa"/>
              <w:left w:w="100" w:type="dxa"/>
              <w:bottom w:w="90" w:type="dxa"/>
              <w:right w:w="100" w:type="dxa"/>
            </w:tcMar>
            <w:vAlign w:val="center"/>
          </w:tcPr>
          <w:p w14:paraId="6740C8DD" w14:textId="77777777" w:rsidR="006E10A3" w:rsidRDefault="00E774DA">
            <w:pPr>
              <w:spacing w:after="0"/>
              <w:jc w:val="center"/>
            </w:pPr>
            <w:r>
              <w:rPr>
                <w:b/>
                <w:sz w:val="17"/>
              </w:rPr>
              <w:t>Thành phần</w:t>
            </w:r>
          </w:p>
        </w:tc>
        <w:tc>
          <w:tcPr>
            <w:tcW w:w="2460" w:type="dxa"/>
            <w:shd w:val="clear" w:color="auto" w:fill="F2F2F2"/>
            <w:tcMar>
              <w:top w:w="90" w:type="dxa"/>
              <w:left w:w="100" w:type="dxa"/>
              <w:bottom w:w="90" w:type="dxa"/>
              <w:right w:w="100" w:type="dxa"/>
            </w:tcMar>
            <w:vAlign w:val="center"/>
          </w:tcPr>
          <w:p w14:paraId="3B66C4D7" w14:textId="77777777" w:rsidR="006E10A3" w:rsidRDefault="00E774DA">
            <w:pPr>
              <w:spacing w:after="0"/>
              <w:jc w:val="center"/>
            </w:pPr>
            <w:r>
              <w:rPr>
                <w:b/>
                <w:sz w:val="17"/>
              </w:rPr>
              <w:t>Đầu ra</w:t>
            </w:r>
          </w:p>
        </w:tc>
      </w:tr>
      <w:tr w:rsidR="006E10A3" w14:paraId="23F3D781" w14:textId="77777777">
        <w:trPr>
          <w:cantSplit/>
          <w:jc w:val="center"/>
        </w:trPr>
        <w:tc>
          <w:tcPr>
            <w:tcW w:w="600" w:type="dxa"/>
            <w:tcMar>
              <w:top w:w="90" w:type="dxa"/>
              <w:left w:w="100" w:type="dxa"/>
              <w:bottom w:w="90" w:type="dxa"/>
              <w:right w:w="100" w:type="dxa"/>
            </w:tcMar>
          </w:tcPr>
          <w:p w14:paraId="6846946C" w14:textId="77777777" w:rsidR="006E10A3" w:rsidRDefault="00E774DA">
            <w:pPr>
              <w:spacing w:after="0" w:line="259" w:lineRule="auto"/>
              <w:jc w:val="left"/>
            </w:pPr>
            <w:r>
              <w:rPr>
                <w:sz w:val="17"/>
              </w:rPr>
              <w:t>1</w:t>
            </w:r>
          </w:p>
        </w:tc>
        <w:tc>
          <w:tcPr>
            <w:tcW w:w="2100" w:type="dxa"/>
            <w:tcMar>
              <w:top w:w="90" w:type="dxa"/>
              <w:left w:w="100" w:type="dxa"/>
              <w:bottom w:w="90" w:type="dxa"/>
              <w:right w:w="100" w:type="dxa"/>
            </w:tcMar>
          </w:tcPr>
          <w:p w14:paraId="76B8DFA7" w14:textId="77777777" w:rsidR="006E10A3" w:rsidRDefault="00E774DA">
            <w:pPr>
              <w:spacing w:after="0" w:line="259" w:lineRule="auto"/>
              <w:jc w:val="left"/>
            </w:pPr>
            <w:r>
              <w:rPr>
                <w:sz w:val="17"/>
              </w:rPr>
              <w:t>Chuẩn bị bằng chứng</w:t>
            </w:r>
          </w:p>
        </w:tc>
        <w:tc>
          <w:tcPr>
            <w:tcW w:w="1400" w:type="dxa"/>
            <w:tcMar>
              <w:top w:w="90" w:type="dxa"/>
              <w:left w:w="100" w:type="dxa"/>
              <w:bottom w:w="90" w:type="dxa"/>
              <w:right w:w="100" w:type="dxa"/>
            </w:tcMar>
          </w:tcPr>
          <w:p w14:paraId="2D690381" w14:textId="77777777" w:rsidR="006E10A3" w:rsidRDefault="00E774DA">
            <w:pPr>
              <w:spacing w:after="0" w:line="259" w:lineRule="auto"/>
              <w:jc w:val="left"/>
            </w:pPr>
            <w:r>
              <w:rPr>
                <w:sz w:val="17"/>
              </w:rPr>
              <w:t>0,5 ngày</w:t>
            </w:r>
          </w:p>
        </w:tc>
        <w:tc>
          <w:tcPr>
            <w:tcW w:w="2800" w:type="dxa"/>
            <w:tcMar>
              <w:top w:w="90" w:type="dxa"/>
              <w:left w:w="100" w:type="dxa"/>
              <w:bottom w:w="90" w:type="dxa"/>
              <w:right w:w="100" w:type="dxa"/>
            </w:tcMar>
          </w:tcPr>
          <w:p w14:paraId="30B82CD4" w14:textId="77777777" w:rsidR="006E10A3" w:rsidRDefault="00E774DA">
            <w:pPr>
              <w:spacing w:after="0" w:line="259" w:lineRule="auto"/>
              <w:jc w:val="left"/>
            </w:pPr>
            <w:r>
              <w:rPr>
                <w:sz w:val="17"/>
              </w:rPr>
              <w:t>Nhóm phân tích</w:t>
            </w:r>
          </w:p>
        </w:tc>
        <w:tc>
          <w:tcPr>
            <w:tcW w:w="2460" w:type="dxa"/>
            <w:tcMar>
              <w:top w:w="90" w:type="dxa"/>
              <w:left w:w="100" w:type="dxa"/>
              <w:bottom w:w="90" w:type="dxa"/>
              <w:right w:w="100" w:type="dxa"/>
            </w:tcMar>
          </w:tcPr>
          <w:p w14:paraId="249C8700" w14:textId="77777777" w:rsidR="006E10A3" w:rsidRDefault="00E774DA">
            <w:pPr>
              <w:spacing w:after="0" w:line="259" w:lineRule="auto"/>
              <w:jc w:val="left"/>
            </w:pPr>
            <w:r>
              <w:rPr>
                <w:sz w:val="17"/>
              </w:rPr>
              <w:t>Danh mục tài liệu và dữ liệu cần lấy</w:t>
            </w:r>
          </w:p>
        </w:tc>
      </w:tr>
      <w:tr w:rsidR="006E10A3" w14:paraId="7BDB559E" w14:textId="77777777">
        <w:trPr>
          <w:cantSplit/>
          <w:jc w:val="center"/>
        </w:trPr>
        <w:tc>
          <w:tcPr>
            <w:tcW w:w="600" w:type="dxa"/>
            <w:tcMar>
              <w:top w:w="90" w:type="dxa"/>
              <w:left w:w="100" w:type="dxa"/>
              <w:bottom w:w="90" w:type="dxa"/>
              <w:right w:w="100" w:type="dxa"/>
            </w:tcMar>
          </w:tcPr>
          <w:p w14:paraId="5C9F34CC" w14:textId="77777777" w:rsidR="006E10A3" w:rsidRDefault="00E774DA">
            <w:pPr>
              <w:spacing w:after="0" w:line="259" w:lineRule="auto"/>
              <w:jc w:val="left"/>
            </w:pPr>
            <w:r>
              <w:rPr>
                <w:sz w:val="17"/>
              </w:rPr>
              <w:t>2</w:t>
            </w:r>
          </w:p>
        </w:tc>
        <w:tc>
          <w:tcPr>
            <w:tcW w:w="2100" w:type="dxa"/>
            <w:tcMar>
              <w:top w:w="90" w:type="dxa"/>
              <w:left w:w="100" w:type="dxa"/>
              <w:bottom w:w="90" w:type="dxa"/>
              <w:right w:w="100" w:type="dxa"/>
            </w:tcMar>
          </w:tcPr>
          <w:p w14:paraId="62B95425" w14:textId="77777777" w:rsidR="006E10A3" w:rsidRDefault="00E774DA">
            <w:pPr>
              <w:spacing w:after="0" w:line="259" w:lineRule="auto"/>
              <w:jc w:val="left"/>
            </w:pPr>
            <w:r>
              <w:rPr>
                <w:sz w:val="17"/>
              </w:rPr>
              <w:t>Workshop luồng và ngoại lệ</w:t>
            </w:r>
          </w:p>
        </w:tc>
        <w:tc>
          <w:tcPr>
            <w:tcW w:w="1400" w:type="dxa"/>
            <w:tcMar>
              <w:top w:w="90" w:type="dxa"/>
              <w:left w:w="100" w:type="dxa"/>
              <w:bottom w:w="90" w:type="dxa"/>
              <w:right w:w="100" w:type="dxa"/>
            </w:tcMar>
          </w:tcPr>
          <w:p w14:paraId="7ADDE7B4" w14:textId="77777777" w:rsidR="006E10A3" w:rsidRDefault="00E774DA">
            <w:pPr>
              <w:spacing w:after="0" w:line="259" w:lineRule="auto"/>
              <w:jc w:val="left"/>
            </w:pPr>
            <w:r>
              <w:rPr>
                <w:sz w:val="17"/>
              </w:rPr>
              <w:t>90 phút</w:t>
            </w:r>
          </w:p>
        </w:tc>
        <w:tc>
          <w:tcPr>
            <w:tcW w:w="2800" w:type="dxa"/>
            <w:tcMar>
              <w:top w:w="90" w:type="dxa"/>
              <w:left w:w="100" w:type="dxa"/>
              <w:bottom w:w="90" w:type="dxa"/>
              <w:right w:w="100" w:type="dxa"/>
            </w:tcMar>
          </w:tcPr>
          <w:p w14:paraId="2E0EE38C" w14:textId="77777777" w:rsidR="006E10A3" w:rsidRDefault="00E774DA">
            <w:pPr>
              <w:spacing w:after="0" w:line="259" w:lineRule="auto"/>
              <w:jc w:val="left"/>
            </w:pPr>
            <w:r>
              <w:rPr>
                <w:sz w:val="17"/>
              </w:rPr>
              <w:t>Chủ quy trình, điều phối, giao hàng, CSKH, COD</w:t>
            </w:r>
          </w:p>
        </w:tc>
        <w:tc>
          <w:tcPr>
            <w:tcW w:w="2460" w:type="dxa"/>
            <w:tcMar>
              <w:top w:w="90" w:type="dxa"/>
              <w:left w:w="100" w:type="dxa"/>
              <w:bottom w:w="90" w:type="dxa"/>
              <w:right w:w="100" w:type="dxa"/>
            </w:tcMar>
          </w:tcPr>
          <w:p w14:paraId="0C3C2EC8" w14:textId="77777777" w:rsidR="006E10A3" w:rsidRDefault="00E774DA">
            <w:pPr>
              <w:spacing w:after="0" w:line="259" w:lineRule="auto"/>
              <w:jc w:val="left"/>
            </w:pPr>
            <w:r>
              <w:rPr>
                <w:sz w:val="17"/>
              </w:rPr>
              <w:t>Luồng thống nhất và điểm còn tranh luận</w:t>
            </w:r>
          </w:p>
        </w:tc>
      </w:tr>
      <w:tr w:rsidR="006E10A3" w14:paraId="304C6ECB" w14:textId="77777777">
        <w:trPr>
          <w:cantSplit/>
          <w:jc w:val="center"/>
        </w:trPr>
        <w:tc>
          <w:tcPr>
            <w:tcW w:w="600" w:type="dxa"/>
            <w:tcMar>
              <w:top w:w="90" w:type="dxa"/>
              <w:left w:w="100" w:type="dxa"/>
              <w:bottom w:w="90" w:type="dxa"/>
              <w:right w:w="100" w:type="dxa"/>
            </w:tcMar>
          </w:tcPr>
          <w:p w14:paraId="2870799F" w14:textId="77777777" w:rsidR="006E10A3" w:rsidRDefault="00E774DA">
            <w:pPr>
              <w:spacing w:after="0" w:line="259" w:lineRule="auto"/>
              <w:jc w:val="left"/>
            </w:pPr>
            <w:r>
              <w:rPr>
                <w:sz w:val="17"/>
              </w:rPr>
              <w:t>3</w:t>
            </w:r>
          </w:p>
        </w:tc>
        <w:tc>
          <w:tcPr>
            <w:tcW w:w="2100" w:type="dxa"/>
            <w:tcMar>
              <w:top w:w="90" w:type="dxa"/>
              <w:left w:w="100" w:type="dxa"/>
              <w:bottom w:w="90" w:type="dxa"/>
              <w:right w:w="100" w:type="dxa"/>
            </w:tcMar>
          </w:tcPr>
          <w:p w14:paraId="7DF69FE6" w14:textId="77777777" w:rsidR="006E10A3" w:rsidRDefault="00E774DA">
            <w:pPr>
              <w:spacing w:after="0" w:line="259" w:lineRule="auto"/>
              <w:jc w:val="left"/>
            </w:pPr>
            <w:r>
              <w:rPr>
                <w:sz w:val="17"/>
              </w:rPr>
              <w:t>Quan sát tuyến mẫu</w:t>
            </w:r>
          </w:p>
        </w:tc>
        <w:tc>
          <w:tcPr>
            <w:tcW w:w="1400" w:type="dxa"/>
            <w:tcMar>
              <w:top w:w="90" w:type="dxa"/>
              <w:left w:w="100" w:type="dxa"/>
              <w:bottom w:w="90" w:type="dxa"/>
              <w:right w:w="100" w:type="dxa"/>
            </w:tcMar>
          </w:tcPr>
          <w:p w14:paraId="79614445" w14:textId="77777777" w:rsidR="006E10A3" w:rsidRDefault="00E774DA">
            <w:pPr>
              <w:spacing w:after="0" w:line="259" w:lineRule="auto"/>
              <w:jc w:val="left"/>
            </w:pPr>
            <w:r>
              <w:rPr>
                <w:sz w:val="17"/>
              </w:rPr>
              <w:t>0,5–1 ngày</w:t>
            </w:r>
          </w:p>
        </w:tc>
        <w:tc>
          <w:tcPr>
            <w:tcW w:w="2800" w:type="dxa"/>
            <w:tcMar>
              <w:top w:w="90" w:type="dxa"/>
              <w:left w:w="100" w:type="dxa"/>
              <w:bottom w:w="90" w:type="dxa"/>
              <w:right w:w="100" w:type="dxa"/>
            </w:tcMar>
          </w:tcPr>
          <w:p w14:paraId="238505E0" w14:textId="77777777" w:rsidR="006E10A3" w:rsidRDefault="00E774DA">
            <w:pPr>
              <w:spacing w:after="0" w:line="259" w:lineRule="auto"/>
              <w:jc w:val="left"/>
            </w:pPr>
            <w:r>
              <w:rPr>
                <w:sz w:val="17"/>
              </w:rPr>
              <w:t>Nhóm phân tích, nhân viên giao hàng</w:t>
            </w:r>
          </w:p>
        </w:tc>
        <w:tc>
          <w:tcPr>
            <w:tcW w:w="2460" w:type="dxa"/>
            <w:tcMar>
              <w:top w:w="90" w:type="dxa"/>
              <w:left w:w="100" w:type="dxa"/>
              <w:bottom w:w="90" w:type="dxa"/>
              <w:right w:w="100" w:type="dxa"/>
            </w:tcMar>
          </w:tcPr>
          <w:p w14:paraId="413F3120" w14:textId="77777777" w:rsidR="006E10A3" w:rsidRDefault="00E774DA">
            <w:pPr>
              <w:spacing w:after="0" w:line="259" w:lineRule="auto"/>
              <w:jc w:val="left"/>
            </w:pPr>
            <w:r>
              <w:rPr>
                <w:sz w:val="17"/>
              </w:rPr>
              <w:t>Thời gian thực tế và thao tác ngoài hệ thống</w:t>
            </w:r>
          </w:p>
        </w:tc>
      </w:tr>
      <w:tr w:rsidR="006E10A3" w14:paraId="3D251E4C" w14:textId="77777777">
        <w:trPr>
          <w:cantSplit/>
          <w:jc w:val="center"/>
        </w:trPr>
        <w:tc>
          <w:tcPr>
            <w:tcW w:w="600" w:type="dxa"/>
            <w:tcMar>
              <w:top w:w="90" w:type="dxa"/>
              <w:left w:w="100" w:type="dxa"/>
              <w:bottom w:w="90" w:type="dxa"/>
              <w:right w:w="100" w:type="dxa"/>
            </w:tcMar>
          </w:tcPr>
          <w:p w14:paraId="7F43373C" w14:textId="77777777" w:rsidR="006E10A3" w:rsidRDefault="00E774DA">
            <w:pPr>
              <w:spacing w:after="0" w:line="259" w:lineRule="auto"/>
              <w:jc w:val="left"/>
            </w:pPr>
            <w:r>
              <w:rPr>
                <w:sz w:val="17"/>
              </w:rPr>
              <w:t>4</w:t>
            </w:r>
          </w:p>
        </w:tc>
        <w:tc>
          <w:tcPr>
            <w:tcW w:w="2100" w:type="dxa"/>
            <w:tcMar>
              <w:top w:w="90" w:type="dxa"/>
              <w:left w:w="100" w:type="dxa"/>
              <w:bottom w:w="90" w:type="dxa"/>
              <w:right w:w="100" w:type="dxa"/>
            </w:tcMar>
          </w:tcPr>
          <w:p w14:paraId="50AB02AA" w14:textId="77777777" w:rsidR="006E10A3" w:rsidRDefault="00E774DA">
            <w:pPr>
              <w:spacing w:after="0" w:line="259" w:lineRule="auto"/>
              <w:jc w:val="left"/>
            </w:pPr>
            <w:r>
              <w:rPr>
                <w:sz w:val="17"/>
              </w:rPr>
              <w:t>Phỏng vấn và lấy dữ liệu</w:t>
            </w:r>
          </w:p>
        </w:tc>
        <w:tc>
          <w:tcPr>
            <w:tcW w:w="1400" w:type="dxa"/>
            <w:tcMar>
              <w:top w:w="90" w:type="dxa"/>
              <w:left w:w="100" w:type="dxa"/>
              <w:bottom w:w="90" w:type="dxa"/>
              <w:right w:w="100" w:type="dxa"/>
            </w:tcMar>
          </w:tcPr>
          <w:p w14:paraId="4B9215FD" w14:textId="77777777" w:rsidR="006E10A3" w:rsidRDefault="00E774DA">
            <w:pPr>
              <w:spacing w:after="0" w:line="259" w:lineRule="auto"/>
              <w:jc w:val="left"/>
            </w:pPr>
            <w:r>
              <w:rPr>
                <w:sz w:val="17"/>
              </w:rPr>
              <w:t>30–45 phút/người</w:t>
            </w:r>
          </w:p>
        </w:tc>
        <w:tc>
          <w:tcPr>
            <w:tcW w:w="2800" w:type="dxa"/>
            <w:tcMar>
              <w:top w:w="90" w:type="dxa"/>
              <w:left w:w="100" w:type="dxa"/>
              <w:bottom w:w="90" w:type="dxa"/>
              <w:right w:w="100" w:type="dxa"/>
            </w:tcMar>
          </w:tcPr>
          <w:p w14:paraId="3E6269C5" w14:textId="77777777" w:rsidR="006E10A3" w:rsidRDefault="00E774DA">
            <w:pPr>
              <w:spacing w:after="0" w:line="259" w:lineRule="auto"/>
              <w:jc w:val="left"/>
            </w:pPr>
            <w:r>
              <w:rPr>
                <w:sz w:val="17"/>
              </w:rPr>
              <w:t>Các tác nhân liên quan</w:t>
            </w:r>
          </w:p>
        </w:tc>
        <w:tc>
          <w:tcPr>
            <w:tcW w:w="2460" w:type="dxa"/>
            <w:tcMar>
              <w:top w:w="90" w:type="dxa"/>
              <w:left w:w="100" w:type="dxa"/>
              <w:bottom w:w="90" w:type="dxa"/>
              <w:right w:w="100" w:type="dxa"/>
            </w:tcMar>
          </w:tcPr>
          <w:p w14:paraId="608082C1" w14:textId="77777777" w:rsidR="006E10A3" w:rsidRDefault="00E774DA">
            <w:pPr>
              <w:spacing w:after="0" w:line="259" w:lineRule="auto"/>
              <w:jc w:val="left"/>
            </w:pPr>
            <w:r>
              <w:rPr>
                <w:sz w:val="17"/>
              </w:rPr>
              <w:t>Câu trả lời, log, chứng từ mẫu</w:t>
            </w:r>
          </w:p>
        </w:tc>
      </w:tr>
      <w:tr w:rsidR="006E10A3" w14:paraId="55FE45A1" w14:textId="77777777">
        <w:trPr>
          <w:cantSplit/>
          <w:jc w:val="center"/>
        </w:trPr>
        <w:tc>
          <w:tcPr>
            <w:tcW w:w="600" w:type="dxa"/>
            <w:tcMar>
              <w:top w:w="90" w:type="dxa"/>
              <w:left w:w="100" w:type="dxa"/>
              <w:bottom w:w="90" w:type="dxa"/>
              <w:right w:w="100" w:type="dxa"/>
            </w:tcMar>
          </w:tcPr>
          <w:p w14:paraId="540830EF" w14:textId="77777777" w:rsidR="006E10A3" w:rsidRDefault="00E774DA">
            <w:pPr>
              <w:spacing w:after="0" w:line="259" w:lineRule="auto"/>
              <w:jc w:val="left"/>
            </w:pPr>
            <w:r>
              <w:rPr>
                <w:sz w:val="17"/>
              </w:rPr>
              <w:t>5</w:t>
            </w:r>
          </w:p>
        </w:tc>
        <w:tc>
          <w:tcPr>
            <w:tcW w:w="2100" w:type="dxa"/>
            <w:tcMar>
              <w:top w:w="90" w:type="dxa"/>
              <w:left w:w="100" w:type="dxa"/>
              <w:bottom w:w="90" w:type="dxa"/>
              <w:right w:w="100" w:type="dxa"/>
            </w:tcMar>
          </w:tcPr>
          <w:p w14:paraId="594A2D2B" w14:textId="77777777" w:rsidR="006E10A3" w:rsidRDefault="00E774DA">
            <w:pPr>
              <w:spacing w:after="0" w:line="259" w:lineRule="auto"/>
              <w:jc w:val="left"/>
            </w:pPr>
            <w:r>
              <w:rPr>
                <w:sz w:val="17"/>
              </w:rPr>
              <w:t>Xác thực mô hình</w:t>
            </w:r>
          </w:p>
        </w:tc>
        <w:tc>
          <w:tcPr>
            <w:tcW w:w="1400" w:type="dxa"/>
            <w:tcMar>
              <w:top w:w="90" w:type="dxa"/>
              <w:left w:w="100" w:type="dxa"/>
              <w:bottom w:w="90" w:type="dxa"/>
              <w:right w:w="100" w:type="dxa"/>
            </w:tcMar>
          </w:tcPr>
          <w:p w14:paraId="0DB3BD7D" w14:textId="77777777" w:rsidR="006E10A3" w:rsidRDefault="00E774DA">
            <w:pPr>
              <w:spacing w:after="0" w:line="259" w:lineRule="auto"/>
              <w:jc w:val="left"/>
            </w:pPr>
            <w:r>
              <w:rPr>
                <w:sz w:val="17"/>
              </w:rPr>
              <w:t>60 phút</w:t>
            </w:r>
          </w:p>
        </w:tc>
        <w:tc>
          <w:tcPr>
            <w:tcW w:w="2800" w:type="dxa"/>
            <w:tcMar>
              <w:top w:w="90" w:type="dxa"/>
              <w:left w:w="100" w:type="dxa"/>
              <w:bottom w:w="90" w:type="dxa"/>
              <w:right w:w="100" w:type="dxa"/>
            </w:tcMar>
          </w:tcPr>
          <w:p w14:paraId="43792958" w14:textId="77777777" w:rsidR="006E10A3" w:rsidRDefault="00E774DA">
            <w:pPr>
              <w:spacing w:after="0" w:line="259" w:lineRule="auto"/>
              <w:jc w:val="left"/>
            </w:pPr>
            <w:r>
              <w:rPr>
                <w:sz w:val="17"/>
              </w:rPr>
              <w:t>Chủ quy trình và đại diện tác nhân</w:t>
            </w:r>
          </w:p>
        </w:tc>
        <w:tc>
          <w:tcPr>
            <w:tcW w:w="2460" w:type="dxa"/>
            <w:tcMar>
              <w:top w:w="90" w:type="dxa"/>
              <w:left w:w="100" w:type="dxa"/>
              <w:bottom w:w="90" w:type="dxa"/>
              <w:right w:w="100" w:type="dxa"/>
            </w:tcMar>
          </w:tcPr>
          <w:p w14:paraId="1A33F302" w14:textId="77777777" w:rsidR="006E10A3" w:rsidRDefault="00E774DA">
            <w:pPr>
              <w:spacing w:after="0" w:line="259" w:lineRule="auto"/>
              <w:jc w:val="left"/>
            </w:pPr>
            <w:r>
              <w:rPr>
                <w:sz w:val="17"/>
              </w:rPr>
              <w:t>BPMN, bảng dữ liệu và vấn đề được xác nhận</w:t>
            </w:r>
          </w:p>
        </w:tc>
      </w:tr>
    </w:tbl>
    <w:p w14:paraId="16C20A48" w14:textId="77777777" w:rsidR="006E10A3" w:rsidRDefault="006E10A3">
      <w:pPr>
        <w:spacing w:after="0"/>
      </w:pPr>
    </w:p>
    <w:p w14:paraId="2D112900" w14:textId="77777777" w:rsidR="006E10A3" w:rsidRDefault="00E774DA">
      <w:pPr>
        <w:pStyle w:val="Heading3"/>
      </w:pPr>
      <w:bookmarkStart w:id="8" w:name="_Toc239456427"/>
      <w:r>
        <w:t>2.1.3. Thuật ngữ và sổ tay</w:t>
      </w:r>
      <w:bookmarkEnd w:id="8"/>
    </w:p>
    <w:p w14:paraId="065EAB5D" w14:textId="77777777" w:rsidR="006E10A3" w:rsidRDefault="00E774DA">
      <w:pPr>
        <w:pStyle w:val="Caption"/>
        <w:keepNext/>
      </w:pPr>
      <w:r>
        <w:t>Bảng 2.3. Thuật ngữ</w:t>
      </w: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00"/>
        <w:gridCol w:w="3000"/>
        <w:gridCol w:w="4160"/>
      </w:tblGrid>
      <w:tr w:rsidR="006E10A3" w14:paraId="257EC129" w14:textId="77777777">
        <w:trPr>
          <w:tblHeader/>
          <w:jc w:val="center"/>
        </w:trPr>
        <w:tc>
          <w:tcPr>
            <w:tcW w:w="2200" w:type="dxa"/>
            <w:shd w:val="clear" w:color="auto" w:fill="F2F2F2"/>
            <w:tcMar>
              <w:top w:w="90" w:type="dxa"/>
              <w:left w:w="100" w:type="dxa"/>
              <w:bottom w:w="90" w:type="dxa"/>
              <w:right w:w="100" w:type="dxa"/>
            </w:tcMar>
            <w:vAlign w:val="center"/>
          </w:tcPr>
          <w:p w14:paraId="78E0B166" w14:textId="77777777" w:rsidR="006E10A3" w:rsidRDefault="00E774DA">
            <w:pPr>
              <w:spacing w:after="0"/>
              <w:jc w:val="center"/>
            </w:pPr>
            <w:r>
              <w:rPr>
                <w:b/>
                <w:sz w:val="17"/>
              </w:rPr>
              <w:t>Thuật ngữ</w:t>
            </w:r>
          </w:p>
        </w:tc>
        <w:tc>
          <w:tcPr>
            <w:tcW w:w="3000" w:type="dxa"/>
            <w:shd w:val="clear" w:color="auto" w:fill="F2F2F2"/>
            <w:tcMar>
              <w:top w:w="90" w:type="dxa"/>
              <w:left w:w="100" w:type="dxa"/>
              <w:bottom w:w="90" w:type="dxa"/>
              <w:right w:w="100" w:type="dxa"/>
            </w:tcMar>
            <w:vAlign w:val="center"/>
          </w:tcPr>
          <w:p w14:paraId="5F02931C" w14:textId="77777777" w:rsidR="006E10A3" w:rsidRDefault="00E774DA">
            <w:pPr>
              <w:spacing w:after="0"/>
              <w:jc w:val="center"/>
            </w:pPr>
            <w:r>
              <w:rPr>
                <w:b/>
                <w:sz w:val="17"/>
              </w:rPr>
              <w:t>Tên tiếng Anh</w:t>
            </w:r>
          </w:p>
        </w:tc>
        <w:tc>
          <w:tcPr>
            <w:tcW w:w="4160" w:type="dxa"/>
            <w:shd w:val="clear" w:color="auto" w:fill="F2F2F2"/>
            <w:tcMar>
              <w:top w:w="90" w:type="dxa"/>
              <w:left w:w="100" w:type="dxa"/>
              <w:bottom w:w="90" w:type="dxa"/>
              <w:right w:w="100" w:type="dxa"/>
            </w:tcMar>
            <w:vAlign w:val="center"/>
          </w:tcPr>
          <w:p w14:paraId="00D27929" w14:textId="77777777" w:rsidR="006E10A3" w:rsidRDefault="00E774DA">
            <w:pPr>
              <w:spacing w:after="0"/>
              <w:jc w:val="center"/>
            </w:pPr>
            <w:r>
              <w:rPr>
                <w:b/>
                <w:sz w:val="17"/>
              </w:rPr>
              <w:t>Định nghĩa sử dụng trong báo cáo</w:t>
            </w:r>
          </w:p>
        </w:tc>
      </w:tr>
      <w:tr w:rsidR="006E10A3" w14:paraId="6BAA8F5D" w14:textId="77777777">
        <w:trPr>
          <w:cantSplit/>
          <w:jc w:val="center"/>
        </w:trPr>
        <w:tc>
          <w:tcPr>
            <w:tcW w:w="2200" w:type="dxa"/>
            <w:tcMar>
              <w:top w:w="90" w:type="dxa"/>
              <w:left w:w="100" w:type="dxa"/>
              <w:bottom w:w="90" w:type="dxa"/>
              <w:right w:w="100" w:type="dxa"/>
            </w:tcMar>
          </w:tcPr>
          <w:p w14:paraId="0AC4FC45" w14:textId="77777777" w:rsidR="006E10A3" w:rsidRDefault="00E774DA">
            <w:pPr>
              <w:spacing w:after="0" w:line="259" w:lineRule="auto"/>
              <w:jc w:val="left"/>
            </w:pPr>
            <w:r>
              <w:rPr>
                <w:b/>
                <w:sz w:val="17"/>
              </w:rPr>
              <w:t>Giao hàng chặng cuối</w:t>
            </w:r>
          </w:p>
        </w:tc>
        <w:tc>
          <w:tcPr>
            <w:tcW w:w="3000" w:type="dxa"/>
            <w:tcMar>
              <w:top w:w="90" w:type="dxa"/>
              <w:left w:w="100" w:type="dxa"/>
              <w:bottom w:w="90" w:type="dxa"/>
              <w:right w:w="100" w:type="dxa"/>
            </w:tcMar>
          </w:tcPr>
          <w:p w14:paraId="420E8ECA" w14:textId="77777777" w:rsidR="006E10A3" w:rsidRDefault="00E774DA">
            <w:pPr>
              <w:spacing w:after="0" w:line="259" w:lineRule="auto"/>
              <w:jc w:val="left"/>
            </w:pPr>
            <w:r>
              <w:rPr>
                <w:sz w:val="17"/>
              </w:rPr>
              <w:t>Last-mile delivery</w:t>
            </w:r>
          </w:p>
        </w:tc>
        <w:tc>
          <w:tcPr>
            <w:tcW w:w="4160" w:type="dxa"/>
            <w:tcMar>
              <w:top w:w="90" w:type="dxa"/>
              <w:left w:w="100" w:type="dxa"/>
              <w:bottom w:w="90" w:type="dxa"/>
              <w:right w:w="100" w:type="dxa"/>
            </w:tcMar>
          </w:tcPr>
          <w:p w14:paraId="4388A18E" w14:textId="77777777" w:rsidR="006E10A3" w:rsidRDefault="00E774DA">
            <w:pPr>
              <w:spacing w:after="0" w:line="259" w:lineRule="auto"/>
              <w:jc w:val="left"/>
            </w:pPr>
            <w:r>
              <w:rPr>
                <w:sz w:val="17"/>
              </w:rPr>
              <w:t>Chặng từ điểm phân phối cuối đến người nhận.</w:t>
            </w:r>
          </w:p>
        </w:tc>
      </w:tr>
      <w:tr w:rsidR="006E10A3" w14:paraId="227AD169" w14:textId="77777777">
        <w:trPr>
          <w:cantSplit/>
          <w:jc w:val="center"/>
        </w:trPr>
        <w:tc>
          <w:tcPr>
            <w:tcW w:w="2200" w:type="dxa"/>
            <w:tcMar>
              <w:top w:w="90" w:type="dxa"/>
              <w:left w:w="100" w:type="dxa"/>
              <w:bottom w:w="90" w:type="dxa"/>
              <w:right w:w="100" w:type="dxa"/>
            </w:tcMar>
          </w:tcPr>
          <w:p w14:paraId="094AC745" w14:textId="77777777" w:rsidR="006E10A3" w:rsidRDefault="00E774DA">
            <w:pPr>
              <w:spacing w:after="0" w:line="259" w:lineRule="auto"/>
              <w:jc w:val="left"/>
            </w:pPr>
            <w:r>
              <w:rPr>
                <w:b/>
                <w:sz w:val="17"/>
              </w:rPr>
              <w:t>Bằng chứng giao hàng</w:t>
            </w:r>
          </w:p>
        </w:tc>
        <w:tc>
          <w:tcPr>
            <w:tcW w:w="3000" w:type="dxa"/>
            <w:tcMar>
              <w:top w:w="90" w:type="dxa"/>
              <w:left w:w="100" w:type="dxa"/>
              <w:bottom w:w="90" w:type="dxa"/>
              <w:right w:w="100" w:type="dxa"/>
            </w:tcMar>
          </w:tcPr>
          <w:p w14:paraId="14CB4583" w14:textId="77777777" w:rsidR="006E10A3" w:rsidRDefault="00E774DA">
            <w:pPr>
              <w:spacing w:after="0" w:line="259" w:lineRule="auto"/>
              <w:jc w:val="left"/>
            </w:pPr>
            <w:r>
              <w:rPr>
                <w:sz w:val="17"/>
              </w:rPr>
              <w:t>Proof of Delivery (POD)</w:t>
            </w:r>
          </w:p>
        </w:tc>
        <w:tc>
          <w:tcPr>
            <w:tcW w:w="4160" w:type="dxa"/>
            <w:tcMar>
              <w:top w:w="90" w:type="dxa"/>
              <w:left w:w="100" w:type="dxa"/>
              <w:bottom w:w="90" w:type="dxa"/>
              <w:right w:w="100" w:type="dxa"/>
            </w:tcMar>
          </w:tcPr>
          <w:p w14:paraId="553662D8" w14:textId="77777777" w:rsidR="006E10A3" w:rsidRDefault="00E774DA">
            <w:pPr>
              <w:spacing w:after="0" w:line="259" w:lineRule="auto"/>
              <w:jc w:val="left"/>
            </w:pPr>
            <w:r>
              <w:rPr>
                <w:sz w:val="17"/>
              </w:rPr>
              <w:t>OTP, chữ ký, ảnh hoặc xác nhận chứng minh việc bàn giao.</w:t>
            </w:r>
          </w:p>
        </w:tc>
      </w:tr>
      <w:tr w:rsidR="006E10A3" w14:paraId="3B0DB1C4" w14:textId="77777777">
        <w:trPr>
          <w:cantSplit/>
          <w:jc w:val="center"/>
        </w:trPr>
        <w:tc>
          <w:tcPr>
            <w:tcW w:w="2200" w:type="dxa"/>
            <w:tcMar>
              <w:top w:w="90" w:type="dxa"/>
              <w:left w:w="100" w:type="dxa"/>
              <w:bottom w:w="90" w:type="dxa"/>
              <w:right w:w="100" w:type="dxa"/>
            </w:tcMar>
          </w:tcPr>
          <w:p w14:paraId="5CC073EC" w14:textId="77777777" w:rsidR="006E10A3" w:rsidRDefault="00E774DA">
            <w:pPr>
              <w:spacing w:after="0" w:line="259" w:lineRule="auto"/>
              <w:jc w:val="left"/>
            </w:pPr>
            <w:r>
              <w:rPr>
                <w:b/>
                <w:sz w:val="17"/>
              </w:rPr>
              <w:t>POD điện tử</w:t>
            </w:r>
          </w:p>
        </w:tc>
        <w:tc>
          <w:tcPr>
            <w:tcW w:w="3000" w:type="dxa"/>
            <w:tcMar>
              <w:top w:w="90" w:type="dxa"/>
              <w:left w:w="100" w:type="dxa"/>
              <w:bottom w:w="90" w:type="dxa"/>
              <w:right w:w="100" w:type="dxa"/>
            </w:tcMar>
          </w:tcPr>
          <w:p w14:paraId="5E2C0936" w14:textId="77777777" w:rsidR="006E10A3" w:rsidRDefault="00E774DA">
            <w:pPr>
              <w:spacing w:after="0" w:line="259" w:lineRule="auto"/>
              <w:jc w:val="left"/>
            </w:pPr>
            <w:r>
              <w:rPr>
                <w:sz w:val="17"/>
              </w:rPr>
              <w:t>Electronic Proof of Delivery (ePOD)</w:t>
            </w:r>
          </w:p>
        </w:tc>
        <w:tc>
          <w:tcPr>
            <w:tcW w:w="4160" w:type="dxa"/>
            <w:tcMar>
              <w:top w:w="90" w:type="dxa"/>
              <w:left w:w="100" w:type="dxa"/>
              <w:bottom w:w="90" w:type="dxa"/>
              <w:right w:w="100" w:type="dxa"/>
            </w:tcMar>
          </w:tcPr>
          <w:p w14:paraId="5A6A4CB5" w14:textId="77777777" w:rsidR="006E10A3" w:rsidRDefault="00E774DA">
            <w:pPr>
              <w:spacing w:after="0" w:line="259" w:lineRule="auto"/>
              <w:jc w:val="left"/>
            </w:pPr>
            <w:r>
              <w:rPr>
                <w:sz w:val="17"/>
              </w:rPr>
              <w:t>POD được tạo và lưu trên ứng dụng/hệ thống.</w:t>
            </w:r>
          </w:p>
        </w:tc>
      </w:tr>
      <w:tr w:rsidR="006E10A3" w14:paraId="48D7EA89" w14:textId="77777777">
        <w:trPr>
          <w:cantSplit/>
          <w:jc w:val="center"/>
        </w:trPr>
        <w:tc>
          <w:tcPr>
            <w:tcW w:w="2200" w:type="dxa"/>
            <w:tcMar>
              <w:top w:w="90" w:type="dxa"/>
              <w:left w:w="100" w:type="dxa"/>
              <w:bottom w:w="90" w:type="dxa"/>
              <w:right w:w="100" w:type="dxa"/>
            </w:tcMar>
          </w:tcPr>
          <w:p w14:paraId="17698944" w14:textId="77777777" w:rsidR="006E10A3" w:rsidRDefault="00E774DA">
            <w:pPr>
              <w:spacing w:after="0" w:line="259" w:lineRule="auto"/>
              <w:jc w:val="left"/>
            </w:pPr>
            <w:r>
              <w:rPr>
                <w:b/>
                <w:sz w:val="17"/>
              </w:rPr>
              <w:t>Thu hộ</w:t>
            </w:r>
          </w:p>
        </w:tc>
        <w:tc>
          <w:tcPr>
            <w:tcW w:w="3000" w:type="dxa"/>
            <w:tcMar>
              <w:top w:w="90" w:type="dxa"/>
              <w:left w:w="100" w:type="dxa"/>
              <w:bottom w:w="90" w:type="dxa"/>
              <w:right w:w="100" w:type="dxa"/>
            </w:tcMar>
          </w:tcPr>
          <w:p w14:paraId="46C3C01B" w14:textId="77777777" w:rsidR="006E10A3" w:rsidRDefault="00E774DA">
            <w:pPr>
              <w:spacing w:after="0" w:line="259" w:lineRule="auto"/>
              <w:jc w:val="left"/>
            </w:pPr>
            <w:r>
              <w:rPr>
                <w:sz w:val="17"/>
              </w:rPr>
              <w:t>Cash on Delivery (COD)</w:t>
            </w:r>
          </w:p>
        </w:tc>
        <w:tc>
          <w:tcPr>
            <w:tcW w:w="4160" w:type="dxa"/>
            <w:tcMar>
              <w:top w:w="90" w:type="dxa"/>
              <w:left w:w="100" w:type="dxa"/>
              <w:bottom w:w="90" w:type="dxa"/>
              <w:right w:w="100" w:type="dxa"/>
            </w:tcMar>
          </w:tcPr>
          <w:p w14:paraId="5EADB3CF" w14:textId="77777777" w:rsidR="006E10A3" w:rsidRDefault="00E774DA">
            <w:pPr>
              <w:spacing w:after="0" w:line="259" w:lineRule="auto"/>
              <w:jc w:val="left"/>
            </w:pPr>
            <w:r>
              <w:rPr>
                <w:sz w:val="17"/>
              </w:rPr>
              <w:t>Thu tiền của người nhận tại thời điểm giao hàng.</w:t>
            </w:r>
          </w:p>
        </w:tc>
      </w:tr>
      <w:tr w:rsidR="006E10A3" w14:paraId="3A179D01" w14:textId="77777777">
        <w:trPr>
          <w:cantSplit/>
          <w:jc w:val="center"/>
        </w:trPr>
        <w:tc>
          <w:tcPr>
            <w:tcW w:w="2200" w:type="dxa"/>
            <w:tcMar>
              <w:top w:w="90" w:type="dxa"/>
              <w:left w:w="100" w:type="dxa"/>
              <w:bottom w:w="90" w:type="dxa"/>
              <w:right w:w="100" w:type="dxa"/>
            </w:tcMar>
          </w:tcPr>
          <w:p w14:paraId="1E4D578C" w14:textId="77777777" w:rsidR="006E10A3" w:rsidRDefault="00E774DA">
            <w:pPr>
              <w:spacing w:after="0" w:line="259" w:lineRule="auto"/>
              <w:jc w:val="left"/>
            </w:pPr>
            <w:r>
              <w:rPr>
                <w:b/>
                <w:sz w:val="17"/>
              </w:rPr>
              <w:t>Thời gian giao dự kiến</w:t>
            </w:r>
          </w:p>
        </w:tc>
        <w:tc>
          <w:tcPr>
            <w:tcW w:w="3000" w:type="dxa"/>
            <w:tcMar>
              <w:top w:w="90" w:type="dxa"/>
              <w:left w:w="100" w:type="dxa"/>
              <w:bottom w:w="90" w:type="dxa"/>
              <w:right w:w="100" w:type="dxa"/>
            </w:tcMar>
          </w:tcPr>
          <w:p w14:paraId="18245E2B" w14:textId="77777777" w:rsidR="006E10A3" w:rsidRDefault="00E774DA">
            <w:pPr>
              <w:spacing w:after="0" w:line="259" w:lineRule="auto"/>
              <w:jc w:val="left"/>
            </w:pPr>
            <w:r>
              <w:rPr>
                <w:sz w:val="17"/>
              </w:rPr>
              <w:t>Estimated Time of Arrival (ETA)</w:t>
            </w:r>
          </w:p>
        </w:tc>
        <w:tc>
          <w:tcPr>
            <w:tcW w:w="4160" w:type="dxa"/>
            <w:tcMar>
              <w:top w:w="90" w:type="dxa"/>
              <w:left w:w="100" w:type="dxa"/>
              <w:bottom w:w="90" w:type="dxa"/>
              <w:right w:w="100" w:type="dxa"/>
            </w:tcMar>
          </w:tcPr>
          <w:p w14:paraId="463D55F6" w14:textId="77777777" w:rsidR="006E10A3" w:rsidRDefault="00E774DA">
            <w:pPr>
              <w:spacing w:after="0" w:line="259" w:lineRule="auto"/>
              <w:jc w:val="left"/>
            </w:pPr>
            <w:r>
              <w:rPr>
                <w:sz w:val="17"/>
              </w:rPr>
              <w:t>Mốc hoặc khung thời gian dự kiến nhân viên đến giao.</w:t>
            </w:r>
          </w:p>
        </w:tc>
      </w:tr>
      <w:tr w:rsidR="006E10A3" w14:paraId="4D2ABC95" w14:textId="77777777">
        <w:trPr>
          <w:cantSplit/>
          <w:jc w:val="center"/>
        </w:trPr>
        <w:tc>
          <w:tcPr>
            <w:tcW w:w="2200" w:type="dxa"/>
            <w:tcMar>
              <w:top w:w="90" w:type="dxa"/>
              <w:left w:w="100" w:type="dxa"/>
              <w:bottom w:w="90" w:type="dxa"/>
              <w:right w:w="100" w:type="dxa"/>
            </w:tcMar>
          </w:tcPr>
          <w:p w14:paraId="36EEF2A6" w14:textId="77777777" w:rsidR="006E10A3" w:rsidRDefault="00E774DA">
            <w:pPr>
              <w:spacing w:after="0" w:line="259" w:lineRule="auto"/>
              <w:jc w:val="left"/>
            </w:pPr>
            <w:r>
              <w:rPr>
                <w:b/>
                <w:sz w:val="17"/>
              </w:rPr>
              <w:t>Lần giao</w:t>
            </w:r>
          </w:p>
        </w:tc>
        <w:tc>
          <w:tcPr>
            <w:tcW w:w="3000" w:type="dxa"/>
            <w:tcMar>
              <w:top w:w="90" w:type="dxa"/>
              <w:left w:w="100" w:type="dxa"/>
              <w:bottom w:w="90" w:type="dxa"/>
              <w:right w:w="100" w:type="dxa"/>
            </w:tcMar>
          </w:tcPr>
          <w:p w14:paraId="07DFA87E" w14:textId="77777777" w:rsidR="006E10A3" w:rsidRDefault="00E774DA">
            <w:pPr>
              <w:spacing w:after="0" w:line="259" w:lineRule="auto"/>
              <w:jc w:val="left"/>
            </w:pPr>
            <w:r>
              <w:rPr>
                <w:sz w:val="17"/>
              </w:rPr>
              <w:t>Delivery attempt</w:t>
            </w:r>
          </w:p>
        </w:tc>
        <w:tc>
          <w:tcPr>
            <w:tcW w:w="4160" w:type="dxa"/>
            <w:tcMar>
              <w:top w:w="90" w:type="dxa"/>
              <w:left w:w="100" w:type="dxa"/>
              <w:bottom w:w="90" w:type="dxa"/>
              <w:right w:w="100" w:type="dxa"/>
            </w:tcMar>
          </w:tcPr>
          <w:p w14:paraId="2A4FA99D" w14:textId="77777777" w:rsidR="006E10A3" w:rsidRDefault="00E774DA">
            <w:pPr>
              <w:spacing w:after="0" w:line="259" w:lineRule="auto"/>
              <w:jc w:val="left"/>
            </w:pPr>
            <w:r>
              <w:rPr>
                <w:sz w:val="17"/>
              </w:rPr>
              <w:t>Một lần nhân viên thực hiện liên hệ và giao theo quy định.</w:t>
            </w:r>
          </w:p>
        </w:tc>
      </w:tr>
      <w:tr w:rsidR="006E10A3" w14:paraId="4BF788B0" w14:textId="77777777">
        <w:trPr>
          <w:cantSplit/>
          <w:jc w:val="center"/>
        </w:trPr>
        <w:tc>
          <w:tcPr>
            <w:tcW w:w="2200" w:type="dxa"/>
            <w:tcMar>
              <w:top w:w="90" w:type="dxa"/>
              <w:left w:w="100" w:type="dxa"/>
              <w:bottom w:w="90" w:type="dxa"/>
              <w:right w:w="100" w:type="dxa"/>
            </w:tcMar>
          </w:tcPr>
          <w:p w14:paraId="7B918414" w14:textId="77777777" w:rsidR="006E10A3" w:rsidRDefault="00E774DA">
            <w:pPr>
              <w:spacing w:after="0" w:line="259" w:lineRule="auto"/>
              <w:jc w:val="left"/>
            </w:pPr>
            <w:r>
              <w:rPr>
                <w:b/>
                <w:sz w:val="17"/>
              </w:rPr>
              <w:t>Giao lại</w:t>
            </w:r>
          </w:p>
        </w:tc>
        <w:tc>
          <w:tcPr>
            <w:tcW w:w="3000" w:type="dxa"/>
            <w:tcMar>
              <w:top w:w="90" w:type="dxa"/>
              <w:left w:w="100" w:type="dxa"/>
              <w:bottom w:w="90" w:type="dxa"/>
              <w:right w:w="100" w:type="dxa"/>
            </w:tcMar>
          </w:tcPr>
          <w:p w14:paraId="1884FF4F" w14:textId="77777777" w:rsidR="006E10A3" w:rsidRDefault="00E774DA">
            <w:pPr>
              <w:spacing w:after="0" w:line="259" w:lineRule="auto"/>
              <w:jc w:val="left"/>
            </w:pPr>
            <w:r>
              <w:rPr>
                <w:sz w:val="17"/>
              </w:rPr>
              <w:t>Redelivery</w:t>
            </w:r>
          </w:p>
        </w:tc>
        <w:tc>
          <w:tcPr>
            <w:tcW w:w="4160" w:type="dxa"/>
            <w:tcMar>
              <w:top w:w="90" w:type="dxa"/>
              <w:left w:w="100" w:type="dxa"/>
              <w:bottom w:w="90" w:type="dxa"/>
              <w:right w:w="100" w:type="dxa"/>
            </w:tcMar>
          </w:tcPr>
          <w:p w14:paraId="41433FE8" w14:textId="77777777" w:rsidR="006E10A3" w:rsidRDefault="00E774DA">
            <w:pPr>
              <w:spacing w:after="0" w:line="259" w:lineRule="auto"/>
              <w:jc w:val="left"/>
            </w:pPr>
            <w:r>
              <w:rPr>
                <w:sz w:val="17"/>
              </w:rPr>
              <w:t>Lần giao tiếp theo sau một lần giao không thành công.</w:t>
            </w:r>
          </w:p>
        </w:tc>
      </w:tr>
      <w:tr w:rsidR="006E10A3" w14:paraId="7332EA03" w14:textId="77777777">
        <w:trPr>
          <w:cantSplit/>
          <w:jc w:val="center"/>
        </w:trPr>
        <w:tc>
          <w:tcPr>
            <w:tcW w:w="2200" w:type="dxa"/>
            <w:tcMar>
              <w:top w:w="90" w:type="dxa"/>
              <w:left w:w="100" w:type="dxa"/>
              <w:bottom w:w="90" w:type="dxa"/>
              <w:right w:w="100" w:type="dxa"/>
            </w:tcMar>
          </w:tcPr>
          <w:p w14:paraId="7243A6DE" w14:textId="77777777" w:rsidR="006E10A3" w:rsidRDefault="00E774DA">
            <w:pPr>
              <w:spacing w:after="0" w:line="259" w:lineRule="auto"/>
              <w:jc w:val="left"/>
            </w:pPr>
            <w:r>
              <w:rPr>
                <w:b/>
                <w:sz w:val="17"/>
              </w:rPr>
              <w:t>Giao không thành công</w:t>
            </w:r>
          </w:p>
        </w:tc>
        <w:tc>
          <w:tcPr>
            <w:tcW w:w="3000" w:type="dxa"/>
            <w:tcMar>
              <w:top w:w="90" w:type="dxa"/>
              <w:left w:w="100" w:type="dxa"/>
              <w:bottom w:w="90" w:type="dxa"/>
              <w:right w:w="100" w:type="dxa"/>
            </w:tcMar>
          </w:tcPr>
          <w:p w14:paraId="2865982C" w14:textId="77777777" w:rsidR="006E10A3" w:rsidRDefault="00E774DA">
            <w:pPr>
              <w:spacing w:after="0" w:line="259" w:lineRule="auto"/>
              <w:jc w:val="left"/>
            </w:pPr>
            <w:r>
              <w:rPr>
                <w:sz w:val="17"/>
              </w:rPr>
              <w:t>Failed delivery</w:t>
            </w:r>
          </w:p>
        </w:tc>
        <w:tc>
          <w:tcPr>
            <w:tcW w:w="4160" w:type="dxa"/>
            <w:tcMar>
              <w:top w:w="90" w:type="dxa"/>
              <w:left w:w="100" w:type="dxa"/>
              <w:bottom w:w="90" w:type="dxa"/>
              <w:right w:w="100" w:type="dxa"/>
            </w:tcMar>
          </w:tcPr>
          <w:p w14:paraId="5C8B9DD5" w14:textId="77777777" w:rsidR="006E10A3" w:rsidRDefault="00E774DA">
            <w:pPr>
              <w:spacing w:after="0" w:line="259" w:lineRule="auto"/>
              <w:jc w:val="left"/>
            </w:pPr>
            <w:r>
              <w:rPr>
                <w:sz w:val="17"/>
              </w:rPr>
              <w:t>Không hoàn tất bàn giao và xác nhận theo điều kiện quy trình.</w:t>
            </w:r>
          </w:p>
        </w:tc>
      </w:tr>
      <w:tr w:rsidR="006E10A3" w14:paraId="4A25D135" w14:textId="77777777">
        <w:trPr>
          <w:cantSplit/>
          <w:jc w:val="center"/>
        </w:trPr>
        <w:tc>
          <w:tcPr>
            <w:tcW w:w="2200" w:type="dxa"/>
            <w:tcMar>
              <w:top w:w="90" w:type="dxa"/>
              <w:left w:w="100" w:type="dxa"/>
              <w:bottom w:w="90" w:type="dxa"/>
              <w:right w:w="100" w:type="dxa"/>
            </w:tcMar>
          </w:tcPr>
          <w:p w14:paraId="03487C0A" w14:textId="77777777" w:rsidR="006E10A3" w:rsidRDefault="00E774DA">
            <w:pPr>
              <w:spacing w:after="0" w:line="259" w:lineRule="auto"/>
              <w:jc w:val="left"/>
            </w:pPr>
            <w:r>
              <w:rPr>
                <w:b/>
                <w:sz w:val="17"/>
              </w:rPr>
              <w:lastRenderedPageBreak/>
              <w:t>Hoàn về điểm tập kết</w:t>
            </w:r>
          </w:p>
        </w:tc>
        <w:tc>
          <w:tcPr>
            <w:tcW w:w="3000" w:type="dxa"/>
            <w:tcMar>
              <w:top w:w="90" w:type="dxa"/>
              <w:left w:w="100" w:type="dxa"/>
              <w:bottom w:w="90" w:type="dxa"/>
              <w:right w:w="100" w:type="dxa"/>
            </w:tcMar>
          </w:tcPr>
          <w:p w14:paraId="0ECB445B" w14:textId="77777777" w:rsidR="006E10A3" w:rsidRDefault="00E774DA">
            <w:pPr>
              <w:spacing w:after="0" w:line="259" w:lineRule="auto"/>
              <w:jc w:val="left"/>
            </w:pPr>
            <w:r>
              <w:rPr>
                <w:sz w:val="17"/>
              </w:rPr>
              <w:t>Return to hub</w:t>
            </w:r>
          </w:p>
        </w:tc>
        <w:tc>
          <w:tcPr>
            <w:tcW w:w="4160" w:type="dxa"/>
            <w:tcMar>
              <w:top w:w="90" w:type="dxa"/>
              <w:left w:w="100" w:type="dxa"/>
              <w:bottom w:w="90" w:type="dxa"/>
              <w:right w:w="100" w:type="dxa"/>
            </w:tcMar>
          </w:tcPr>
          <w:p w14:paraId="270A1DCC" w14:textId="77777777" w:rsidR="006E10A3" w:rsidRDefault="00E774DA">
            <w:pPr>
              <w:spacing w:after="0" w:line="259" w:lineRule="auto"/>
              <w:jc w:val="left"/>
            </w:pPr>
            <w:r>
              <w:rPr>
                <w:sz w:val="17"/>
              </w:rPr>
              <w:t>Đưa kiện hàng từ tuyến giao về điểm tiếp nhận sau nhánh thất bại.</w:t>
            </w:r>
          </w:p>
        </w:tc>
      </w:tr>
      <w:tr w:rsidR="006E10A3" w14:paraId="750DC312" w14:textId="77777777">
        <w:trPr>
          <w:cantSplit/>
          <w:jc w:val="center"/>
        </w:trPr>
        <w:tc>
          <w:tcPr>
            <w:tcW w:w="2200" w:type="dxa"/>
            <w:tcMar>
              <w:top w:w="90" w:type="dxa"/>
              <w:left w:w="100" w:type="dxa"/>
              <w:bottom w:w="90" w:type="dxa"/>
              <w:right w:w="100" w:type="dxa"/>
            </w:tcMar>
          </w:tcPr>
          <w:p w14:paraId="27D7BDA4" w14:textId="77777777" w:rsidR="006E10A3" w:rsidRDefault="00E774DA">
            <w:pPr>
              <w:spacing w:after="0" w:line="259" w:lineRule="auto"/>
              <w:jc w:val="left"/>
            </w:pPr>
            <w:r>
              <w:rPr>
                <w:b/>
                <w:sz w:val="17"/>
              </w:rPr>
              <w:t>Cam kết mức dịch vụ</w:t>
            </w:r>
          </w:p>
        </w:tc>
        <w:tc>
          <w:tcPr>
            <w:tcW w:w="3000" w:type="dxa"/>
            <w:tcMar>
              <w:top w:w="90" w:type="dxa"/>
              <w:left w:w="100" w:type="dxa"/>
              <w:bottom w:w="90" w:type="dxa"/>
              <w:right w:w="100" w:type="dxa"/>
            </w:tcMar>
          </w:tcPr>
          <w:p w14:paraId="1A92F8D3" w14:textId="77777777" w:rsidR="006E10A3" w:rsidRDefault="00E774DA">
            <w:pPr>
              <w:spacing w:after="0" w:line="259" w:lineRule="auto"/>
              <w:jc w:val="left"/>
            </w:pPr>
            <w:r>
              <w:rPr>
                <w:sz w:val="17"/>
              </w:rPr>
              <w:t>Service Level Agreement (SLA)</w:t>
            </w:r>
          </w:p>
        </w:tc>
        <w:tc>
          <w:tcPr>
            <w:tcW w:w="4160" w:type="dxa"/>
            <w:tcMar>
              <w:top w:w="90" w:type="dxa"/>
              <w:left w:w="100" w:type="dxa"/>
              <w:bottom w:w="90" w:type="dxa"/>
              <w:right w:w="100" w:type="dxa"/>
            </w:tcMar>
          </w:tcPr>
          <w:p w14:paraId="13606BA1" w14:textId="77777777" w:rsidR="006E10A3" w:rsidRDefault="00E774DA">
            <w:pPr>
              <w:spacing w:after="0" w:line="259" w:lineRule="auto"/>
              <w:jc w:val="left"/>
            </w:pPr>
            <w:r>
              <w:rPr>
                <w:sz w:val="17"/>
              </w:rPr>
              <w:t>Mức cam kết về thời gian, chất lượng và trách nhiệm xử lý.</w:t>
            </w:r>
          </w:p>
        </w:tc>
      </w:tr>
    </w:tbl>
    <w:p w14:paraId="2C018399" w14:textId="77777777" w:rsidR="006E10A3" w:rsidRDefault="006E10A3">
      <w:pPr>
        <w:spacing w:after="0"/>
      </w:pPr>
    </w:p>
    <w:p w14:paraId="51225A60" w14:textId="77777777" w:rsidR="006E10A3" w:rsidRDefault="00E774DA">
      <w:pPr>
        <w:pStyle w:val="Heading3"/>
      </w:pPr>
      <w:bookmarkStart w:id="9" w:name="_Toc239456428"/>
      <w:r>
        <w:t>2.1.4. Biểu mẫu</w:t>
      </w:r>
      <w:bookmarkEnd w:id="9"/>
    </w:p>
    <w:p w14:paraId="2DF1EDE4" w14:textId="77777777" w:rsidR="006E10A3" w:rsidRDefault="00E774DA">
      <w:pPr>
        <w:pStyle w:val="Caption"/>
        <w:keepNext/>
      </w:pPr>
      <w:r>
        <w:t>Bảng 2.4. Kịch bản workshop</w:t>
      </w: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600"/>
        <w:gridCol w:w="4400"/>
        <w:gridCol w:w="1300"/>
        <w:gridCol w:w="3060"/>
      </w:tblGrid>
      <w:tr w:rsidR="006E10A3" w14:paraId="2CA45866" w14:textId="77777777">
        <w:trPr>
          <w:tblHeader/>
          <w:jc w:val="center"/>
        </w:trPr>
        <w:tc>
          <w:tcPr>
            <w:tcW w:w="600" w:type="dxa"/>
            <w:shd w:val="clear" w:color="auto" w:fill="F2F2F2"/>
            <w:tcMar>
              <w:top w:w="90" w:type="dxa"/>
              <w:left w:w="100" w:type="dxa"/>
              <w:bottom w:w="90" w:type="dxa"/>
              <w:right w:w="100" w:type="dxa"/>
            </w:tcMar>
            <w:vAlign w:val="center"/>
          </w:tcPr>
          <w:p w14:paraId="35401593" w14:textId="77777777" w:rsidR="006E10A3" w:rsidRDefault="00E774DA">
            <w:pPr>
              <w:spacing w:after="0"/>
              <w:jc w:val="center"/>
            </w:pPr>
            <w:r>
              <w:rPr>
                <w:b/>
                <w:sz w:val="17"/>
              </w:rPr>
              <w:t>STT</w:t>
            </w:r>
          </w:p>
        </w:tc>
        <w:tc>
          <w:tcPr>
            <w:tcW w:w="4400" w:type="dxa"/>
            <w:shd w:val="clear" w:color="auto" w:fill="F2F2F2"/>
            <w:tcMar>
              <w:top w:w="90" w:type="dxa"/>
              <w:left w:w="100" w:type="dxa"/>
              <w:bottom w:w="90" w:type="dxa"/>
              <w:right w:w="100" w:type="dxa"/>
            </w:tcMar>
            <w:vAlign w:val="center"/>
          </w:tcPr>
          <w:p w14:paraId="768888C2" w14:textId="77777777" w:rsidR="006E10A3" w:rsidRDefault="00E774DA">
            <w:pPr>
              <w:spacing w:after="0"/>
              <w:jc w:val="center"/>
            </w:pPr>
            <w:r>
              <w:rPr>
                <w:b/>
                <w:sz w:val="17"/>
              </w:rPr>
              <w:t>Nội dung workshop</w:t>
            </w:r>
          </w:p>
        </w:tc>
        <w:tc>
          <w:tcPr>
            <w:tcW w:w="1300" w:type="dxa"/>
            <w:shd w:val="clear" w:color="auto" w:fill="F2F2F2"/>
            <w:tcMar>
              <w:top w:w="90" w:type="dxa"/>
              <w:left w:w="100" w:type="dxa"/>
              <w:bottom w:w="90" w:type="dxa"/>
              <w:right w:w="100" w:type="dxa"/>
            </w:tcMar>
            <w:vAlign w:val="center"/>
          </w:tcPr>
          <w:p w14:paraId="6EF36AF1" w14:textId="77777777" w:rsidR="006E10A3" w:rsidRDefault="00E774DA">
            <w:pPr>
              <w:spacing w:after="0"/>
              <w:jc w:val="center"/>
            </w:pPr>
            <w:r>
              <w:rPr>
                <w:b/>
                <w:sz w:val="17"/>
              </w:rPr>
              <w:t>Thời lượng</w:t>
            </w:r>
          </w:p>
        </w:tc>
        <w:tc>
          <w:tcPr>
            <w:tcW w:w="3060" w:type="dxa"/>
            <w:shd w:val="clear" w:color="auto" w:fill="F2F2F2"/>
            <w:tcMar>
              <w:top w:w="90" w:type="dxa"/>
              <w:left w:w="100" w:type="dxa"/>
              <w:bottom w:w="90" w:type="dxa"/>
              <w:right w:w="100" w:type="dxa"/>
            </w:tcMar>
            <w:vAlign w:val="center"/>
          </w:tcPr>
          <w:p w14:paraId="0B5A921F" w14:textId="77777777" w:rsidR="006E10A3" w:rsidRDefault="00E774DA">
            <w:pPr>
              <w:spacing w:after="0"/>
              <w:jc w:val="center"/>
            </w:pPr>
            <w:r>
              <w:rPr>
                <w:b/>
                <w:sz w:val="17"/>
              </w:rPr>
              <w:t>Người tham gia chính</w:t>
            </w:r>
          </w:p>
        </w:tc>
      </w:tr>
      <w:tr w:rsidR="006E10A3" w14:paraId="7C6418E3" w14:textId="77777777">
        <w:trPr>
          <w:cantSplit/>
          <w:jc w:val="center"/>
        </w:trPr>
        <w:tc>
          <w:tcPr>
            <w:tcW w:w="600" w:type="dxa"/>
            <w:tcMar>
              <w:top w:w="90" w:type="dxa"/>
              <w:left w:w="100" w:type="dxa"/>
              <w:bottom w:w="90" w:type="dxa"/>
              <w:right w:w="100" w:type="dxa"/>
            </w:tcMar>
          </w:tcPr>
          <w:p w14:paraId="37E0102E" w14:textId="77777777" w:rsidR="006E10A3" w:rsidRDefault="00E774DA">
            <w:pPr>
              <w:spacing w:after="0" w:line="259" w:lineRule="auto"/>
              <w:jc w:val="left"/>
            </w:pPr>
            <w:r>
              <w:rPr>
                <w:sz w:val="17"/>
              </w:rPr>
              <w:t>1</w:t>
            </w:r>
          </w:p>
        </w:tc>
        <w:tc>
          <w:tcPr>
            <w:tcW w:w="4400" w:type="dxa"/>
            <w:tcMar>
              <w:top w:w="90" w:type="dxa"/>
              <w:left w:w="100" w:type="dxa"/>
              <w:bottom w:w="90" w:type="dxa"/>
              <w:right w:w="100" w:type="dxa"/>
            </w:tcMar>
          </w:tcPr>
          <w:p w14:paraId="29D9875C" w14:textId="77777777" w:rsidR="006E10A3" w:rsidRDefault="00E774DA">
            <w:pPr>
              <w:spacing w:after="0" w:line="259" w:lineRule="auto"/>
              <w:jc w:val="left"/>
            </w:pPr>
            <w:r>
              <w:rPr>
                <w:sz w:val="17"/>
              </w:rPr>
              <w:t>Phạm vi và ranh giới</w:t>
            </w:r>
          </w:p>
        </w:tc>
        <w:tc>
          <w:tcPr>
            <w:tcW w:w="1300" w:type="dxa"/>
            <w:tcMar>
              <w:top w:w="90" w:type="dxa"/>
              <w:left w:w="100" w:type="dxa"/>
              <w:bottom w:w="90" w:type="dxa"/>
              <w:right w:w="100" w:type="dxa"/>
            </w:tcMar>
          </w:tcPr>
          <w:p w14:paraId="192A9550" w14:textId="77777777" w:rsidR="006E10A3" w:rsidRDefault="00E774DA">
            <w:pPr>
              <w:spacing w:after="0" w:line="259" w:lineRule="auto"/>
              <w:jc w:val="left"/>
            </w:pPr>
            <w:r>
              <w:rPr>
                <w:sz w:val="17"/>
              </w:rPr>
              <w:t>10 phút</w:t>
            </w:r>
          </w:p>
        </w:tc>
        <w:tc>
          <w:tcPr>
            <w:tcW w:w="3060" w:type="dxa"/>
            <w:tcMar>
              <w:top w:w="90" w:type="dxa"/>
              <w:left w:w="100" w:type="dxa"/>
              <w:bottom w:w="90" w:type="dxa"/>
              <w:right w:w="100" w:type="dxa"/>
            </w:tcMar>
          </w:tcPr>
          <w:p w14:paraId="11AEDD15" w14:textId="77777777" w:rsidR="006E10A3" w:rsidRDefault="00E774DA">
            <w:pPr>
              <w:spacing w:after="0" w:line="259" w:lineRule="auto"/>
              <w:jc w:val="left"/>
            </w:pPr>
            <w:r>
              <w:rPr>
                <w:sz w:val="17"/>
              </w:rPr>
              <w:t>Chủ quy trình</w:t>
            </w:r>
          </w:p>
        </w:tc>
      </w:tr>
      <w:tr w:rsidR="006E10A3" w14:paraId="52A54674" w14:textId="77777777">
        <w:trPr>
          <w:cantSplit/>
          <w:jc w:val="center"/>
        </w:trPr>
        <w:tc>
          <w:tcPr>
            <w:tcW w:w="600" w:type="dxa"/>
            <w:tcMar>
              <w:top w:w="90" w:type="dxa"/>
              <w:left w:w="100" w:type="dxa"/>
              <w:bottom w:w="90" w:type="dxa"/>
              <w:right w:w="100" w:type="dxa"/>
            </w:tcMar>
          </w:tcPr>
          <w:p w14:paraId="271BA764" w14:textId="77777777" w:rsidR="006E10A3" w:rsidRDefault="00E774DA">
            <w:pPr>
              <w:spacing w:after="0" w:line="259" w:lineRule="auto"/>
              <w:jc w:val="left"/>
            </w:pPr>
            <w:r>
              <w:rPr>
                <w:sz w:val="17"/>
              </w:rPr>
              <w:t>2</w:t>
            </w:r>
          </w:p>
        </w:tc>
        <w:tc>
          <w:tcPr>
            <w:tcW w:w="4400" w:type="dxa"/>
            <w:tcMar>
              <w:top w:w="90" w:type="dxa"/>
              <w:left w:w="100" w:type="dxa"/>
              <w:bottom w:w="90" w:type="dxa"/>
              <w:right w:w="100" w:type="dxa"/>
            </w:tcMar>
          </w:tcPr>
          <w:p w14:paraId="6AF16298" w14:textId="77777777" w:rsidR="006E10A3" w:rsidRDefault="00E774DA">
            <w:pPr>
              <w:spacing w:after="0" w:line="259" w:lineRule="auto"/>
              <w:jc w:val="left"/>
            </w:pPr>
            <w:r>
              <w:rPr>
                <w:sz w:val="17"/>
              </w:rPr>
              <w:t>Đi qua luồng giao thành công</w:t>
            </w:r>
          </w:p>
        </w:tc>
        <w:tc>
          <w:tcPr>
            <w:tcW w:w="1300" w:type="dxa"/>
            <w:tcMar>
              <w:top w:w="90" w:type="dxa"/>
              <w:left w:w="100" w:type="dxa"/>
              <w:bottom w:w="90" w:type="dxa"/>
              <w:right w:w="100" w:type="dxa"/>
            </w:tcMar>
          </w:tcPr>
          <w:p w14:paraId="4960550F" w14:textId="77777777" w:rsidR="006E10A3" w:rsidRDefault="00E774DA">
            <w:pPr>
              <w:spacing w:after="0" w:line="259" w:lineRule="auto"/>
              <w:jc w:val="left"/>
            </w:pPr>
            <w:r>
              <w:rPr>
                <w:sz w:val="17"/>
              </w:rPr>
              <w:t>20 phút</w:t>
            </w:r>
          </w:p>
        </w:tc>
        <w:tc>
          <w:tcPr>
            <w:tcW w:w="3060" w:type="dxa"/>
            <w:tcMar>
              <w:top w:w="90" w:type="dxa"/>
              <w:left w:w="100" w:type="dxa"/>
              <w:bottom w:w="90" w:type="dxa"/>
              <w:right w:w="100" w:type="dxa"/>
            </w:tcMar>
          </w:tcPr>
          <w:p w14:paraId="0FABF366" w14:textId="77777777" w:rsidR="006E10A3" w:rsidRDefault="00E774DA">
            <w:pPr>
              <w:spacing w:after="0" w:line="259" w:lineRule="auto"/>
              <w:jc w:val="left"/>
            </w:pPr>
            <w:r>
              <w:rPr>
                <w:sz w:val="17"/>
              </w:rPr>
              <w:t>Điều phối và nhân viên giao hàng</w:t>
            </w:r>
          </w:p>
        </w:tc>
      </w:tr>
      <w:tr w:rsidR="006E10A3" w14:paraId="33F78B43" w14:textId="77777777">
        <w:trPr>
          <w:cantSplit/>
          <w:jc w:val="center"/>
        </w:trPr>
        <w:tc>
          <w:tcPr>
            <w:tcW w:w="600" w:type="dxa"/>
            <w:tcMar>
              <w:top w:w="90" w:type="dxa"/>
              <w:left w:w="100" w:type="dxa"/>
              <w:bottom w:w="90" w:type="dxa"/>
              <w:right w:w="100" w:type="dxa"/>
            </w:tcMar>
          </w:tcPr>
          <w:p w14:paraId="298CA509" w14:textId="77777777" w:rsidR="006E10A3" w:rsidRDefault="00E774DA">
            <w:pPr>
              <w:spacing w:after="0" w:line="259" w:lineRule="auto"/>
              <w:jc w:val="left"/>
            </w:pPr>
            <w:r>
              <w:rPr>
                <w:sz w:val="17"/>
              </w:rPr>
              <w:t>3</w:t>
            </w:r>
          </w:p>
        </w:tc>
        <w:tc>
          <w:tcPr>
            <w:tcW w:w="4400" w:type="dxa"/>
            <w:tcMar>
              <w:top w:w="90" w:type="dxa"/>
              <w:left w:w="100" w:type="dxa"/>
              <w:bottom w:w="90" w:type="dxa"/>
              <w:right w:w="100" w:type="dxa"/>
            </w:tcMar>
          </w:tcPr>
          <w:p w14:paraId="13A41C65" w14:textId="77777777" w:rsidR="006E10A3" w:rsidRDefault="00E774DA">
            <w:pPr>
              <w:spacing w:after="0" w:line="259" w:lineRule="auto"/>
              <w:jc w:val="left"/>
            </w:pPr>
            <w:r>
              <w:rPr>
                <w:sz w:val="17"/>
              </w:rPr>
              <w:t>Ngoại lệ: giao lại, từ chối, địa chỉ, hư hỏng, COD</w:t>
            </w:r>
          </w:p>
        </w:tc>
        <w:tc>
          <w:tcPr>
            <w:tcW w:w="1300" w:type="dxa"/>
            <w:tcMar>
              <w:top w:w="90" w:type="dxa"/>
              <w:left w:w="100" w:type="dxa"/>
              <w:bottom w:w="90" w:type="dxa"/>
              <w:right w:w="100" w:type="dxa"/>
            </w:tcMar>
          </w:tcPr>
          <w:p w14:paraId="19E2052B" w14:textId="77777777" w:rsidR="006E10A3" w:rsidRDefault="00E774DA">
            <w:pPr>
              <w:spacing w:after="0" w:line="259" w:lineRule="auto"/>
              <w:jc w:val="left"/>
            </w:pPr>
            <w:r>
              <w:rPr>
                <w:sz w:val="17"/>
              </w:rPr>
              <w:t>25 phút</w:t>
            </w:r>
          </w:p>
        </w:tc>
        <w:tc>
          <w:tcPr>
            <w:tcW w:w="3060" w:type="dxa"/>
            <w:tcMar>
              <w:top w:w="90" w:type="dxa"/>
              <w:left w:w="100" w:type="dxa"/>
              <w:bottom w:w="90" w:type="dxa"/>
              <w:right w:w="100" w:type="dxa"/>
            </w:tcMar>
          </w:tcPr>
          <w:p w14:paraId="0EECF820" w14:textId="77777777" w:rsidR="006E10A3" w:rsidRDefault="00E774DA">
            <w:pPr>
              <w:spacing w:after="0" w:line="259" w:lineRule="auto"/>
              <w:jc w:val="left"/>
            </w:pPr>
            <w:r>
              <w:rPr>
                <w:sz w:val="17"/>
              </w:rPr>
              <w:t>Nhân viên giao hàng, CSKH, COD</w:t>
            </w:r>
          </w:p>
        </w:tc>
      </w:tr>
      <w:tr w:rsidR="006E10A3" w14:paraId="6B18A4DB" w14:textId="77777777">
        <w:trPr>
          <w:cantSplit/>
          <w:jc w:val="center"/>
        </w:trPr>
        <w:tc>
          <w:tcPr>
            <w:tcW w:w="600" w:type="dxa"/>
            <w:tcMar>
              <w:top w:w="90" w:type="dxa"/>
              <w:left w:w="100" w:type="dxa"/>
              <w:bottom w:w="90" w:type="dxa"/>
              <w:right w:w="100" w:type="dxa"/>
            </w:tcMar>
          </w:tcPr>
          <w:p w14:paraId="3AA6668D" w14:textId="77777777" w:rsidR="006E10A3" w:rsidRDefault="00E774DA">
            <w:pPr>
              <w:spacing w:after="0" w:line="259" w:lineRule="auto"/>
              <w:jc w:val="left"/>
            </w:pPr>
            <w:r>
              <w:rPr>
                <w:sz w:val="17"/>
              </w:rPr>
              <w:t>4</w:t>
            </w:r>
          </w:p>
        </w:tc>
        <w:tc>
          <w:tcPr>
            <w:tcW w:w="4400" w:type="dxa"/>
            <w:tcMar>
              <w:top w:w="90" w:type="dxa"/>
              <w:left w:w="100" w:type="dxa"/>
              <w:bottom w:w="90" w:type="dxa"/>
              <w:right w:w="100" w:type="dxa"/>
            </w:tcMar>
          </w:tcPr>
          <w:p w14:paraId="1CB90791" w14:textId="77777777" w:rsidR="006E10A3" w:rsidRDefault="00E774DA">
            <w:pPr>
              <w:spacing w:after="0" w:line="259" w:lineRule="auto"/>
              <w:jc w:val="left"/>
            </w:pPr>
            <w:r>
              <w:rPr>
                <w:sz w:val="17"/>
              </w:rPr>
              <w:t>Biểu mẫu, trạng thái hệ thống và bằng chứng</w:t>
            </w:r>
          </w:p>
        </w:tc>
        <w:tc>
          <w:tcPr>
            <w:tcW w:w="1300" w:type="dxa"/>
            <w:tcMar>
              <w:top w:w="90" w:type="dxa"/>
              <w:left w:w="100" w:type="dxa"/>
              <w:bottom w:w="90" w:type="dxa"/>
              <w:right w:w="100" w:type="dxa"/>
            </w:tcMar>
          </w:tcPr>
          <w:p w14:paraId="0163FF13" w14:textId="77777777" w:rsidR="006E10A3" w:rsidRDefault="00E774DA">
            <w:pPr>
              <w:spacing w:after="0" w:line="259" w:lineRule="auto"/>
              <w:jc w:val="left"/>
            </w:pPr>
            <w:r>
              <w:rPr>
                <w:sz w:val="17"/>
              </w:rPr>
              <w:t>20 phút</w:t>
            </w:r>
          </w:p>
        </w:tc>
        <w:tc>
          <w:tcPr>
            <w:tcW w:w="3060" w:type="dxa"/>
            <w:tcMar>
              <w:top w:w="90" w:type="dxa"/>
              <w:left w:w="100" w:type="dxa"/>
              <w:bottom w:w="90" w:type="dxa"/>
              <w:right w:w="100" w:type="dxa"/>
            </w:tcMar>
          </w:tcPr>
          <w:p w14:paraId="743D349F" w14:textId="77777777" w:rsidR="006E10A3" w:rsidRDefault="00E774DA">
            <w:pPr>
              <w:spacing w:after="0" w:line="259" w:lineRule="auto"/>
              <w:jc w:val="left"/>
            </w:pPr>
            <w:r>
              <w:rPr>
                <w:sz w:val="17"/>
              </w:rPr>
              <w:t>Đại diện các vai trò</w:t>
            </w:r>
          </w:p>
        </w:tc>
      </w:tr>
      <w:tr w:rsidR="006E10A3" w14:paraId="4D6AE2A2" w14:textId="77777777">
        <w:trPr>
          <w:cantSplit/>
          <w:jc w:val="center"/>
        </w:trPr>
        <w:tc>
          <w:tcPr>
            <w:tcW w:w="600" w:type="dxa"/>
            <w:tcMar>
              <w:top w:w="90" w:type="dxa"/>
              <w:left w:w="100" w:type="dxa"/>
              <w:bottom w:w="90" w:type="dxa"/>
              <w:right w:w="100" w:type="dxa"/>
            </w:tcMar>
          </w:tcPr>
          <w:p w14:paraId="2B795CEC" w14:textId="77777777" w:rsidR="006E10A3" w:rsidRDefault="00E774DA">
            <w:pPr>
              <w:spacing w:after="0" w:line="259" w:lineRule="auto"/>
              <w:jc w:val="left"/>
            </w:pPr>
            <w:r>
              <w:rPr>
                <w:sz w:val="17"/>
              </w:rPr>
              <w:t>5</w:t>
            </w:r>
          </w:p>
        </w:tc>
        <w:tc>
          <w:tcPr>
            <w:tcW w:w="4400" w:type="dxa"/>
            <w:tcMar>
              <w:top w:w="90" w:type="dxa"/>
              <w:left w:w="100" w:type="dxa"/>
              <w:bottom w:w="90" w:type="dxa"/>
              <w:right w:w="100" w:type="dxa"/>
            </w:tcMar>
          </w:tcPr>
          <w:p w14:paraId="69EE8AD8" w14:textId="77777777" w:rsidR="006E10A3" w:rsidRDefault="00E774DA">
            <w:pPr>
              <w:spacing w:after="0" w:line="259" w:lineRule="auto"/>
              <w:jc w:val="left"/>
            </w:pPr>
            <w:r>
              <w:rPr>
                <w:sz w:val="17"/>
              </w:rPr>
              <w:t>Điểm cần kiểm chứng; người phụ trách; thời hạn</w:t>
            </w:r>
          </w:p>
        </w:tc>
        <w:tc>
          <w:tcPr>
            <w:tcW w:w="1300" w:type="dxa"/>
            <w:tcMar>
              <w:top w:w="90" w:type="dxa"/>
              <w:left w:w="100" w:type="dxa"/>
              <w:bottom w:w="90" w:type="dxa"/>
              <w:right w:w="100" w:type="dxa"/>
            </w:tcMar>
          </w:tcPr>
          <w:p w14:paraId="7F517AC0" w14:textId="77777777" w:rsidR="006E10A3" w:rsidRDefault="00E774DA">
            <w:pPr>
              <w:spacing w:after="0" w:line="259" w:lineRule="auto"/>
              <w:jc w:val="left"/>
            </w:pPr>
            <w:r>
              <w:rPr>
                <w:sz w:val="17"/>
              </w:rPr>
              <w:t>15 phút</w:t>
            </w:r>
          </w:p>
        </w:tc>
        <w:tc>
          <w:tcPr>
            <w:tcW w:w="3060" w:type="dxa"/>
            <w:tcMar>
              <w:top w:w="90" w:type="dxa"/>
              <w:left w:w="100" w:type="dxa"/>
              <w:bottom w:w="90" w:type="dxa"/>
              <w:right w:w="100" w:type="dxa"/>
            </w:tcMar>
          </w:tcPr>
          <w:p w14:paraId="73DF025F" w14:textId="77777777" w:rsidR="006E10A3" w:rsidRDefault="00E774DA">
            <w:pPr>
              <w:spacing w:after="0" w:line="259" w:lineRule="auto"/>
              <w:jc w:val="left"/>
            </w:pPr>
            <w:r>
              <w:rPr>
                <w:sz w:val="17"/>
              </w:rPr>
              <w:t>Người điều phối workshop</w:t>
            </w:r>
          </w:p>
        </w:tc>
      </w:tr>
    </w:tbl>
    <w:p w14:paraId="18853EE4" w14:textId="77777777" w:rsidR="006E10A3" w:rsidRDefault="006E10A3">
      <w:pPr>
        <w:spacing w:after="0"/>
      </w:pPr>
    </w:p>
    <w:p w14:paraId="4ACA62BB" w14:textId="77777777" w:rsidR="006E10A3" w:rsidRDefault="00E774DA">
      <w:pPr>
        <w:pStyle w:val="Caption"/>
        <w:keepNext/>
      </w:pPr>
      <w:r>
        <w:t>Bảng 2.5. Biểu mẫu biên bản cuộc họp</w:t>
      </w: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300"/>
        <w:gridCol w:w="6060"/>
      </w:tblGrid>
      <w:tr w:rsidR="006E10A3" w14:paraId="79858CDD" w14:textId="77777777">
        <w:trPr>
          <w:tblHeader/>
          <w:jc w:val="center"/>
        </w:trPr>
        <w:tc>
          <w:tcPr>
            <w:tcW w:w="3300" w:type="dxa"/>
            <w:shd w:val="clear" w:color="auto" w:fill="F2F2F2"/>
            <w:tcMar>
              <w:top w:w="90" w:type="dxa"/>
              <w:left w:w="100" w:type="dxa"/>
              <w:bottom w:w="90" w:type="dxa"/>
              <w:right w:w="100" w:type="dxa"/>
            </w:tcMar>
            <w:vAlign w:val="center"/>
          </w:tcPr>
          <w:p w14:paraId="513A78B9" w14:textId="77777777" w:rsidR="006E10A3" w:rsidRDefault="00E774DA">
            <w:pPr>
              <w:spacing w:after="0"/>
              <w:jc w:val="center"/>
            </w:pPr>
            <w:r>
              <w:rPr>
                <w:b/>
                <w:sz w:val="18"/>
              </w:rPr>
              <w:t>Trường thông tin</w:t>
            </w:r>
          </w:p>
        </w:tc>
        <w:tc>
          <w:tcPr>
            <w:tcW w:w="6060" w:type="dxa"/>
            <w:shd w:val="clear" w:color="auto" w:fill="F2F2F2"/>
            <w:tcMar>
              <w:top w:w="90" w:type="dxa"/>
              <w:left w:w="100" w:type="dxa"/>
              <w:bottom w:w="90" w:type="dxa"/>
              <w:right w:w="100" w:type="dxa"/>
            </w:tcMar>
            <w:vAlign w:val="center"/>
          </w:tcPr>
          <w:p w14:paraId="4B363469" w14:textId="77777777" w:rsidR="006E10A3" w:rsidRDefault="00E774DA">
            <w:pPr>
              <w:spacing w:after="0"/>
              <w:jc w:val="center"/>
            </w:pPr>
            <w:r>
              <w:rPr>
                <w:b/>
                <w:sz w:val="18"/>
              </w:rPr>
              <w:t>Nội dung ghi nhận</w:t>
            </w:r>
          </w:p>
        </w:tc>
      </w:tr>
      <w:tr w:rsidR="006E10A3" w14:paraId="16EE305D" w14:textId="77777777">
        <w:trPr>
          <w:cantSplit/>
          <w:jc w:val="center"/>
        </w:trPr>
        <w:tc>
          <w:tcPr>
            <w:tcW w:w="3300" w:type="dxa"/>
            <w:tcMar>
              <w:top w:w="90" w:type="dxa"/>
              <w:left w:w="100" w:type="dxa"/>
              <w:bottom w:w="90" w:type="dxa"/>
              <w:right w:w="100" w:type="dxa"/>
            </w:tcMar>
          </w:tcPr>
          <w:p w14:paraId="1379E9A2" w14:textId="77777777" w:rsidR="006E10A3" w:rsidRDefault="00E774DA">
            <w:pPr>
              <w:spacing w:after="0" w:line="259" w:lineRule="auto"/>
              <w:jc w:val="left"/>
            </w:pPr>
            <w:r>
              <w:rPr>
                <w:b/>
                <w:sz w:val="18"/>
              </w:rPr>
              <w:t>Thời gian và địa điểm</w:t>
            </w:r>
          </w:p>
        </w:tc>
        <w:tc>
          <w:tcPr>
            <w:tcW w:w="6060" w:type="dxa"/>
            <w:tcMar>
              <w:top w:w="90" w:type="dxa"/>
              <w:left w:w="100" w:type="dxa"/>
              <w:bottom w:w="90" w:type="dxa"/>
              <w:right w:w="100" w:type="dxa"/>
            </w:tcMar>
          </w:tcPr>
          <w:p w14:paraId="47049C54" w14:textId="77777777" w:rsidR="006E10A3" w:rsidRDefault="00E774DA">
            <w:pPr>
              <w:spacing w:after="0" w:line="259" w:lineRule="auto"/>
              <w:jc w:val="left"/>
            </w:pPr>
            <w:r>
              <w:rPr>
                <w:sz w:val="18"/>
              </w:rPr>
              <w:t>........................................................................................</w:t>
            </w:r>
          </w:p>
        </w:tc>
      </w:tr>
      <w:tr w:rsidR="006E10A3" w14:paraId="62938784" w14:textId="77777777">
        <w:trPr>
          <w:cantSplit/>
          <w:jc w:val="center"/>
        </w:trPr>
        <w:tc>
          <w:tcPr>
            <w:tcW w:w="3300" w:type="dxa"/>
            <w:tcMar>
              <w:top w:w="90" w:type="dxa"/>
              <w:left w:w="100" w:type="dxa"/>
              <w:bottom w:w="90" w:type="dxa"/>
              <w:right w:w="100" w:type="dxa"/>
            </w:tcMar>
          </w:tcPr>
          <w:p w14:paraId="4AC21E33" w14:textId="77777777" w:rsidR="006E10A3" w:rsidRDefault="00E774DA">
            <w:pPr>
              <w:spacing w:after="0" w:line="259" w:lineRule="auto"/>
              <w:jc w:val="left"/>
            </w:pPr>
            <w:r>
              <w:rPr>
                <w:b/>
                <w:sz w:val="18"/>
              </w:rPr>
              <w:t>Người tham dự</w:t>
            </w:r>
          </w:p>
        </w:tc>
        <w:tc>
          <w:tcPr>
            <w:tcW w:w="6060" w:type="dxa"/>
            <w:tcMar>
              <w:top w:w="90" w:type="dxa"/>
              <w:left w:w="100" w:type="dxa"/>
              <w:bottom w:w="90" w:type="dxa"/>
              <w:right w:w="100" w:type="dxa"/>
            </w:tcMar>
          </w:tcPr>
          <w:p w14:paraId="140D7022" w14:textId="77777777" w:rsidR="006E10A3" w:rsidRDefault="00E774DA">
            <w:pPr>
              <w:spacing w:after="0" w:line="259" w:lineRule="auto"/>
              <w:jc w:val="left"/>
            </w:pPr>
            <w:r>
              <w:rPr>
                <w:sz w:val="18"/>
              </w:rPr>
              <w:t>........................................................................................</w:t>
            </w:r>
          </w:p>
        </w:tc>
      </w:tr>
      <w:tr w:rsidR="006E10A3" w14:paraId="7E09265E" w14:textId="77777777">
        <w:trPr>
          <w:cantSplit/>
          <w:jc w:val="center"/>
        </w:trPr>
        <w:tc>
          <w:tcPr>
            <w:tcW w:w="3300" w:type="dxa"/>
            <w:tcMar>
              <w:top w:w="90" w:type="dxa"/>
              <w:left w:w="100" w:type="dxa"/>
              <w:bottom w:w="90" w:type="dxa"/>
              <w:right w:w="100" w:type="dxa"/>
            </w:tcMar>
          </w:tcPr>
          <w:p w14:paraId="50C2B183" w14:textId="77777777" w:rsidR="006E10A3" w:rsidRDefault="00E774DA">
            <w:pPr>
              <w:spacing w:after="0" w:line="259" w:lineRule="auto"/>
              <w:jc w:val="left"/>
            </w:pPr>
            <w:r>
              <w:rPr>
                <w:b/>
                <w:sz w:val="18"/>
              </w:rPr>
              <w:t>Mục tiêu cuộc họp</w:t>
            </w:r>
          </w:p>
        </w:tc>
        <w:tc>
          <w:tcPr>
            <w:tcW w:w="6060" w:type="dxa"/>
            <w:tcMar>
              <w:top w:w="90" w:type="dxa"/>
              <w:left w:w="100" w:type="dxa"/>
              <w:bottom w:w="90" w:type="dxa"/>
              <w:right w:w="100" w:type="dxa"/>
            </w:tcMar>
          </w:tcPr>
          <w:p w14:paraId="5820D145" w14:textId="77777777" w:rsidR="006E10A3" w:rsidRDefault="00E774DA">
            <w:pPr>
              <w:spacing w:after="0" w:line="259" w:lineRule="auto"/>
              <w:jc w:val="left"/>
            </w:pPr>
            <w:r>
              <w:rPr>
                <w:sz w:val="18"/>
              </w:rPr>
              <w:t>........................................................................................</w:t>
            </w:r>
          </w:p>
        </w:tc>
      </w:tr>
      <w:tr w:rsidR="006E10A3" w14:paraId="66A257EA" w14:textId="77777777">
        <w:trPr>
          <w:cantSplit/>
          <w:jc w:val="center"/>
        </w:trPr>
        <w:tc>
          <w:tcPr>
            <w:tcW w:w="3300" w:type="dxa"/>
            <w:tcMar>
              <w:top w:w="90" w:type="dxa"/>
              <w:left w:w="100" w:type="dxa"/>
              <w:bottom w:w="90" w:type="dxa"/>
              <w:right w:w="100" w:type="dxa"/>
            </w:tcMar>
          </w:tcPr>
          <w:p w14:paraId="4011F057" w14:textId="77777777" w:rsidR="006E10A3" w:rsidRDefault="00E774DA">
            <w:pPr>
              <w:spacing w:after="0" w:line="259" w:lineRule="auto"/>
              <w:jc w:val="left"/>
            </w:pPr>
            <w:r>
              <w:rPr>
                <w:b/>
                <w:sz w:val="18"/>
              </w:rPr>
              <w:t>Nội dung đã thống nhất</w:t>
            </w:r>
          </w:p>
        </w:tc>
        <w:tc>
          <w:tcPr>
            <w:tcW w:w="6060" w:type="dxa"/>
            <w:tcMar>
              <w:top w:w="90" w:type="dxa"/>
              <w:left w:w="100" w:type="dxa"/>
              <w:bottom w:w="90" w:type="dxa"/>
              <w:right w:w="100" w:type="dxa"/>
            </w:tcMar>
          </w:tcPr>
          <w:p w14:paraId="0B3E0DC1" w14:textId="77777777" w:rsidR="006E10A3" w:rsidRDefault="00E774DA">
            <w:pPr>
              <w:spacing w:after="0" w:line="259" w:lineRule="auto"/>
              <w:jc w:val="left"/>
            </w:pPr>
            <w:r>
              <w:rPr>
                <w:sz w:val="18"/>
              </w:rPr>
              <w:t>........................................................................................</w:t>
            </w:r>
          </w:p>
        </w:tc>
      </w:tr>
      <w:tr w:rsidR="006E10A3" w14:paraId="27551CBA" w14:textId="77777777">
        <w:trPr>
          <w:cantSplit/>
          <w:jc w:val="center"/>
        </w:trPr>
        <w:tc>
          <w:tcPr>
            <w:tcW w:w="3300" w:type="dxa"/>
            <w:tcMar>
              <w:top w:w="90" w:type="dxa"/>
              <w:left w:w="100" w:type="dxa"/>
              <w:bottom w:w="90" w:type="dxa"/>
              <w:right w:w="100" w:type="dxa"/>
            </w:tcMar>
          </w:tcPr>
          <w:p w14:paraId="7D138BB0" w14:textId="77777777" w:rsidR="006E10A3" w:rsidRDefault="00E774DA">
            <w:pPr>
              <w:spacing w:after="0" w:line="259" w:lineRule="auto"/>
              <w:jc w:val="left"/>
            </w:pPr>
            <w:r>
              <w:rPr>
                <w:b/>
                <w:sz w:val="18"/>
              </w:rPr>
              <w:t>Nội dung còn khác biệt</w:t>
            </w:r>
          </w:p>
        </w:tc>
        <w:tc>
          <w:tcPr>
            <w:tcW w:w="6060" w:type="dxa"/>
            <w:tcMar>
              <w:top w:w="90" w:type="dxa"/>
              <w:left w:w="100" w:type="dxa"/>
              <w:bottom w:w="90" w:type="dxa"/>
              <w:right w:w="100" w:type="dxa"/>
            </w:tcMar>
          </w:tcPr>
          <w:p w14:paraId="71E2DD6A" w14:textId="77777777" w:rsidR="006E10A3" w:rsidRDefault="00E774DA">
            <w:pPr>
              <w:spacing w:after="0" w:line="259" w:lineRule="auto"/>
              <w:jc w:val="left"/>
            </w:pPr>
            <w:r>
              <w:rPr>
                <w:sz w:val="18"/>
              </w:rPr>
              <w:t>........................................................................................</w:t>
            </w:r>
          </w:p>
        </w:tc>
      </w:tr>
      <w:tr w:rsidR="006E10A3" w14:paraId="0EA7077F" w14:textId="77777777">
        <w:trPr>
          <w:cantSplit/>
          <w:jc w:val="center"/>
        </w:trPr>
        <w:tc>
          <w:tcPr>
            <w:tcW w:w="3300" w:type="dxa"/>
            <w:tcMar>
              <w:top w:w="90" w:type="dxa"/>
              <w:left w:w="100" w:type="dxa"/>
              <w:bottom w:w="90" w:type="dxa"/>
              <w:right w:w="100" w:type="dxa"/>
            </w:tcMar>
          </w:tcPr>
          <w:p w14:paraId="073BD0BC" w14:textId="77777777" w:rsidR="006E10A3" w:rsidRDefault="00E774DA">
            <w:pPr>
              <w:spacing w:after="0" w:line="259" w:lineRule="auto"/>
              <w:jc w:val="left"/>
            </w:pPr>
            <w:r>
              <w:rPr>
                <w:b/>
                <w:sz w:val="18"/>
              </w:rPr>
              <w:t>Hành động – người phụ trách – hạn chót</w:t>
            </w:r>
          </w:p>
        </w:tc>
        <w:tc>
          <w:tcPr>
            <w:tcW w:w="6060" w:type="dxa"/>
            <w:tcMar>
              <w:top w:w="90" w:type="dxa"/>
              <w:left w:w="100" w:type="dxa"/>
              <w:bottom w:w="90" w:type="dxa"/>
              <w:right w:w="100" w:type="dxa"/>
            </w:tcMar>
          </w:tcPr>
          <w:p w14:paraId="1CC36283" w14:textId="77777777" w:rsidR="006E10A3" w:rsidRDefault="00E774DA">
            <w:pPr>
              <w:spacing w:after="0" w:line="259" w:lineRule="auto"/>
              <w:jc w:val="left"/>
            </w:pPr>
            <w:r>
              <w:rPr>
                <w:sz w:val="18"/>
              </w:rPr>
              <w:t>........................................................................................</w:t>
            </w:r>
          </w:p>
        </w:tc>
      </w:tr>
      <w:tr w:rsidR="006E10A3" w14:paraId="14665109" w14:textId="77777777">
        <w:trPr>
          <w:cantSplit/>
          <w:jc w:val="center"/>
        </w:trPr>
        <w:tc>
          <w:tcPr>
            <w:tcW w:w="3300" w:type="dxa"/>
            <w:tcMar>
              <w:top w:w="90" w:type="dxa"/>
              <w:left w:w="100" w:type="dxa"/>
              <w:bottom w:w="90" w:type="dxa"/>
              <w:right w:w="100" w:type="dxa"/>
            </w:tcMar>
          </w:tcPr>
          <w:p w14:paraId="38D746B0" w14:textId="77777777" w:rsidR="006E10A3" w:rsidRDefault="00E774DA">
            <w:pPr>
              <w:spacing w:after="0" w:line="259" w:lineRule="auto"/>
              <w:jc w:val="left"/>
            </w:pPr>
            <w:r>
              <w:rPr>
                <w:b/>
                <w:sz w:val="18"/>
              </w:rPr>
              <w:t>Bằng chứng đính kèm</w:t>
            </w:r>
          </w:p>
        </w:tc>
        <w:tc>
          <w:tcPr>
            <w:tcW w:w="6060" w:type="dxa"/>
            <w:tcMar>
              <w:top w:w="90" w:type="dxa"/>
              <w:left w:w="100" w:type="dxa"/>
              <w:bottom w:w="90" w:type="dxa"/>
              <w:right w:w="100" w:type="dxa"/>
            </w:tcMar>
          </w:tcPr>
          <w:p w14:paraId="35BFA694" w14:textId="77777777" w:rsidR="006E10A3" w:rsidRDefault="00E774DA">
            <w:pPr>
              <w:spacing w:after="0" w:line="259" w:lineRule="auto"/>
              <w:jc w:val="left"/>
            </w:pPr>
            <w:r>
              <w:rPr>
                <w:sz w:val="18"/>
              </w:rPr>
              <w:t>........................................................................................</w:t>
            </w:r>
          </w:p>
        </w:tc>
      </w:tr>
    </w:tbl>
    <w:p w14:paraId="343F94DF" w14:textId="77777777" w:rsidR="006E10A3" w:rsidRDefault="006E10A3">
      <w:pPr>
        <w:spacing w:after="0"/>
      </w:pPr>
    </w:p>
    <w:p w14:paraId="063EF73F" w14:textId="77777777" w:rsidR="006E10A3" w:rsidRDefault="00E774DA">
      <w:pPr>
        <w:pStyle w:val="Heading2"/>
      </w:pPr>
      <w:bookmarkStart w:id="10" w:name="_Toc239456429"/>
      <w:r>
        <w:t>2.2. Phỏng vấn</w:t>
      </w:r>
      <w:bookmarkEnd w:id="10"/>
    </w:p>
    <w:p w14:paraId="389FE342" w14:textId="77777777" w:rsidR="006E10A3" w:rsidRDefault="00E774DA">
      <w:r>
        <w:t>Phỏng vấn dùng để kiểm tra chéo BPMN với cách làm thực tế và bằng chứng vận hành. Báo cáo chưa nhận được biên bản phỏng vấn, vì vậy các ô kết quả được ghi rõ 'Chưa phỏng vấn/chưa xác minh'; đây là trạng thái hồ sơ, không phải câu trả lời do người phân tích tự suy đoán.</w:t>
      </w:r>
    </w:p>
    <w:p w14:paraId="68DE3DBB" w14:textId="77777777" w:rsidR="006E10A3" w:rsidRDefault="00E774DA">
      <w:pPr>
        <w:pStyle w:val="Caption"/>
        <w:keepNext/>
      </w:pPr>
      <w:r>
        <w:t>Bảng 2.6. Đối chiếu actor BPMN và đối tượng phỏng vấn</w:t>
      </w: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00"/>
        <w:gridCol w:w="2100"/>
        <w:gridCol w:w="3000"/>
        <w:gridCol w:w="2460"/>
      </w:tblGrid>
      <w:tr w:rsidR="006E10A3" w14:paraId="4076503B" w14:textId="77777777">
        <w:trPr>
          <w:tblHeader/>
          <w:jc w:val="center"/>
        </w:trPr>
        <w:tc>
          <w:tcPr>
            <w:tcW w:w="1800" w:type="dxa"/>
            <w:shd w:val="clear" w:color="auto" w:fill="F2F2F2"/>
            <w:tcMar>
              <w:top w:w="90" w:type="dxa"/>
              <w:left w:w="100" w:type="dxa"/>
              <w:bottom w:w="90" w:type="dxa"/>
              <w:right w:w="100" w:type="dxa"/>
            </w:tcMar>
            <w:vAlign w:val="center"/>
          </w:tcPr>
          <w:p w14:paraId="30F31836" w14:textId="77777777" w:rsidR="006E10A3" w:rsidRDefault="00E774DA">
            <w:pPr>
              <w:spacing w:after="0"/>
              <w:jc w:val="center"/>
            </w:pPr>
            <w:r>
              <w:rPr>
                <w:b/>
                <w:sz w:val="17"/>
              </w:rPr>
              <w:t>Actor/vai trò</w:t>
            </w:r>
          </w:p>
        </w:tc>
        <w:tc>
          <w:tcPr>
            <w:tcW w:w="2100" w:type="dxa"/>
            <w:shd w:val="clear" w:color="auto" w:fill="F2F2F2"/>
            <w:tcMar>
              <w:top w:w="90" w:type="dxa"/>
              <w:left w:w="100" w:type="dxa"/>
              <w:bottom w:w="90" w:type="dxa"/>
              <w:right w:w="100" w:type="dxa"/>
            </w:tcMar>
            <w:vAlign w:val="center"/>
          </w:tcPr>
          <w:p w14:paraId="78F48AF5" w14:textId="77777777" w:rsidR="006E10A3" w:rsidRDefault="00E774DA">
            <w:pPr>
              <w:spacing w:after="0"/>
              <w:jc w:val="center"/>
            </w:pPr>
            <w:r>
              <w:rPr>
                <w:b/>
                <w:sz w:val="17"/>
              </w:rPr>
              <w:t>Người cần phỏng vấn</w:t>
            </w:r>
          </w:p>
        </w:tc>
        <w:tc>
          <w:tcPr>
            <w:tcW w:w="3000" w:type="dxa"/>
            <w:shd w:val="clear" w:color="auto" w:fill="F2F2F2"/>
            <w:tcMar>
              <w:top w:w="90" w:type="dxa"/>
              <w:left w:w="100" w:type="dxa"/>
              <w:bottom w:w="90" w:type="dxa"/>
              <w:right w:w="100" w:type="dxa"/>
            </w:tcMar>
            <w:vAlign w:val="center"/>
          </w:tcPr>
          <w:p w14:paraId="5883D3CF" w14:textId="77777777" w:rsidR="006E10A3" w:rsidRDefault="00E774DA">
            <w:pPr>
              <w:spacing w:after="0"/>
              <w:jc w:val="center"/>
            </w:pPr>
            <w:r>
              <w:rPr>
                <w:b/>
                <w:sz w:val="17"/>
              </w:rPr>
              <w:t>Nội dung cần xác minh</w:t>
            </w:r>
          </w:p>
        </w:tc>
        <w:tc>
          <w:tcPr>
            <w:tcW w:w="2460" w:type="dxa"/>
            <w:shd w:val="clear" w:color="auto" w:fill="F2F2F2"/>
            <w:tcMar>
              <w:top w:w="90" w:type="dxa"/>
              <w:left w:w="100" w:type="dxa"/>
              <w:bottom w:w="90" w:type="dxa"/>
              <w:right w:w="100" w:type="dxa"/>
            </w:tcMar>
            <w:vAlign w:val="center"/>
          </w:tcPr>
          <w:p w14:paraId="5461A150" w14:textId="77777777" w:rsidR="006E10A3" w:rsidRDefault="00E774DA">
            <w:pPr>
              <w:spacing w:after="0"/>
              <w:jc w:val="center"/>
            </w:pPr>
            <w:r>
              <w:rPr>
                <w:b/>
                <w:sz w:val="17"/>
              </w:rPr>
              <w:t>Bằng chứng đối chiếu</w:t>
            </w:r>
          </w:p>
        </w:tc>
      </w:tr>
      <w:tr w:rsidR="006E10A3" w14:paraId="42F47772" w14:textId="77777777">
        <w:trPr>
          <w:cantSplit/>
          <w:jc w:val="center"/>
        </w:trPr>
        <w:tc>
          <w:tcPr>
            <w:tcW w:w="1800" w:type="dxa"/>
            <w:tcMar>
              <w:top w:w="90" w:type="dxa"/>
              <w:left w:w="100" w:type="dxa"/>
              <w:bottom w:w="90" w:type="dxa"/>
              <w:right w:w="100" w:type="dxa"/>
            </w:tcMar>
          </w:tcPr>
          <w:p w14:paraId="15F0BCEE" w14:textId="77777777" w:rsidR="006E10A3" w:rsidRDefault="00E774DA">
            <w:pPr>
              <w:spacing w:after="0" w:line="259" w:lineRule="auto"/>
              <w:jc w:val="left"/>
            </w:pPr>
            <w:r>
              <w:rPr>
                <w:sz w:val="17"/>
              </w:rPr>
              <w:t>OMS/CSKH</w:t>
            </w:r>
          </w:p>
        </w:tc>
        <w:tc>
          <w:tcPr>
            <w:tcW w:w="2100" w:type="dxa"/>
            <w:tcMar>
              <w:top w:w="90" w:type="dxa"/>
              <w:left w:w="100" w:type="dxa"/>
              <w:bottom w:w="90" w:type="dxa"/>
              <w:right w:w="100" w:type="dxa"/>
            </w:tcMar>
          </w:tcPr>
          <w:p w14:paraId="4F8CB39A" w14:textId="77777777" w:rsidR="006E10A3" w:rsidRDefault="00E774DA">
            <w:pPr>
              <w:spacing w:after="0" w:line="259" w:lineRule="auto"/>
              <w:jc w:val="left"/>
            </w:pPr>
            <w:r>
              <w:rPr>
                <w:sz w:val="17"/>
              </w:rPr>
              <w:t>Nhân viên CSKH hoặc quản trị đơn</w:t>
            </w:r>
          </w:p>
        </w:tc>
        <w:tc>
          <w:tcPr>
            <w:tcW w:w="3000" w:type="dxa"/>
            <w:tcMar>
              <w:top w:w="90" w:type="dxa"/>
              <w:left w:w="100" w:type="dxa"/>
              <w:bottom w:w="90" w:type="dxa"/>
              <w:right w:w="100" w:type="dxa"/>
            </w:tcMar>
          </w:tcPr>
          <w:p w14:paraId="63D2FD2D" w14:textId="77777777" w:rsidR="006E10A3" w:rsidRDefault="00E774DA">
            <w:pPr>
              <w:spacing w:after="0" w:line="259" w:lineRule="auto"/>
              <w:jc w:val="left"/>
            </w:pPr>
            <w:r>
              <w:rPr>
                <w:sz w:val="17"/>
              </w:rPr>
              <w:t>Liên hệ khách; cập nhật trạng thái; khiếu nại; đồng bộ OMS/TMS.</w:t>
            </w:r>
          </w:p>
        </w:tc>
        <w:tc>
          <w:tcPr>
            <w:tcW w:w="2460" w:type="dxa"/>
            <w:tcMar>
              <w:top w:w="90" w:type="dxa"/>
              <w:left w:w="100" w:type="dxa"/>
              <w:bottom w:w="90" w:type="dxa"/>
              <w:right w:w="100" w:type="dxa"/>
            </w:tcMar>
          </w:tcPr>
          <w:p w14:paraId="30478635" w14:textId="77777777" w:rsidR="006E10A3" w:rsidRDefault="00E774DA">
            <w:pPr>
              <w:spacing w:after="0" w:line="259" w:lineRule="auto"/>
              <w:jc w:val="left"/>
            </w:pPr>
            <w:r>
              <w:rPr>
                <w:sz w:val="17"/>
              </w:rPr>
              <w:t>Log trạng thái, lịch sử liên hệ, ảnh màn hình.</w:t>
            </w:r>
          </w:p>
        </w:tc>
      </w:tr>
      <w:tr w:rsidR="006E10A3" w14:paraId="1023F049" w14:textId="77777777">
        <w:trPr>
          <w:cantSplit/>
          <w:jc w:val="center"/>
        </w:trPr>
        <w:tc>
          <w:tcPr>
            <w:tcW w:w="1800" w:type="dxa"/>
            <w:tcMar>
              <w:top w:w="90" w:type="dxa"/>
              <w:left w:w="100" w:type="dxa"/>
              <w:bottom w:w="90" w:type="dxa"/>
              <w:right w:w="100" w:type="dxa"/>
            </w:tcMar>
          </w:tcPr>
          <w:p w14:paraId="3797223D" w14:textId="77777777" w:rsidR="006E10A3" w:rsidRDefault="00E774DA">
            <w:pPr>
              <w:spacing w:after="0" w:line="259" w:lineRule="auto"/>
              <w:jc w:val="left"/>
            </w:pPr>
            <w:r>
              <w:rPr>
                <w:sz w:val="17"/>
              </w:rPr>
              <w:t>Điều phối giao hàng</w:t>
            </w:r>
          </w:p>
        </w:tc>
        <w:tc>
          <w:tcPr>
            <w:tcW w:w="2100" w:type="dxa"/>
            <w:tcMar>
              <w:top w:w="90" w:type="dxa"/>
              <w:left w:w="100" w:type="dxa"/>
              <w:bottom w:w="90" w:type="dxa"/>
              <w:right w:w="100" w:type="dxa"/>
            </w:tcMar>
          </w:tcPr>
          <w:p w14:paraId="3C093F20" w14:textId="77777777" w:rsidR="006E10A3" w:rsidRDefault="00E774DA">
            <w:pPr>
              <w:spacing w:after="0" w:line="259" w:lineRule="auto"/>
              <w:jc w:val="left"/>
            </w:pPr>
            <w:r>
              <w:rPr>
                <w:sz w:val="17"/>
              </w:rPr>
              <w:t>Điều phối viên hoặc trưởng ca</w:t>
            </w:r>
          </w:p>
        </w:tc>
        <w:tc>
          <w:tcPr>
            <w:tcW w:w="3000" w:type="dxa"/>
            <w:tcMar>
              <w:top w:w="90" w:type="dxa"/>
              <w:left w:w="100" w:type="dxa"/>
              <w:bottom w:w="90" w:type="dxa"/>
              <w:right w:w="100" w:type="dxa"/>
            </w:tcMar>
          </w:tcPr>
          <w:p w14:paraId="49C7749C" w14:textId="77777777" w:rsidR="006E10A3" w:rsidRDefault="00E774DA">
            <w:pPr>
              <w:spacing w:after="0" w:line="259" w:lineRule="auto"/>
              <w:jc w:val="left"/>
            </w:pPr>
            <w:r>
              <w:rPr>
                <w:sz w:val="17"/>
              </w:rPr>
              <w:t>Quy tắc phân tuyến, giao lại, chuyển hoàn và xử lý ngoại lệ.</w:t>
            </w:r>
          </w:p>
        </w:tc>
        <w:tc>
          <w:tcPr>
            <w:tcW w:w="2460" w:type="dxa"/>
            <w:tcMar>
              <w:top w:w="90" w:type="dxa"/>
              <w:left w:w="100" w:type="dxa"/>
              <w:bottom w:w="90" w:type="dxa"/>
              <w:right w:w="100" w:type="dxa"/>
            </w:tcMar>
          </w:tcPr>
          <w:p w14:paraId="03D1512D" w14:textId="77777777" w:rsidR="006E10A3" w:rsidRDefault="00E774DA">
            <w:pPr>
              <w:spacing w:after="0" w:line="259" w:lineRule="auto"/>
              <w:jc w:val="left"/>
            </w:pPr>
            <w:r>
              <w:rPr>
                <w:sz w:val="17"/>
              </w:rPr>
              <w:t>Kế hoạch tuyến, danh sách phân công, SLA.</w:t>
            </w:r>
          </w:p>
        </w:tc>
      </w:tr>
      <w:tr w:rsidR="006E10A3" w14:paraId="11B1178C" w14:textId="77777777">
        <w:trPr>
          <w:cantSplit/>
          <w:jc w:val="center"/>
        </w:trPr>
        <w:tc>
          <w:tcPr>
            <w:tcW w:w="1800" w:type="dxa"/>
            <w:tcMar>
              <w:top w:w="90" w:type="dxa"/>
              <w:left w:w="100" w:type="dxa"/>
              <w:bottom w:w="90" w:type="dxa"/>
              <w:right w:w="100" w:type="dxa"/>
            </w:tcMar>
          </w:tcPr>
          <w:p w14:paraId="4DC5D831" w14:textId="77777777" w:rsidR="006E10A3" w:rsidRDefault="00E774DA">
            <w:pPr>
              <w:spacing w:after="0" w:line="259" w:lineRule="auto"/>
              <w:jc w:val="left"/>
            </w:pPr>
            <w:r>
              <w:rPr>
                <w:sz w:val="17"/>
              </w:rPr>
              <w:lastRenderedPageBreak/>
              <w:t>Nhân viên giao hàng</w:t>
            </w:r>
          </w:p>
        </w:tc>
        <w:tc>
          <w:tcPr>
            <w:tcW w:w="2100" w:type="dxa"/>
            <w:tcMar>
              <w:top w:w="90" w:type="dxa"/>
              <w:left w:w="100" w:type="dxa"/>
              <w:bottom w:w="90" w:type="dxa"/>
              <w:right w:w="100" w:type="dxa"/>
            </w:tcMar>
          </w:tcPr>
          <w:p w14:paraId="3A03A811" w14:textId="77777777" w:rsidR="006E10A3" w:rsidRDefault="00E774DA">
            <w:pPr>
              <w:spacing w:after="0" w:line="259" w:lineRule="auto"/>
              <w:jc w:val="left"/>
            </w:pPr>
            <w:r>
              <w:rPr>
                <w:sz w:val="17"/>
              </w:rPr>
              <w:t>Nhân viên đang chạy tuyến</w:t>
            </w:r>
          </w:p>
        </w:tc>
        <w:tc>
          <w:tcPr>
            <w:tcW w:w="3000" w:type="dxa"/>
            <w:tcMar>
              <w:top w:w="90" w:type="dxa"/>
              <w:left w:w="100" w:type="dxa"/>
              <w:bottom w:w="90" w:type="dxa"/>
              <w:right w:w="100" w:type="dxa"/>
            </w:tcMar>
          </w:tcPr>
          <w:p w14:paraId="39536CF7" w14:textId="77777777" w:rsidR="006E10A3" w:rsidRDefault="00E774DA">
            <w:pPr>
              <w:spacing w:after="0" w:line="259" w:lineRule="auto"/>
              <w:jc w:val="left"/>
            </w:pPr>
            <w:r>
              <w:rPr>
                <w:sz w:val="17"/>
              </w:rPr>
              <w:t>Bàn giao kiện, ETA, giao thực tế, COD, POD và thao tác ngoài hệ thống.</w:t>
            </w:r>
          </w:p>
        </w:tc>
        <w:tc>
          <w:tcPr>
            <w:tcW w:w="2460" w:type="dxa"/>
            <w:tcMar>
              <w:top w:w="90" w:type="dxa"/>
              <w:left w:w="100" w:type="dxa"/>
              <w:bottom w:w="90" w:type="dxa"/>
              <w:right w:w="100" w:type="dxa"/>
            </w:tcMar>
          </w:tcPr>
          <w:p w14:paraId="508822EF" w14:textId="77777777" w:rsidR="006E10A3" w:rsidRDefault="00E774DA">
            <w:pPr>
              <w:spacing w:after="0" w:line="259" w:lineRule="auto"/>
              <w:jc w:val="left"/>
            </w:pPr>
            <w:r>
              <w:rPr>
                <w:sz w:val="17"/>
              </w:rPr>
              <w:t>Log ứng dụng, vận đơn, POD, phiếu bàn giao.</w:t>
            </w:r>
          </w:p>
        </w:tc>
      </w:tr>
      <w:tr w:rsidR="006E10A3" w14:paraId="57DFFACF" w14:textId="77777777">
        <w:trPr>
          <w:cantSplit/>
          <w:jc w:val="center"/>
        </w:trPr>
        <w:tc>
          <w:tcPr>
            <w:tcW w:w="1800" w:type="dxa"/>
            <w:tcMar>
              <w:top w:w="90" w:type="dxa"/>
              <w:left w:w="100" w:type="dxa"/>
              <w:bottom w:w="90" w:type="dxa"/>
              <w:right w:w="100" w:type="dxa"/>
            </w:tcMar>
          </w:tcPr>
          <w:p w14:paraId="51E11ED7" w14:textId="77777777" w:rsidR="006E10A3" w:rsidRDefault="00E774DA">
            <w:pPr>
              <w:spacing w:after="0" w:line="259" w:lineRule="auto"/>
              <w:jc w:val="left"/>
            </w:pPr>
            <w:r>
              <w:rPr>
                <w:sz w:val="17"/>
              </w:rPr>
              <w:t>Khách hàng</w:t>
            </w:r>
          </w:p>
        </w:tc>
        <w:tc>
          <w:tcPr>
            <w:tcW w:w="2100" w:type="dxa"/>
            <w:tcMar>
              <w:top w:w="90" w:type="dxa"/>
              <w:left w:w="100" w:type="dxa"/>
              <w:bottom w:w="90" w:type="dxa"/>
              <w:right w:w="100" w:type="dxa"/>
            </w:tcMar>
          </w:tcPr>
          <w:p w14:paraId="4468F4CC" w14:textId="77777777" w:rsidR="006E10A3" w:rsidRDefault="00E774DA">
            <w:pPr>
              <w:spacing w:after="0" w:line="259" w:lineRule="auto"/>
              <w:jc w:val="left"/>
            </w:pPr>
            <w:r>
              <w:rPr>
                <w:sz w:val="17"/>
              </w:rPr>
              <w:t>Người nhận hoặc người đặt hàng</w:t>
            </w:r>
          </w:p>
        </w:tc>
        <w:tc>
          <w:tcPr>
            <w:tcW w:w="3000" w:type="dxa"/>
            <w:tcMar>
              <w:top w:w="90" w:type="dxa"/>
              <w:left w:w="100" w:type="dxa"/>
              <w:bottom w:w="90" w:type="dxa"/>
              <w:right w:w="100" w:type="dxa"/>
            </w:tcMar>
          </w:tcPr>
          <w:p w14:paraId="09841605" w14:textId="77777777" w:rsidR="006E10A3" w:rsidRDefault="00E774DA">
            <w:pPr>
              <w:spacing w:after="0" w:line="259" w:lineRule="auto"/>
              <w:jc w:val="left"/>
            </w:pPr>
            <w:r>
              <w:rPr>
                <w:sz w:val="17"/>
              </w:rPr>
              <w:t>Mức đủ của ETA, quyền kiểm tra, quyết định nhận và xác nhận điện tử.</w:t>
            </w:r>
          </w:p>
        </w:tc>
        <w:tc>
          <w:tcPr>
            <w:tcW w:w="2460" w:type="dxa"/>
            <w:tcMar>
              <w:top w:w="90" w:type="dxa"/>
              <w:left w:w="100" w:type="dxa"/>
              <w:bottom w:w="90" w:type="dxa"/>
              <w:right w:w="100" w:type="dxa"/>
            </w:tcMar>
          </w:tcPr>
          <w:p w14:paraId="2B4D847A" w14:textId="77777777" w:rsidR="006E10A3" w:rsidRDefault="00E774DA">
            <w:pPr>
              <w:spacing w:after="0" w:line="259" w:lineRule="auto"/>
              <w:jc w:val="left"/>
            </w:pPr>
            <w:r>
              <w:rPr>
                <w:sz w:val="17"/>
              </w:rPr>
              <w:t>Tin nhắn, lịch sử cuộc gọi, ePOD.</w:t>
            </w:r>
          </w:p>
        </w:tc>
      </w:tr>
      <w:tr w:rsidR="006E10A3" w14:paraId="0727301D" w14:textId="77777777">
        <w:trPr>
          <w:cantSplit/>
          <w:jc w:val="center"/>
        </w:trPr>
        <w:tc>
          <w:tcPr>
            <w:tcW w:w="1800" w:type="dxa"/>
            <w:tcMar>
              <w:top w:w="90" w:type="dxa"/>
              <w:left w:w="100" w:type="dxa"/>
              <w:bottom w:w="90" w:type="dxa"/>
              <w:right w:w="100" w:type="dxa"/>
            </w:tcMar>
          </w:tcPr>
          <w:p w14:paraId="46A5C3C5" w14:textId="77777777" w:rsidR="006E10A3" w:rsidRDefault="00E774DA">
            <w:pPr>
              <w:spacing w:after="0" w:line="259" w:lineRule="auto"/>
              <w:jc w:val="left"/>
            </w:pPr>
            <w:r>
              <w:rPr>
                <w:sz w:val="17"/>
              </w:rPr>
              <w:t>Vai trò hỗ trợ</w:t>
            </w:r>
          </w:p>
        </w:tc>
        <w:tc>
          <w:tcPr>
            <w:tcW w:w="2100" w:type="dxa"/>
            <w:tcMar>
              <w:top w:w="90" w:type="dxa"/>
              <w:left w:w="100" w:type="dxa"/>
              <w:bottom w:w="90" w:type="dxa"/>
              <w:right w:w="100" w:type="dxa"/>
            </w:tcMar>
          </w:tcPr>
          <w:p w14:paraId="60543DF9" w14:textId="77777777" w:rsidR="006E10A3" w:rsidRDefault="00E774DA">
            <w:pPr>
              <w:spacing w:after="0" w:line="259" w:lineRule="auto"/>
              <w:jc w:val="left"/>
            </w:pPr>
            <w:r>
              <w:rPr>
                <w:sz w:val="17"/>
              </w:rPr>
              <w:t>Đối soát COD/kế toán</w:t>
            </w:r>
          </w:p>
        </w:tc>
        <w:tc>
          <w:tcPr>
            <w:tcW w:w="3000" w:type="dxa"/>
            <w:tcMar>
              <w:top w:w="90" w:type="dxa"/>
              <w:left w:w="100" w:type="dxa"/>
              <w:bottom w:w="90" w:type="dxa"/>
              <w:right w:w="100" w:type="dxa"/>
            </w:tcMar>
          </w:tcPr>
          <w:p w14:paraId="1ADA5865" w14:textId="77777777" w:rsidR="006E10A3" w:rsidRDefault="00E774DA">
            <w:pPr>
              <w:spacing w:after="0" w:line="259" w:lineRule="auto"/>
              <w:jc w:val="left"/>
            </w:pPr>
            <w:r>
              <w:rPr>
                <w:sz w:val="17"/>
              </w:rPr>
              <w:t>Điều kiện khép COD, chênh lệch, chứng từ và thời gian xử lý.</w:t>
            </w:r>
          </w:p>
        </w:tc>
        <w:tc>
          <w:tcPr>
            <w:tcW w:w="2460" w:type="dxa"/>
            <w:tcMar>
              <w:top w:w="90" w:type="dxa"/>
              <w:left w:w="100" w:type="dxa"/>
              <w:bottom w:w="90" w:type="dxa"/>
              <w:right w:w="100" w:type="dxa"/>
            </w:tcMar>
          </w:tcPr>
          <w:p w14:paraId="457DD37D" w14:textId="77777777" w:rsidR="006E10A3" w:rsidRDefault="00E774DA">
            <w:pPr>
              <w:spacing w:after="0" w:line="259" w:lineRule="auto"/>
              <w:jc w:val="left"/>
            </w:pPr>
            <w:r>
              <w:rPr>
                <w:sz w:val="17"/>
              </w:rPr>
              <w:t>Bảng đối soát, phiếu thu, giao dịch thanh toán.</w:t>
            </w:r>
          </w:p>
        </w:tc>
      </w:tr>
      <w:tr w:rsidR="006E10A3" w14:paraId="2FB7656A" w14:textId="77777777">
        <w:trPr>
          <w:cantSplit/>
          <w:jc w:val="center"/>
        </w:trPr>
        <w:tc>
          <w:tcPr>
            <w:tcW w:w="1800" w:type="dxa"/>
            <w:tcMar>
              <w:top w:w="90" w:type="dxa"/>
              <w:left w:w="100" w:type="dxa"/>
              <w:bottom w:w="90" w:type="dxa"/>
              <w:right w:w="100" w:type="dxa"/>
            </w:tcMar>
          </w:tcPr>
          <w:p w14:paraId="056D89E0" w14:textId="77777777" w:rsidR="006E10A3" w:rsidRDefault="00E774DA">
            <w:pPr>
              <w:spacing w:after="0" w:line="259" w:lineRule="auto"/>
              <w:jc w:val="left"/>
            </w:pPr>
            <w:r>
              <w:rPr>
                <w:sz w:val="17"/>
              </w:rPr>
              <w:t>Chủ quy trình</w:t>
            </w:r>
          </w:p>
        </w:tc>
        <w:tc>
          <w:tcPr>
            <w:tcW w:w="2100" w:type="dxa"/>
            <w:tcMar>
              <w:top w:w="90" w:type="dxa"/>
              <w:left w:w="100" w:type="dxa"/>
              <w:bottom w:w="90" w:type="dxa"/>
              <w:right w:w="100" w:type="dxa"/>
            </w:tcMar>
          </w:tcPr>
          <w:p w14:paraId="564F18D6" w14:textId="77777777" w:rsidR="006E10A3" w:rsidRDefault="00E774DA">
            <w:pPr>
              <w:spacing w:after="0" w:line="259" w:lineRule="auto"/>
              <w:jc w:val="left"/>
            </w:pPr>
            <w:r>
              <w:rPr>
                <w:sz w:val="17"/>
              </w:rPr>
              <w:t>Quản lý vận hành</w:t>
            </w:r>
          </w:p>
        </w:tc>
        <w:tc>
          <w:tcPr>
            <w:tcW w:w="3000" w:type="dxa"/>
            <w:tcMar>
              <w:top w:w="90" w:type="dxa"/>
              <w:left w:w="100" w:type="dxa"/>
              <w:bottom w:w="90" w:type="dxa"/>
              <w:right w:w="100" w:type="dxa"/>
            </w:tcMar>
          </w:tcPr>
          <w:p w14:paraId="3378A801" w14:textId="77777777" w:rsidR="006E10A3" w:rsidRDefault="00E774DA">
            <w:pPr>
              <w:spacing w:after="0" w:line="259" w:lineRule="auto"/>
              <w:jc w:val="left"/>
            </w:pPr>
            <w:r>
              <w:rPr>
                <w:sz w:val="17"/>
              </w:rPr>
              <w:t>Mục tiêu, KPI, quyền quyết định và mức ưu tiên cải tiến.</w:t>
            </w:r>
          </w:p>
        </w:tc>
        <w:tc>
          <w:tcPr>
            <w:tcW w:w="2460" w:type="dxa"/>
            <w:tcMar>
              <w:top w:w="90" w:type="dxa"/>
              <w:left w:w="100" w:type="dxa"/>
              <w:bottom w:w="90" w:type="dxa"/>
              <w:right w:w="100" w:type="dxa"/>
            </w:tcMar>
          </w:tcPr>
          <w:p w14:paraId="36D1F52C" w14:textId="77777777" w:rsidR="006E10A3" w:rsidRDefault="00E774DA">
            <w:pPr>
              <w:spacing w:after="0" w:line="259" w:lineRule="auto"/>
              <w:jc w:val="left"/>
            </w:pPr>
            <w:r>
              <w:rPr>
                <w:sz w:val="17"/>
              </w:rPr>
              <w:t>SLA, báo cáo KPI, biên bản phê duyệt.</w:t>
            </w:r>
          </w:p>
        </w:tc>
      </w:tr>
    </w:tbl>
    <w:p w14:paraId="29BA517A" w14:textId="77777777" w:rsidR="006E10A3" w:rsidRDefault="006E10A3">
      <w:pPr>
        <w:spacing w:after="0"/>
      </w:pPr>
    </w:p>
    <w:p w14:paraId="6BD4711C" w14:textId="77777777" w:rsidR="006E10A3" w:rsidRDefault="006E10A3">
      <w:pPr>
        <w:sectPr w:rsidR="006E10A3">
          <w:headerReference w:type="default" r:id="rId12"/>
          <w:footerReference w:type="default" r:id="rId13"/>
          <w:headerReference w:type="first" r:id="rId14"/>
          <w:footerReference w:type="first" r:id="rId15"/>
          <w:pgSz w:w="11906" w:h="16838"/>
          <w:pgMar w:top="1247" w:right="1134" w:bottom="1247" w:left="1417" w:header="510" w:footer="510" w:gutter="0"/>
          <w:cols w:space="720"/>
          <w:titlePg/>
          <w:docGrid w:linePitch="360"/>
        </w:sectPr>
      </w:pPr>
    </w:p>
    <w:p w14:paraId="50043D6D" w14:textId="77777777" w:rsidR="006E10A3" w:rsidRDefault="00E774DA">
      <w:pPr>
        <w:pStyle w:val="Heading3"/>
      </w:pPr>
      <w:bookmarkStart w:id="11" w:name="_Toc239456430"/>
      <w:r>
        <w:lastRenderedPageBreak/>
        <w:t>2.2.1. Phỏng vấn định tính</w:t>
      </w:r>
      <w:bookmarkEnd w:id="11"/>
    </w:p>
    <w:p w14:paraId="4DB55AFC" w14:textId="77777777" w:rsidR="006E10A3" w:rsidRDefault="00E774DA">
      <w:pPr>
        <w:pStyle w:val="Caption"/>
        <w:keepNext/>
      </w:pPr>
      <w:r>
        <w:t>Bảng 2.7. Danh mục 10 câu hỏi phỏng vấn định tính</w:t>
      </w:r>
    </w:p>
    <w:tbl>
      <w:tblPr>
        <w:tblW w:w="150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00"/>
        <w:gridCol w:w="1500"/>
        <w:gridCol w:w="2200"/>
        <w:gridCol w:w="6100"/>
        <w:gridCol w:w="4300"/>
      </w:tblGrid>
      <w:tr w:rsidR="006E10A3" w14:paraId="25553070" w14:textId="77777777">
        <w:trPr>
          <w:tblHeader/>
          <w:jc w:val="center"/>
        </w:trPr>
        <w:tc>
          <w:tcPr>
            <w:tcW w:w="900" w:type="dxa"/>
            <w:shd w:val="clear" w:color="auto" w:fill="F2F2F2"/>
            <w:tcMar>
              <w:top w:w="90" w:type="dxa"/>
              <w:left w:w="100" w:type="dxa"/>
              <w:bottom w:w="90" w:type="dxa"/>
              <w:right w:w="100" w:type="dxa"/>
            </w:tcMar>
            <w:vAlign w:val="center"/>
          </w:tcPr>
          <w:p w14:paraId="41704DF6" w14:textId="77777777" w:rsidR="006E10A3" w:rsidRDefault="00E774DA">
            <w:pPr>
              <w:spacing w:after="0"/>
              <w:jc w:val="center"/>
            </w:pPr>
            <w:r>
              <w:rPr>
                <w:b/>
                <w:sz w:val="16"/>
              </w:rPr>
              <w:t>Mã</w:t>
            </w:r>
          </w:p>
        </w:tc>
        <w:tc>
          <w:tcPr>
            <w:tcW w:w="1500" w:type="dxa"/>
            <w:shd w:val="clear" w:color="auto" w:fill="F2F2F2"/>
            <w:tcMar>
              <w:top w:w="90" w:type="dxa"/>
              <w:left w:w="100" w:type="dxa"/>
              <w:bottom w:w="90" w:type="dxa"/>
              <w:right w:w="100" w:type="dxa"/>
            </w:tcMar>
            <w:vAlign w:val="center"/>
          </w:tcPr>
          <w:p w14:paraId="0C6BBD19" w14:textId="77777777" w:rsidR="006E10A3" w:rsidRDefault="00E774DA">
            <w:pPr>
              <w:spacing w:after="0"/>
              <w:jc w:val="center"/>
            </w:pPr>
            <w:r>
              <w:rPr>
                <w:b/>
                <w:sz w:val="16"/>
              </w:rPr>
              <w:t>Loại</w:t>
            </w:r>
          </w:p>
        </w:tc>
        <w:tc>
          <w:tcPr>
            <w:tcW w:w="2200" w:type="dxa"/>
            <w:shd w:val="clear" w:color="auto" w:fill="F2F2F2"/>
            <w:tcMar>
              <w:top w:w="90" w:type="dxa"/>
              <w:left w:w="100" w:type="dxa"/>
              <w:bottom w:w="90" w:type="dxa"/>
              <w:right w:w="100" w:type="dxa"/>
            </w:tcMar>
            <w:vAlign w:val="center"/>
          </w:tcPr>
          <w:p w14:paraId="1C421CAF" w14:textId="77777777" w:rsidR="006E10A3" w:rsidRDefault="00E774DA">
            <w:pPr>
              <w:spacing w:after="0"/>
              <w:jc w:val="center"/>
            </w:pPr>
            <w:r>
              <w:rPr>
                <w:b/>
                <w:sz w:val="16"/>
              </w:rPr>
              <w:t>Đối tượng</w:t>
            </w:r>
          </w:p>
        </w:tc>
        <w:tc>
          <w:tcPr>
            <w:tcW w:w="6100" w:type="dxa"/>
            <w:shd w:val="clear" w:color="auto" w:fill="F2F2F2"/>
            <w:tcMar>
              <w:top w:w="90" w:type="dxa"/>
              <w:left w:w="100" w:type="dxa"/>
              <w:bottom w:w="90" w:type="dxa"/>
              <w:right w:w="100" w:type="dxa"/>
            </w:tcMar>
            <w:vAlign w:val="center"/>
          </w:tcPr>
          <w:p w14:paraId="2F532CAF" w14:textId="77777777" w:rsidR="006E10A3" w:rsidRDefault="00E774DA">
            <w:pPr>
              <w:spacing w:after="0"/>
              <w:jc w:val="center"/>
            </w:pPr>
            <w:r>
              <w:rPr>
                <w:b/>
                <w:sz w:val="16"/>
              </w:rPr>
              <w:t>Câu hỏi</w:t>
            </w:r>
          </w:p>
        </w:tc>
        <w:tc>
          <w:tcPr>
            <w:tcW w:w="4300" w:type="dxa"/>
            <w:shd w:val="clear" w:color="auto" w:fill="F2F2F2"/>
            <w:tcMar>
              <w:top w:w="90" w:type="dxa"/>
              <w:left w:w="100" w:type="dxa"/>
              <w:bottom w:w="90" w:type="dxa"/>
              <w:right w:w="100" w:type="dxa"/>
            </w:tcMar>
            <w:vAlign w:val="center"/>
          </w:tcPr>
          <w:p w14:paraId="24E5F783" w14:textId="77777777" w:rsidR="006E10A3" w:rsidRDefault="00E774DA">
            <w:pPr>
              <w:spacing w:after="0"/>
              <w:jc w:val="center"/>
            </w:pPr>
            <w:r>
              <w:rPr>
                <w:b/>
                <w:sz w:val="16"/>
              </w:rPr>
              <w:t>Mục đích</w:t>
            </w:r>
          </w:p>
        </w:tc>
      </w:tr>
      <w:tr w:rsidR="006E10A3" w14:paraId="0608ACA3" w14:textId="77777777">
        <w:trPr>
          <w:cantSplit/>
          <w:jc w:val="center"/>
        </w:trPr>
        <w:tc>
          <w:tcPr>
            <w:tcW w:w="900" w:type="dxa"/>
            <w:tcMar>
              <w:top w:w="90" w:type="dxa"/>
              <w:left w:w="100" w:type="dxa"/>
              <w:bottom w:w="90" w:type="dxa"/>
              <w:right w:w="100" w:type="dxa"/>
            </w:tcMar>
          </w:tcPr>
          <w:p w14:paraId="502FF5FA" w14:textId="77777777" w:rsidR="006E10A3" w:rsidRDefault="00E774DA">
            <w:pPr>
              <w:spacing w:after="0" w:line="259" w:lineRule="auto"/>
              <w:jc w:val="left"/>
            </w:pPr>
            <w:r>
              <w:rPr>
                <w:sz w:val="16"/>
              </w:rPr>
              <w:t>QT-01</w:t>
            </w:r>
          </w:p>
        </w:tc>
        <w:tc>
          <w:tcPr>
            <w:tcW w:w="1500" w:type="dxa"/>
            <w:tcMar>
              <w:top w:w="90" w:type="dxa"/>
              <w:left w:w="100" w:type="dxa"/>
              <w:bottom w:w="90" w:type="dxa"/>
              <w:right w:w="100" w:type="dxa"/>
            </w:tcMar>
          </w:tcPr>
          <w:p w14:paraId="5AFC67FD" w14:textId="77777777" w:rsidR="006E10A3" w:rsidRDefault="00E774DA">
            <w:pPr>
              <w:spacing w:after="0" w:line="259" w:lineRule="auto"/>
              <w:jc w:val="left"/>
            </w:pPr>
            <w:r>
              <w:rPr>
                <w:sz w:val="16"/>
              </w:rPr>
              <w:t>Có cấu trúc</w:t>
            </w:r>
          </w:p>
        </w:tc>
        <w:tc>
          <w:tcPr>
            <w:tcW w:w="2200" w:type="dxa"/>
            <w:tcMar>
              <w:top w:w="90" w:type="dxa"/>
              <w:left w:w="100" w:type="dxa"/>
              <w:bottom w:w="90" w:type="dxa"/>
              <w:right w:w="100" w:type="dxa"/>
            </w:tcMar>
          </w:tcPr>
          <w:p w14:paraId="202E2B88" w14:textId="77777777" w:rsidR="006E10A3" w:rsidRDefault="00E774DA">
            <w:pPr>
              <w:spacing w:after="0" w:line="259" w:lineRule="auto"/>
              <w:jc w:val="left"/>
            </w:pPr>
            <w:r>
              <w:rPr>
                <w:sz w:val="16"/>
              </w:rPr>
              <w:t>Nhân viên giao hàng</w:t>
            </w:r>
          </w:p>
        </w:tc>
        <w:tc>
          <w:tcPr>
            <w:tcW w:w="6100" w:type="dxa"/>
            <w:tcMar>
              <w:top w:w="90" w:type="dxa"/>
              <w:left w:w="100" w:type="dxa"/>
              <w:bottom w:w="90" w:type="dxa"/>
              <w:right w:w="100" w:type="dxa"/>
            </w:tcMar>
          </w:tcPr>
          <w:p w14:paraId="2648B2FC" w14:textId="77777777" w:rsidR="006E10A3" w:rsidRDefault="00E774DA">
            <w:pPr>
              <w:spacing w:after="0" w:line="259" w:lineRule="auto"/>
              <w:jc w:val="left"/>
            </w:pPr>
            <w:r>
              <w:rPr>
                <w:sz w:val="16"/>
              </w:rPr>
              <w:t>Các bước thực tế từ nhận kiện đến cập nhật kết quả có tuân theo BPMN không?</w:t>
            </w:r>
          </w:p>
        </w:tc>
        <w:tc>
          <w:tcPr>
            <w:tcW w:w="4300" w:type="dxa"/>
            <w:tcMar>
              <w:top w:w="90" w:type="dxa"/>
              <w:left w:w="100" w:type="dxa"/>
              <w:bottom w:w="90" w:type="dxa"/>
              <w:right w:w="100" w:type="dxa"/>
            </w:tcMar>
          </w:tcPr>
          <w:p w14:paraId="4E073853" w14:textId="77777777" w:rsidR="006E10A3" w:rsidRDefault="00E774DA">
            <w:pPr>
              <w:spacing w:after="0" w:line="259" w:lineRule="auto"/>
              <w:jc w:val="left"/>
            </w:pPr>
            <w:r>
              <w:rPr>
                <w:sz w:val="16"/>
              </w:rPr>
              <w:t>Kiểm tra mức chuẩn hóa.</w:t>
            </w:r>
          </w:p>
        </w:tc>
      </w:tr>
      <w:tr w:rsidR="006E10A3" w14:paraId="795183A2" w14:textId="77777777">
        <w:trPr>
          <w:cantSplit/>
          <w:jc w:val="center"/>
        </w:trPr>
        <w:tc>
          <w:tcPr>
            <w:tcW w:w="900" w:type="dxa"/>
            <w:tcMar>
              <w:top w:w="90" w:type="dxa"/>
              <w:left w:w="100" w:type="dxa"/>
              <w:bottom w:w="90" w:type="dxa"/>
              <w:right w:w="100" w:type="dxa"/>
            </w:tcMar>
          </w:tcPr>
          <w:p w14:paraId="15D38C95" w14:textId="77777777" w:rsidR="006E10A3" w:rsidRDefault="00E774DA">
            <w:pPr>
              <w:spacing w:after="0" w:line="259" w:lineRule="auto"/>
              <w:jc w:val="left"/>
            </w:pPr>
            <w:r>
              <w:rPr>
                <w:sz w:val="16"/>
              </w:rPr>
              <w:t>QT-02</w:t>
            </w:r>
          </w:p>
        </w:tc>
        <w:tc>
          <w:tcPr>
            <w:tcW w:w="1500" w:type="dxa"/>
            <w:tcMar>
              <w:top w:w="90" w:type="dxa"/>
              <w:left w:w="100" w:type="dxa"/>
              <w:bottom w:w="90" w:type="dxa"/>
              <w:right w:w="100" w:type="dxa"/>
            </w:tcMar>
          </w:tcPr>
          <w:p w14:paraId="6FC4FFC6" w14:textId="77777777" w:rsidR="006E10A3" w:rsidRDefault="00E774DA">
            <w:pPr>
              <w:spacing w:after="0" w:line="259" w:lineRule="auto"/>
              <w:jc w:val="left"/>
            </w:pPr>
            <w:r>
              <w:rPr>
                <w:sz w:val="16"/>
              </w:rPr>
              <w:t>Có cấu trúc</w:t>
            </w:r>
          </w:p>
        </w:tc>
        <w:tc>
          <w:tcPr>
            <w:tcW w:w="2200" w:type="dxa"/>
            <w:tcMar>
              <w:top w:w="90" w:type="dxa"/>
              <w:left w:w="100" w:type="dxa"/>
              <w:bottom w:w="90" w:type="dxa"/>
              <w:right w:w="100" w:type="dxa"/>
            </w:tcMar>
          </w:tcPr>
          <w:p w14:paraId="7395525A" w14:textId="77777777" w:rsidR="006E10A3" w:rsidRDefault="00E774DA">
            <w:pPr>
              <w:spacing w:after="0" w:line="259" w:lineRule="auto"/>
              <w:jc w:val="left"/>
            </w:pPr>
            <w:r>
              <w:rPr>
                <w:sz w:val="16"/>
              </w:rPr>
              <w:t>Điều phối giao hàng</w:t>
            </w:r>
          </w:p>
        </w:tc>
        <w:tc>
          <w:tcPr>
            <w:tcW w:w="6100" w:type="dxa"/>
            <w:tcMar>
              <w:top w:w="90" w:type="dxa"/>
              <w:left w:w="100" w:type="dxa"/>
              <w:bottom w:w="90" w:type="dxa"/>
              <w:right w:w="100" w:type="dxa"/>
            </w:tcMar>
          </w:tcPr>
          <w:p w14:paraId="4285379D" w14:textId="77777777" w:rsidR="006E10A3" w:rsidRDefault="00E774DA">
            <w:pPr>
              <w:spacing w:after="0" w:line="259" w:lineRule="auto"/>
              <w:jc w:val="left"/>
            </w:pPr>
            <w:r>
              <w:rPr>
                <w:sz w:val="16"/>
              </w:rPr>
              <w:t>Quy tắc giao lại, dừng giao và chuyển hoàn có được áp dụng thống nhất không?</w:t>
            </w:r>
          </w:p>
        </w:tc>
        <w:tc>
          <w:tcPr>
            <w:tcW w:w="4300" w:type="dxa"/>
            <w:tcMar>
              <w:top w:w="90" w:type="dxa"/>
              <w:left w:w="100" w:type="dxa"/>
              <w:bottom w:w="90" w:type="dxa"/>
              <w:right w:w="100" w:type="dxa"/>
            </w:tcMar>
          </w:tcPr>
          <w:p w14:paraId="0BB351B0" w14:textId="77777777" w:rsidR="006E10A3" w:rsidRDefault="00E774DA">
            <w:pPr>
              <w:spacing w:after="0" w:line="259" w:lineRule="auto"/>
              <w:jc w:val="left"/>
            </w:pPr>
            <w:r>
              <w:rPr>
                <w:sz w:val="16"/>
              </w:rPr>
              <w:t>Kiểm tra quyền quyết định.</w:t>
            </w:r>
          </w:p>
        </w:tc>
      </w:tr>
      <w:tr w:rsidR="006E10A3" w14:paraId="1F4DD09C" w14:textId="77777777">
        <w:trPr>
          <w:cantSplit/>
          <w:jc w:val="center"/>
        </w:trPr>
        <w:tc>
          <w:tcPr>
            <w:tcW w:w="900" w:type="dxa"/>
            <w:tcMar>
              <w:top w:w="90" w:type="dxa"/>
              <w:left w:w="100" w:type="dxa"/>
              <w:bottom w:w="90" w:type="dxa"/>
              <w:right w:w="100" w:type="dxa"/>
            </w:tcMar>
          </w:tcPr>
          <w:p w14:paraId="4733CE9E" w14:textId="77777777" w:rsidR="006E10A3" w:rsidRDefault="00E774DA">
            <w:pPr>
              <w:spacing w:after="0" w:line="259" w:lineRule="auto"/>
              <w:jc w:val="left"/>
            </w:pPr>
            <w:r>
              <w:rPr>
                <w:sz w:val="16"/>
              </w:rPr>
              <w:t>QT-03</w:t>
            </w:r>
          </w:p>
        </w:tc>
        <w:tc>
          <w:tcPr>
            <w:tcW w:w="1500" w:type="dxa"/>
            <w:tcMar>
              <w:top w:w="90" w:type="dxa"/>
              <w:left w:w="100" w:type="dxa"/>
              <w:bottom w:w="90" w:type="dxa"/>
              <w:right w:w="100" w:type="dxa"/>
            </w:tcMar>
          </w:tcPr>
          <w:p w14:paraId="298A6B7A" w14:textId="77777777" w:rsidR="006E10A3" w:rsidRDefault="00E774DA">
            <w:pPr>
              <w:spacing w:after="0" w:line="259" w:lineRule="auto"/>
              <w:jc w:val="left"/>
            </w:pPr>
            <w:r>
              <w:rPr>
                <w:sz w:val="16"/>
              </w:rPr>
              <w:t>Có cấu trúc</w:t>
            </w:r>
          </w:p>
        </w:tc>
        <w:tc>
          <w:tcPr>
            <w:tcW w:w="2200" w:type="dxa"/>
            <w:tcMar>
              <w:top w:w="90" w:type="dxa"/>
              <w:left w:w="100" w:type="dxa"/>
              <w:bottom w:w="90" w:type="dxa"/>
              <w:right w:w="100" w:type="dxa"/>
            </w:tcMar>
          </w:tcPr>
          <w:p w14:paraId="3E49E643" w14:textId="77777777" w:rsidR="006E10A3" w:rsidRDefault="00E774DA">
            <w:pPr>
              <w:spacing w:after="0" w:line="259" w:lineRule="auto"/>
              <w:jc w:val="left"/>
            </w:pPr>
            <w:r>
              <w:rPr>
                <w:sz w:val="16"/>
              </w:rPr>
              <w:t>CSKH</w:t>
            </w:r>
          </w:p>
        </w:tc>
        <w:tc>
          <w:tcPr>
            <w:tcW w:w="6100" w:type="dxa"/>
            <w:tcMar>
              <w:top w:w="90" w:type="dxa"/>
              <w:left w:w="100" w:type="dxa"/>
              <w:bottom w:w="90" w:type="dxa"/>
              <w:right w:w="100" w:type="dxa"/>
            </w:tcMar>
          </w:tcPr>
          <w:p w14:paraId="341361FF" w14:textId="77777777" w:rsidR="006E10A3" w:rsidRDefault="00E774DA">
            <w:pPr>
              <w:spacing w:after="0" w:line="259" w:lineRule="auto"/>
              <w:jc w:val="left"/>
            </w:pPr>
            <w:r>
              <w:rPr>
                <w:sz w:val="16"/>
              </w:rPr>
              <w:t>CSKH có điểm kích hoạt và dữ liệu đầu vào chuẩn khi can thiệp không?</w:t>
            </w:r>
          </w:p>
        </w:tc>
        <w:tc>
          <w:tcPr>
            <w:tcW w:w="4300" w:type="dxa"/>
            <w:tcMar>
              <w:top w:w="90" w:type="dxa"/>
              <w:left w:w="100" w:type="dxa"/>
              <w:bottom w:w="90" w:type="dxa"/>
              <w:right w:w="100" w:type="dxa"/>
            </w:tcMar>
          </w:tcPr>
          <w:p w14:paraId="66A33C51" w14:textId="77777777" w:rsidR="006E10A3" w:rsidRDefault="00E774DA">
            <w:pPr>
              <w:spacing w:after="0" w:line="259" w:lineRule="auto"/>
              <w:jc w:val="left"/>
            </w:pPr>
            <w:r>
              <w:rPr>
                <w:sz w:val="16"/>
              </w:rPr>
              <w:t>Kiểm tra luồng thông tin.</w:t>
            </w:r>
          </w:p>
        </w:tc>
      </w:tr>
      <w:tr w:rsidR="006E10A3" w14:paraId="4C387F06" w14:textId="77777777">
        <w:trPr>
          <w:cantSplit/>
          <w:jc w:val="center"/>
        </w:trPr>
        <w:tc>
          <w:tcPr>
            <w:tcW w:w="900" w:type="dxa"/>
            <w:tcMar>
              <w:top w:w="90" w:type="dxa"/>
              <w:left w:w="100" w:type="dxa"/>
              <w:bottom w:w="90" w:type="dxa"/>
              <w:right w:w="100" w:type="dxa"/>
            </w:tcMar>
          </w:tcPr>
          <w:p w14:paraId="0748BAB4" w14:textId="77777777" w:rsidR="006E10A3" w:rsidRDefault="00E774DA">
            <w:pPr>
              <w:spacing w:after="0" w:line="259" w:lineRule="auto"/>
              <w:jc w:val="left"/>
            </w:pPr>
            <w:r>
              <w:rPr>
                <w:sz w:val="16"/>
              </w:rPr>
              <w:t>QT-04</w:t>
            </w:r>
          </w:p>
        </w:tc>
        <w:tc>
          <w:tcPr>
            <w:tcW w:w="1500" w:type="dxa"/>
            <w:tcMar>
              <w:top w:w="90" w:type="dxa"/>
              <w:left w:w="100" w:type="dxa"/>
              <w:bottom w:w="90" w:type="dxa"/>
              <w:right w:w="100" w:type="dxa"/>
            </w:tcMar>
          </w:tcPr>
          <w:p w14:paraId="0C2F508E" w14:textId="77777777" w:rsidR="006E10A3" w:rsidRDefault="00E774DA">
            <w:pPr>
              <w:spacing w:after="0" w:line="259" w:lineRule="auto"/>
              <w:jc w:val="left"/>
            </w:pPr>
            <w:r>
              <w:rPr>
                <w:sz w:val="16"/>
              </w:rPr>
              <w:t>Có cấu trúc</w:t>
            </w:r>
          </w:p>
        </w:tc>
        <w:tc>
          <w:tcPr>
            <w:tcW w:w="2200" w:type="dxa"/>
            <w:tcMar>
              <w:top w:w="90" w:type="dxa"/>
              <w:left w:w="100" w:type="dxa"/>
              <w:bottom w:w="90" w:type="dxa"/>
              <w:right w:w="100" w:type="dxa"/>
            </w:tcMar>
          </w:tcPr>
          <w:p w14:paraId="0E31FDCE" w14:textId="77777777" w:rsidR="006E10A3" w:rsidRDefault="00E774DA">
            <w:pPr>
              <w:spacing w:after="0" w:line="259" w:lineRule="auto"/>
              <w:jc w:val="left"/>
            </w:pPr>
            <w:r>
              <w:rPr>
                <w:sz w:val="16"/>
              </w:rPr>
              <w:t>Đối soát COD/kế toán</w:t>
            </w:r>
          </w:p>
        </w:tc>
        <w:tc>
          <w:tcPr>
            <w:tcW w:w="6100" w:type="dxa"/>
            <w:tcMar>
              <w:top w:w="90" w:type="dxa"/>
              <w:left w:w="100" w:type="dxa"/>
              <w:bottom w:w="90" w:type="dxa"/>
              <w:right w:w="100" w:type="dxa"/>
            </w:tcMar>
          </w:tcPr>
          <w:p w14:paraId="2EE26D60" w14:textId="77777777" w:rsidR="006E10A3" w:rsidRDefault="00E774DA">
            <w:pPr>
              <w:spacing w:after="0" w:line="259" w:lineRule="auto"/>
              <w:jc w:val="left"/>
            </w:pPr>
            <w:r>
              <w:rPr>
                <w:sz w:val="16"/>
              </w:rPr>
              <w:t>Bộ chứng từ để khép COD có được quy định và kiểm tra đầy đủ không?</w:t>
            </w:r>
          </w:p>
        </w:tc>
        <w:tc>
          <w:tcPr>
            <w:tcW w:w="4300" w:type="dxa"/>
            <w:tcMar>
              <w:top w:w="90" w:type="dxa"/>
              <w:left w:w="100" w:type="dxa"/>
              <w:bottom w:w="90" w:type="dxa"/>
              <w:right w:w="100" w:type="dxa"/>
            </w:tcMar>
          </w:tcPr>
          <w:p w14:paraId="3F8AD5CA" w14:textId="77777777" w:rsidR="006E10A3" w:rsidRDefault="00E774DA">
            <w:pPr>
              <w:spacing w:after="0" w:line="259" w:lineRule="auto"/>
              <w:jc w:val="left"/>
            </w:pPr>
            <w:r>
              <w:rPr>
                <w:sz w:val="16"/>
              </w:rPr>
              <w:t>Kiểm tra kiểm soát COD.</w:t>
            </w:r>
          </w:p>
        </w:tc>
      </w:tr>
      <w:tr w:rsidR="006E10A3" w14:paraId="5DD6DB57" w14:textId="77777777">
        <w:trPr>
          <w:cantSplit/>
          <w:jc w:val="center"/>
        </w:trPr>
        <w:tc>
          <w:tcPr>
            <w:tcW w:w="900" w:type="dxa"/>
            <w:tcMar>
              <w:top w:w="90" w:type="dxa"/>
              <w:left w:w="100" w:type="dxa"/>
              <w:bottom w:w="90" w:type="dxa"/>
              <w:right w:w="100" w:type="dxa"/>
            </w:tcMar>
          </w:tcPr>
          <w:p w14:paraId="2E6DDE73" w14:textId="77777777" w:rsidR="006E10A3" w:rsidRDefault="00E774DA">
            <w:pPr>
              <w:spacing w:after="0" w:line="259" w:lineRule="auto"/>
              <w:jc w:val="left"/>
            </w:pPr>
            <w:r>
              <w:rPr>
                <w:sz w:val="16"/>
              </w:rPr>
              <w:t>QT-05</w:t>
            </w:r>
          </w:p>
        </w:tc>
        <w:tc>
          <w:tcPr>
            <w:tcW w:w="1500" w:type="dxa"/>
            <w:tcMar>
              <w:top w:w="90" w:type="dxa"/>
              <w:left w:w="100" w:type="dxa"/>
              <w:bottom w:w="90" w:type="dxa"/>
              <w:right w:w="100" w:type="dxa"/>
            </w:tcMar>
          </w:tcPr>
          <w:p w14:paraId="47FBB061" w14:textId="77777777" w:rsidR="006E10A3" w:rsidRDefault="00E774DA">
            <w:pPr>
              <w:spacing w:after="0" w:line="259" w:lineRule="auto"/>
              <w:jc w:val="left"/>
            </w:pPr>
            <w:r>
              <w:rPr>
                <w:sz w:val="16"/>
              </w:rPr>
              <w:t>Có cấu trúc</w:t>
            </w:r>
          </w:p>
        </w:tc>
        <w:tc>
          <w:tcPr>
            <w:tcW w:w="2200" w:type="dxa"/>
            <w:tcMar>
              <w:top w:w="90" w:type="dxa"/>
              <w:left w:w="100" w:type="dxa"/>
              <w:bottom w:w="90" w:type="dxa"/>
              <w:right w:w="100" w:type="dxa"/>
            </w:tcMar>
          </w:tcPr>
          <w:p w14:paraId="1DAA4179" w14:textId="77777777" w:rsidR="006E10A3" w:rsidRDefault="00E774DA">
            <w:pPr>
              <w:spacing w:after="0" w:line="259" w:lineRule="auto"/>
              <w:jc w:val="left"/>
            </w:pPr>
            <w:r>
              <w:rPr>
                <w:sz w:val="16"/>
              </w:rPr>
              <w:t>Khách hàng</w:t>
            </w:r>
          </w:p>
        </w:tc>
        <w:tc>
          <w:tcPr>
            <w:tcW w:w="6100" w:type="dxa"/>
            <w:tcMar>
              <w:top w:w="90" w:type="dxa"/>
              <w:left w:w="100" w:type="dxa"/>
              <w:bottom w:w="90" w:type="dxa"/>
              <w:right w:w="100" w:type="dxa"/>
            </w:tcMar>
          </w:tcPr>
          <w:p w14:paraId="279E7655" w14:textId="77777777" w:rsidR="006E10A3" w:rsidRDefault="00E774DA">
            <w:pPr>
              <w:spacing w:after="0" w:line="259" w:lineRule="auto"/>
              <w:jc w:val="left"/>
            </w:pPr>
            <w:r>
              <w:rPr>
                <w:sz w:val="16"/>
              </w:rPr>
              <w:t>ETA và phương thức xác nhận hiện tại có đủ để khách chủ động nhận hàng không?</w:t>
            </w:r>
          </w:p>
        </w:tc>
        <w:tc>
          <w:tcPr>
            <w:tcW w:w="4300" w:type="dxa"/>
            <w:tcMar>
              <w:top w:w="90" w:type="dxa"/>
              <w:left w:w="100" w:type="dxa"/>
              <w:bottom w:w="90" w:type="dxa"/>
              <w:right w:w="100" w:type="dxa"/>
            </w:tcMar>
          </w:tcPr>
          <w:p w14:paraId="052E5746" w14:textId="77777777" w:rsidR="006E10A3" w:rsidRDefault="00E774DA">
            <w:pPr>
              <w:spacing w:after="0" w:line="259" w:lineRule="auto"/>
              <w:jc w:val="left"/>
            </w:pPr>
            <w:r>
              <w:rPr>
                <w:sz w:val="16"/>
              </w:rPr>
              <w:t>Kiểm tra giá trị khách hàng.</w:t>
            </w:r>
          </w:p>
        </w:tc>
      </w:tr>
      <w:tr w:rsidR="006E10A3" w14:paraId="1240E581" w14:textId="77777777">
        <w:trPr>
          <w:cantSplit/>
          <w:jc w:val="center"/>
        </w:trPr>
        <w:tc>
          <w:tcPr>
            <w:tcW w:w="900" w:type="dxa"/>
            <w:tcMar>
              <w:top w:w="90" w:type="dxa"/>
              <w:left w:w="100" w:type="dxa"/>
              <w:bottom w:w="90" w:type="dxa"/>
              <w:right w:w="100" w:type="dxa"/>
            </w:tcMar>
          </w:tcPr>
          <w:p w14:paraId="16A97A51" w14:textId="77777777" w:rsidR="006E10A3" w:rsidRDefault="00E774DA">
            <w:pPr>
              <w:spacing w:after="0" w:line="259" w:lineRule="auto"/>
              <w:jc w:val="left"/>
            </w:pPr>
            <w:r>
              <w:rPr>
                <w:sz w:val="16"/>
              </w:rPr>
              <w:t>QT-06</w:t>
            </w:r>
          </w:p>
        </w:tc>
        <w:tc>
          <w:tcPr>
            <w:tcW w:w="1500" w:type="dxa"/>
            <w:tcMar>
              <w:top w:w="90" w:type="dxa"/>
              <w:left w:w="100" w:type="dxa"/>
              <w:bottom w:w="90" w:type="dxa"/>
              <w:right w:w="100" w:type="dxa"/>
            </w:tcMar>
          </w:tcPr>
          <w:p w14:paraId="7EC62381" w14:textId="77777777" w:rsidR="006E10A3" w:rsidRDefault="00E774DA">
            <w:pPr>
              <w:spacing w:after="0" w:line="259" w:lineRule="auto"/>
              <w:jc w:val="left"/>
            </w:pPr>
            <w:r>
              <w:rPr>
                <w:sz w:val="16"/>
              </w:rPr>
              <w:t>Không cấu trúc</w:t>
            </w:r>
          </w:p>
        </w:tc>
        <w:tc>
          <w:tcPr>
            <w:tcW w:w="2200" w:type="dxa"/>
            <w:tcMar>
              <w:top w:w="90" w:type="dxa"/>
              <w:left w:w="100" w:type="dxa"/>
              <w:bottom w:w="90" w:type="dxa"/>
              <w:right w:w="100" w:type="dxa"/>
            </w:tcMar>
          </w:tcPr>
          <w:p w14:paraId="124D00E8" w14:textId="77777777" w:rsidR="006E10A3" w:rsidRDefault="00E774DA">
            <w:pPr>
              <w:spacing w:after="0" w:line="259" w:lineRule="auto"/>
              <w:jc w:val="left"/>
            </w:pPr>
            <w:r>
              <w:rPr>
                <w:sz w:val="16"/>
              </w:rPr>
              <w:t>Nhân viên giao hàng</w:t>
            </w:r>
          </w:p>
        </w:tc>
        <w:tc>
          <w:tcPr>
            <w:tcW w:w="6100" w:type="dxa"/>
            <w:tcMar>
              <w:top w:w="90" w:type="dxa"/>
              <w:left w:w="100" w:type="dxa"/>
              <w:bottom w:w="90" w:type="dxa"/>
              <w:right w:w="100" w:type="dxa"/>
            </w:tcMar>
          </w:tcPr>
          <w:p w14:paraId="2F286D45" w14:textId="77777777" w:rsidR="006E10A3" w:rsidRDefault="00E774DA">
            <w:pPr>
              <w:spacing w:after="0" w:line="259" w:lineRule="auto"/>
              <w:jc w:val="left"/>
            </w:pPr>
            <w:r>
              <w:rPr>
                <w:sz w:val="16"/>
              </w:rPr>
              <w:t>Hãy kể về một ca giao khó gần đây và cách anh/chị xử lý.</w:t>
            </w:r>
          </w:p>
        </w:tc>
        <w:tc>
          <w:tcPr>
            <w:tcW w:w="4300" w:type="dxa"/>
            <w:tcMar>
              <w:top w:w="90" w:type="dxa"/>
              <w:left w:w="100" w:type="dxa"/>
              <w:bottom w:w="90" w:type="dxa"/>
              <w:right w:w="100" w:type="dxa"/>
            </w:tcMar>
          </w:tcPr>
          <w:p w14:paraId="3CF4B141" w14:textId="77777777" w:rsidR="006E10A3" w:rsidRDefault="00E774DA">
            <w:pPr>
              <w:spacing w:after="0" w:line="259" w:lineRule="auto"/>
              <w:jc w:val="left"/>
            </w:pPr>
            <w:r>
              <w:rPr>
                <w:sz w:val="16"/>
              </w:rPr>
              <w:t>Nhận diện ngoại lệ ẩn.</w:t>
            </w:r>
          </w:p>
        </w:tc>
      </w:tr>
      <w:tr w:rsidR="006E10A3" w14:paraId="092E19BD" w14:textId="77777777">
        <w:trPr>
          <w:cantSplit/>
          <w:jc w:val="center"/>
        </w:trPr>
        <w:tc>
          <w:tcPr>
            <w:tcW w:w="900" w:type="dxa"/>
            <w:tcMar>
              <w:top w:w="90" w:type="dxa"/>
              <w:left w:w="100" w:type="dxa"/>
              <w:bottom w:w="90" w:type="dxa"/>
              <w:right w:w="100" w:type="dxa"/>
            </w:tcMar>
          </w:tcPr>
          <w:p w14:paraId="5EB14600" w14:textId="77777777" w:rsidR="006E10A3" w:rsidRDefault="00E774DA">
            <w:pPr>
              <w:spacing w:after="0" w:line="259" w:lineRule="auto"/>
              <w:jc w:val="left"/>
            </w:pPr>
            <w:r>
              <w:rPr>
                <w:sz w:val="16"/>
              </w:rPr>
              <w:t>QT-07</w:t>
            </w:r>
          </w:p>
        </w:tc>
        <w:tc>
          <w:tcPr>
            <w:tcW w:w="1500" w:type="dxa"/>
            <w:tcMar>
              <w:top w:w="90" w:type="dxa"/>
              <w:left w:w="100" w:type="dxa"/>
              <w:bottom w:w="90" w:type="dxa"/>
              <w:right w:w="100" w:type="dxa"/>
            </w:tcMar>
          </w:tcPr>
          <w:p w14:paraId="51D75A6C" w14:textId="77777777" w:rsidR="006E10A3" w:rsidRDefault="00E774DA">
            <w:pPr>
              <w:spacing w:after="0" w:line="259" w:lineRule="auto"/>
              <w:jc w:val="left"/>
            </w:pPr>
            <w:r>
              <w:rPr>
                <w:sz w:val="16"/>
              </w:rPr>
              <w:t>Không cấu trúc</w:t>
            </w:r>
          </w:p>
        </w:tc>
        <w:tc>
          <w:tcPr>
            <w:tcW w:w="2200" w:type="dxa"/>
            <w:tcMar>
              <w:top w:w="90" w:type="dxa"/>
              <w:left w:w="100" w:type="dxa"/>
              <w:bottom w:w="90" w:type="dxa"/>
              <w:right w:w="100" w:type="dxa"/>
            </w:tcMar>
          </w:tcPr>
          <w:p w14:paraId="4DB4B4B4" w14:textId="77777777" w:rsidR="006E10A3" w:rsidRDefault="00E774DA">
            <w:pPr>
              <w:spacing w:after="0" w:line="259" w:lineRule="auto"/>
              <w:jc w:val="left"/>
            </w:pPr>
            <w:r>
              <w:rPr>
                <w:sz w:val="16"/>
              </w:rPr>
              <w:t>Khách hàng</w:t>
            </w:r>
          </w:p>
        </w:tc>
        <w:tc>
          <w:tcPr>
            <w:tcW w:w="6100" w:type="dxa"/>
            <w:tcMar>
              <w:top w:w="90" w:type="dxa"/>
              <w:left w:w="100" w:type="dxa"/>
              <w:bottom w:w="90" w:type="dxa"/>
              <w:right w:w="100" w:type="dxa"/>
            </w:tcMar>
          </w:tcPr>
          <w:p w14:paraId="28854492" w14:textId="77777777" w:rsidR="006E10A3" w:rsidRDefault="00E774DA">
            <w:pPr>
              <w:spacing w:after="0" w:line="259" w:lineRule="auto"/>
              <w:jc w:val="left"/>
            </w:pPr>
            <w:r>
              <w:rPr>
                <w:sz w:val="16"/>
              </w:rPr>
              <w:t>Điều gì gây bất tiện nhất trong lần nhận hàng gần đây?</w:t>
            </w:r>
          </w:p>
        </w:tc>
        <w:tc>
          <w:tcPr>
            <w:tcW w:w="4300" w:type="dxa"/>
            <w:tcMar>
              <w:top w:w="90" w:type="dxa"/>
              <w:left w:w="100" w:type="dxa"/>
              <w:bottom w:w="90" w:type="dxa"/>
              <w:right w:w="100" w:type="dxa"/>
            </w:tcMar>
          </w:tcPr>
          <w:p w14:paraId="1BA44D17" w14:textId="77777777" w:rsidR="006E10A3" w:rsidRDefault="00E774DA">
            <w:pPr>
              <w:spacing w:after="0" w:line="259" w:lineRule="auto"/>
              <w:jc w:val="left"/>
            </w:pPr>
            <w:r>
              <w:rPr>
                <w:sz w:val="16"/>
              </w:rPr>
              <w:t>Nhận diện điểm đau.</w:t>
            </w:r>
          </w:p>
        </w:tc>
      </w:tr>
      <w:tr w:rsidR="006E10A3" w14:paraId="1987108C" w14:textId="77777777">
        <w:trPr>
          <w:cantSplit/>
          <w:jc w:val="center"/>
        </w:trPr>
        <w:tc>
          <w:tcPr>
            <w:tcW w:w="900" w:type="dxa"/>
            <w:tcMar>
              <w:top w:w="90" w:type="dxa"/>
              <w:left w:w="100" w:type="dxa"/>
              <w:bottom w:w="90" w:type="dxa"/>
              <w:right w:w="100" w:type="dxa"/>
            </w:tcMar>
          </w:tcPr>
          <w:p w14:paraId="489E2BD8" w14:textId="77777777" w:rsidR="006E10A3" w:rsidRDefault="00E774DA">
            <w:pPr>
              <w:spacing w:after="0" w:line="259" w:lineRule="auto"/>
              <w:jc w:val="left"/>
            </w:pPr>
            <w:r>
              <w:rPr>
                <w:sz w:val="16"/>
              </w:rPr>
              <w:t>QT-08</w:t>
            </w:r>
          </w:p>
        </w:tc>
        <w:tc>
          <w:tcPr>
            <w:tcW w:w="1500" w:type="dxa"/>
            <w:tcMar>
              <w:top w:w="90" w:type="dxa"/>
              <w:left w:w="100" w:type="dxa"/>
              <w:bottom w:w="90" w:type="dxa"/>
              <w:right w:w="100" w:type="dxa"/>
            </w:tcMar>
          </w:tcPr>
          <w:p w14:paraId="7704E28B" w14:textId="77777777" w:rsidR="006E10A3" w:rsidRDefault="00E774DA">
            <w:pPr>
              <w:spacing w:after="0" w:line="259" w:lineRule="auto"/>
              <w:jc w:val="left"/>
            </w:pPr>
            <w:r>
              <w:rPr>
                <w:sz w:val="16"/>
              </w:rPr>
              <w:t>Không cấu trúc</w:t>
            </w:r>
          </w:p>
        </w:tc>
        <w:tc>
          <w:tcPr>
            <w:tcW w:w="2200" w:type="dxa"/>
            <w:tcMar>
              <w:top w:w="90" w:type="dxa"/>
              <w:left w:w="100" w:type="dxa"/>
              <w:bottom w:w="90" w:type="dxa"/>
              <w:right w:w="100" w:type="dxa"/>
            </w:tcMar>
          </w:tcPr>
          <w:p w14:paraId="1173EFFA" w14:textId="77777777" w:rsidR="006E10A3" w:rsidRDefault="00E774DA">
            <w:pPr>
              <w:spacing w:after="0" w:line="259" w:lineRule="auto"/>
              <w:jc w:val="left"/>
            </w:pPr>
            <w:r>
              <w:rPr>
                <w:sz w:val="16"/>
              </w:rPr>
              <w:t>Điều phối giao hàng</w:t>
            </w:r>
          </w:p>
        </w:tc>
        <w:tc>
          <w:tcPr>
            <w:tcW w:w="6100" w:type="dxa"/>
            <w:tcMar>
              <w:top w:w="90" w:type="dxa"/>
              <w:left w:w="100" w:type="dxa"/>
              <w:bottom w:w="90" w:type="dxa"/>
              <w:right w:w="100" w:type="dxa"/>
            </w:tcMar>
          </w:tcPr>
          <w:p w14:paraId="27C9F881" w14:textId="77777777" w:rsidR="006E10A3" w:rsidRDefault="00E774DA">
            <w:pPr>
              <w:spacing w:after="0" w:line="259" w:lineRule="auto"/>
              <w:jc w:val="left"/>
            </w:pPr>
            <w:r>
              <w:rPr>
                <w:sz w:val="16"/>
              </w:rPr>
              <w:t>Nếu chỉ thay đổi một điều trong phân tuyến hoặc theo dõi, anh/chị sẽ thay đổi gì?</w:t>
            </w:r>
          </w:p>
        </w:tc>
        <w:tc>
          <w:tcPr>
            <w:tcW w:w="4300" w:type="dxa"/>
            <w:tcMar>
              <w:top w:w="90" w:type="dxa"/>
              <w:left w:w="100" w:type="dxa"/>
              <w:bottom w:w="90" w:type="dxa"/>
              <w:right w:w="100" w:type="dxa"/>
            </w:tcMar>
          </w:tcPr>
          <w:p w14:paraId="0A4F2690" w14:textId="77777777" w:rsidR="006E10A3" w:rsidRDefault="00E774DA">
            <w:pPr>
              <w:spacing w:after="0" w:line="259" w:lineRule="auto"/>
              <w:jc w:val="left"/>
            </w:pPr>
            <w:r>
              <w:rPr>
                <w:sz w:val="16"/>
              </w:rPr>
              <w:t>Thu thập đề xuất thực tế.</w:t>
            </w:r>
          </w:p>
        </w:tc>
      </w:tr>
      <w:tr w:rsidR="006E10A3" w14:paraId="114A0E5E" w14:textId="77777777">
        <w:trPr>
          <w:cantSplit/>
          <w:jc w:val="center"/>
        </w:trPr>
        <w:tc>
          <w:tcPr>
            <w:tcW w:w="900" w:type="dxa"/>
            <w:tcMar>
              <w:top w:w="90" w:type="dxa"/>
              <w:left w:w="100" w:type="dxa"/>
              <w:bottom w:w="90" w:type="dxa"/>
              <w:right w:w="100" w:type="dxa"/>
            </w:tcMar>
          </w:tcPr>
          <w:p w14:paraId="6D92811B" w14:textId="77777777" w:rsidR="006E10A3" w:rsidRDefault="00E774DA">
            <w:pPr>
              <w:spacing w:after="0" w:line="259" w:lineRule="auto"/>
              <w:jc w:val="left"/>
            </w:pPr>
            <w:r>
              <w:rPr>
                <w:sz w:val="16"/>
              </w:rPr>
              <w:t>QT-09</w:t>
            </w:r>
          </w:p>
        </w:tc>
        <w:tc>
          <w:tcPr>
            <w:tcW w:w="1500" w:type="dxa"/>
            <w:tcMar>
              <w:top w:w="90" w:type="dxa"/>
              <w:left w:w="100" w:type="dxa"/>
              <w:bottom w:w="90" w:type="dxa"/>
              <w:right w:w="100" w:type="dxa"/>
            </w:tcMar>
          </w:tcPr>
          <w:p w14:paraId="286FD621" w14:textId="77777777" w:rsidR="006E10A3" w:rsidRDefault="00E774DA">
            <w:pPr>
              <w:spacing w:after="0" w:line="259" w:lineRule="auto"/>
              <w:jc w:val="left"/>
            </w:pPr>
            <w:r>
              <w:rPr>
                <w:sz w:val="16"/>
              </w:rPr>
              <w:t>Không cấu trúc</w:t>
            </w:r>
          </w:p>
        </w:tc>
        <w:tc>
          <w:tcPr>
            <w:tcW w:w="2200" w:type="dxa"/>
            <w:tcMar>
              <w:top w:w="90" w:type="dxa"/>
              <w:left w:w="100" w:type="dxa"/>
              <w:bottom w:w="90" w:type="dxa"/>
              <w:right w:w="100" w:type="dxa"/>
            </w:tcMar>
          </w:tcPr>
          <w:p w14:paraId="65768A6D" w14:textId="77777777" w:rsidR="006E10A3" w:rsidRDefault="00E774DA">
            <w:pPr>
              <w:spacing w:after="0" w:line="259" w:lineRule="auto"/>
              <w:jc w:val="left"/>
            </w:pPr>
            <w:r>
              <w:rPr>
                <w:sz w:val="16"/>
              </w:rPr>
              <w:t>CSKH</w:t>
            </w:r>
          </w:p>
        </w:tc>
        <w:tc>
          <w:tcPr>
            <w:tcW w:w="6100" w:type="dxa"/>
            <w:tcMar>
              <w:top w:w="90" w:type="dxa"/>
              <w:left w:w="100" w:type="dxa"/>
              <w:bottom w:w="90" w:type="dxa"/>
              <w:right w:w="100" w:type="dxa"/>
            </w:tcMar>
          </w:tcPr>
          <w:p w14:paraId="0FA95AA8" w14:textId="77777777" w:rsidR="006E10A3" w:rsidRDefault="00E774DA">
            <w:pPr>
              <w:spacing w:after="0" w:line="259" w:lineRule="auto"/>
              <w:jc w:val="left"/>
            </w:pPr>
            <w:r>
              <w:rPr>
                <w:sz w:val="16"/>
              </w:rPr>
              <w:t>Dấu hiệu sớm nào cho thấy đơn hàng có nguy cơ phát sinh khiếu nại?</w:t>
            </w:r>
          </w:p>
        </w:tc>
        <w:tc>
          <w:tcPr>
            <w:tcW w:w="4300" w:type="dxa"/>
            <w:tcMar>
              <w:top w:w="90" w:type="dxa"/>
              <w:left w:w="100" w:type="dxa"/>
              <w:bottom w:w="90" w:type="dxa"/>
              <w:right w:w="100" w:type="dxa"/>
            </w:tcMar>
          </w:tcPr>
          <w:p w14:paraId="6F079773" w14:textId="77777777" w:rsidR="006E10A3" w:rsidRDefault="00E774DA">
            <w:pPr>
              <w:spacing w:after="0" w:line="259" w:lineRule="auto"/>
              <w:jc w:val="left"/>
            </w:pPr>
            <w:r>
              <w:rPr>
                <w:sz w:val="16"/>
              </w:rPr>
              <w:t>Nhận diện chỉ báo sớm.</w:t>
            </w:r>
          </w:p>
        </w:tc>
      </w:tr>
      <w:tr w:rsidR="006E10A3" w14:paraId="38CFE512" w14:textId="77777777">
        <w:trPr>
          <w:cantSplit/>
          <w:jc w:val="center"/>
        </w:trPr>
        <w:tc>
          <w:tcPr>
            <w:tcW w:w="900" w:type="dxa"/>
            <w:tcMar>
              <w:top w:w="90" w:type="dxa"/>
              <w:left w:w="100" w:type="dxa"/>
              <w:bottom w:w="90" w:type="dxa"/>
              <w:right w:w="100" w:type="dxa"/>
            </w:tcMar>
          </w:tcPr>
          <w:p w14:paraId="6115DBBA" w14:textId="77777777" w:rsidR="006E10A3" w:rsidRDefault="00E774DA">
            <w:pPr>
              <w:spacing w:after="0" w:line="259" w:lineRule="auto"/>
              <w:jc w:val="left"/>
            </w:pPr>
            <w:r>
              <w:rPr>
                <w:sz w:val="16"/>
              </w:rPr>
              <w:t>QT-10</w:t>
            </w:r>
          </w:p>
        </w:tc>
        <w:tc>
          <w:tcPr>
            <w:tcW w:w="1500" w:type="dxa"/>
            <w:tcMar>
              <w:top w:w="90" w:type="dxa"/>
              <w:left w:w="100" w:type="dxa"/>
              <w:bottom w:w="90" w:type="dxa"/>
              <w:right w:w="100" w:type="dxa"/>
            </w:tcMar>
          </w:tcPr>
          <w:p w14:paraId="1E9B5586" w14:textId="77777777" w:rsidR="006E10A3" w:rsidRDefault="00E774DA">
            <w:pPr>
              <w:spacing w:after="0" w:line="259" w:lineRule="auto"/>
              <w:jc w:val="left"/>
            </w:pPr>
            <w:r>
              <w:rPr>
                <w:sz w:val="16"/>
              </w:rPr>
              <w:t>Không cấu trúc</w:t>
            </w:r>
          </w:p>
        </w:tc>
        <w:tc>
          <w:tcPr>
            <w:tcW w:w="2200" w:type="dxa"/>
            <w:tcMar>
              <w:top w:w="90" w:type="dxa"/>
              <w:left w:w="100" w:type="dxa"/>
              <w:bottom w:w="90" w:type="dxa"/>
              <w:right w:w="100" w:type="dxa"/>
            </w:tcMar>
          </w:tcPr>
          <w:p w14:paraId="482CBF2F" w14:textId="77777777" w:rsidR="006E10A3" w:rsidRDefault="00E774DA">
            <w:pPr>
              <w:spacing w:after="0" w:line="259" w:lineRule="auto"/>
              <w:jc w:val="left"/>
            </w:pPr>
            <w:r>
              <w:rPr>
                <w:sz w:val="16"/>
              </w:rPr>
              <w:t>Quản lý</w:t>
            </w:r>
          </w:p>
        </w:tc>
        <w:tc>
          <w:tcPr>
            <w:tcW w:w="6100" w:type="dxa"/>
            <w:tcMar>
              <w:top w:w="90" w:type="dxa"/>
              <w:left w:w="100" w:type="dxa"/>
              <w:bottom w:w="90" w:type="dxa"/>
              <w:right w:w="100" w:type="dxa"/>
            </w:tcMar>
          </w:tcPr>
          <w:p w14:paraId="77AF4F2E" w14:textId="77777777" w:rsidR="006E10A3" w:rsidRDefault="00E774DA">
            <w:pPr>
              <w:spacing w:after="0" w:line="259" w:lineRule="auto"/>
              <w:jc w:val="left"/>
            </w:pPr>
            <w:r>
              <w:rPr>
                <w:sz w:val="16"/>
              </w:rPr>
              <w:t>Theo anh/chị, nguyên nhân sâu xa của các lỗi lặp lại là gì?</w:t>
            </w:r>
          </w:p>
        </w:tc>
        <w:tc>
          <w:tcPr>
            <w:tcW w:w="4300" w:type="dxa"/>
            <w:tcMar>
              <w:top w:w="90" w:type="dxa"/>
              <w:left w:w="100" w:type="dxa"/>
              <w:bottom w:w="90" w:type="dxa"/>
              <w:right w:w="100" w:type="dxa"/>
            </w:tcMar>
          </w:tcPr>
          <w:p w14:paraId="1B7D8123" w14:textId="77777777" w:rsidR="006E10A3" w:rsidRDefault="00E774DA">
            <w:pPr>
              <w:spacing w:after="0" w:line="259" w:lineRule="auto"/>
              <w:jc w:val="left"/>
            </w:pPr>
            <w:r>
              <w:rPr>
                <w:sz w:val="16"/>
              </w:rPr>
              <w:t>Kiểm tra giả thuyết nguyên nhân.</w:t>
            </w:r>
          </w:p>
        </w:tc>
      </w:tr>
    </w:tbl>
    <w:p w14:paraId="1A93B6B6" w14:textId="77777777" w:rsidR="006E10A3" w:rsidRDefault="006E10A3">
      <w:pPr>
        <w:spacing w:after="0"/>
      </w:pPr>
    </w:p>
    <w:p w14:paraId="2FD52F6C" w14:textId="77777777" w:rsidR="006E10A3" w:rsidRDefault="00E774DA">
      <w:pPr>
        <w:pStyle w:val="Caption"/>
        <w:keepNext/>
      </w:pPr>
      <w:r>
        <w:t>Bảng 2.8. Phiếu ghi nhận năm câu hỏi định tính có cấu trúc</w:t>
      </w:r>
    </w:p>
    <w:tbl>
      <w:tblPr>
        <w:tblW w:w="160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800"/>
        <w:gridCol w:w="1500"/>
        <w:gridCol w:w="1900"/>
        <w:gridCol w:w="1900"/>
        <w:gridCol w:w="1600"/>
        <w:gridCol w:w="2900"/>
        <w:gridCol w:w="2400"/>
        <w:gridCol w:w="3000"/>
      </w:tblGrid>
      <w:tr w:rsidR="006E10A3" w14:paraId="2E5DF072" w14:textId="77777777">
        <w:trPr>
          <w:tblHeader/>
          <w:jc w:val="center"/>
        </w:trPr>
        <w:tc>
          <w:tcPr>
            <w:tcW w:w="800" w:type="dxa"/>
            <w:shd w:val="clear" w:color="auto" w:fill="F2F2F2"/>
            <w:tcMar>
              <w:top w:w="90" w:type="dxa"/>
              <w:left w:w="100" w:type="dxa"/>
              <w:bottom w:w="90" w:type="dxa"/>
              <w:right w:w="100" w:type="dxa"/>
            </w:tcMar>
            <w:vAlign w:val="center"/>
          </w:tcPr>
          <w:p w14:paraId="20890AC4" w14:textId="77777777" w:rsidR="006E10A3" w:rsidRDefault="00E774DA">
            <w:pPr>
              <w:spacing w:after="0"/>
              <w:jc w:val="center"/>
            </w:pPr>
            <w:r>
              <w:rPr>
                <w:b/>
                <w:sz w:val="15"/>
              </w:rPr>
              <w:t>Mã</w:t>
            </w:r>
          </w:p>
        </w:tc>
        <w:tc>
          <w:tcPr>
            <w:tcW w:w="1500" w:type="dxa"/>
            <w:shd w:val="clear" w:color="auto" w:fill="F2F2F2"/>
            <w:tcMar>
              <w:top w:w="90" w:type="dxa"/>
              <w:left w:w="100" w:type="dxa"/>
              <w:bottom w:w="90" w:type="dxa"/>
              <w:right w:w="100" w:type="dxa"/>
            </w:tcMar>
            <w:vAlign w:val="center"/>
          </w:tcPr>
          <w:p w14:paraId="446ED473" w14:textId="77777777" w:rsidR="006E10A3" w:rsidRDefault="00E774DA">
            <w:pPr>
              <w:spacing w:after="0"/>
              <w:jc w:val="center"/>
            </w:pPr>
            <w:r>
              <w:rPr>
                <w:b/>
                <w:sz w:val="15"/>
              </w:rPr>
              <w:t>A</w:t>
            </w:r>
          </w:p>
        </w:tc>
        <w:tc>
          <w:tcPr>
            <w:tcW w:w="1900" w:type="dxa"/>
            <w:shd w:val="clear" w:color="auto" w:fill="F2F2F2"/>
            <w:tcMar>
              <w:top w:w="90" w:type="dxa"/>
              <w:left w:w="100" w:type="dxa"/>
              <w:bottom w:w="90" w:type="dxa"/>
              <w:right w:w="100" w:type="dxa"/>
            </w:tcMar>
            <w:vAlign w:val="center"/>
          </w:tcPr>
          <w:p w14:paraId="6AD9120C" w14:textId="77777777" w:rsidR="006E10A3" w:rsidRDefault="00E774DA">
            <w:pPr>
              <w:spacing w:after="0"/>
              <w:jc w:val="center"/>
            </w:pPr>
            <w:r>
              <w:rPr>
                <w:b/>
                <w:sz w:val="15"/>
              </w:rPr>
              <w:t>B</w:t>
            </w:r>
          </w:p>
        </w:tc>
        <w:tc>
          <w:tcPr>
            <w:tcW w:w="1900" w:type="dxa"/>
            <w:shd w:val="clear" w:color="auto" w:fill="F2F2F2"/>
            <w:tcMar>
              <w:top w:w="90" w:type="dxa"/>
              <w:left w:w="100" w:type="dxa"/>
              <w:bottom w:w="90" w:type="dxa"/>
              <w:right w:w="100" w:type="dxa"/>
            </w:tcMar>
            <w:vAlign w:val="center"/>
          </w:tcPr>
          <w:p w14:paraId="24964122" w14:textId="77777777" w:rsidR="006E10A3" w:rsidRDefault="00E774DA">
            <w:pPr>
              <w:spacing w:after="0"/>
              <w:jc w:val="center"/>
            </w:pPr>
            <w:r>
              <w:rPr>
                <w:b/>
                <w:sz w:val="15"/>
              </w:rPr>
              <w:t>C</w:t>
            </w:r>
          </w:p>
        </w:tc>
        <w:tc>
          <w:tcPr>
            <w:tcW w:w="1600" w:type="dxa"/>
            <w:shd w:val="clear" w:color="auto" w:fill="F2F2F2"/>
            <w:tcMar>
              <w:top w:w="90" w:type="dxa"/>
              <w:left w:w="100" w:type="dxa"/>
              <w:bottom w:w="90" w:type="dxa"/>
              <w:right w:w="100" w:type="dxa"/>
            </w:tcMar>
            <w:vAlign w:val="center"/>
          </w:tcPr>
          <w:p w14:paraId="334D890C" w14:textId="77777777" w:rsidR="006E10A3" w:rsidRDefault="00E774DA">
            <w:pPr>
              <w:spacing w:after="0"/>
              <w:jc w:val="center"/>
            </w:pPr>
            <w:r>
              <w:rPr>
                <w:b/>
                <w:sz w:val="15"/>
              </w:rPr>
              <w:t>Câu trả lời thực tế</w:t>
            </w:r>
          </w:p>
        </w:tc>
        <w:tc>
          <w:tcPr>
            <w:tcW w:w="2900" w:type="dxa"/>
            <w:shd w:val="clear" w:color="auto" w:fill="F2F2F2"/>
            <w:tcMar>
              <w:top w:w="90" w:type="dxa"/>
              <w:left w:w="100" w:type="dxa"/>
              <w:bottom w:w="90" w:type="dxa"/>
              <w:right w:w="100" w:type="dxa"/>
            </w:tcMar>
            <w:vAlign w:val="center"/>
          </w:tcPr>
          <w:p w14:paraId="408F6714" w14:textId="77777777" w:rsidR="006E10A3" w:rsidRDefault="00E774DA">
            <w:pPr>
              <w:spacing w:after="0"/>
              <w:jc w:val="center"/>
            </w:pPr>
            <w:r>
              <w:rPr>
                <w:b/>
                <w:sz w:val="15"/>
              </w:rPr>
              <w:t>Giả thuyết</w:t>
            </w:r>
          </w:p>
        </w:tc>
        <w:tc>
          <w:tcPr>
            <w:tcW w:w="2400" w:type="dxa"/>
            <w:shd w:val="clear" w:color="auto" w:fill="F2F2F2"/>
            <w:tcMar>
              <w:top w:w="90" w:type="dxa"/>
              <w:left w:w="100" w:type="dxa"/>
              <w:bottom w:w="90" w:type="dxa"/>
              <w:right w:w="100" w:type="dxa"/>
            </w:tcMar>
            <w:vAlign w:val="center"/>
          </w:tcPr>
          <w:p w14:paraId="58723C50" w14:textId="77777777" w:rsidR="006E10A3" w:rsidRDefault="00E774DA">
            <w:pPr>
              <w:spacing w:after="0"/>
              <w:jc w:val="center"/>
            </w:pPr>
            <w:r>
              <w:rPr>
                <w:b/>
                <w:sz w:val="15"/>
              </w:rPr>
              <w:t>Điểm chưa xác minh</w:t>
            </w:r>
          </w:p>
        </w:tc>
        <w:tc>
          <w:tcPr>
            <w:tcW w:w="3000" w:type="dxa"/>
            <w:shd w:val="clear" w:color="auto" w:fill="F2F2F2"/>
            <w:tcMar>
              <w:top w:w="90" w:type="dxa"/>
              <w:left w:w="100" w:type="dxa"/>
              <w:bottom w:w="90" w:type="dxa"/>
              <w:right w:w="100" w:type="dxa"/>
            </w:tcMar>
            <w:vAlign w:val="center"/>
          </w:tcPr>
          <w:p w14:paraId="31809EEE" w14:textId="77777777" w:rsidR="006E10A3" w:rsidRDefault="00E774DA">
            <w:pPr>
              <w:spacing w:after="0"/>
              <w:jc w:val="center"/>
            </w:pPr>
            <w:r>
              <w:rPr>
                <w:b/>
                <w:sz w:val="15"/>
              </w:rPr>
              <w:t>Bằng chứng cần có</w:t>
            </w:r>
          </w:p>
        </w:tc>
      </w:tr>
      <w:tr w:rsidR="006E10A3" w14:paraId="018DF343" w14:textId="77777777">
        <w:trPr>
          <w:cantSplit/>
          <w:jc w:val="center"/>
        </w:trPr>
        <w:tc>
          <w:tcPr>
            <w:tcW w:w="800" w:type="dxa"/>
            <w:tcMar>
              <w:top w:w="90" w:type="dxa"/>
              <w:left w:w="100" w:type="dxa"/>
              <w:bottom w:w="90" w:type="dxa"/>
              <w:right w:w="100" w:type="dxa"/>
            </w:tcMar>
          </w:tcPr>
          <w:p w14:paraId="64DE130A" w14:textId="77777777" w:rsidR="006E10A3" w:rsidRDefault="00E774DA">
            <w:pPr>
              <w:spacing w:after="0" w:line="259" w:lineRule="auto"/>
              <w:jc w:val="left"/>
            </w:pPr>
            <w:r>
              <w:rPr>
                <w:sz w:val="15"/>
              </w:rPr>
              <w:t>QT-01</w:t>
            </w:r>
          </w:p>
        </w:tc>
        <w:tc>
          <w:tcPr>
            <w:tcW w:w="1500" w:type="dxa"/>
            <w:tcMar>
              <w:top w:w="90" w:type="dxa"/>
              <w:left w:w="100" w:type="dxa"/>
              <w:bottom w:w="90" w:type="dxa"/>
              <w:right w:w="100" w:type="dxa"/>
            </w:tcMar>
          </w:tcPr>
          <w:p w14:paraId="368D475E" w14:textId="77777777" w:rsidR="006E10A3" w:rsidRDefault="00E774DA">
            <w:pPr>
              <w:spacing w:after="0" w:line="259" w:lineRule="auto"/>
              <w:jc w:val="left"/>
            </w:pPr>
            <w:r>
              <w:rPr>
                <w:sz w:val="15"/>
              </w:rPr>
              <w:t>Tuân thủ đúng</w:t>
            </w:r>
          </w:p>
        </w:tc>
        <w:tc>
          <w:tcPr>
            <w:tcW w:w="1900" w:type="dxa"/>
            <w:tcMar>
              <w:top w:w="90" w:type="dxa"/>
              <w:left w:w="100" w:type="dxa"/>
              <w:bottom w:w="90" w:type="dxa"/>
              <w:right w:w="100" w:type="dxa"/>
            </w:tcMar>
          </w:tcPr>
          <w:p w14:paraId="64F7A7BB" w14:textId="77777777" w:rsidR="006E10A3" w:rsidRDefault="00E774DA">
            <w:pPr>
              <w:spacing w:after="0" w:line="259" w:lineRule="auto"/>
              <w:jc w:val="left"/>
            </w:pPr>
            <w:r>
              <w:rPr>
                <w:sz w:val="15"/>
              </w:rPr>
              <w:t>Có sai khác được kiểm soát</w:t>
            </w:r>
          </w:p>
        </w:tc>
        <w:tc>
          <w:tcPr>
            <w:tcW w:w="1900" w:type="dxa"/>
            <w:tcMar>
              <w:top w:w="90" w:type="dxa"/>
              <w:left w:w="100" w:type="dxa"/>
              <w:bottom w:w="90" w:type="dxa"/>
              <w:right w:w="100" w:type="dxa"/>
            </w:tcMar>
          </w:tcPr>
          <w:p w14:paraId="0BEA8ED2" w14:textId="77777777" w:rsidR="006E10A3" w:rsidRDefault="00E774DA">
            <w:pPr>
              <w:spacing w:after="0" w:line="259" w:lineRule="auto"/>
              <w:jc w:val="left"/>
            </w:pPr>
            <w:r>
              <w:rPr>
                <w:sz w:val="15"/>
              </w:rPr>
              <w:t>Không có cách làm thống nhất</w:t>
            </w:r>
          </w:p>
        </w:tc>
        <w:tc>
          <w:tcPr>
            <w:tcW w:w="1600" w:type="dxa"/>
            <w:tcMar>
              <w:top w:w="90" w:type="dxa"/>
              <w:left w:w="100" w:type="dxa"/>
              <w:bottom w:w="90" w:type="dxa"/>
              <w:right w:w="100" w:type="dxa"/>
            </w:tcMar>
          </w:tcPr>
          <w:p w14:paraId="4075D89E" w14:textId="77777777" w:rsidR="006E10A3" w:rsidRDefault="00E774DA">
            <w:pPr>
              <w:spacing w:after="0" w:line="259" w:lineRule="auto"/>
              <w:jc w:val="left"/>
            </w:pPr>
            <w:r>
              <w:rPr>
                <w:sz w:val="15"/>
              </w:rPr>
              <w:t>Chưa phỏng vấn</w:t>
            </w:r>
          </w:p>
        </w:tc>
        <w:tc>
          <w:tcPr>
            <w:tcW w:w="2900" w:type="dxa"/>
            <w:tcMar>
              <w:top w:w="90" w:type="dxa"/>
              <w:left w:w="100" w:type="dxa"/>
              <w:bottom w:w="90" w:type="dxa"/>
              <w:right w:w="100" w:type="dxa"/>
            </w:tcMar>
          </w:tcPr>
          <w:p w14:paraId="0404066F" w14:textId="77777777" w:rsidR="006E10A3" w:rsidRDefault="00E774DA">
            <w:pPr>
              <w:spacing w:after="0" w:line="259" w:lineRule="auto"/>
              <w:jc w:val="left"/>
            </w:pPr>
            <w:r>
              <w:rPr>
                <w:sz w:val="15"/>
              </w:rPr>
              <w:t>Có thể tồn tại thao tác ngoài BPMN.</w:t>
            </w:r>
          </w:p>
        </w:tc>
        <w:tc>
          <w:tcPr>
            <w:tcW w:w="2400" w:type="dxa"/>
            <w:tcMar>
              <w:top w:w="90" w:type="dxa"/>
              <w:left w:w="100" w:type="dxa"/>
              <w:bottom w:w="90" w:type="dxa"/>
              <w:right w:w="100" w:type="dxa"/>
            </w:tcMar>
          </w:tcPr>
          <w:p w14:paraId="29778C6B" w14:textId="77777777" w:rsidR="006E10A3" w:rsidRDefault="00E774DA">
            <w:pPr>
              <w:spacing w:after="0" w:line="259" w:lineRule="auto"/>
              <w:jc w:val="left"/>
            </w:pPr>
            <w:r>
              <w:rPr>
                <w:sz w:val="15"/>
              </w:rPr>
              <w:t>Mức độ sai khác và tần suất.</w:t>
            </w:r>
          </w:p>
        </w:tc>
        <w:tc>
          <w:tcPr>
            <w:tcW w:w="3000" w:type="dxa"/>
            <w:tcMar>
              <w:top w:w="90" w:type="dxa"/>
              <w:left w:w="100" w:type="dxa"/>
              <w:bottom w:w="90" w:type="dxa"/>
              <w:right w:w="100" w:type="dxa"/>
            </w:tcMar>
          </w:tcPr>
          <w:p w14:paraId="6A52B245" w14:textId="77777777" w:rsidR="006E10A3" w:rsidRDefault="00E774DA">
            <w:pPr>
              <w:spacing w:after="0" w:line="259" w:lineRule="auto"/>
              <w:jc w:val="left"/>
            </w:pPr>
            <w:r>
              <w:rPr>
                <w:sz w:val="15"/>
              </w:rPr>
              <w:t>Quan sát 3-5 ca; log ứng dụng.</w:t>
            </w:r>
          </w:p>
        </w:tc>
      </w:tr>
      <w:tr w:rsidR="006E10A3" w14:paraId="6C0BCFFC" w14:textId="77777777">
        <w:trPr>
          <w:cantSplit/>
          <w:jc w:val="center"/>
        </w:trPr>
        <w:tc>
          <w:tcPr>
            <w:tcW w:w="800" w:type="dxa"/>
            <w:tcMar>
              <w:top w:w="90" w:type="dxa"/>
              <w:left w:w="100" w:type="dxa"/>
              <w:bottom w:w="90" w:type="dxa"/>
              <w:right w:w="100" w:type="dxa"/>
            </w:tcMar>
          </w:tcPr>
          <w:p w14:paraId="3DB9FDEC" w14:textId="77777777" w:rsidR="006E10A3" w:rsidRDefault="00E774DA">
            <w:pPr>
              <w:spacing w:after="0" w:line="259" w:lineRule="auto"/>
              <w:jc w:val="left"/>
            </w:pPr>
            <w:r>
              <w:rPr>
                <w:sz w:val="15"/>
              </w:rPr>
              <w:t>QT-02</w:t>
            </w:r>
          </w:p>
        </w:tc>
        <w:tc>
          <w:tcPr>
            <w:tcW w:w="1500" w:type="dxa"/>
            <w:tcMar>
              <w:top w:w="90" w:type="dxa"/>
              <w:left w:w="100" w:type="dxa"/>
              <w:bottom w:w="90" w:type="dxa"/>
              <w:right w:w="100" w:type="dxa"/>
            </w:tcMar>
          </w:tcPr>
          <w:p w14:paraId="234F2380" w14:textId="77777777" w:rsidR="006E10A3" w:rsidRDefault="00E774DA">
            <w:pPr>
              <w:spacing w:after="0" w:line="259" w:lineRule="auto"/>
              <w:jc w:val="left"/>
            </w:pPr>
            <w:r>
              <w:rPr>
                <w:sz w:val="15"/>
              </w:rPr>
              <w:t>Quy tắc cố định</w:t>
            </w:r>
          </w:p>
        </w:tc>
        <w:tc>
          <w:tcPr>
            <w:tcW w:w="1900" w:type="dxa"/>
            <w:tcMar>
              <w:top w:w="90" w:type="dxa"/>
              <w:left w:w="100" w:type="dxa"/>
              <w:bottom w:w="90" w:type="dxa"/>
              <w:right w:w="100" w:type="dxa"/>
            </w:tcMar>
          </w:tcPr>
          <w:p w14:paraId="2E119F7F" w14:textId="77777777" w:rsidR="006E10A3" w:rsidRDefault="00E774DA">
            <w:pPr>
              <w:spacing w:after="0" w:line="259" w:lineRule="auto"/>
              <w:jc w:val="left"/>
            </w:pPr>
            <w:r>
              <w:rPr>
                <w:sz w:val="15"/>
              </w:rPr>
              <w:t>Hướng dẫn + phê duyệt</w:t>
            </w:r>
          </w:p>
        </w:tc>
        <w:tc>
          <w:tcPr>
            <w:tcW w:w="1900" w:type="dxa"/>
            <w:tcMar>
              <w:top w:w="90" w:type="dxa"/>
              <w:left w:w="100" w:type="dxa"/>
              <w:bottom w:w="90" w:type="dxa"/>
              <w:right w:w="100" w:type="dxa"/>
            </w:tcMar>
          </w:tcPr>
          <w:p w14:paraId="7520953D" w14:textId="77777777" w:rsidR="006E10A3" w:rsidRDefault="00E774DA">
            <w:pPr>
              <w:spacing w:after="0" w:line="259" w:lineRule="auto"/>
              <w:jc w:val="left"/>
            </w:pPr>
            <w:r>
              <w:rPr>
                <w:sz w:val="15"/>
              </w:rPr>
              <w:t>Quyết định theo từng ca</w:t>
            </w:r>
          </w:p>
        </w:tc>
        <w:tc>
          <w:tcPr>
            <w:tcW w:w="1600" w:type="dxa"/>
            <w:tcMar>
              <w:top w:w="90" w:type="dxa"/>
              <w:left w:w="100" w:type="dxa"/>
              <w:bottom w:w="90" w:type="dxa"/>
              <w:right w:w="100" w:type="dxa"/>
            </w:tcMar>
          </w:tcPr>
          <w:p w14:paraId="7E0A37A6" w14:textId="77777777" w:rsidR="006E10A3" w:rsidRDefault="00E774DA">
            <w:pPr>
              <w:spacing w:after="0" w:line="259" w:lineRule="auto"/>
              <w:jc w:val="left"/>
            </w:pPr>
            <w:r>
              <w:rPr>
                <w:sz w:val="15"/>
              </w:rPr>
              <w:t>Chưa phỏng vấn</w:t>
            </w:r>
          </w:p>
        </w:tc>
        <w:tc>
          <w:tcPr>
            <w:tcW w:w="2900" w:type="dxa"/>
            <w:tcMar>
              <w:top w:w="90" w:type="dxa"/>
              <w:left w:w="100" w:type="dxa"/>
              <w:bottom w:w="90" w:type="dxa"/>
              <w:right w:w="100" w:type="dxa"/>
            </w:tcMar>
          </w:tcPr>
          <w:p w14:paraId="6905CA1F" w14:textId="77777777" w:rsidR="006E10A3" w:rsidRDefault="00E774DA">
            <w:pPr>
              <w:spacing w:after="0" w:line="259" w:lineRule="auto"/>
              <w:jc w:val="left"/>
            </w:pPr>
            <w:r>
              <w:rPr>
                <w:sz w:val="15"/>
              </w:rPr>
              <w:t>Quy tắc giao lại có thể phụ thuộc kinh nghiệm.</w:t>
            </w:r>
          </w:p>
        </w:tc>
        <w:tc>
          <w:tcPr>
            <w:tcW w:w="2400" w:type="dxa"/>
            <w:tcMar>
              <w:top w:w="90" w:type="dxa"/>
              <w:left w:w="100" w:type="dxa"/>
              <w:bottom w:w="90" w:type="dxa"/>
              <w:right w:w="100" w:type="dxa"/>
            </w:tcMar>
          </w:tcPr>
          <w:p w14:paraId="1E27F9FB" w14:textId="77777777" w:rsidR="006E10A3" w:rsidRDefault="00E774DA">
            <w:pPr>
              <w:spacing w:after="0" w:line="259" w:lineRule="auto"/>
              <w:jc w:val="left"/>
            </w:pPr>
            <w:r>
              <w:rPr>
                <w:sz w:val="15"/>
              </w:rPr>
              <w:t>Ai có quyền dừng giao/chuyển hoàn.</w:t>
            </w:r>
          </w:p>
        </w:tc>
        <w:tc>
          <w:tcPr>
            <w:tcW w:w="3000" w:type="dxa"/>
            <w:tcMar>
              <w:top w:w="90" w:type="dxa"/>
              <w:left w:w="100" w:type="dxa"/>
              <w:bottom w:w="90" w:type="dxa"/>
              <w:right w:w="100" w:type="dxa"/>
            </w:tcMar>
          </w:tcPr>
          <w:p w14:paraId="7EADC92D" w14:textId="77777777" w:rsidR="006E10A3" w:rsidRDefault="00E774DA">
            <w:pPr>
              <w:spacing w:after="0" w:line="259" w:lineRule="auto"/>
              <w:jc w:val="left"/>
            </w:pPr>
            <w:r>
              <w:rPr>
                <w:sz w:val="15"/>
              </w:rPr>
              <w:t>SOP, SLA, biên bản ngoại lệ.</w:t>
            </w:r>
          </w:p>
        </w:tc>
      </w:tr>
      <w:tr w:rsidR="006E10A3" w14:paraId="789CF871" w14:textId="77777777">
        <w:trPr>
          <w:cantSplit/>
          <w:jc w:val="center"/>
        </w:trPr>
        <w:tc>
          <w:tcPr>
            <w:tcW w:w="800" w:type="dxa"/>
            <w:tcMar>
              <w:top w:w="90" w:type="dxa"/>
              <w:left w:w="100" w:type="dxa"/>
              <w:bottom w:w="90" w:type="dxa"/>
              <w:right w:w="100" w:type="dxa"/>
            </w:tcMar>
          </w:tcPr>
          <w:p w14:paraId="1C36F481" w14:textId="77777777" w:rsidR="006E10A3" w:rsidRDefault="00E774DA">
            <w:pPr>
              <w:spacing w:after="0" w:line="259" w:lineRule="auto"/>
              <w:jc w:val="left"/>
            </w:pPr>
            <w:r>
              <w:rPr>
                <w:sz w:val="15"/>
              </w:rPr>
              <w:t>QT-03</w:t>
            </w:r>
          </w:p>
        </w:tc>
        <w:tc>
          <w:tcPr>
            <w:tcW w:w="1500" w:type="dxa"/>
            <w:tcMar>
              <w:top w:w="90" w:type="dxa"/>
              <w:left w:w="100" w:type="dxa"/>
              <w:bottom w:w="90" w:type="dxa"/>
              <w:right w:w="100" w:type="dxa"/>
            </w:tcMar>
          </w:tcPr>
          <w:p w14:paraId="034EB961" w14:textId="77777777" w:rsidR="006E10A3" w:rsidRDefault="00E774DA">
            <w:pPr>
              <w:spacing w:after="0" w:line="259" w:lineRule="auto"/>
              <w:jc w:val="left"/>
            </w:pPr>
            <w:r>
              <w:rPr>
                <w:sz w:val="15"/>
              </w:rPr>
              <w:t>Điểm kích hoạt rõ</w:t>
            </w:r>
          </w:p>
        </w:tc>
        <w:tc>
          <w:tcPr>
            <w:tcW w:w="1900" w:type="dxa"/>
            <w:tcMar>
              <w:top w:w="90" w:type="dxa"/>
              <w:left w:w="100" w:type="dxa"/>
              <w:bottom w:w="90" w:type="dxa"/>
              <w:right w:w="100" w:type="dxa"/>
            </w:tcMar>
          </w:tcPr>
          <w:p w14:paraId="7E2A80C5" w14:textId="77777777" w:rsidR="006E10A3" w:rsidRDefault="00E774DA">
            <w:pPr>
              <w:spacing w:after="0" w:line="259" w:lineRule="auto"/>
              <w:jc w:val="left"/>
            </w:pPr>
            <w:r>
              <w:rPr>
                <w:sz w:val="15"/>
              </w:rPr>
              <w:t>Có nhưng thiếu dữ liệu</w:t>
            </w:r>
          </w:p>
        </w:tc>
        <w:tc>
          <w:tcPr>
            <w:tcW w:w="1900" w:type="dxa"/>
            <w:tcMar>
              <w:top w:w="90" w:type="dxa"/>
              <w:left w:w="100" w:type="dxa"/>
              <w:bottom w:w="90" w:type="dxa"/>
              <w:right w:w="100" w:type="dxa"/>
            </w:tcMar>
          </w:tcPr>
          <w:p w14:paraId="3F9B1129" w14:textId="77777777" w:rsidR="006E10A3" w:rsidRDefault="00E774DA">
            <w:pPr>
              <w:spacing w:after="0" w:line="259" w:lineRule="auto"/>
              <w:jc w:val="left"/>
            </w:pPr>
            <w:r>
              <w:rPr>
                <w:sz w:val="15"/>
              </w:rPr>
              <w:t>Can thiệp không ổn định</w:t>
            </w:r>
          </w:p>
        </w:tc>
        <w:tc>
          <w:tcPr>
            <w:tcW w:w="1600" w:type="dxa"/>
            <w:tcMar>
              <w:top w:w="90" w:type="dxa"/>
              <w:left w:w="100" w:type="dxa"/>
              <w:bottom w:w="90" w:type="dxa"/>
              <w:right w:w="100" w:type="dxa"/>
            </w:tcMar>
          </w:tcPr>
          <w:p w14:paraId="3AEE2B96" w14:textId="77777777" w:rsidR="006E10A3" w:rsidRDefault="00E774DA">
            <w:pPr>
              <w:spacing w:after="0" w:line="259" w:lineRule="auto"/>
              <w:jc w:val="left"/>
            </w:pPr>
            <w:r>
              <w:rPr>
                <w:sz w:val="15"/>
              </w:rPr>
              <w:t>Chưa phỏng vấn</w:t>
            </w:r>
          </w:p>
        </w:tc>
        <w:tc>
          <w:tcPr>
            <w:tcW w:w="2900" w:type="dxa"/>
            <w:tcMar>
              <w:top w:w="90" w:type="dxa"/>
              <w:left w:w="100" w:type="dxa"/>
              <w:bottom w:w="90" w:type="dxa"/>
              <w:right w:w="100" w:type="dxa"/>
            </w:tcMar>
          </w:tcPr>
          <w:p w14:paraId="5E0ADD3A" w14:textId="77777777" w:rsidR="006E10A3" w:rsidRDefault="00E774DA">
            <w:pPr>
              <w:spacing w:after="0" w:line="259" w:lineRule="auto"/>
              <w:jc w:val="left"/>
            </w:pPr>
            <w:r>
              <w:rPr>
                <w:sz w:val="15"/>
              </w:rPr>
              <w:t>CSKH có thể phải hỏi lại nhiều lần.</w:t>
            </w:r>
          </w:p>
        </w:tc>
        <w:tc>
          <w:tcPr>
            <w:tcW w:w="2400" w:type="dxa"/>
            <w:tcMar>
              <w:top w:w="90" w:type="dxa"/>
              <w:left w:w="100" w:type="dxa"/>
              <w:bottom w:w="90" w:type="dxa"/>
              <w:right w:w="100" w:type="dxa"/>
            </w:tcMar>
          </w:tcPr>
          <w:p w14:paraId="61D5DBB3" w14:textId="77777777" w:rsidR="006E10A3" w:rsidRDefault="00E774DA">
            <w:pPr>
              <w:spacing w:after="0" w:line="259" w:lineRule="auto"/>
              <w:jc w:val="left"/>
            </w:pPr>
            <w:r>
              <w:rPr>
                <w:sz w:val="15"/>
              </w:rPr>
              <w:t>Trường dữ liệu bắt buộc.</w:t>
            </w:r>
          </w:p>
        </w:tc>
        <w:tc>
          <w:tcPr>
            <w:tcW w:w="3000" w:type="dxa"/>
            <w:tcMar>
              <w:top w:w="90" w:type="dxa"/>
              <w:left w:w="100" w:type="dxa"/>
              <w:bottom w:w="90" w:type="dxa"/>
              <w:right w:w="100" w:type="dxa"/>
            </w:tcMar>
          </w:tcPr>
          <w:p w14:paraId="645A55DD" w14:textId="77777777" w:rsidR="006E10A3" w:rsidRDefault="00E774DA">
            <w:pPr>
              <w:spacing w:after="0" w:line="259" w:lineRule="auto"/>
              <w:jc w:val="left"/>
            </w:pPr>
            <w:r>
              <w:rPr>
                <w:sz w:val="15"/>
              </w:rPr>
              <w:t>Ticket, lịch sử cuộc gọi, log OMS.</w:t>
            </w:r>
          </w:p>
        </w:tc>
      </w:tr>
      <w:tr w:rsidR="006E10A3" w14:paraId="7FC57E4D" w14:textId="77777777">
        <w:trPr>
          <w:cantSplit/>
          <w:jc w:val="center"/>
        </w:trPr>
        <w:tc>
          <w:tcPr>
            <w:tcW w:w="800" w:type="dxa"/>
            <w:tcMar>
              <w:top w:w="90" w:type="dxa"/>
              <w:left w:w="100" w:type="dxa"/>
              <w:bottom w:w="90" w:type="dxa"/>
              <w:right w:w="100" w:type="dxa"/>
            </w:tcMar>
          </w:tcPr>
          <w:p w14:paraId="38F3FC3D" w14:textId="77777777" w:rsidR="006E10A3" w:rsidRDefault="00E774DA">
            <w:pPr>
              <w:spacing w:after="0" w:line="259" w:lineRule="auto"/>
              <w:jc w:val="left"/>
            </w:pPr>
            <w:r>
              <w:rPr>
                <w:sz w:val="15"/>
              </w:rPr>
              <w:t>QT-04</w:t>
            </w:r>
          </w:p>
        </w:tc>
        <w:tc>
          <w:tcPr>
            <w:tcW w:w="1500" w:type="dxa"/>
            <w:tcMar>
              <w:top w:w="90" w:type="dxa"/>
              <w:left w:w="100" w:type="dxa"/>
              <w:bottom w:w="90" w:type="dxa"/>
              <w:right w:w="100" w:type="dxa"/>
            </w:tcMar>
          </w:tcPr>
          <w:p w14:paraId="03208D4D" w14:textId="77777777" w:rsidR="006E10A3" w:rsidRDefault="00E774DA">
            <w:pPr>
              <w:spacing w:after="0" w:line="259" w:lineRule="auto"/>
              <w:jc w:val="left"/>
            </w:pPr>
            <w:r>
              <w:rPr>
                <w:sz w:val="15"/>
              </w:rPr>
              <w:t>Đủ bộ chứng từ</w:t>
            </w:r>
          </w:p>
        </w:tc>
        <w:tc>
          <w:tcPr>
            <w:tcW w:w="1900" w:type="dxa"/>
            <w:tcMar>
              <w:top w:w="90" w:type="dxa"/>
              <w:left w:w="100" w:type="dxa"/>
              <w:bottom w:w="90" w:type="dxa"/>
              <w:right w:w="100" w:type="dxa"/>
            </w:tcMar>
          </w:tcPr>
          <w:p w14:paraId="12D96DFC" w14:textId="77777777" w:rsidR="006E10A3" w:rsidRDefault="00E774DA">
            <w:pPr>
              <w:spacing w:after="0" w:line="259" w:lineRule="auto"/>
              <w:jc w:val="left"/>
            </w:pPr>
            <w:r>
              <w:rPr>
                <w:sz w:val="15"/>
              </w:rPr>
              <w:t>Có thiếu nhưng bổ sung được</w:t>
            </w:r>
          </w:p>
        </w:tc>
        <w:tc>
          <w:tcPr>
            <w:tcW w:w="1900" w:type="dxa"/>
            <w:tcMar>
              <w:top w:w="90" w:type="dxa"/>
              <w:left w:w="100" w:type="dxa"/>
              <w:bottom w:w="90" w:type="dxa"/>
              <w:right w:w="100" w:type="dxa"/>
            </w:tcMar>
          </w:tcPr>
          <w:p w14:paraId="3A5D1A11" w14:textId="77777777" w:rsidR="006E10A3" w:rsidRDefault="00E774DA">
            <w:pPr>
              <w:spacing w:after="0" w:line="259" w:lineRule="auto"/>
              <w:jc w:val="left"/>
            </w:pPr>
            <w:r>
              <w:rPr>
                <w:sz w:val="15"/>
              </w:rPr>
              <w:t>Không có chuẩn chung</w:t>
            </w:r>
          </w:p>
        </w:tc>
        <w:tc>
          <w:tcPr>
            <w:tcW w:w="1600" w:type="dxa"/>
            <w:tcMar>
              <w:top w:w="90" w:type="dxa"/>
              <w:left w:w="100" w:type="dxa"/>
              <w:bottom w:w="90" w:type="dxa"/>
              <w:right w:w="100" w:type="dxa"/>
            </w:tcMar>
          </w:tcPr>
          <w:p w14:paraId="20BDCD87" w14:textId="77777777" w:rsidR="006E10A3" w:rsidRDefault="00E774DA">
            <w:pPr>
              <w:spacing w:after="0" w:line="259" w:lineRule="auto"/>
              <w:jc w:val="left"/>
            </w:pPr>
            <w:r>
              <w:rPr>
                <w:sz w:val="15"/>
              </w:rPr>
              <w:t>Chưa phỏng vấn</w:t>
            </w:r>
          </w:p>
        </w:tc>
        <w:tc>
          <w:tcPr>
            <w:tcW w:w="2900" w:type="dxa"/>
            <w:tcMar>
              <w:top w:w="90" w:type="dxa"/>
              <w:left w:w="100" w:type="dxa"/>
              <w:bottom w:w="90" w:type="dxa"/>
              <w:right w:w="100" w:type="dxa"/>
            </w:tcMar>
          </w:tcPr>
          <w:p w14:paraId="2C82753B" w14:textId="77777777" w:rsidR="006E10A3" w:rsidRDefault="00E774DA">
            <w:pPr>
              <w:spacing w:after="0" w:line="259" w:lineRule="auto"/>
              <w:jc w:val="left"/>
            </w:pPr>
            <w:r>
              <w:rPr>
                <w:sz w:val="15"/>
              </w:rPr>
              <w:t>POD/COD có thể chưa đồng nhất.</w:t>
            </w:r>
          </w:p>
        </w:tc>
        <w:tc>
          <w:tcPr>
            <w:tcW w:w="2400" w:type="dxa"/>
            <w:tcMar>
              <w:top w:w="90" w:type="dxa"/>
              <w:left w:w="100" w:type="dxa"/>
              <w:bottom w:w="90" w:type="dxa"/>
              <w:right w:w="100" w:type="dxa"/>
            </w:tcMar>
          </w:tcPr>
          <w:p w14:paraId="23D83353" w14:textId="77777777" w:rsidR="006E10A3" w:rsidRDefault="00E774DA">
            <w:pPr>
              <w:spacing w:after="0" w:line="259" w:lineRule="auto"/>
              <w:jc w:val="left"/>
            </w:pPr>
            <w:r>
              <w:rPr>
                <w:sz w:val="15"/>
              </w:rPr>
              <w:t>Tỷ lệ hồ sơ thiếu chứng từ.</w:t>
            </w:r>
          </w:p>
        </w:tc>
        <w:tc>
          <w:tcPr>
            <w:tcW w:w="3000" w:type="dxa"/>
            <w:tcMar>
              <w:top w:w="90" w:type="dxa"/>
              <w:left w:w="100" w:type="dxa"/>
              <w:bottom w:w="90" w:type="dxa"/>
              <w:right w:w="100" w:type="dxa"/>
            </w:tcMar>
          </w:tcPr>
          <w:p w14:paraId="3835B74B" w14:textId="77777777" w:rsidR="006E10A3" w:rsidRDefault="00E774DA">
            <w:pPr>
              <w:spacing w:after="0" w:line="259" w:lineRule="auto"/>
              <w:jc w:val="left"/>
            </w:pPr>
            <w:r>
              <w:rPr>
                <w:sz w:val="15"/>
              </w:rPr>
              <w:t>Mẫu POD, bảng đối soát COD.</w:t>
            </w:r>
          </w:p>
        </w:tc>
      </w:tr>
      <w:tr w:rsidR="006E10A3" w14:paraId="27809FA6" w14:textId="77777777">
        <w:trPr>
          <w:cantSplit/>
          <w:jc w:val="center"/>
        </w:trPr>
        <w:tc>
          <w:tcPr>
            <w:tcW w:w="800" w:type="dxa"/>
            <w:tcMar>
              <w:top w:w="90" w:type="dxa"/>
              <w:left w:w="100" w:type="dxa"/>
              <w:bottom w:w="90" w:type="dxa"/>
              <w:right w:w="100" w:type="dxa"/>
            </w:tcMar>
          </w:tcPr>
          <w:p w14:paraId="568B49CE" w14:textId="77777777" w:rsidR="006E10A3" w:rsidRDefault="00E774DA">
            <w:pPr>
              <w:spacing w:after="0" w:line="259" w:lineRule="auto"/>
              <w:jc w:val="left"/>
            </w:pPr>
            <w:r>
              <w:rPr>
                <w:sz w:val="15"/>
              </w:rPr>
              <w:t>QT-05</w:t>
            </w:r>
          </w:p>
        </w:tc>
        <w:tc>
          <w:tcPr>
            <w:tcW w:w="1500" w:type="dxa"/>
            <w:tcMar>
              <w:top w:w="90" w:type="dxa"/>
              <w:left w:w="100" w:type="dxa"/>
              <w:bottom w:w="90" w:type="dxa"/>
              <w:right w:w="100" w:type="dxa"/>
            </w:tcMar>
          </w:tcPr>
          <w:p w14:paraId="389B4B2A" w14:textId="77777777" w:rsidR="006E10A3" w:rsidRDefault="00E774DA">
            <w:pPr>
              <w:spacing w:after="0" w:line="259" w:lineRule="auto"/>
              <w:jc w:val="left"/>
            </w:pPr>
            <w:r>
              <w:rPr>
                <w:sz w:val="15"/>
              </w:rPr>
              <w:t>Đủ và chủ động</w:t>
            </w:r>
          </w:p>
        </w:tc>
        <w:tc>
          <w:tcPr>
            <w:tcW w:w="1900" w:type="dxa"/>
            <w:tcMar>
              <w:top w:w="90" w:type="dxa"/>
              <w:left w:w="100" w:type="dxa"/>
              <w:bottom w:w="90" w:type="dxa"/>
              <w:right w:w="100" w:type="dxa"/>
            </w:tcMar>
          </w:tcPr>
          <w:p w14:paraId="389F503E" w14:textId="77777777" w:rsidR="006E10A3" w:rsidRDefault="00E774DA">
            <w:pPr>
              <w:spacing w:after="0" w:line="259" w:lineRule="auto"/>
              <w:jc w:val="left"/>
            </w:pPr>
            <w:r>
              <w:rPr>
                <w:sz w:val="15"/>
              </w:rPr>
              <w:t>Tạm đủ nhưng khung rộng</w:t>
            </w:r>
          </w:p>
        </w:tc>
        <w:tc>
          <w:tcPr>
            <w:tcW w:w="1900" w:type="dxa"/>
            <w:tcMar>
              <w:top w:w="90" w:type="dxa"/>
              <w:left w:w="100" w:type="dxa"/>
              <w:bottom w:w="90" w:type="dxa"/>
              <w:right w:w="100" w:type="dxa"/>
            </w:tcMar>
          </w:tcPr>
          <w:p w14:paraId="52D62706" w14:textId="77777777" w:rsidR="006E10A3" w:rsidRDefault="00E774DA">
            <w:pPr>
              <w:spacing w:after="0" w:line="259" w:lineRule="auto"/>
              <w:jc w:val="left"/>
            </w:pPr>
            <w:r>
              <w:rPr>
                <w:sz w:val="15"/>
              </w:rPr>
              <w:t>Không đủ để sắp xếp</w:t>
            </w:r>
          </w:p>
        </w:tc>
        <w:tc>
          <w:tcPr>
            <w:tcW w:w="1600" w:type="dxa"/>
            <w:tcMar>
              <w:top w:w="90" w:type="dxa"/>
              <w:left w:w="100" w:type="dxa"/>
              <w:bottom w:w="90" w:type="dxa"/>
              <w:right w:w="100" w:type="dxa"/>
            </w:tcMar>
          </w:tcPr>
          <w:p w14:paraId="7CA3FC79" w14:textId="77777777" w:rsidR="006E10A3" w:rsidRDefault="00E774DA">
            <w:pPr>
              <w:spacing w:after="0" w:line="259" w:lineRule="auto"/>
              <w:jc w:val="left"/>
            </w:pPr>
            <w:r>
              <w:rPr>
                <w:sz w:val="15"/>
              </w:rPr>
              <w:t>Chưa phỏng vấn</w:t>
            </w:r>
          </w:p>
        </w:tc>
        <w:tc>
          <w:tcPr>
            <w:tcW w:w="2900" w:type="dxa"/>
            <w:tcMar>
              <w:top w:w="90" w:type="dxa"/>
              <w:left w:w="100" w:type="dxa"/>
              <w:bottom w:w="90" w:type="dxa"/>
              <w:right w:w="100" w:type="dxa"/>
            </w:tcMar>
          </w:tcPr>
          <w:p w14:paraId="3A19B25B" w14:textId="77777777" w:rsidR="006E10A3" w:rsidRDefault="00E774DA">
            <w:pPr>
              <w:spacing w:after="0" w:line="259" w:lineRule="auto"/>
              <w:jc w:val="left"/>
            </w:pPr>
            <w:r>
              <w:rPr>
                <w:sz w:val="15"/>
              </w:rPr>
              <w:t>ETA rộng làm tăng nguy cơ vắng mặt.</w:t>
            </w:r>
          </w:p>
        </w:tc>
        <w:tc>
          <w:tcPr>
            <w:tcW w:w="2400" w:type="dxa"/>
            <w:tcMar>
              <w:top w:w="90" w:type="dxa"/>
              <w:left w:w="100" w:type="dxa"/>
              <w:bottom w:w="90" w:type="dxa"/>
              <w:right w:w="100" w:type="dxa"/>
            </w:tcMar>
          </w:tcPr>
          <w:p w14:paraId="06DC2567" w14:textId="77777777" w:rsidR="006E10A3" w:rsidRDefault="00E774DA">
            <w:pPr>
              <w:spacing w:after="0" w:line="259" w:lineRule="auto"/>
              <w:jc w:val="left"/>
            </w:pPr>
            <w:r>
              <w:rPr>
                <w:sz w:val="15"/>
              </w:rPr>
              <w:t>Mức hài lòng và độ lệch ETA.</w:t>
            </w:r>
          </w:p>
        </w:tc>
        <w:tc>
          <w:tcPr>
            <w:tcW w:w="3000" w:type="dxa"/>
            <w:tcMar>
              <w:top w:w="90" w:type="dxa"/>
              <w:left w:w="100" w:type="dxa"/>
              <w:bottom w:w="90" w:type="dxa"/>
              <w:right w:w="100" w:type="dxa"/>
            </w:tcMar>
          </w:tcPr>
          <w:p w14:paraId="469399D0" w14:textId="77777777" w:rsidR="006E10A3" w:rsidRDefault="00E774DA">
            <w:pPr>
              <w:spacing w:after="0" w:line="259" w:lineRule="auto"/>
              <w:jc w:val="left"/>
            </w:pPr>
            <w:r>
              <w:rPr>
                <w:sz w:val="15"/>
              </w:rPr>
              <w:t>Tin nhắn ETA, phản hồi khách.</w:t>
            </w:r>
          </w:p>
        </w:tc>
      </w:tr>
    </w:tbl>
    <w:p w14:paraId="0C796A0A" w14:textId="77777777" w:rsidR="006E10A3" w:rsidRDefault="006E10A3">
      <w:pPr>
        <w:spacing w:after="0"/>
      </w:pPr>
    </w:p>
    <w:p w14:paraId="28E5C718" w14:textId="77777777" w:rsidR="006E10A3" w:rsidRDefault="00E774DA">
      <w:r>
        <w:br w:type="page"/>
      </w:r>
    </w:p>
    <w:p w14:paraId="1213A5CF" w14:textId="77777777" w:rsidR="006E10A3" w:rsidRDefault="00E774DA">
      <w:pPr>
        <w:pStyle w:val="Caption"/>
        <w:keepNext/>
      </w:pPr>
      <w:r>
        <w:lastRenderedPageBreak/>
        <w:t>Bảng 2.9. Phiếu ghi nhận năm câu hỏi định tính không cấu trúc</w:t>
      </w:r>
    </w:p>
    <w:tbl>
      <w:tblPr>
        <w:tblW w:w="151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00"/>
        <w:gridCol w:w="2300"/>
        <w:gridCol w:w="5800"/>
        <w:gridCol w:w="2000"/>
        <w:gridCol w:w="4100"/>
      </w:tblGrid>
      <w:tr w:rsidR="006E10A3" w14:paraId="00638A11" w14:textId="77777777">
        <w:trPr>
          <w:tblHeader/>
          <w:jc w:val="center"/>
        </w:trPr>
        <w:tc>
          <w:tcPr>
            <w:tcW w:w="900" w:type="dxa"/>
            <w:shd w:val="clear" w:color="auto" w:fill="F2F2F2"/>
            <w:tcMar>
              <w:top w:w="90" w:type="dxa"/>
              <w:left w:w="100" w:type="dxa"/>
              <w:bottom w:w="90" w:type="dxa"/>
              <w:right w:w="100" w:type="dxa"/>
            </w:tcMar>
            <w:vAlign w:val="center"/>
          </w:tcPr>
          <w:p w14:paraId="16CCB19F" w14:textId="77777777" w:rsidR="006E10A3" w:rsidRDefault="00E774DA">
            <w:pPr>
              <w:spacing w:after="0"/>
              <w:jc w:val="center"/>
            </w:pPr>
            <w:r>
              <w:rPr>
                <w:b/>
                <w:sz w:val="16"/>
              </w:rPr>
              <w:t>Mã</w:t>
            </w:r>
          </w:p>
        </w:tc>
        <w:tc>
          <w:tcPr>
            <w:tcW w:w="2300" w:type="dxa"/>
            <w:shd w:val="clear" w:color="auto" w:fill="F2F2F2"/>
            <w:tcMar>
              <w:top w:w="90" w:type="dxa"/>
              <w:left w:w="100" w:type="dxa"/>
              <w:bottom w:w="90" w:type="dxa"/>
              <w:right w:w="100" w:type="dxa"/>
            </w:tcMar>
            <w:vAlign w:val="center"/>
          </w:tcPr>
          <w:p w14:paraId="45C6D5D0" w14:textId="77777777" w:rsidR="006E10A3" w:rsidRDefault="00E774DA">
            <w:pPr>
              <w:spacing w:after="0"/>
              <w:jc w:val="center"/>
            </w:pPr>
            <w:r>
              <w:rPr>
                <w:b/>
                <w:sz w:val="16"/>
              </w:rPr>
              <w:t>Đối tượng</w:t>
            </w:r>
          </w:p>
        </w:tc>
        <w:tc>
          <w:tcPr>
            <w:tcW w:w="5800" w:type="dxa"/>
            <w:shd w:val="clear" w:color="auto" w:fill="F2F2F2"/>
            <w:tcMar>
              <w:top w:w="90" w:type="dxa"/>
              <w:left w:w="100" w:type="dxa"/>
              <w:bottom w:w="90" w:type="dxa"/>
              <w:right w:w="100" w:type="dxa"/>
            </w:tcMar>
            <w:vAlign w:val="center"/>
          </w:tcPr>
          <w:p w14:paraId="7805571D" w14:textId="77777777" w:rsidR="006E10A3" w:rsidRDefault="00E774DA">
            <w:pPr>
              <w:spacing w:after="0"/>
              <w:jc w:val="center"/>
            </w:pPr>
            <w:r>
              <w:rPr>
                <w:b/>
                <w:sz w:val="16"/>
              </w:rPr>
              <w:t>Khung ghi nhận câu trả lời mở</w:t>
            </w:r>
          </w:p>
        </w:tc>
        <w:tc>
          <w:tcPr>
            <w:tcW w:w="2000" w:type="dxa"/>
            <w:shd w:val="clear" w:color="auto" w:fill="F2F2F2"/>
            <w:tcMar>
              <w:top w:w="90" w:type="dxa"/>
              <w:left w:w="100" w:type="dxa"/>
              <w:bottom w:w="90" w:type="dxa"/>
              <w:right w:w="100" w:type="dxa"/>
            </w:tcMar>
            <w:vAlign w:val="center"/>
          </w:tcPr>
          <w:p w14:paraId="7FEBE978" w14:textId="77777777" w:rsidR="006E10A3" w:rsidRDefault="00E774DA">
            <w:pPr>
              <w:spacing w:after="0"/>
              <w:jc w:val="center"/>
            </w:pPr>
            <w:r>
              <w:rPr>
                <w:b/>
                <w:sz w:val="16"/>
              </w:rPr>
              <w:t>Kết quả thực tế</w:t>
            </w:r>
          </w:p>
        </w:tc>
        <w:tc>
          <w:tcPr>
            <w:tcW w:w="4100" w:type="dxa"/>
            <w:shd w:val="clear" w:color="auto" w:fill="F2F2F2"/>
            <w:tcMar>
              <w:top w:w="90" w:type="dxa"/>
              <w:left w:w="100" w:type="dxa"/>
              <w:bottom w:w="90" w:type="dxa"/>
              <w:right w:w="100" w:type="dxa"/>
            </w:tcMar>
            <w:vAlign w:val="center"/>
          </w:tcPr>
          <w:p w14:paraId="18689D34" w14:textId="77777777" w:rsidR="006E10A3" w:rsidRDefault="00E774DA">
            <w:pPr>
              <w:spacing w:after="0"/>
              <w:jc w:val="center"/>
            </w:pPr>
            <w:r>
              <w:rPr>
                <w:b/>
                <w:sz w:val="16"/>
              </w:rPr>
              <w:t>Bằng chứng cần kèm</w:t>
            </w:r>
          </w:p>
        </w:tc>
      </w:tr>
      <w:tr w:rsidR="006E10A3" w14:paraId="7D6BB618" w14:textId="77777777">
        <w:trPr>
          <w:cantSplit/>
          <w:jc w:val="center"/>
        </w:trPr>
        <w:tc>
          <w:tcPr>
            <w:tcW w:w="900" w:type="dxa"/>
            <w:tcMar>
              <w:top w:w="90" w:type="dxa"/>
              <w:left w:w="100" w:type="dxa"/>
              <w:bottom w:w="90" w:type="dxa"/>
              <w:right w:w="100" w:type="dxa"/>
            </w:tcMar>
          </w:tcPr>
          <w:p w14:paraId="05B46E2B" w14:textId="77777777" w:rsidR="006E10A3" w:rsidRDefault="00E774DA">
            <w:pPr>
              <w:spacing w:after="0" w:line="259" w:lineRule="auto"/>
              <w:jc w:val="left"/>
            </w:pPr>
            <w:r>
              <w:rPr>
                <w:sz w:val="16"/>
              </w:rPr>
              <w:t>QT-06</w:t>
            </w:r>
          </w:p>
        </w:tc>
        <w:tc>
          <w:tcPr>
            <w:tcW w:w="2300" w:type="dxa"/>
            <w:tcMar>
              <w:top w:w="90" w:type="dxa"/>
              <w:left w:w="100" w:type="dxa"/>
              <w:bottom w:w="90" w:type="dxa"/>
              <w:right w:w="100" w:type="dxa"/>
            </w:tcMar>
          </w:tcPr>
          <w:p w14:paraId="75F31FBE" w14:textId="77777777" w:rsidR="006E10A3" w:rsidRDefault="00E774DA">
            <w:pPr>
              <w:spacing w:after="0" w:line="259" w:lineRule="auto"/>
              <w:jc w:val="left"/>
            </w:pPr>
            <w:r>
              <w:rPr>
                <w:sz w:val="16"/>
              </w:rPr>
              <w:t>Nhân viên giao hàng</w:t>
            </w:r>
          </w:p>
        </w:tc>
        <w:tc>
          <w:tcPr>
            <w:tcW w:w="5800" w:type="dxa"/>
            <w:tcMar>
              <w:top w:w="90" w:type="dxa"/>
              <w:left w:w="100" w:type="dxa"/>
              <w:bottom w:w="90" w:type="dxa"/>
              <w:right w:w="100" w:type="dxa"/>
            </w:tcMar>
          </w:tcPr>
          <w:p w14:paraId="0B15A61D" w14:textId="77777777" w:rsidR="006E10A3" w:rsidRDefault="00E774DA">
            <w:pPr>
              <w:spacing w:after="0" w:line="259" w:lineRule="auto"/>
              <w:jc w:val="left"/>
            </w:pPr>
            <w:r>
              <w:rPr>
                <w:sz w:val="16"/>
              </w:rPr>
              <w:t>Sự kiện - hành động - kết quả - bước quay lại - bằng chứng tạo ra.</w:t>
            </w:r>
          </w:p>
        </w:tc>
        <w:tc>
          <w:tcPr>
            <w:tcW w:w="2000" w:type="dxa"/>
            <w:tcMar>
              <w:top w:w="90" w:type="dxa"/>
              <w:left w:w="100" w:type="dxa"/>
              <w:bottom w:w="90" w:type="dxa"/>
              <w:right w:w="100" w:type="dxa"/>
            </w:tcMar>
          </w:tcPr>
          <w:p w14:paraId="58924B06" w14:textId="77777777" w:rsidR="006E10A3" w:rsidRDefault="00E774DA">
            <w:pPr>
              <w:spacing w:after="0" w:line="259" w:lineRule="auto"/>
              <w:jc w:val="left"/>
            </w:pPr>
            <w:r>
              <w:rPr>
                <w:sz w:val="16"/>
              </w:rPr>
              <w:t>Chưa phỏng vấn</w:t>
            </w:r>
          </w:p>
        </w:tc>
        <w:tc>
          <w:tcPr>
            <w:tcW w:w="4100" w:type="dxa"/>
            <w:tcMar>
              <w:top w:w="90" w:type="dxa"/>
              <w:left w:w="100" w:type="dxa"/>
              <w:bottom w:w="90" w:type="dxa"/>
              <w:right w:w="100" w:type="dxa"/>
            </w:tcMar>
          </w:tcPr>
          <w:p w14:paraId="7F5510A0" w14:textId="77777777" w:rsidR="006E10A3" w:rsidRDefault="00E774DA">
            <w:pPr>
              <w:spacing w:after="0" w:line="259" w:lineRule="auto"/>
              <w:jc w:val="left"/>
            </w:pPr>
            <w:r>
              <w:rPr>
                <w:sz w:val="16"/>
              </w:rPr>
              <w:t>Log ca giao, ảnh/POD liên quan.</w:t>
            </w:r>
          </w:p>
        </w:tc>
      </w:tr>
      <w:tr w:rsidR="006E10A3" w14:paraId="0C867B06" w14:textId="77777777">
        <w:trPr>
          <w:cantSplit/>
          <w:jc w:val="center"/>
        </w:trPr>
        <w:tc>
          <w:tcPr>
            <w:tcW w:w="900" w:type="dxa"/>
            <w:tcMar>
              <w:top w:w="90" w:type="dxa"/>
              <w:left w:w="100" w:type="dxa"/>
              <w:bottom w:w="90" w:type="dxa"/>
              <w:right w:w="100" w:type="dxa"/>
            </w:tcMar>
          </w:tcPr>
          <w:p w14:paraId="2835AD2F" w14:textId="77777777" w:rsidR="006E10A3" w:rsidRDefault="00E774DA">
            <w:pPr>
              <w:spacing w:after="0" w:line="259" w:lineRule="auto"/>
              <w:jc w:val="left"/>
            </w:pPr>
            <w:r>
              <w:rPr>
                <w:sz w:val="16"/>
              </w:rPr>
              <w:t>QT-07</w:t>
            </w:r>
          </w:p>
        </w:tc>
        <w:tc>
          <w:tcPr>
            <w:tcW w:w="2300" w:type="dxa"/>
            <w:tcMar>
              <w:top w:w="90" w:type="dxa"/>
              <w:left w:w="100" w:type="dxa"/>
              <w:bottom w:w="90" w:type="dxa"/>
              <w:right w:w="100" w:type="dxa"/>
            </w:tcMar>
          </w:tcPr>
          <w:p w14:paraId="2E419E4B" w14:textId="77777777" w:rsidR="006E10A3" w:rsidRDefault="00E774DA">
            <w:pPr>
              <w:spacing w:after="0" w:line="259" w:lineRule="auto"/>
              <w:jc w:val="left"/>
            </w:pPr>
            <w:r>
              <w:rPr>
                <w:sz w:val="16"/>
              </w:rPr>
              <w:t>Khách hàng</w:t>
            </w:r>
          </w:p>
        </w:tc>
        <w:tc>
          <w:tcPr>
            <w:tcW w:w="5800" w:type="dxa"/>
            <w:tcMar>
              <w:top w:w="90" w:type="dxa"/>
              <w:left w:w="100" w:type="dxa"/>
              <w:bottom w:w="90" w:type="dxa"/>
              <w:right w:w="100" w:type="dxa"/>
            </w:tcMar>
          </w:tcPr>
          <w:p w14:paraId="26628242" w14:textId="77777777" w:rsidR="006E10A3" w:rsidRDefault="00E774DA">
            <w:pPr>
              <w:spacing w:after="0" w:line="259" w:lineRule="auto"/>
              <w:jc w:val="left"/>
            </w:pPr>
            <w:r>
              <w:rPr>
                <w:sz w:val="16"/>
              </w:rPr>
              <w:t>Bất tiện, thời điểm xảy ra, mức ảnh hưởng, mong đợi.</w:t>
            </w:r>
          </w:p>
        </w:tc>
        <w:tc>
          <w:tcPr>
            <w:tcW w:w="2000" w:type="dxa"/>
            <w:tcMar>
              <w:top w:w="90" w:type="dxa"/>
              <w:left w:w="100" w:type="dxa"/>
              <w:bottom w:w="90" w:type="dxa"/>
              <w:right w:w="100" w:type="dxa"/>
            </w:tcMar>
          </w:tcPr>
          <w:p w14:paraId="2C2BDDBE" w14:textId="77777777" w:rsidR="006E10A3" w:rsidRDefault="00E774DA">
            <w:pPr>
              <w:spacing w:after="0" w:line="259" w:lineRule="auto"/>
              <w:jc w:val="left"/>
            </w:pPr>
            <w:r>
              <w:rPr>
                <w:sz w:val="16"/>
              </w:rPr>
              <w:t>Chưa phỏng vấn</w:t>
            </w:r>
          </w:p>
        </w:tc>
        <w:tc>
          <w:tcPr>
            <w:tcW w:w="4100" w:type="dxa"/>
            <w:tcMar>
              <w:top w:w="90" w:type="dxa"/>
              <w:left w:w="100" w:type="dxa"/>
              <w:bottom w:w="90" w:type="dxa"/>
              <w:right w:w="100" w:type="dxa"/>
            </w:tcMar>
          </w:tcPr>
          <w:p w14:paraId="29E68B9B" w14:textId="77777777" w:rsidR="006E10A3" w:rsidRDefault="00E774DA">
            <w:pPr>
              <w:spacing w:after="0" w:line="259" w:lineRule="auto"/>
              <w:jc w:val="left"/>
            </w:pPr>
            <w:r>
              <w:rPr>
                <w:sz w:val="16"/>
              </w:rPr>
              <w:t>Tin nhắn/cuộc gọi và phản hồi khách.</w:t>
            </w:r>
          </w:p>
        </w:tc>
      </w:tr>
      <w:tr w:rsidR="006E10A3" w14:paraId="272A9539" w14:textId="77777777">
        <w:trPr>
          <w:cantSplit/>
          <w:jc w:val="center"/>
        </w:trPr>
        <w:tc>
          <w:tcPr>
            <w:tcW w:w="900" w:type="dxa"/>
            <w:tcMar>
              <w:top w:w="90" w:type="dxa"/>
              <w:left w:w="100" w:type="dxa"/>
              <w:bottom w:w="90" w:type="dxa"/>
              <w:right w:w="100" w:type="dxa"/>
            </w:tcMar>
          </w:tcPr>
          <w:p w14:paraId="1E2A541F" w14:textId="77777777" w:rsidR="006E10A3" w:rsidRDefault="00E774DA">
            <w:pPr>
              <w:spacing w:after="0" w:line="259" w:lineRule="auto"/>
              <w:jc w:val="left"/>
            </w:pPr>
            <w:r>
              <w:rPr>
                <w:sz w:val="16"/>
              </w:rPr>
              <w:t>QT-08</w:t>
            </w:r>
          </w:p>
        </w:tc>
        <w:tc>
          <w:tcPr>
            <w:tcW w:w="2300" w:type="dxa"/>
            <w:tcMar>
              <w:top w:w="90" w:type="dxa"/>
              <w:left w:w="100" w:type="dxa"/>
              <w:bottom w:w="90" w:type="dxa"/>
              <w:right w:w="100" w:type="dxa"/>
            </w:tcMar>
          </w:tcPr>
          <w:p w14:paraId="58E9F2EA" w14:textId="77777777" w:rsidR="006E10A3" w:rsidRDefault="00E774DA">
            <w:pPr>
              <w:spacing w:after="0" w:line="259" w:lineRule="auto"/>
              <w:jc w:val="left"/>
            </w:pPr>
            <w:r>
              <w:rPr>
                <w:sz w:val="16"/>
              </w:rPr>
              <w:t>Điều phối giao hàng</w:t>
            </w:r>
          </w:p>
        </w:tc>
        <w:tc>
          <w:tcPr>
            <w:tcW w:w="5800" w:type="dxa"/>
            <w:tcMar>
              <w:top w:w="90" w:type="dxa"/>
              <w:left w:w="100" w:type="dxa"/>
              <w:bottom w:w="90" w:type="dxa"/>
              <w:right w:w="100" w:type="dxa"/>
            </w:tcMar>
          </w:tcPr>
          <w:p w14:paraId="2218EA0E" w14:textId="77777777" w:rsidR="006E10A3" w:rsidRDefault="00E774DA">
            <w:pPr>
              <w:spacing w:after="0" w:line="259" w:lineRule="auto"/>
              <w:jc w:val="left"/>
            </w:pPr>
            <w:r>
              <w:rPr>
                <w:sz w:val="16"/>
              </w:rPr>
              <w:t>Thay đổi đề xuất, lý do, rào cản và chỉ số đánh giá.</w:t>
            </w:r>
          </w:p>
        </w:tc>
        <w:tc>
          <w:tcPr>
            <w:tcW w:w="2000" w:type="dxa"/>
            <w:tcMar>
              <w:top w:w="90" w:type="dxa"/>
              <w:left w:w="100" w:type="dxa"/>
              <w:bottom w:w="90" w:type="dxa"/>
              <w:right w:w="100" w:type="dxa"/>
            </w:tcMar>
          </w:tcPr>
          <w:p w14:paraId="30D7D5E8" w14:textId="77777777" w:rsidR="006E10A3" w:rsidRDefault="00E774DA">
            <w:pPr>
              <w:spacing w:after="0" w:line="259" w:lineRule="auto"/>
              <w:jc w:val="left"/>
            </w:pPr>
            <w:r>
              <w:rPr>
                <w:sz w:val="16"/>
              </w:rPr>
              <w:t>Chưa phỏng vấn</w:t>
            </w:r>
          </w:p>
        </w:tc>
        <w:tc>
          <w:tcPr>
            <w:tcW w:w="4100" w:type="dxa"/>
            <w:tcMar>
              <w:top w:w="90" w:type="dxa"/>
              <w:left w:w="100" w:type="dxa"/>
              <w:bottom w:w="90" w:type="dxa"/>
              <w:right w:w="100" w:type="dxa"/>
            </w:tcMar>
          </w:tcPr>
          <w:p w14:paraId="6335EF4F" w14:textId="77777777" w:rsidR="006E10A3" w:rsidRDefault="00E774DA">
            <w:pPr>
              <w:spacing w:after="0" w:line="259" w:lineRule="auto"/>
              <w:jc w:val="left"/>
            </w:pPr>
            <w:r>
              <w:rPr>
                <w:sz w:val="16"/>
              </w:rPr>
              <w:t>Kế hoạch tuyến và dữ liệu giao lại.</w:t>
            </w:r>
          </w:p>
        </w:tc>
      </w:tr>
      <w:tr w:rsidR="006E10A3" w14:paraId="4FAD2553" w14:textId="77777777">
        <w:trPr>
          <w:cantSplit/>
          <w:jc w:val="center"/>
        </w:trPr>
        <w:tc>
          <w:tcPr>
            <w:tcW w:w="900" w:type="dxa"/>
            <w:tcMar>
              <w:top w:w="90" w:type="dxa"/>
              <w:left w:w="100" w:type="dxa"/>
              <w:bottom w:w="90" w:type="dxa"/>
              <w:right w:w="100" w:type="dxa"/>
            </w:tcMar>
          </w:tcPr>
          <w:p w14:paraId="27AB7849" w14:textId="77777777" w:rsidR="006E10A3" w:rsidRDefault="00E774DA">
            <w:pPr>
              <w:spacing w:after="0" w:line="259" w:lineRule="auto"/>
              <w:jc w:val="left"/>
            </w:pPr>
            <w:r>
              <w:rPr>
                <w:sz w:val="16"/>
              </w:rPr>
              <w:t>QT-09</w:t>
            </w:r>
          </w:p>
        </w:tc>
        <w:tc>
          <w:tcPr>
            <w:tcW w:w="2300" w:type="dxa"/>
            <w:tcMar>
              <w:top w:w="90" w:type="dxa"/>
              <w:left w:w="100" w:type="dxa"/>
              <w:bottom w:w="90" w:type="dxa"/>
              <w:right w:w="100" w:type="dxa"/>
            </w:tcMar>
          </w:tcPr>
          <w:p w14:paraId="7832546B" w14:textId="77777777" w:rsidR="006E10A3" w:rsidRDefault="00E774DA">
            <w:pPr>
              <w:spacing w:after="0" w:line="259" w:lineRule="auto"/>
              <w:jc w:val="left"/>
            </w:pPr>
            <w:r>
              <w:rPr>
                <w:sz w:val="16"/>
              </w:rPr>
              <w:t>CSKH</w:t>
            </w:r>
          </w:p>
        </w:tc>
        <w:tc>
          <w:tcPr>
            <w:tcW w:w="5800" w:type="dxa"/>
            <w:tcMar>
              <w:top w:w="90" w:type="dxa"/>
              <w:left w:w="100" w:type="dxa"/>
              <w:bottom w:w="90" w:type="dxa"/>
              <w:right w:w="100" w:type="dxa"/>
            </w:tcMar>
          </w:tcPr>
          <w:p w14:paraId="3DDD8D26" w14:textId="77777777" w:rsidR="006E10A3" w:rsidRDefault="00E774DA">
            <w:pPr>
              <w:spacing w:after="0" w:line="259" w:lineRule="auto"/>
              <w:jc w:val="left"/>
            </w:pPr>
            <w:r>
              <w:rPr>
                <w:sz w:val="16"/>
              </w:rPr>
              <w:t>Dấu hiệu sớm, nguồn phát hiện và hành động phòng ngừa.</w:t>
            </w:r>
          </w:p>
        </w:tc>
        <w:tc>
          <w:tcPr>
            <w:tcW w:w="2000" w:type="dxa"/>
            <w:tcMar>
              <w:top w:w="90" w:type="dxa"/>
              <w:left w:w="100" w:type="dxa"/>
              <w:bottom w:w="90" w:type="dxa"/>
              <w:right w:w="100" w:type="dxa"/>
            </w:tcMar>
          </w:tcPr>
          <w:p w14:paraId="777CC371" w14:textId="77777777" w:rsidR="006E10A3" w:rsidRDefault="00E774DA">
            <w:pPr>
              <w:spacing w:after="0" w:line="259" w:lineRule="auto"/>
              <w:jc w:val="left"/>
            </w:pPr>
            <w:r>
              <w:rPr>
                <w:sz w:val="16"/>
              </w:rPr>
              <w:t>Chưa phỏng vấn</w:t>
            </w:r>
          </w:p>
        </w:tc>
        <w:tc>
          <w:tcPr>
            <w:tcW w:w="4100" w:type="dxa"/>
            <w:tcMar>
              <w:top w:w="90" w:type="dxa"/>
              <w:left w:w="100" w:type="dxa"/>
              <w:bottom w:w="90" w:type="dxa"/>
              <w:right w:w="100" w:type="dxa"/>
            </w:tcMar>
          </w:tcPr>
          <w:p w14:paraId="0862C1B0" w14:textId="77777777" w:rsidR="006E10A3" w:rsidRDefault="00E774DA">
            <w:pPr>
              <w:spacing w:after="0" w:line="259" w:lineRule="auto"/>
              <w:jc w:val="left"/>
            </w:pPr>
            <w:r>
              <w:rPr>
                <w:sz w:val="16"/>
              </w:rPr>
              <w:t>Ticket khiếu nại và lịch sử trạng thái.</w:t>
            </w:r>
          </w:p>
        </w:tc>
      </w:tr>
      <w:tr w:rsidR="006E10A3" w14:paraId="2225CBBD" w14:textId="77777777">
        <w:trPr>
          <w:cantSplit/>
          <w:jc w:val="center"/>
        </w:trPr>
        <w:tc>
          <w:tcPr>
            <w:tcW w:w="900" w:type="dxa"/>
            <w:tcMar>
              <w:top w:w="90" w:type="dxa"/>
              <w:left w:w="100" w:type="dxa"/>
              <w:bottom w:w="90" w:type="dxa"/>
              <w:right w:w="100" w:type="dxa"/>
            </w:tcMar>
          </w:tcPr>
          <w:p w14:paraId="407DB752" w14:textId="77777777" w:rsidR="006E10A3" w:rsidRDefault="00E774DA">
            <w:pPr>
              <w:spacing w:after="0" w:line="259" w:lineRule="auto"/>
              <w:jc w:val="left"/>
            </w:pPr>
            <w:r>
              <w:rPr>
                <w:sz w:val="16"/>
              </w:rPr>
              <w:t>QT-10</w:t>
            </w:r>
          </w:p>
        </w:tc>
        <w:tc>
          <w:tcPr>
            <w:tcW w:w="2300" w:type="dxa"/>
            <w:tcMar>
              <w:top w:w="90" w:type="dxa"/>
              <w:left w:w="100" w:type="dxa"/>
              <w:bottom w:w="90" w:type="dxa"/>
              <w:right w:w="100" w:type="dxa"/>
            </w:tcMar>
          </w:tcPr>
          <w:p w14:paraId="31EE9A49" w14:textId="77777777" w:rsidR="006E10A3" w:rsidRDefault="00E774DA">
            <w:pPr>
              <w:spacing w:after="0" w:line="259" w:lineRule="auto"/>
              <w:jc w:val="left"/>
            </w:pPr>
            <w:r>
              <w:rPr>
                <w:sz w:val="16"/>
              </w:rPr>
              <w:t>Quản lý</w:t>
            </w:r>
          </w:p>
        </w:tc>
        <w:tc>
          <w:tcPr>
            <w:tcW w:w="5800" w:type="dxa"/>
            <w:tcMar>
              <w:top w:w="90" w:type="dxa"/>
              <w:left w:w="100" w:type="dxa"/>
              <w:bottom w:w="90" w:type="dxa"/>
              <w:right w:w="100" w:type="dxa"/>
            </w:tcMar>
          </w:tcPr>
          <w:p w14:paraId="29A19FAA" w14:textId="77777777" w:rsidR="006E10A3" w:rsidRDefault="00E774DA">
            <w:pPr>
              <w:spacing w:after="0" w:line="259" w:lineRule="auto"/>
              <w:jc w:val="left"/>
            </w:pPr>
            <w:r>
              <w:rPr>
                <w:sz w:val="16"/>
              </w:rPr>
              <w:t>Nguyên nhân, bằng chứng, quyền xử lý và mức ưu tiên.</w:t>
            </w:r>
          </w:p>
        </w:tc>
        <w:tc>
          <w:tcPr>
            <w:tcW w:w="2000" w:type="dxa"/>
            <w:tcMar>
              <w:top w:w="90" w:type="dxa"/>
              <w:left w:w="100" w:type="dxa"/>
              <w:bottom w:w="90" w:type="dxa"/>
              <w:right w:w="100" w:type="dxa"/>
            </w:tcMar>
          </w:tcPr>
          <w:p w14:paraId="3876F8A0" w14:textId="77777777" w:rsidR="006E10A3" w:rsidRDefault="00E774DA">
            <w:pPr>
              <w:spacing w:after="0" w:line="259" w:lineRule="auto"/>
              <w:jc w:val="left"/>
            </w:pPr>
            <w:r>
              <w:rPr>
                <w:sz w:val="16"/>
              </w:rPr>
              <w:t>Chưa phỏng vấn</w:t>
            </w:r>
          </w:p>
        </w:tc>
        <w:tc>
          <w:tcPr>
            <w:tcW w:w="4100" w:type="dxa"/>
            <w:tcMar>
              <w:top w:w="90" w:type="dxa"/>
              <w:left w:w="100" w:type="dxa"/>
              <w:bottom w:w="90" w:type="dxa"/>
              <w:right w:w="100" w:type="dxa"/>
            </w:tcMar>
          </w:tcPr>
          <w:p w14:paraId="472CF0FC" w14:textId="77777777" w:rsidR="006E10A3" w:rsidRDefault="00E774DA">
            <w:pPr>
              <w:spacing w:after="0" w:line="259" w:lineRule="auto"/>
              <w:jc w:val="left"/>
            </w:pPr>
            <w:r>
              <w:rPr>
                <w:sz w:val="16"/>
              </w:rPr>
              <w:t>Báo cáo KPI và biên bản cải tiến.</w:t>
            </w:r>
          </w:p>
        </w:tc>
      </w:tr>
    </w:tbl>
    <w:p w14:paraId="1F05E37C" w14:textId="77777777" w:rsidR="006E10A3" w:rsidRDefault="006E10A3">
      <w:pPr>
        <w:spacing w:after="0"/>
      </w:pPr>
    </w:p>
    <w:p w14:paraId="3FF4CD03" w14:textId="77777777" w:rsidR="006E10A3" w:rsidRDefault="00E774DA">
      <w:pPr>
        <w:pStyle w:val="Heading3"/>
      </w:pPr>
      <w:bookmarkStart w:id="12" w:name="_Toc239456431"/>
      <w:r>
        <w:t>2.2.2. Phỏng vấn định lượng</w:t>
      </w:r>
      <w:bookmarkEnd w:id="12"/>
    </w:p>
    <w:p w14:paraId="2D69B213" w14:textId="77777777" w:rsidR="006E10A3" w:rsidRDefault="00E774DA">
      <w:pPr>
        <w:pStyle w:val="Caption"/>
        <w:keepNext/>
      </w:pPr>
      <w:r>
        <w:t>Bảng 2.10. Danh mục 10 câu hỏi phỏng vấn định lượng</w:t>
      </w:r>
    </w:p>
    <w:tbl>
      <w:tblPr>
        <w:tblW w:w="155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00"/>
        <w:gridCol w:w="1500"/>
        <w:gridCol w:w="2400"/>
        <w:gridCol w:w="6500"/>
        <w:gridCol w:w="1600"/>
        <w:gridCol w:w="2600"/>
      </w:tblGrid>
      <w:tr w:rsidR="006E10A3" w14:paraId="1977DB4F" w14:textId="77777777">
        <w:trPr>
          <w:tblHeader/>
          <w:jc w:val="center"/>
        </w:trPr>
        <w:tc>
          <w:tcPr>
            <w:tcW w:w="900" w:type="dxa"/>
            <w:shd w:val="clear" w:color="auto" w:fill="F2F2F2"/>
            <w:tcMar>
              <w:top w:w="90" w:type="dxa"/>
              <w:left w:w="100" w:type="dxa"/>
              <w:bottom w:w="90" w:type="dxa"/>
              <w:right w:w="100" w:type="dxa"/>
            </w:tcMar>
            <w:vAlign w:val="center"/>
          </w:tcPr>
          <w:p w14:paraId="4AE14F67" w14:textId="77777777" w:rsidR="006E10A3" w:rsidRDefault="00E774DA">
            <w:pPr>
              <w:spacing w:after="0"/>
              <w:jc w:val="center"/>
            </w:pPr>
            <w:r>
              <w:rPr>
                <w:b/>
                <w:sz w:val="16"/>
              </w:rPr>
              <w:t>Mã</w:t>
            </w:r>
          </w:p>
        </w:tc>
        <w:tc>
          <w:tcPr>
            <w:tcW w:w="1500" w:type="dxa"/>
            <w:shd w:val="clear" w:color="auto" w:fill="F2F2F2"/>
            <w:tcMar>
              <w:top w:w="90" w:type="dxa"/>
              <w:left w:w="100" w:type="dxa"/>
              <w:bottom w:w="90" w:type="dxa"/>
              <w:right w:w="100" w:type="dxa"/>
            </w:tcMar>
            <w:vAlign w:val="center"/>
          </w:tcPr>
          <w:p w14:paraId="40B00DB7" w14:textId="77777777" w:rsidR="006E10A3" w:rsidRDefault="00E774DA">
            <w:pPr>
              <w:spacing w:after="0"/>
              <w:jc w:val="center"/>
            </w:pPr>
            <w:r>
              <w:rPr>
                <w:b/>
                <w:sz w:val="16"/>
              </w:rPr>
              <w:t>Loại</w:t>
            </w:r>
          </w:p>
        </w:tc>
        <w:tc>
          <w:tcPr>
            <w:tcW w:w="2400" w:type="dxa"/>
            <w:shd w:val="clear" w:color="auto" w:fill="F2F2F2"/>
            <w:tcMar>
              <w:top w:w="90" w:type="dxa"/>
              <w:left w:w="100" w:type="dxa"/>
              <w:bottom w:w="90" w:type="dxa"/>
              <w:right w:w="100" w:type="dxa"/>
            </w:tcMar>
            <w:vAlign w:val="center"/>
          </w:tcPr>
          <w:p w14:paraId="3D0B0384" w14:textId="77777777" w:rsidR="006E10A3" w:rsidRDefault="00E774DA">
            <w:pPr>
              <w:spacing w:after="0"/>
              <w:jc w:val="center"/>
            </w:pPr>
            <w:r>
              <w:rPr>
                <w:b/>
                <w:sz w:val="16"/>
              </w:rPr>
              <w:t>Đối tượng</w:t>
            </w:r>
          </w:p>
        </w:tc>
        <w:tc>
          <w:tcPr>
            <w:tcW w:w="6500" w:type="dxa"/>
            <w:shd w:val="clear" w:color="auto" w:fill="F2F2F2"/>
            <w:tcMar>
              <w:top w:w="90" w:type="dxa"/>
              <w:left w:w="100" w:type="dxa"/>
              <w:bottom w:w="90" w:type="dxa"/>
              <w:right w:w="100" w:type="dxa"/>
            </w:tcMar>
            <w:vAlign w:val="center"/>
          </w:tcPr>
          <w:p w14:paraId="6A92B737" w14:textId="77777777" w:rsidR="006E10A3" w:rsidRDefault="00E774DA">
            <w:pPr>
              <w:spacing w:after="0"/>
              <w:jc w:val="center"/>
            </w:pPr>
            <w:r>
              <w:rPr>
                <w:b/>
                <w:sz w:val="16"/>
              </w:rPr>
              <w:t>Câu hỏi</w:t>
            </w:r>
          </w:p>
        </w:tc>
        <w:tc>
          <w:tcPr>
            <w:tcW w:w="1600" w:type="dxa"/>
            <w:shd w:val="clear" w:color="auto" w:fill="F2F2F2"/>
            <w:tcMar>
              <w:top w:w="90" w:type="dxa"/>
              <w:left w:w="100" w:type="dxa"/>
              <w:bottom w:w="90" w:type="dxa"/>
              <w:right w:w="100" w:type="dxa"/>
            </w:tcMar>
            <w:vAlign w:val="center"/>
          </w:tcPr>
          <w:p w14:paraId="198BB823" w14:textId="77777777" w:rsidR="006E10A3" w:rsidRDefault="00E774DA">
            <w:pPr>
              <w:spacing w:after="0"/>
              <w:jc w:val="center"/>
            </w:pPr>
            <w:r>
              <w:rPr>
                <w:b/>
                <w:sz w:val="16"/>
              </w:rPr>
              <w:t>Đơn vị</w:t>
            </w:r>
          </w:p>
        </w:tc>
        <w:tc>
          <w:tcPr>
            <w:tcW w:w="2600" w:type="dxa"/>
            <w:shd w:val="clear" w:color="auto" w:fill="F2F2F2"/>
            <w:tcMar>
              <w:top w:w="90" w:type="dxa"/>
              <w:left w:w="100" w:type="dxa"/>
              <w:bottom w:w="90" w:type="dxa"/>
              <w:right w:w="100" w:type="dxa"/>
            </w:tcMar>
            <w:vAlign w:val="center"/>
          </w:tcPr>
          <w:p w14:paraId="2023D38F" w14:textId="77777777" w:rsidR="006E10A3" w:rsidRDefault="00E774DA">
            <w:pPr>
              <w:spacing w:after="0"/>
              <w:jc w:val="center"/>
            </w:pPr>
            <w:r>
              <w:rPr>
                <w:b/>
                <w:sz w:val="16"/>
              </w:rPr>
              <w:t>Kỳ đo/mẫu</w:t>
            </w:r>
          </w:p>
        </w:tc>
      </w:tr>
      <w:tr w:rsidR="006E10A3" w14:paraId="64D1E3DC" w14:textId="77777777">
        <w:trPr>
          <w:cantSplit/>
          <w:jc w:val="center"/>
        </w:trPr>
        <w:tc>
          <w:tcPr>
            <w:tcW w:w="900" w:type="dxa"/>
            <w:tcMar>
              <w:top w:w="90" w:type="dxa"/>
              <w:left w:w="100" w:type="dxa"/>
              <w:bottom w:w="90" w:type="dxa"/>
              <w:right w:w="100" w:type="dxa"/>
            </w:tcMar>
          </w:tcPr>
          <w:p w14:paraId="26252EAE" w14:textId="77777777" w:rsidR="006E10A3" w:rsidRDefault="00E774DA">
            <w:pPr>
              <w:spacing w:after="0" w:line="259" w:lineRule="auto"/>
              <w:jc w:val="left"/>
            </w:pPr>
            <w:r>
              <w:rPr>
                <w:sz w:val="16"/>
              </w:rPr>
              <w:t>QL-01</w:t>
            </w:r>
          </w:p>
        </w:tc>
        <w:tc>
          <w:tcPr>
            <w:tcW w:w="1500" w:type="dxa"/>
            <w:tcMar>
              <w:top w:w="90" w:type="dxa"/>
              <w:left w:w="100" w:type="dxa"/>
              <w:bottom w:w="90" w:type="dxa"/>
              <w:right w:w="100" w:type="dxa"/>
            </w:tcMar>
          </w:tcPr>
          <w:p w14:paraId="7B7C9FE6" w14:textId="77777777" w:rsidR="006E10A3" w:rsidRDefault="00E774DA">
            <w:pPr>
              <w:spacing w:after="0" w:line="259" w:lineRule="auto"/>
              <w:jc w:val="left"/>
            </w:pPr>
            <w:r>
              <w:rPr>
                <w:sz w:val="16"/>
              </w:rPr>
              <w:t>Có cấu trúc</w:t>
            </w:r>
          </w:p>
        </w:tc>
        <w:tc>
          <w:tcPr>
            <w:tcW w:w="2400" w:type="dxa"/>
            <w:tcMar>
              <w:top w:w="90" w:type="dxa"/>
              <w:left w:w="100" w:type="dxa"/>
              <w:bottom w:w="90" w:type="dxa"/>
              <w:right w:w="100" w:type="dxa"/>
            </w:tcMar>
          </w:tcPr>
          <w:p w14:paraId="770F40D3" w14:textId="77777777" w:rsidR="006E10A3" w:rsidRDefault="00E774DA">
            <w:pPr>
              <w:spacing w:after="0" w:line="259" w:lineRule="auto"/>
              <w:jc w:val="left"/>
            </w:pPr>
            <w:r>
              <w:rPr>
                <w:sz w:val="16"/>
              </w:rPr>
              <w:t>Nhân viên giao hàng</w:t>
            </w:r>
          </w:p>
        </w:tc>
        <w:tc>
          <w:tcPr>
            <w:tcW w:w="6500" w:type="dxa"/>
            <w:tcMar>
              <w:top w:w="90" w:type="dxa"/>
              <w:left w:w="100" w:type="dxa"/>
              <w:bottom w:w="90" w:type="dxa"/>
              <w:right w:w="100" w:type="dxa"/>
            </w:tcMar>
          </w:tcPr>
          <w:p w14:paraId="1F36CBAD" w14:textId="77777777" w:rsidR="006E10A3" w:rsidRDefault="00E774DA">
            <w:pPr>
              <w:spacing w:after="0" w:line="259" w:lineRule="auto"/>
              <w:jc w:val="left"/>
            </w:pPr>
            <w:r>
              <w:rPr>
                <w:sz w:val="16"/>
              </w:rPr>
              <w:t>Mỗi ca nhận trung bình bao nhiêu đơn?</w:t>
            </w:r>
          </w:p>
        </w:tc>
        <w:tc>
          <w:tcPr>
            <w:tcW w:w="1600" w:type="dxa"/>
            <w:tcMar>
              <w:top w:w="90" w:type="dxa"/>
              <w:left w:w="100" w:type="dxa"/>
              <w:bottom w:w="90" w:type="dxa"/>
              <w:right w:w="100" w:type="dxa"/>
            </w:tcMar>
          </w:tcPr>
          <w:p w14:paraId="14306A6A" w14:textId="77777777" w:rsidR="006E10A3" w:rsidRDefault="00E774DA">
            <w:pPr>
              <w:spacing w:after="0" w:line="259" w:lineRule="auto"/>
              <w:jc w:val="left"/>
            </w:pPr>
            <w:r>
              <w:rPr>
                <w:sz w:val="16"/>
              </w:rPr>
              <w:t>Đơn/ca</w:t>
            </w:r>
          </w:p>
        </w:tc>
        <w:tc>
          <w:tcPr>
            <w:tcW w:w="2600" w:type="dxa"/>
            <w:tcMar>
              <w:top w:w="90" w:type="dxa"/>
              <w:left w:w="100" w:type="dxa"/>
              <w:bottom w:w="90" w:type="dxa"/>
              <w:right w:w="100" w:type="dxa"/>
            </w:tcMar>
          </w:tcPr>
          <w:p w14:paraId="206F31B0" w14:textId="77777777" w:rsidR="006E10A3" w:rsidRDefault="00E774DA">
            <w:pPr>
              <w:spacing w:after="0" w:line="259" w:lineRule="auto"/>
              <w:jc w:val="left"/>
            </w:pPr>
            <w:r>
              <w:rPr>
                <w:sz w:val="16"/>
              </w:rPr>
              <w:t>Ít nhất 7 ngày</w:t>
            </w:r>
          </w:p>
        </w:tc>
      </w:tr>
      <w:tr w:rsidR="006E10A3" w14:paraId="0F395E91" w14:textId="77777777">
        <w:trPr>
          <w:cantSplit/>
          <w:jc w:val="center"/>
        </w:trPr>
        <w:tc>
          <w:tcPr>
            <w:tcW w:w="900" w:type="dxa"/>
            <w:tcMar>
              <w:top w:w="90" w:type="dxa"/>
              <w:left w:w="100" w:type="dxa"/>
              <w:bottom w:w="90" w:type="dxa"/>
              <w:right w:w="100" w:type="dxa"/>
            </w:tcMar>
          </w:tcPr>
          <w:p w14:paraId="631F4E3B" w14:textId="77777777" w:rsidR="006E10A3" w:rsidRDefault="00E774DA">
            <w:pPr>
              <w:spacing w:after="0" w:line="259" w:lineRule="auto"/>
              <w:jc w:val="left"/>
            </w:pPr>
            <w:r>
              <w:rPr>
                <w:sz w:val="16"/>
              </w:rPr>
              <w:t>QL-02</w:t>
            </w:r>
          </w:p>
        </w:tc>
        <w:tc>
          <w:tcPr>
            <w:tcW w:w="1500" w:type="dxa"/>
            <w:tcMar>
              <w:top w:w="90" w:type="dxa"/>
              <w:left w:w="100" w:type="dxa"/>
              <w:bottom w:w="90" w:type="dxa"/>
              <w:right w:w="100" w:type="dxa"/>
            </w:tcMar>
          </w:tcPr>
          <w:p w14:paraId="43090912" w14:textId="77777777" w:rsidR="006E10A3" w:rsidRDefault="00E774DA">
            <w:pPr>
              <w:spacing w:after="0" w:line="259" w:lineRule="auto"/>
              <w:jc w:val="left"/>
            </w:pPr>
            <w:r>
              <w:rPr>
                <w:sz w:val="16"/>
              </w:rPr>
              <w:t>Có cấu trúc</w:t>
            </w:r>
          </w:p>
        </w:tc>
        <w:tc>
          <w:tcPr>
            <w:tcW w:w="2400" w:type="dxa"/>
            <w:tcMar>
              <w:top w:w="90" w:type="dxa"/>
              <w:left w:w="100" w:type="dxa"/>
              <w:bottom w:w="90" w:type="dxa"/>
              <w:right w:w="100" w:type="dxa"/>
            </w:tcMar>
          </w:tcPr>
          <w:p w14:paraId="4CADD6FF" w14:textId="77777777" w:rsidR="006E10A3" w:rsidRDefault="00E774DA">
            <w:pPr>
              <w:spacing w:after="0" w:line="259" w:lineRule="auto"/>
              <w:jc w:val="left"/>
            </w:pPr>
            <w:r>
              <w:rPr>
                <w:sz w:val="16"/>
              </w:rPr>
              <w:t>Nhân viên giao hàng</w:t>
            </w:r>
          </w:p>
        </w:tc>
        <w:tc>
          <w:tcPr>
            <w:tcW w:w="6500" w:type="dxa"/>
            <w:tcMar>
              <w:top w:w="90" w:type="dxa"/>
              <w:left w:w="100" w:type="dxa"/>
              <w:bottom w:w="90" w:type="dxa"/>
              <w:right w:w="100" w:type="dxa"/>
            </w:tcMar>
          </w:tcPr>
          <w:p w14:paraId="441DDE36" w14:textId="77777777" w:rsidR="006E10A3" w:rsidRDefault="00E774DA">
            <w:pPr>
              <w:spacing w:after="0" w:line="259" w:lineRule="auto"/>
              <w:jc w:val="left"/>
            </w:pPr>
            <w:r>
              <w:rPr>
                <w:sz w:val="16"/>
              </w:rPr>
              <w:t>Từ lúc rời điểm tập kết đến lần giao đầu tiên mất trung bình bao lâu?</w:t>
            </w:r>
          </w:p>
        </w:tc>
        <w:tc>
          <w:tcPr>
            <w:tcW w:w="1600" w:type="dxa"/>
            <w:tcMar>
              <w:top w:w="90" w:type="dxa"/>
              <w:left w:w="100" w:type="dxa"/>
              <w:bottom w:w="90" w:type="dxa"/>
              <w:right w:w="100" w:type="dxa"/>
            </w:tcMar>
          </w:tcPr>
          <w:p w14:paraId="48E294D5" w14:textId="77777777" w:rsidR="006E10A3" w:rsidRDefault="00E774DA">
            <w:pPr>
              <w:spacing w:after="0" w:line="259" w:lineRule="auto"/>
              <w:jc w:val="left"/>
            </w:pPr>
            <w:r>
              <w:rPr>
                <w:sz w:val="16"/>
              </w:rPr>
              <w:t>Phút</w:t>
            </w:r>
          </w:p>
        </w:tc>
        <w:tc>
          <w:tcPr>
            <w:tcW w:w="2600" w:type="dxa"/>
            <w:tcMar>
              <w:top w:w="90" w:type="dxa"/>
              <w:left w:w="100" w:type="dxa"/>
              <w:bottom w:w="90" w:type="dxa"/>
              <w:right w:w="100" w:type="dxa"/>
            </w:tcMar>
          </w:tcPr>
          <w:p w14:paraId="377499B4" w14:textId="77777777" w:rsidR="006E10A3" w:rsidRDefault="00E774DA">
            <w:pPr>
              <w:spacing w:after="0" w:line="259" w:lineRule="auto"/>
              <w:jc w:val="left"/>
            </w:pPr>
            <w:r>
              <w:rPr>
                <w:sz w:val="16"/>
              </w:rPr>
              <w:t>Theo tuyến</w:t>
            </w:r>
          </w:p>
        </w:tc>
      </w:tr>
      <w:tr w:rsidR="006E10A3" w14:paraId="6AF97FE4" w14:textId="77777777">
        <w:trPr>
          <w:cantSplit/>
          <w:jc w:val="center"/>
        </w:trPr>
        <w:tc>
          <w:tcPr>
            <w:tcW w:w="900" w:type="dxa"/>
            <w:tcMar>
              <w:top w:w="90" w:type="dxa"/>
              <w:left w:w="100" w:type="dxa"/>
              <w:bottom w:w="90" w:type="dxa"/>
              <w:right w:w="100" w:type="dxa"/>
            </w:tcMar>
          </w:tcPr>
          <w:p w14:paraId="26EDA1CA" w14:textId="77777777" w:rsidR="006E10A3" w:rsidRDefault="00E774DA">
            <w:pPr>
              <w:spacing w:after="0" w:line="259" w:lineRule="auto"/>
              <w:jc w:val="left"/>
            </w:pPr>
            <w:r>
              <w:rPr>
                <w:sz w:val="16"/>
              </w:rPr>
              <w:t>QL-03</w:t>
            </w:r>
          </w:p>
        </w:tc>
        <w:tc>
          <w:tcPr>
            <w:tcW w:w="1500" w:type="dxa"/>
            <w:tcMar>
              <w:top w:w="90" w:type="dxa"/>
              <w:left w:w="100" w:type="dxa"/>
              <w:bottom w:w="90" w:type="dxa"/>
              <w:right w:w="100" w:type="dxa"/>
            </w:tcMar>
          </w:tcPr>
          <w:p w14:paraId="0564964E" w14:textId="77777777" w:rsidR="006E10A3" w:rsidRDefault="00E774DA">
            <w:pPr>
              <w:spacing w:after="0" w:line="259" w:lineRule="auto"/>
              <w:jc w:val="left"/>
            </w:pPr>
            <w:r>
              <w:rPr>
                <w:sz w:val="16"/>
              </w:rPr>
              <w:t>Có cấu trúc</w:t>
            </w:r>
          </w:p>
        </w:tc>
        <w:tc>
          <w:tcPr>
            <w:tcW w:w="2400" w:type="dxa"/>
            <w:tcMar>
              <w:top w:w="90" w:type="dxa"/>
              <w:left w:w="100" w:type="dxa"/>
              <w:bottom w:w="90" w:type="dxa"/>
              <w:right w:w="100" w:type="dxa"/>
            </w:tcMar>
          </w:tcPr>
          <w:p w14:paraId="7EE6F298" w14:textId="77777777" w:rsidR="006E10A3" w:rsidRDefault="00E774DA">
            <w:pPr>
              <w:spacing w:after="0" w:line="259" w:lineRule="auto"/>
              <w:jc w:val="left"/>
            </w:pPr>
            <w:r>
              <w:rPr>
                <w:sz w:val="16"/>
              </w:rPr>
              <w:t>Điều phối giao hàng</w:t>
            </w:r>
          </w:p>
        </w:tc>
        <w:tc>
          <w:tcPr>
            <w:tcW w:w="6500" w:type="dxa"/>
            <w:tcMar>
              <w:top w:w="90" w:type="dxa"/>
              <w:left w:w="100" w:type="dxa"/>
              <w:bottom w:w="90" w:type="dxa"/>
              <w:right w:w="100" w:type="dxa"/>
            </w:tcMar>
          </w:tcPr>
          <w:p w14:paraId="7CF59D43" w14:textId="77777777" w:rsidR="006E10A3" w:rsidRDefault="00E774DA">
            <w:pPr>
              <w:spacing w:after="0" w:line="259" w:lineRule="auto"/>
              <w:jc w:val="left"/>
            </w:pPr>
            <w:r>
              <w:rPr>
                <w:sz w:val="16"/>
              </w:rPr>
              <w:t>Tỷ lệ giao thành công ngay lần đầu là bao nhiêu?</w:t>
            </w:r>
          </w:p>
        </w:tc>
        <w:tc>
          <w:tcPr>
            <w:tcW w:w="1600" w:type="dxa"/>
            <w:tcMar>
              <w:top w:w="90" w:type="dxa"/>
              <w:left w:w="100" w:type="dxa"/>
              <w:bottom w:w="90" w:type="dxa"/>
              <w:right w:w="100" w:type="dxa"/>
            </w:tcMar>
          </w:tcPr>
          <w:p w14:paraId="759F10D7" w14:textId="77777777" w:rsidR="006E10A3" w:rsidRDefault="00E774DA">
            <w:pPr>
              <w:spacing w:after="0" w:line="259" w:lineRule="auto"/>
              <w:jc w:val="left"/>
            </w:pPr>
            <w:r>
              <w:rPr>
                <w:sz w:val="16"/>
              </w:rPr>
              <w:t>%</w:t>
            </w:r>
          </w:p>
        </w:tc>
        <w:tc>
          <w:tcPr>
            <w:tcW w:w="2600" w:type="dxa"/>
            <w:tcMar>
              <w:top w:w="90" w:type="dxa"/>
              <w:left w:w="100" w:type="dxa"/>
              <w:bottom w:w="90" w:type="dxa"/>
              <w:right w:w="100" w:type="dxa"/>
            </w:tcMar>
          </w:tcPr>
          <w:p w14:paraId="725611E5" w14:textId="77777777" w:rsidR="006E10A3" w:rsidRDefault="00E774DA">
            <w:pPr>
              <w:spacing w:after="0" w:line="259" w:lineRule="auto"/>
              <w:jc w:val="left"/>
            </w:pPr>
            <w:r>
              <w:rPr>
                <w:sz w:val="16"/>
              </w:rPr>
              <w:t>Theo tháng</w:t>
            </w:r>
          </w:p>
        </w:tc>
      </w:tr>
      <w:tr w:rsidR="006E10A3" w14:paraId="73C5FF04" w14:textId="77777777">
        <w:trPr>
          <w:cantSplit/>
          <w:jc w:val="center"/>
        </w:trPr>
        <w:tc>
          <w:tcPr>
            <w:tcW w:w="900" w:type="dxa"/>
            <w:tcMar>
              <w:top w:w="90" w:type="dxa"/>
              <w:left w:w="100" w:type="dxa"/>
              <w:bottom w:w="90" w:type="dxa"/>
              <w:right w:w="100" w:type="dxa"/>
            </w:tcMar>
          </w:tcPr>
          <w:p w14:paraId="00AC37DB" w14:textId="77777777" w:rsidR="006E10A3" w:rsidRDefault="00E774DA">
            <w:pPr>
              <w:spacing w:after="0" w:line="259" w:lineRule="auto"/>
              <w:jc w:val="left"/>
            </w:pPr>
            <w:r>
              <w:rPr>
                <w:sz w:val="16"/>
              </w:rPr>
              <w:t>QL-04</w:t>
            </w:r>
          </w:p>
        </w:tc>
        <w:tc>
          <w:tcPr>
            <w:tcW w:w="1500" w:type="dxa"/>
            <w:tcMar>
              <w:top w:w="90" w:type="dxa"/>
              <w:left w:w="100" w:type="dxa"/>
              <w:bottom w:w="90" w:type="dxa"/>
              <w:right w:w="100" w:type="dxa"/>
            </w:tcMar>
          </w:tcPr>
          <w:p w14:paraId="69E780EE" w14:textId="77777777" w:rsidR="006E10A3" w:rsidRDefault="00E774DA">
            <w:pPr>
              <w:spacing w:after="0" w:line="259" w:lineRule="auto"/>
              <w:jc w:val="left"/>
            </w:pPr>
            <w:r>
              <w:rPr>
                <w:sz w:val="16"/>
              </w:rPr>
              <w:t>Có cấu trúc</w:t>
            </w:r>
          </w:p>
        </w:tc>
        <w:tc>
          <w:tcPr>
            <w:tcW w:w="2400" w:type="dxa"/>
            <w:tcMar>
              <w:top w:w="90" w:type="dxa"/>
              <w:left w:w="100" w:type="dxa"/>
              <w:bottom w:w="90" w:type="dxa"/>
              <w:right w:w="100" w:type="dxa"/>
            </w:tcMar>
          </w:tcPr>
          <w:p w14:paraId="714A2963" w14:textId="77777777" w:rsidR="006E10A3" w:rsidRDefault="00E774DA">
            <w:pPr>
              <w:spacing w:after="0" w:line="259" w:lineRule="auto"/>
              <w:jc w:val="left"/>
            </w:pPr>
            <w:r>
              <w:rPr>
                <w:sz w:val="16"/>
              </w:rPr>
              <w:t>Đối soát COD/kế toán</w:t>
            </w:r>
          </w:p>
        </w:tc>
        <w:tc>
          <w:tcPr>
            <w:tcW w:w="6500" w:type="dxa"/>
            <w:tcMar>
              <w:top w:w="90" w:type="dxa"/>
              <w:left w:w="100" w:type="dxa"/>
              <w:bottom w:w="90" w:type="dxa"/>
              <w:right w:w="100" w:type="dxa"/>
            </w:tcMar>
          </w:tcPr>
          <w:p w14:paraId="4522BB18" w14:textId="77777777" w:rsidR="006E10A3" w:rsidRDefault="00E774DA">
            <w:pPr>
              <w:spacing w:after="0" w:line="259" w:lineRule="auto"/>
              <w:jc w:val="left"/>
            </w:pPr>
            <w:r>
              <w:rPr>
                <w:sz w:val="16"/>
              </w:rPr>
              <w:t>Có bao nhiêu giao dịch COD chênh lệch mỗi tháng?</w:t>
            </w:r>
          </w:p>
        </w:tc>
        <w:tc>
          <w:tcPr>
            <w:tcW w:w="1600" w:type="dxa"/>
            <w:tcMar>
              <w:top w:w="90" w:type="dxa"/>
              <w:left w:w="100" w:type="dxa"/>
              <w:bottom w:w="90" w:type="dxa"/>
              <w:right w:w="100" w:type="dxa"/>
            </w:tcMar>
          </w:tcPr>
          <w:p w14:paraId="60705292" w14:textId="77777777" w:rsidR="006E10A3" w:rsidRDefault="00E774DA">
            <w:pPr>
              <w:spacing w:after="0" w:line="259" w:lineRule="auto"/>
              <w:jc w:val="left"/>
            </w:pPr>
            <w:r>
              <w:rPr>
                <w:sz w:val="16"/>
              </w:rPr>
              <w:t>Giao dịch/tháng</w:t>
            </w:r>
          </w:p>
        </w:tc>
        <w:tc>
          <w:tcPr>
            <w:tcW w:w="2600" w:type="dxa"/>
            <w:tcMar>
              <w:top w:w="90" w:type="dxa"/>
              <w:left w:w="100" w:type="dxa"/>
              <w:bottom w:w="90" w:type="dxa"/>
              <w:right w:w="100" w:type="dxa"/>
            </w:tcMar>
          </w:tcPr>
          <w:p w14:paraId="501C967C" w14:textId="77777777" w:rsidR="006E10A3" w:rsidRDefault="00E774DA">
            <w:pPr>
              <w:spacing w:after="0" w:line="259" w:lineRule="auto"/>
              <w:jc w:val="left"/>
            </w:pPr>
            <w:r>
              <w:rPr>
                <w:sz w:val="16"/>
              </w:rPr>
              <w:t>Theo nguyên nhân</w:t>
            </w:r>
          </w:p>
        </w:tc>
      </w:tr>
      <w:tr w:rsidR="006E10A3" w14:paraId="2E98207F" w14:textId="77777777">
        <w:trPr>
          <w:cantSplit/>
          <w:jc w:val="center"/>
        </w:trPr>
        <w:tc>
          <w:tcPr>
            <w:tcW w:w="900" w:type="dxa"/>
            <w:tcMar>
              <w:top w:w="90" w:type="dxa"/>
              <w:left w:w="100" w:type="dxa"/>
              <w:bottom w:w="90" w:type="dxa"/>
              <w:right w:w="100" w:type="dxa"/>
            </w:tcMar>
          </w:tcPr>
          <w:p w14:paraId="0DD532D8" w14:textId="77777777" w:rsidR="006E10A3" w:rsidRDefault="00E774DA">
            <w:pPr>
              <w:spacing w:after="0" w:line="259" w:lineRule="auto"/>
              <w:jc w:val="left"/>
            </w:pPr>
            <w:r>
              <w:rPr>
                <w:sz w:val="16"/>
              </w:rPr>
              <w:t>QL-05</w:t>
            </w:r>
          </w:p>
        </w:tc>
        <w:tc>
          <w:tcPr>
            <w:tcW w:w="1500" w:type="dxa"/>
            <w:tcMar>
              <w:top w:w="90" w:type="dxa"/>
              <w:left w:w="100" w:type="dxa"/>
              <w:bottom w:w="90" w:type="dxa"/>
              <w:right w:w="100" w:type="dxa"/>
            </w:tcMar>
          </w:tcPr>
          <w:p w14:paraId="470C3BA5" w14:textId="77777777" w:rsidR="006E10A3" w:rsidRDefault="00E774DA">
            <w:pPr>
              <w:spacing w:after="0" w:line="259" w:lineRule="auto"/>
              <w:jc w:val="left"/>
            </w:pPr>
            <w:r>
              <w:rPr>
                <w:sz w:val="16"/>
              </w:rPr>
              <w:t>Có cấu trúc</w:t>
            </w:r>
          </w:p>
        </w:tc>
        <w:tc>
          <w:tcPr>
            <w:tcW w:w="2400" w:type="dxa"/>
            <w:tcMar>
              <w:top w:w="90" w:type="dxa"/>
              <w:left w:w="100" w:type="dxa"/>
              <w:bottom w:w="90" w:type="dxa"/>
              <w:right w:w="100" w:type="dxa"/>
            </w:tcMar>
          </w:tcPr>
          <w:p w14:paraId="3B59051B" w14:textId="77777777" w:rsidR="006E10A3" w:rsidRDefault="00E774DA">
            <w:pPr>
              <w:spacing w:after="0" w:line="259" w:lineRule="auto"/>
              <w:jc w:val="left"/>
            </w:pPr>
            <w:r>
              <w:rPr>
                <w:sz w:val="16"/>
              </w:rPr>
              <w:t>OMS/CSKH</w:t>
            </w:r>
          </w:p>
        </w:tc>
        <w:tc>
          <w:tcPr>
            <w:tcW w:w="6500" w:type="dxa"/>
            <w:tcMar>
              <w:top w:w="90" w:type="dxa"/>
              <w:left w:w="100" w:type="dxa"/>
              <w:bottom w:w="90" w:type="dxa"/>
              <w:right w:w="100" w:type="dxa"/>
            </w:tcMar>
          </w:tcPr>
          <w:p w14:paraId="6125A051" w14:textId="77777777" w:rsidR="006E10A3" w:rsidRDefault="00E774DA">
            <w:pPr>
              <w:spacing w:after="0" w:line="259" w:lineRule="auto"/>
              <w:jc w:val="left"/>
            </w:pPr>
            <w:r>
              <w:rPr>
                <w:sz w:val="16"/>
              </w:rPr>
              <w:t>Bao nhiêu phần trăm trạng thái cập nhật trong 5 phút sau sự kiện?</w:t>
            </w:r>
          </w:p>
        </w:tc>
        <w:tc>
          <w:tcPr>
            <w:tcW w:w="1600" w:type="dxa"/>
            <w:tcMar>
              <w:top w:w="90" w:type="dxa"/>
              <w:left w:w="100" w:type="dxa"/>
              <w:bottom w:w="90" w:type="dxa"/>
              <w:right w:w="100" w:type="dxa"/>
            </w:tcMar>
          </w:tcPr>
          <w:p w14:paraId="7B843683" w14:textId="77777777" w:rsidR="006E10A3" w:rsidRDefault="00E774DA">
            <w:pPr>
              <w:spacing w:after="0" w:line="259" w:lineRule="auto"/>
              <w:jc w:val="left"/>
            </w:pPr>
            <w:r>
              <w:rPr>
                <w:sz w:val="16"/>
              </w:rPr>
              <w:t>%</w:t>
            </w:r>
          </w:p>
        </w:tc>
        <w:tc>
          <w:tcPr>
            <w:tcW w:w="2600" w:type="dxa"/>
            <w:tcMar>
              <w:top w:w="90" w:type="dxa"/>
              <w:left w:w="100" w:type="dxa"/>
              <w:bottom w:w="90" w:type="dxa"/>
              <w:right w:w="100" w:type="dxa"/>
            </w:tcMar>
          </w:tcPr>
          <w:p w14:paraId="1A2C3FCB" w14:textId="77777777" w:rsidR="006E10A3" w:rsidRDefault="00E774DA">
            <w:pPr>
              <w:spacing w:after="0" w:line="259" w:lineRule="auto"/>
              <w:jc w:val="left"/>
            </w:pPr>
            <w:r>
              <w:rPr>
                <w:sz w:val="16"/>
              </w:rPr>
              <w:t>Theo trạng thái</w:t>
            </w:r>
          </w:p>
        </w:tc>
      </w:tr>
      <w:tr w:rsidR="006E10A3" w14:paraId="4754D804" w14:textId="77777777">
        <w:trPr>
          <w:cantSplit/>
          <w:jc w:val="center"/>
        </w:trPr>
        <w:tc>
          <w:tcPr>
            <w:tcW w:w="900" w:type="dxa"/>
            <w:tcMar>
              <w:top w:w="90" w:type="dxa"/>
              <w:left w:w="100" w:type="dxa"/>
              <w:bottom w:w="90" w:type="dxa"/>
              <w:right w:w="100" w:type="dxa"/>
            </w:tcMar>
          </w:tcPr>
          <w:p w14:paraId="1D236222" w14:textId="77777777" w:rsidR="006E10A3" w:rsidRDefault="00E774DA">
            <w:pPr>
              <w:spacing w:after="0" w:line="259" w:lineRule="auto"/>
              <w:jc w:val="left"/>
            </w:pPr>
            <w:r>
              <w:rPr>
                <w:sz w:val="16"/>
              </w:rPr>
              <w:t>QL-06</w:t>
            </w:r>
          </w:p>
        </w:tc>
        <w:tc>
          <w:tcPr>
            <w:tcW w:w="1500" w:type="dxa"/>
            <w:tcMar>
              <w:top w:w="90" w:type="dxa"/>
              <w:left w:w="100" w:type="dxa"/>
              <w:bottom w:w="90" w:type="dxa"/>
              <w:right w:w="100" w:type="dxa"/>
            </w:tcMar>
          </w:tcPr>
          <w:p w14:paraId="71787C74" w14:textId="77777777" w:rsidR="006E10A3" w:rsidRDefault="00E774DA">
            <w:pPr>
              <w:spacing w:after="0" w:line="259" w:lineRule="auto"/>
              <w:jc w:val="left"/>
            </w:pPr>
            <w:r>
              <w:rPr>
                <w:sz w:val="16"/>
              </w:rPr>
              <w:t>Không cấu trúc</w:t>
            </w:r>
          </w:p>
        </w:tc>
        <w:tc>
          <w:tcPr>
            <w:tcW w:w="2400" w:type="dxa"/>
            <w:tcMar>
              <w:top w:w="90" w:type="dxa"/>
              <w:left w:w="100" w:type="dxa"/>
              <w:bottom w:w="90" w:type="dxa"/>
              <w:right w:w="100" w:type="dxa"/>
            </w:tcMar>
          </w:tcPr>
          <w:p w14:paraId="364B60A2" w14:textId="77777777" w:rsidR="006E10A3" w:rsidRDefault="00E774DA">
            <w:pPr>
              <w:spacing w:after="0" w:line="259" w:lineRule="auto"/>
              <w:jc w:val="left"/>
            </w:pPr>
            <w:r>
              <w:rPr>
                <w:sz w:val="16"/>
              </w:rPr>
              <w:t>Nhân viên giao hàng</w:t>
            </w:r>
          </w:p>
        </w:tc>
        <w:tc>
          <w:tcPr>
            <w:tcW w:w="6500" w:type="dxa"/>
            <w:tcMar>
              <w:top w:w="90" w:type="dxa"/>
              <w:left w:w="100" w:type="dxa"/>
              <w:bottom w:w="90" w:type="dxa"/>
              <w:right w:w="100" w:type="dxa"/>
            </w:tcMar>
          </w:tcPr>
          <w:p w14:paraId="04C6EF50" w14:textId="77777777" w:rsidR="006E10A3" w:rsidRDefault="00E774DA">
            <w:pPr>
              <w:spacing w:after="0" w:line="259" w:lineRule="auto"/>
              <w:jc w:val="left"/>
            </w:pPr>
            <w:r>
              <w:rPr>
                <w:sz w:val="16"/>
              </w:rPr>
              <w:t>Thời gian chờ thường nằm trong khoảng nào và khi nào tăng mạnh?</w:t>
            </w:r>
          </w:p>
        </w:tc>
        <w:tc>
          <w:tcPr>
            <w:tcW w:w="1600" w:type="dxa"/>
            <w:tcMar>
              <w:top w:w="90" w:type="dxa"/>
              <w:left w:w="100" w:type="dxa"/>
              <w:bottom w:w="90" w:type="dxa"/>
              <w:right w:w="100" w:type="dxa"/>
            </w:tcMar>
          </w:tcPr>
          <w:p w14:paraId="5ED775FA" w14:textId="77777777" w:rsidR="006E10A3" w:rsidRDefault="00E774DA">
            <w:pPr>
              <w:spacing w:after="0" w:line="259" w:lineRule="auto"/>
              <w:jc w:val="left"/>
            </w:pPr>
            <w:r>
              <w:rPr>
                <w:sz w:val="16"/>
              </w:rPr>
              <w:t>Phút</w:t>
            </w:r>
          </w:p>
        </w:tc>
        <w:tc>
          <w:tcPr>
            <w:tcW w:w="2600" w:type="dxa"/>
            <w:tcMar>
              <w:top w:w="90" w:type="dxa"/>
              <w:left w:w="100" w:type="dxa"/>
              <w:bottom w:w="90" w:type="dxa"/>
              <w:right w:w="100" w:type="dxa"/>
            </w:tcMar>
          </w:tcPr>
          <w:p w14:paraId="0AD5CE37" w14:textId="77777777" w:rsidR="006E10A3" w:rsidRDefault="00E774DA">
            <w:pPr>
              <w:spacing w:after="0" w:line="259" w:lineRule="auto"/>
              <w:jc w:val="left"/>
            </w:pPr>
            <w:r>
              <w:rPr>
                <w:sz w:val="16"/>
              </w:rPr>
              <w:t>Theo tình huống</w:t>
            </w:r>
          </w:p>
        </w:tc>
      </w:tr>
      <w:tr w:rsidR="006E10A3" w14:paraId="2179ED29" w14:textId="77777777">
        <w:trPr>
          <w:cantSplit/>
          <w:jc w:val="center"/>
        </w:trPr>
        <w:tc>
          <w:tcPr>
            <w:tcW w:w="900" w:type="dxa"/>
            <w:tcMar>
              <w:top w:w="90" w:type="dxa"/>
              <w:left w:w="100" w:type="dxa"/>
              <w:bottom w:w="90" w:type="dxa"/>
              <w:right w:w="100" w:type="dxa"/>
            </w:tcMar>
          </w:tcPr>
          <w:p w14:paraId="1CEFE899" w14:textId="77777777" w:rsidR="006E10A3" w:rsidRDefault="00E774DA">
            <w:pPr>
              <w:spacing w:after="0" w:line="259" w:lineRule="auto"/>
              <w:jc w:val="left"/>
            </w:pPr>
            <w:r>
              <w:rPr>
                <w:sz w:val="16"/>
              </w:rPr>
              <w:t>QL-07</w:t>
            </w:r>
          </w:p>
        </w:tc>
        <w:tc>
          <w:tcPr>
            <w:tcW w:w="1500" w:type="dxa"/>
            <w:tcMar>
              <w:top w:w="90" w:type="dxa"/>
              <w:left w:w="100" w:type="dxa"/>
              <w:bottom w:w="90" w:type="dxa"/>
              <w:right w:w="100" w:type="dxa"/>
            </w:tcMar>
          </w:tcPr>
          <w:p w14:paraId="3ABAF293" w14:textId="77777777" w:rsidR="006E10A3" w:rsidRDefault="00E774DA">
            <w:pPr>
              <w:spacing w:after="0" w:line="259" w:lineRule="auto"/>
              <w:jc w:val="left"/>
            </w:pPr>
            <w:r>
              <w:rPr>
                <w:sz w:val="16"/>
              </w:rPr>
              <w:t>Không cấu trúc</w:t>
            </w:r>
          </w:p>
        </w:tc>
        <w:tc>
          <w:tcPr>
            <w:tcW w:w="2400" w:type="dxa"/>
            <w:tcMar>
              <w:top w:w="90" w:type="dxa"/>
              <w:left w:w="100" w:type="dxa"/>
              <w:bottom w:w="90" w:type="dxa"/>
              <w:right w:w="100" w:type="dxa"/>
            </w:tcMar>
          </w:tcPr>
          <w:p w14:paraId="30F8C5B3" w14:textId="77777777" w:rsidR="006E10A3" w:rsidRDefault="00E774DA">
            <w:pPr>
              <w:spacing w:after="0" w:line="259" w:lineRule="auto"/>
              <w:jc w:val="left"/>
            </w:pPr>
            <w:r>
              <w:rPr>
                <w:sz w:val="16"/>
              </w:rPr>
              <w:t>Nhân viên giao hàng</w:t>
            </w:r>
          </w:p>
        </w:tc>
        <w:tc>
          <w:tcPr>
            <w:tcW w:w="6500" w:type="dxa"/>
            <w:tcMar>
              <w:top w:w="90" w:type="dxa"/>
              <w:left w:w="100" w:type="dxa"/>
              <w:bottom w:w="90" w:type="dxa"/>
              <w:right w:w="100" w:type="dxa"/>
            </w:tcMar>
          </w:tcPr>
          <w:p w14:paraId="52C524C4" w14:textId="77777777" w:rsidR="006E10A3" w:rsidRDefault="00E774DA">
            <w:pPr>
              <w:spacing w:after="0" w:line="259" w:lineRule="auto"/>
              <w:jc w:val="left"/>
            </w:pPr>
            <w:r>
              <w:rPr>
                <w:sz w:val="16"/>
              </w:rPr>
              <w:t>Một lần giao lại thường làm tăng bao nhiêu ki-lô-mét?</w:t>
            </w:r>
          </w:p>
        </w:tc>
        <w:tc>
          <w:tcPr>
            <w:tcW w:w="1600" w:type="dxa"/>
            <w:tcMar>
              <w:top w:w="90" w:type="dxa"/>
              <w:left w:w="100" w:type="dxa"/>
              <w:bottom w:w="90" w:type="dxa"/>
              <w:right w:w="100" w:type="dxa"/>
            </w:tcMar>
          </w:tcPr>
          <w:p w14:paraId="70204AA4" w14:textId="77777777" w:rsidR="006E10A3" w:rsidRDefault="00E774DA">
            <w:pPr>
              <w:spacing w:after="0" w:line="259" w:lineRule="auto"/>
              <w:jc w:val="left"/>
            </w:pPr>
            <w:r>
              <w:rPr>
                <w:sz w:val="16"/>
              </w:rPr>
              <w:t>Km</w:t>
            </w:r>
          </w:p>
        </w:tc>
        <w:tc>
          <w:tcPr>
            <w:tcW w:w="2600" w:type="dxa"/>
            <w:tcMar>
              <w:top w:w="90" w:type="dxa"/>
              <w:left w:w="100" w:type="dxa"/>
              <w:bottom w:w="90" w:type="dxa"/>
              <w:right w:w="100" w:type="dxa"/>
            </w:tcMar>
          </w:tcPr>
          <w:p w14:paraId="21DC74CF" w14:textId="77777777" w:rsidR="006E10A3" w:rsidRDefault="00E774DA">
            <w:pPr>
              <w:spacing w:after="0" w:line="259" w:lineRule="auto"/>
              <w:jc w:val="left"/>
            </w:pPr>
            <w:r>
              <w:rPr>
                <w:sz w:val="16"/>
              </w:rPr>
              <w:t>Theo tuyến</w:t>
            </w:r>
          </w:p>
        </w:tc>
      </w:tr>
      <w:tr w:rsidR="006E10A3" w14:paraId="410145C1" w14:textId="77777777">
        <w:trPr>
          <w:cantSplit/>
          <w:jc w:val="center"/>
        </w:trPr>
        <w:tc>
          <w:tcPr>
            <w:tcW w:w="900" w:type="dxa"/>
            <w:tcMar>
              <w:top w:w="90" w:type="dxa"/>
              <w:left w:w="100" w:type="dxa"/>
              <w:bottom w:w="90" w:type="dxa"/>
              <w:right w:w="100" w:type="dxa"/>
            </w:tcMar>
          </w:tcPr>
          <w:p w14:paraId="5D8C0E11" w14:textId="77777777" w:rsidR="006E10A3" w:rsidRDefault="00E774DA">
            <w:pPr>
              <w:spacing w:after="0" w:line="259" w:lineRule="auto"/>
              <w:jc w:val="left"/>
            </w:pPr>
            <w:r>
              <w:rPr>
                <w:sz w:val="16"/>
              </w:rPr>
              <w:t>QL-08</w:t>
            </w:r>
          </w:p>
        </w:tc>
        <w:tc>
          <w:tcPr>
            <w:tcW w:w="1500" w:type="dxa"/>
            <w:tcMar>
              <w:top w:w="90" w:type="dxa"/>
              <w:left w:w="100" w:type="dxa"/>
              <w:bottom w:w="90" w:type="dxa"/>
              <w:right w:w="100" w:type="dxa"/>
            </w:tcMar>
          </w:tcPr>
          <w:p w14:paraId="610489A6" w14:textId="77777777" w:rsidR="006E10A3" w:rsidRDefault="00E774DA">
            <w:pPr>
              <w:spacing w:after="0" w:line="259" w:lineRule="auto"/>
              <w:jc w:val="left"/>
            </w:pPr>
            <w:r>
              <w:rPr>
                <w:sz w:val="16"/>
              </w:rPr>
              <w:t>Không cấu trúc</w:t>
            </w:r>
          </w:p>
        </w:tc>
        <w:tc>
          <w:tcPr>
            <w:tcW w:w="2400" w:type="dxa"/>
            <w:tcMar>
              <w:top w:w="90" w:type="dxa"/>
              <w:left w:w="100" w:type="dxa"/>
              <w:bottom w:w="90" w:type="dxa"/>
              <w:right w:w="100" w:type="dxa"/>
            </w:tcMar>
          </w:tcPr>
          <w:p w14:paraId="06219F97" w14:textId="77777777" w:rsidR="006E10A3" w:rsidRDefault="00E774DA">
            <w:pPr>
              <w:spacing w:after="0" w:line="259" w:lineRule="auto"/>
              <w:jc w:val="left"/>
            </w:pPr>
            <w:r>
              <w:rPr>
                <w:sz w:val="16"/>
              </w:rPr>
              <w:t>Điều phối giao hàng</w:t>
            </w:r>
          </w:p>
        </w:tc>
        <w:tc>
          <w:tcPr>
            <w:tcW w:w="6500" w:type="dxa"/>
            <w:tcMar>
              <w:top w:w="90" w:type="dxa"/>
              <w:left w:w="100" w:type="dxa"/>
              <w:bottom w:w="90" w:type="dxa"/>
              <w:right w:w="100" w:type="dxa"/>
            </w:tcMar>
          </w:tcPr>
          <w:p w14:paraId="52F4281D" w14:textId="77777777" w:rsidR="006E10A3" w:rsidRDefault="00E774DA">
            <w:pPr>
              <w:spacing w:after="0" w:line="259" w:lineRule="auto"/>
              <w:jc w:val="left"/>
            </w:pPr>
            <w:r>
              <w:rPr>
                <w:sz w:val="16"/>
              </w:rPr>
              <w:t>Trong 100 ca giao thất bại, các lý do phân bố như thế nào?</w:t>
            </w:r>
          </w:p>
        </w:tc>
        <w:tc>
          <w:tcPr>
            <w:tcW w:w="1600" w:type="dxa"/>
            <w:tcMar>
              <w:top w:w="90" w:type="dxa"/>
              <w:left w:w="100" w:type="dxa"/>
              <w:bottom w:w="90" w:type="dxa"/>
              <w:right w:w="100" w:type="dxa"/>
            </w:tcMar>
          </w:tcPr>
          <w:p w14:paraId="7BB3CC94" w14:textId="77777777" w:rsidR="006E10A3" w:rsidRDefault="00E774DA">
            <w:pPr>
              <w:spacing w:after="0" w:line="259" w:lineRule="auto"/>
              <w:jc w:val="left"/>
            </w:pPr>
            <w:r>
              <w:rPr>
                <w:sz w:val="16"/>
              </w:rPr>
              <w:t>Ca/100</w:t>
            </w:r>
          </w:p>
        </w:tc>
        <w:tc>
          <w:tcPr>
            <w:tcW w:w="2600" w:type="dxa"/>
            <w:tcMar>
              <w:top w:w="90" w:type="dxa"/>
              <w:left w:w="100" w:type="dxa"/>
              <w:bottom w:w="90" w:type="dxa"/>
              <w:right w:w="100" w:type="dxa"/>
            </w:tcMar>
          </w:tcPr>
          <w:p w14:paraId="3BBC471F" w14:textId="77777777" w:rsidR="006E10A3" w:rsidRDefault="00E774DA">
            <w:pPr>
              <w:spacing w:after="0" w:line="259" w:lineRule="auto"/>
              <w:jc w:val="left"/>
            </w:pPr>
            <w:r>
              <w:rPr>
                <w:sz w:val="16"/>
              </w:rPr>
              <w:t>Theo mã lý do</w:t>
            </w:r>
          </w:p>
        </w:tc>
      </w:tr>
      <w:tr w:rsidR="006E10A3" w14:paraId="4A5C1A00" w14:textId="77777777">
        <w:trPr>
          <w:cantSplit/>
          <w:jc w:val="center"/>
        </w:trPr>
        <w:tc>
          <w:tcPr>
            <w:tcW w:w="900" w:type="dxa"/>
            <w:tcMar>
              <w:top w:w="90" w:type="dxa"/>
              <w:left w:w="100" w:type="dxa"/>
              <w:bottom w:w="90" w:type="dxa"/>
              <w:right w:w="100" w:type="dxa"/>
            </w:tcMar>
          </w:tcPr>
          <w:p w14:paraId="68DDE09E" w14:textId="77777777" w:rsidR="006E10A3" w:rsidRDefault="00E774DA">
            <w:pPr>
              <w:spacing w:after="0" w:line="259" w:lineRule="auto"/>
              <w:jc w:val="left"/>
            </w:pPr>
            <w:r>
              <w:rPr>
                <w:sz w:val="16"/>
              </w:rPr>
              <w:t>QL-09</w:t>
            </w:r>
          </w:p>
        </w:tc>
        <w:tc>
          <w:tcPr>
            <w:tcW w:w="1500" w:type="dxa"/>
            <w:tcMar>
              <w:top w:w="90" w:type="dxa"/>
              <w:left w:w="100" w:type="dxa"/>
              <w:bottom w:w="90" w:type="dxa"/>
              <w:right w:w="100" w:type="dxa"/>
            </w:tcMar>
          </w:tcPr>
          <w:p w14:paraId="22FEEFA2" w14:textId="77777777" w:rsidR="006E10A3" w:rsidRDefault="00E774DA">
            <w:pPr>
              <w:spacing w:after="0" w:line="259" w:lineRule="auto"/>
              <w:jc w:val="left"/>
            </w:pPr>
            <w:r>
              <w:rPr>
                <w:sz w:val="16"/>
              </w:rPr>
              <w:t>Không cấu trúc</w:t>
            </w:r>
          </w:p>
        </w:tc>
        <w:tc>
          <w:tcPr>
            <w:tcW w:w="2400" w:type="dxa"/>
            <w:tcMar>
              <w:top w:w="90" w:type="dxa"/>
              <w:left w:w="100" w:type="dxa"/>
              <w:bottom w:w="90" w:type="dxa"/>
              <w:right w:w="100" w:type="dxa"/>
            </w:tcMar>
          </w:tcPr>
          <w:p w14:paraId="293BD259" w14:textId="77777777" w:rsidR="006E10A3" w:rsidRDefault="00E774DA">
            <w:pPr>
              <w:spacing w:after="0" w:line="259" w:lineRule="auto"/>
              <w:jc w:val="left"/>
            </w:pPr>
            <w:r>
              <w:rPr>
                <w:sz w:val="16"/>
              </w:rPr>
              <w:t>Đối soát COD/kế toán</w:t>
            </w:r>
          </w:p>
        </w:tc>
        <w:tc>
          <w:tcPr>
            <w:tcW w:w="6500" w:type="dxa"/>
            <w:tcMar>
              <w:top w:w="90" w:type="dxa"/>
              <w:left w:w="100" w:type="dxa"/>
              <w:bottom w:w="90" w:type="dxa"/>
              <w:right w:w="100" w:type="dxa"/>
            </w:tcMar>
          </w:tcPr>
          <w:p w14:paraId="77017885" w14:textId="77777777" w:rsidR="006E10A3" w:rsidRDefault="00E774DA">
            <w:pPr>
              <w:spacing w:after="0" w:line="259" w:lineRule="auto"/>
              <w:jc w:val="left"/>
            </w:pPr>
            <w:r>
              <w:rPr>
                <w:sz w:val="16"/>
              </w:rPr>
              <w:t>Mất bao lâu để xử lý xong một chênh lệch COD?</w:t>
            </w:r>
          </w:p>
        </w:tc>
        <w:tc>
          <w:tcPr>
            <w:tcW w:w="1600" w:type="dxa"/>
            <w:tcMar>
              <w:top w:w="90" w:type="dxa"/>
              <w:left w:w="100" w:type="dxa"/>
              <w:bottom w:w="90" w:type="dxa"/>
              <w:right w:w="100" w:type="dxa"/>
            </w:tcMar>
          </w:tcPr>
          <w:p w14:paraId="0E797E81" w14:textId="77777777" w:rsidR="006E10A3" w:rsidRDefault="00E774DA">
            <w:pPr>
              <w:spacing w:after="0" w:line="259" w:lineRule="auto"/>
              <w:jc w:val="left"/>
            </w:pPr>
            <w:r>
              <w:rPr>
                <w:sz w:val="16"/>
              </w:rPr>
              <w:t>Phút/giờ</w:t>
            </w:r>
          </w:p>
        </w:tc>
        <w:tc>
          <w:tcPr>
            <w:tcW w:w="2600" w:type="dxa"/>
            <w:tcMar>
              <w:top w:w="90" w:type="dxa"/>
              <w:left w:w="100" w:type="dxa"/>
              <w:bottom w:w="90" w:type="dxa"/>
              <w:right w:w="100" w:type="dxa"/>
            </w:tcMar>
          </w:tcPr>
          <w:p w14:paraId="65F6DBD3" w14:textId="77777777" w:rsidR="006E10A3" w:rsidRDefault="00E774DA">
            <w:pPr>
              <w:spacing w:after="0" w:line="259" w:lineRule="auto"/>
              <w:jc w:val="left"/>
            </w:pPr>
            <w:r>
              <w:rPr>
                <w:sz w:val="16"/>
              </w:rPr>
              <w:t>Theo loại lỗi</w:t>
            </w:r>
          </w:p>
        </w:tc>
      </w:tr>
      <w:tr w:rsidR="006E10A3" w14:paraId="0F795888" w14:textId="77777777">
        <w:trPr>
          <w:cantSplit/>
          <w:jc w:val="center"/>
        </w:trPr>
        <w:tc>
          <w:tcPr>
            <w:tcW w:w="900" w:type="dxa"/>
            <w:tcMar>
              <w:top w:w="90" w:type="dxa"/>
              <w:left w:w="100" w:type="dxa"/>
              <w:bottom w:w="90" w:type="dxa"/>
              <w:right w:w="100" w:type="dxa"/>
            </w:tcMar>
          </w:tcPr>
          <w:p w14:paraId="4A5E3E80" w14:textId="77777777" w:rsidR="006E10A3" w:rsidRDefault="00E774DA">
            <w:pPr>
              <w:spacing w:after="0" w:line="259" w:lineRule="auto"/>
              <w:jc w:val="left"/>
            </w:pPr>
            <w:r>
              <w:rPr>
                <w:sz w:val="16"/>
              </w:rPr>
              <w:t>QL-10</w:t>
            </w:r>
          </w:p>
        </w:tc>
        <w:tc>
          <w:tcPr>
            <w:tcW w:w="1500" w:type="dxa"/>
            <w:tcMar>
              <w:top w:w="90" w:type="dxa"/>
              <w:left w:w="100" w:type="dxa"/>
              <w:bottom w:w="90" w:type="dxa"/>
              <w:right w:w="100" w:type="dxa"/>
            </w:tcMar>
          </w:tcPr>
          <w:p w14:paraId="1C909FCD" w14:textId="77777777" w:rsidR="006E10A3" w:rsidRDefault="00E774DA">
            <w:pPr>
              <w:spacing w:after="0" w:line="259" w:lineRule="auto"/>
              <w:jc w:val="left"/>
            </w:pPr>
            <w:r>
              <w:rPr>
                <w:sz w:val="16"/>
              </w:rPr>
              <w:t>Không cấu trúc</w:t>
            </w:r>
          </w:p>
        </w:tc>
        <w:tc>
          <w:tcPr>
            <w:tcW w:w="2400" w:type="dxa"/>
            <w:tcMar>
              <w:top w:w="90" w:type="dxa"/>
              <w:left w:w="100" w:type="dxa"/>
              <w:bottom w:w="90" w:type="dxa"/>
              <w:right w:w="100" w:type="dxa"/>
            </w:tcMar>
          </w:tcPr>
          <w:p w14:paraId="734F3324" w14:textId="77777777" w:rsidR="006E10A3" w:rsidRDefault="00E774DA">
            <w:pPr>
              <w:spacing w:after="0" w:line="259" w:lineRule="auto"/>
              <w:jc w:val="left"/>
            </w:pPr>
            <w:r>
              <w:rPr>
                <w:sz w:val="16"/>
              </w:rPr>
              <w:t>Quản lý</w:t>
            </w:r>
          </w:p>
        </w:tc>
        <w:tc>
          <w:tcPr>
            <w:tcW w:w="6500" w:type="dxa"/>
            <w:tcMar>
              <w:top w:w="90" w:type="dxa"/>
              <w:left w:w="100" w:type="dxa"/>
              <w:bottom w:w="90" w:type="dxa"/>
              <w:right w:w="100" w:type="dxa"/>
            </w:tcMar>
          </w:tcPr>
          <w:p w14:paraId="4069EAB5" w14:textId="77777777" w:rsidR="006E10A3" w:rsidRDefault="00E774DA">
            <w:pPr>
              <w:spacing w:after="0" w:line="259" w:lineRule="auto"/>
              <w:jc w:val="left"/>
            </w:pPr>
            <w:r>
              <w:rPr>
                <w:sz w:val="16"/>
              </w:rPr>
              <w:t>Sau cải tiến, cycle time kỳ vọng giảm bao nhiêu?</w:t>
            </w:r>
          </w:p>
        </w:tc>
        <w:tc>
          <w:tcPr>
            <w:tcW w:w="1600" w:type="dxa"/>
            <w:tcMar>
              <w:top w:w="90" w:type="dxa"/>
              <w:left w:w="100" w:type="dxa"/>
              <w:bottom w:w="90" w:type="dxa"/>
              <w:right w:w="100" w:type="dxa"/>
            </w:tcMar>
          </w:tcPr>
          <w:p w14:paraId="3A5DFAB2" w14:textId="77777777" w:rsidR="006E10A3" w:rsidRDefault="00E774DA">
            <w:pPr>
              <w:spacing w:after="0" w:line="259" w:lineRule="auto"/>
              <w:jc w:val="left"/>
            </w:pPr>
            <w:r>
              <w:rPr>
                <w:sz w:val="16"/>
              </w:rPr>
              <w:t>Phút hoặc %</w:t>
            </w:r>
          </w:p>
        </w:tc>
        <w:tc>
          <w:tcPr>
            <w:tcW w:w="2600" w:type="dxa"/>
            <w:tcMar>
              <w:top w:w="90" w:type="dxa"/>
              <w:left w:w="100" w:type="dxa"/>
              <w:bottom w:w="90" w:type="dxa"/>
              <w:right w:w="100" w:type="dxa"/>
            </w:tcMar>
          </w:tcPr>
          <w:p w14:paraId="42674971" w14:textId="77777777" w:rsidR="006E10A3" w:rsidRDefault="00E774DA">
            <w:pPr>
              <w:spacing w:after="0" w:line="259" w:lineRule="auto"/>
              <w:jc w:val="left"/>
            </w:pPr>
            <w:r>
              <w:rPr>
                <w:sz w:val="16"/>
              </w:rPr>
              <w:t>Trước/sau</w:t>
            </w:r>
          </w:p>
        </w:tc>
      </w:tr>
    </w:tbl>
    <w:p w14:paraId="3D462323" w14:textId="77777777" w:rsidR="006E10A3" w:rsidRDefault="006E10A3">
      <w:pPr>
        <w:spacing w:after="0"/>
      </w:pPr>
    </w:p>
    <w:p w14:paraId="46BEC55D" w14:textId="77777777" w:rsidR="006E10A3" w:rsidRDefault="00E774DA">
      <w:pPr>
        <w:pStyle w:val="Caption"/>
        <w:keepNext/>
      </w:pPr>
      <w:r>
        <w:t>Bảng 2.11. Phiếu ghi nhận năm câu hỏi định lượng có cấu trúc</w:t>
      </w:r>
    </w:p>
    <w:tbl>
      <w:tblPr>
        <w:tblW w:w="162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00"/>
        <w:gridCol w:w="1300"/>
        <w:gridCol w:w="4500"/>
        <w:gridCol w:w="2600"/>
        <w:gridCol w:w="2200"/>
        <w:gridCol w:w="2600"/>
        <w:gridCol w:w="2100"/>
      </w:tblGrid>
      <w:tr w:rsidR="006E10A3" w14:paraId="542F0839" w14:textId="77777777">
        <w:trPr>
          <w:tblHeader/>
          <w:jc w:val="center"/>
        </w:trPr>
        <w:tc>
          <w:tcPr>
            <w:tcW w:w="900" w:type="dxa"/>
            <w:shd w:val="clear" w:color="auto" w:fill="F2F2F2"/>
            <w:tcMar>
              <w:top w:w="90" w:type="dxa"/>
              <w:left w:w="100" w:type="dxa"/>
              <w:bottom w:w="90" w:type="dxa"/>
              <w:right w:w="100" w:type="dxa"/>
            </w:tcMar>
            <w:vAlign w:val="center"/>
          </w:tcPr>
          <w:p w14:paraId="1FA65DD9" w14:textId="77777777" w:rsidR="006E10A3" w:rsidRDefault="00E774DA">
            <w:pPr>
              <w:spacing w:after="0"/>
              <w:jc w:val="center"/>
            </w:pPr>
            <w:r>
              <w:rPr>
                <w:b/>
                <w:sz w:val="16"/>
              </w:rPr>
              <w:t>Mã</w:t>
            </w:r>
          </w:p>
        </w:tc>
        <w:tc>
          <w:tcPr>
            <w:tcW w:w="1300" w:type="dxa"/>
            <w:shd w:val="clear" w:color="auto" w:fill="F2F2F2"/>
            <w:tcMar>
              <w:top w:w="90" w:type="dxa"/>
              <w:left w:w="100" w:type="dxa"/>
              <w:bottom w:w="90" w:type="dxa"/>
              <w:right w:w="100" w:type="dxa"/>
            </w:tcMar>
            <w:vAlign w:val="center"/>
          </w:tcPr>
          <w:p w14:paraId="4C6B183C" w14:textId="77777777" w:rsidR="006E10A3" w:rsidRDefault="00E774DA">
            <w:pPr>
              <w:spacing w:after="0"/>
              <w:jc w:val="center"/>
            </w:pPr>
            <w:r>
              <w:rPr>
                <w:b/>
                <w:sz w:val="16"/>
              </w:rPr>
              <w:t>Đơn vị</w:t>
            </w:r>
          </w:p>
        </w:tc>
        <w:tc>
          <w:tcPr>
            <w:tcW w:w="4500" w:type="dxa"/>
            <w:shd w:val="clear" w:color="auto" w:fill="F2F2F2"/>
            <w:tcMar>
              <w:top w:w="90" w:type="dxa"/>
              <w:left w:w="100" w:type="dxa"/>
              <w:bottom w:w="90" w:type="dxa"/>
              <w:right w:w="100" w:type="dxa"/>
            </w:tcMar>
            <w:vAlign w:val="center"/>
          </w:tcPr>
          <w:p w14:paraId="438D9DCC" w14:textId="77777777" w:rsidR="006E10A3" w:rsidRDefault="00E774DA">
            <w:pPr>
              <w:spacing w:after="0"/>
              <w:jc w:val="center"/>
            </w:pPr>
            <w:r>
              <w:rPr>
                <w:b/>
                <w:sz w:val="16"/>
              </w:rPr>
              <w:t>Định nghĩa đo</w:t>
            </w:r>
          </w:p>
        </w:tc>
        <w:tc>
          <w:tcPr>
            <w:tcW w:w="2600" w:type="dxa"/>
            <w:shd w:val="clear" w:color="auto" w:fill="F2F2F2"/>
            <w:tcMar>
              <w:top w:w="90" w:type="dxa"/>
              <w:left w:w="100" w:type="dxa"/>
              <w:bottom w:w="90" w:type="dxa"/>
              <w:right w:w="100" w:type="dxa"/>
            </w:tcMar>
            <w:vAlign w:val="center"/>
          </w:tcPr>
          <w:p w14:paraId="2AEB7972" w14:textId="77777777" w:rsidR="006E10A3" w:rsidRDefault="00E774DA">
            <w:pPr>
              <w:spacing w:after="0"/>
              <w:jc w:val="center"/>
            </w:pPr>
            <w:r>
              <w:rPr>
                <w:b/>
                <w:sz w:val="16"/>
              </w:rPr>
              <w:t>Giá trị ghi nhận</w:t>
            </w:r>
          </w:p>
        </w:tc>
        <w:tc>
          <w:tcPr>
            <w:tcW w:w="2200" w:type="dxa"/>
            <w:shd w:val="clear" w:color="auto" w:fill="F2F2F2"/>
            <w:tcMar>
              <w:top w:w="90" w:type="dxa"/>
              <w:left w:w="100" w:type="dxa"/>
              <w:bottom w:w="90" w:type="dxa"/>
              <w:right w:w="100" w:type="dxa"/>
            </w:tcMar>
            <w:vAlign w:val="center"/>
          </w:tcPr>
          <w:p w14:paraId="269ED831" w14:textId="77777777" w:rsidR="006E10A3" w:rsidRDefault="00E774DA">
            <w:pPr>
              <w:spacing w:after="0"/>
              <w:jc w:val="center"/>
            </w:pPr>
            <w:r>
              <w:rPr>
                <w:b/>
                <w:sz w:val="16"/>
              </w:rPr>
              <w:t>Kỳ đo/mẫu</w:t>
            </w:r>
          </w:p>
        </w:tc>
        <w:tc>
          <w:tcPr>
            <w:tcW w:w="2600" w:type="dxa"/>
            <w:shd w:val="clear" w:color="auto" w:fill="F2F2F2"/>
            <w:tcMar>
              <w:top w:w="90" w:type="dxa"/>
              <w:left w:w="100" w:type="dxa"/>
              <w:bottom w:w="90" w:type="dxa"/>
              <w:right w:w="100" w:type="dxa"/>
            </w:tcMar>
            <w:vAlign w:val="center"/>
          </w:tcPr>
          <w:p w14:paraId="36D8981C" w14:textId="77777777" w:rsidR="006E10A3" w:rsidRDefault="00E774DA">
            <w:pPr>
              <w:spacing w:after="0"/>
              <w:jc w:val="center"/>
            </w:pPr>
            <w:r>
              <w:rPr>
                <w:b/>
                <w:sz w:val="16"/>
              </w:rPr>
              <w:t>Nguồn dữ liệu</w:t>
            </w:r>
          </w:p>
        </w:tc>
        <w:tc>
          <w:tcPr>
            <w:tcW w:w="2100" w:type="dxa"/>
            <w:shd w:val="clear" w:color="auto" w:fill="F2F2F2"/>
            <w:tcMar>
              <w:top w:w="90" w:type="dxa"/>
              <w:left w:w="100" w:type="dxa"/>
              <w:bottom w:w="90" w:type="dxa"/>
              <w:right w:w="100" w:type="dxa"/>
            </w:tcMar>
            <w:vAlign w:val="center"/>
          </w:tcPr>
          <w:p w14:paraId="2E502883" w14:textId="77777777" w:rsidR="006E10A3" w:rsidRDefault="00E774DA">
            <w:pPr>
              <w:spacing w:after="0"/>
              <w:jc w:val="center"/>
            </w:pPr>
            <w:r>
              <w:rPr>
                <w:b/>
                <w:sz w:val="16"/>
              </w:rPr>
              <w:t>Trạng thái</w:t>
            </w:r>
          </w:p>
        </w:tc>
      </w:tr>
      <w:tr w:rsidR="006E10A3" w14:paraId="24F82FAB" w14:textId="77777777">
        <w:trPr>
          <w:cantSplit/>
          <w:jc w:val="center"/>
        </w:trPr>
        <w:tc>
          <w:tcPr>
            <w:tcW w:w="900" w:type="dxa"/>
            <w:tcMar>
              <w:top w:w="90" w:type="dxa"/>
              <w:left w:w="100" w:type="dxa"/>
              <w:bottom w:w="90" w:type="dxa"/>
              <w:right w:w="100" w:type="dxa"/>
            </w:tcMar>
          </w:tcPr>
          <w:p w14:paraId="2B5B5C5C" w14:textId="77777777" w:rsidR="006E10A3" w:rsidRDefault="00E774DA">
            <w:pPr>
              <w:spacing w:after="0" w:line="259" w:lineRule="auto"/>
              <w:jc w:val="left"/>
            </w:pPr>
            <w:r>
              <w:rPr>
                <w:sz w:val="16"/>
              </w:rPr>
              <w:t>QL-01</w:t>
            </w:r>
          </w:p>
        </w:tc>
        <w:tc>
          <w:tcPr>
            <w:tcW w:w="1300" w:type="dxa"/>
            <w:tcMar>
              <w:top w:w="90" w:type="dxa"/>
              <w:left w:w="100" w:type="dxa"/>
              <w:bottom w:w="90" w:type="dxa"/>
              <w:right w:w="100" w:type="dxa"/>
            </w:tcMar>
          </w:tcPr>
          <w:p w14:paraId="6AF2ED3E" w14:textId="77777777" w:rsidR="006E10A3" w:rsidRDefault="00E774DA">
            <w:pPr>
              <w:spacing w:after="0" w:line="259" w:lineRule="auto"/>
              <w:jc w:val="left"/>
            </w:pPr>
            <w:r>
              <w:rPr>
                <w:sz w:val="16"/>
              </w:rPr>
              <w:t>Đơn/ca</w:t>
            </w:r>
          </w:p>
        </w:tc>
        <w:tc>
          <w:tcPr>
            <w:tcW w:w="4500" w:type="dxa"/>
            <w:tcMar>
              <w:top w:w="90" w:type="dxa"/>
              <w:left w:w="100" w:type="dxa"/>
              <w:bottom w:w="90" w:type="dxa"/>
              <w:right w:w="100" w:type="dxa"/>
            </w:tcMar>
          </w:tcPr>
          <w:p w14:paraId="048449BB" w14:textId="77777777" w:rsidR="006E10A3" w:rsidRDefault="00E774DA">
            <w:pPr>
              <w:spacing w:after="0" w:line="259" w:lineRule="auto"/>
              <w:jc w:val="left"/>
            </w:pPr>
            <w:r>
              <w:rPr>
                <w:sz w:val="16"/>
              </w:rPr>
              <w:t>Số đơn hoàn tất hoặc được phân công / số ca</w:t>
            </w:r>
          </w:p>
        </w:tc>
        <w:tc>
          <w:tcPr>
            <w:tcW w:w="2600" w:type="dxa"/>
            <w:tcMar>
              <w:top w:w="90" w:type="dxa"/>
              <w:left w:w="100" w:type="dxa"/>
              <w:bottom w:w="90" w:type="dxa"/>
              <w:right w:w="100" w:type="dxa"/>
            </w:tcMar>
          </w:tcPr>
          <w:p w14:paraId="620D351E" w14:textId="77777777" w:rsidR="006E10A3" w:rsidRDefault="00E774DA">
            <w:pPr>
              <w:spacing w:after="0" w:line="259" w:lineRule="auto"/>
              <w:jc w:val="left"/>
            </w:pPr>
            <w:r>
              <w:rPr>
                <w:sz w:val="16"/>
              </w:rPr>
              <w:t>Chưa thu thập</w:t>
            </w:r>
          </w:p>
        </w:tc>
        <w:tc>
          <w:tcPr>
            <w:tcW w:w="2200" w:type="dxa"/>
            <w:tcMar>
              <w:top w:w="90" w:type="dxa"/>
              <w:left w:w="100" w:type="dxa"/>
              <w:bottom w:w="90" w:type="dxa"/>
              <w:right w:w="100" w:type="dxa"/>
            </w:tcMar>
          </w:tcPr>
          <w:p w14:paraId="2FBBA3DB" w14:textId="77777777" w:rsidR="006E10A3" w:rsidRDefault="00E774DA">
            <w:pPr>
              <w:spacing w:after="0" w:line="259" w:lineRule="auto"/>
              <w:jc w:val="left"/>
            </w:pPr>
            <w:r>
              <w:rPr>
                <w:sz w:val="16"/>
              </w:rPr>
              <w:t>Tối thiểu 7 ngày</w:t>
            </w:r>
          </w:p>
        </w:tc>
        <w:tc>
          <w:tcPr>
            <w:tcW w:w="2600" w:type="dxa"/>
            <w:tcMar>
              <w:top w:w="90" w:type="dxa"/>
              <w:left w:w="100" w:type="dxa"/>
              <w:bottom w:w="90" w:type="dxa"/>
              <w:right w:w="100" w:type="dxa"/>
            </w:tcMar>
          </w:tcPr>
          <w:p w14:paraId="4C89C7DF" w14:textId="77777777" w:rsidR="006E10A3" w:rsidRDefault="00E774DA">
            <w:pPr>
              <w:spacing w:after="0" w:line="259" w:lineRule="auto"/>
              <w:jc w:val="left"/>
            </w:pPr>
            <w:r>
              <w:rPr>
                <w:sz w:val="16"/>
              </w:rPr>
              <w:t>Log phân công</w:t>
            </w:r>
          </w:p>
        </w:tc>
        <w:tc>
          <w:tcPr>
            <w:tcW w:w="2100" w:type="dxa"/>
            <w:tcMar>
              <w:top w:w="90" w:type="dxa"/>
              <w:left w:w="100" w:type="dxa"/>
              <w:bottom w:w="90" w:type="dxa"/>
              <w:right w:w="100" w:type="dxa"/>
            </w:tcMar>
          </w:tcPr>
          <w:p w14:paraId="5CC5A282" w14:textId="77777777" w:rsidR="006E10A3" w:rsidRDefault="00E774DA">
            <w:pPr>
              <w:spacing w:after="0" w:line="259" w:lineRule="auto"/>
              <w:jc w:val="left"/>
            </w:pPr>
            <w:r>
              <w:rPr>
                <w:sz w:val="16"/>
              </w:rPr>
              <w:t>Chưa xác minh</w:t>
            </w:r>
          </w:p>
        </w:tc>
      </w:tr>
      <w:tr w:rsidR="006E10A3" w14:paraId="44A9C45E" w14:textId="77777777">
        <w:trPr>
          <w:cantSplit/>
          <w:jc w:val="center"/>
        </w:trPr>
        <w:tc>
          <w:tcPr>
            <w:tcW w:w="900" w:type="dxa"/>
            <w:tcMar>
              <w:top w:w="90" w:type="dxa"/>
              <w:left w:w="100" w:type="dxa"/>
              <w:bottom w:w="90" w:type="dxa"/>
              <w:right w:w="100" w:type="dxa"/>
            </w:tcMar>
          </w:tcPr>
          <w:p w14:paraId="60496FD0" w14:textId="77777777" w:rsidR="006E10A3" w:rsidRDefault="00E774DA">
            <w:pPr>
              <w:spacing w:after="0" w:line="259" w:lineRule="auto"/>
              <w:jc w:val="left"/>
            </w:pPr>
            <w:r>
              <w:rPr>
                <w:sz w:val="16"/>
              </w:rPr>
              <w:lastRenderedPageBreak/>
              <w:t>QL-02</w:t>
            </w:r>
          </w:p>
        </w:tc>
        <w:tc>
          <w:tcPr>
            <w:tcW w:w="1300" w:type="dxa"/>
            <w:tcMar>
              <w:top w:w="90" w:type="dxa"/>
              <w:left w:w="100" w:type="dxa"/>
              <w:bottom w:w="90" w:type="dxa"/>
              <w:right w:w="100" w:type="dxa"/>
            </w:tcMar>
          </w:tcPr>
          <w:p w14:paraId="7C535D58" w14:textId="77777777" w:rsidR="006E10A3" w:rsidRDefault="00E774DA">
            <w:pPr>
              <w:spacing w:after="0" w:line="259" w:lineRule="auto"/>
              <w:jc w:val="left"/>
            </w:pPr>
            <w:r>
              <w:rPr>
                <w:sz w:val="16"/>
              </w:rPr>
              <w:t>Phút</w:t>
            </w:r>
          </w:p>
        </w:tc>
        <w:tc>
          <w:tcPr>
            <w:tcW w:w="4500" w:type="dxa"/>
            <w:tcMar>
              <w:top w:w="90" w:type="dxa"/>
              <w:left w:w="100" w:type="dxa"/>
              <w:bottom w:w="90" w:type="dxa"/>
              <w:right w:w="100" w:type="dxa"/>
            </w:tcMar>
          </w:tcPr>
          <w:p w14:paraId="2530F08E" w14:textId="77777777" w:rsidR="006E10A3" w:rsidRDefault="00E774DA">
            <w:pPr>
              <w:spacing w:after="0" w:line="259" w:lineRule="auto"/>
              <w:jc w:val="left"/>
            </w:pPr>
            <w:r>
              <w:rPr>
                <w:sz w:val="16"/>
              </w:rPr>
              <w:t>Thời điểm giao đầu tiên - thời điểm rời điểm tập kết</w:t>
            </w:r>
          </w:p>
        </w:tc>
        <w:tc>
          <w:tcPr>
            <w:tcW w:w="2600" w:type="dxa"/>
            <w:tcMar>
              <w:top w:w="90" w:type="dxa"/>
              <w:left w:w="100" w:type="dxa"/>
              <w:bottom w:w="90" w:type="dxa"/>
              <w:right w:w="100" w:type="dxa"/>
            </w:tcMar>
          </w:tcPr>
          <w:p w14:paraId="61894D87" w14:textId="77777777" w:rsidR="006E10A3" w:rsidRDefault="00E774DA">
            <w:pPr>
              <w:spacing w:after="0" w:line="259" w:lineRule="auto"/>
              <w:jc w:val="left"/>
            </w:pPr>
            <w:r>
              <w:rPr>
                <w:sz w:val="16"/>
              </w:rPr>
              <w:t>Chưa thu thập</w:t>
            </w:r>
          </w:p>
        </w:tc>
        <w:tc>
          <w:tcPr>
            <w:tcW w:w="2200" w:type="dxa"/>
            <w:tcMar>
              <w:top w:w="90" w:type="dxa"/>
              <w:left w:w="100" w:type="dxa"/>
              <w:bottom w:w="90" w:type="dxa"/>
              <w:right w:w="100" w:type="dxa"/>
            </w:tcMar>
          </w:tcPr>
          <w:p w14:paraId="6B701AFE" w14:textId="77777777" w:rsidR="006E10A3" w:rsidRDefault="00E774DA">
            <w:pPr>
              <w:spacing w:after="0" w:line="259" w:lineRule="auto"/>
              <w:jc w:val="left"/>
            </w:pPr>
            <w:r>
              <w:rPr>
                <w:sz w:val="16"/>
              </w:rPr>
              <w:t>Theo tuyến và ngày</w:t>
            </w:r>
          </w:p>
        </w:tc>
        <w:tc>
          <w:tcPr>
            <w:tcW w:w="2600" w:type="dxa"/>
            <w:tcMar>
              <w:top w:w="90" w:type="dxa"/>
              <w:left w:w="100" w:type="dxa"/>
              <w:bottom w:w="90" w:type="dxa"/>
              <w:right w:w="100" w:type="dxa"/>
            </w:tcMar>
          </w:tcPr>
          <w:p w14:paraId="46C87224" w14:textId="77777777" w:rsidR="006E10A3" w:rsidRDefault="00E774DA">
            <w:pPr>
              <w:spacing w:after="0" w:line="259" w:lineRule="auto"/>
              <w:jc w:val="left"/>
            </w:pPr>
            <w:r>
              <w:rPr>
                <w:sz w:val="16"/>
              </w:rPr>
              <w:t>GPS/log ứng dụng</w:t>
            </w:r>
          </w:p>
        </w:tc>
        <w:tc>
          <w:tcPr>
            <w:tcW w:w="2100" w:type="dxa"/>
            <w:tcMar>
              <w:top w:w="90" w:type="dxa"/>
              <w:left w:w="100" w:type="dxa"/>
              <w:bottom w:w="90" w:type="dxa"/>
              <w:right w:w="100" w:type="dxa"/>
            </w:tcMar>
          </w:tcPr>
          <w:p w14:paraId="12CFB043" w14:textId="77777777" w:rsidR="006E10A3" w:rsidRDefault="00E774DA">
            <w:pPr>
              <w:spacing w:after="0" w:line="259" w:lineRule="auto"/>
              <w:jc w:val="left"/>
            </w:pPr>
            <w:r>
              <w:rPr>
                <w:sz w:val="16"/>
              </w:rPr>
              <w:t>Chưa xác minh</w:t>
            </w:r>
          </w:p>
        </w:tc>
      </w:tr>
      <w:tr w:rsidR="006E10A3" w14:paraId="2FED7562" w14:textId="77777777">
        <w:trPr>
          <w:cantSplit/>
          <w:jc w:val="center"/>
        </w:trPr>
        <w:tc>
          <w:tcPr>
            <w:tcW w:w="900" w:type="dxa"/>
            <w:tcMar>
              <w:top w:w="90" w:type="dxa"/>
              <w:left w:w="100" w:type="dxa"/>
              <w:bottom w:w="90" w:type="dxa"/>
              <w:right w:w="100" w:type="dxa"/>
            </w:tcMar>
          </w:tcPr>
          <w:p w14:paraId="3FDF35AC" w14:textId="77777777" w:rsidR="006E10A3" w:rsidRDefault="00E774DA">
            <w:pPr>
              <w:spacing w:after="0" w:line="259" w:lineRule="auto"/>
              <w:jc w:val="left"/>
            </w:pPr>
            <w:r>
              <w:rPr>
                <w:sz w:val="16"/>
              </w:rPr>
              <w:t>QL-03</w:t>
            </w:r>
          </w:p>
        </w:tc>
        <w:tc>
          <w:tcPr>
            <w:tcW w:w="1300" w:type="dxa"/>
            <w:tcMar>
              <w:top w:w="90" w:type="dxa"/>
              <w:left w:w="100" w:type="dxa"/>
              <w:bottom w:w="90" w:type="dxa"/>
              <w:right w:w="100" w:type="dxa"/>
            </w:tcMar>
          </w:tcPr>
          <w:p w14:paraId="711AD40F" w14:textId="77777777" w:rsidR="006E10A3" w:rsidRDefault="00E774DA">
            <w:pPr>
              <w:spacing w:after="0" w:line="259" w:lineRule="auto"/>
              <w:jc w:val="left"/>
            </w:pPr>
            <w:r>
              <w:rPr>
                <w:sz w:val="16"/>
              </w:rPr>
              <w:t>%</w:t>
            </w:r>
          </w:p>
        </w:tc>
        <w:tc>
          <w:tcPr>
            <w:tcW w:w="4500" w:type="dxa"/>
            <w:tcMar>
              <w:top w:w="90" w:type="dxa"/>
              <w:left w:w="100" w:type="dxa"/>
              <w:bottom w:w="90" w:type="dxa"/>
              <w:right w:w="100" w:type="dxa"/>
            </w:tcMar>
          </w:tcPr>
          <w:p w14:paraId="2D4635B7" w14:textId="77777777" w:rsidR="006E10A3" w:rsidRDefault="00E774DA">
            <w:pPr>
              <w:spacing w:after="0" w:line="259" w:lineRule="auto"/>
              <w:jc w:val="left"/>
            </w:pPr>
            <w:r>
              <w:rPr>
                <w:sz w:val="16"/>
              </w:rPr>
              <w:t>Đơn thành công ở lần 1 / tổng đơn đã thử giao</w:t>
            </w:r>
          </w:p>
        </w:tc>
        <w:tc>
          <w:tcPr>
            <w:tcW w:w="2600" w:type="dxa"/>
            <w:tcMar>
              <w:top w:w="90" w:type="dxa"/>
              <w:left w:w="100" w:type="dxa"/>
              <w:bottom w:w="90" w:type="dxa"/>
              <w:right w:w="100" w:type="dxa"/>
            </w:tcMar>
          </w:tcPr>
          <w:p w14:paraId="79878777" w14:textId="77777777" w:rsidR="006E10A3" w:rsidRDefault="00E774DA">
            <w:pPr>
              <w:spacing w:after="0" w:line="259" w:lineRule="auto"/>
              <w:jc w:val="left"/>
            </w:pPr>
            <w:r>
              <w:rPr>
                <w:sz w:val="16"/>
              </w:rPr>
              <w:t>79,781% mô hình</w:t>
            </w:r>
          </w:p>
        </w:tc>
        <w:tc>
          <w:tcPr>
            <w:tcW w:w="2200" w:type="dxa"/>
            <w:tcMar>
              <w:top w:w="90" w:type="dxa"/>
              <w:left w:w="100" w:type="dxa"/>
              <w:bottom w:w="90" w:type="dxa"/>
              <w:right w:w="100" w:type="dxa"/>
            </w:tcMar>
          </w:tcPr>
          <w:p w14:paraId="5F64E633" w14:textId="77777777" w:rsidR="006E10A3" w:rsidRDefault="00E774DA">
            <w:pPr>
              <w:spacing w:after="0" w:line="259" w:lineRule="auto"/>
              <w:jc w:val="left"/>
            </w:pPr>
            <w:r>
              <w:rPr>
                <w:sz w:val="16"/>
              </w:rPr>
              <w:t>Tối thiểu 1 tháng</w:t>
            </w:r>
          </w:p>
        </w:tc>
        <w:tc>
          <w:tcPr>
            <w:tcW w:w="2600" w:type="dxa"/>
            <w:tcMar>
              <w:top w:w="90" w:type="dxa"/>
              <w:left w:w="100" w:type="dxa"/>
              <w:bottom w:w="90" w:type="dxa"/>
              <w:right w:w="100" w:type="dxa"/>
            </w:tcMar>
          </w:tcPr>
          <w:p w14:paraId="3CE02A0A" w14:textId="77777777" w:rsidR="006E10A3" w:rsidRDefault="00E774DA">
            <w:pPr>
              <w:spacing w:after="0" w:line="259" w:lineRule="auto"/>
              <w:jc w:val="left"/>
            </w:pPr>
            <w:r>
              <w:rPr>
                <w:sz w:val="16"/>
              </w:rPr>
              <w:t>Log trạng thái</w:t>
            </w:r>
          </w:p>
        </w:tc>
        <w:tc>
          <w:tcPr>
            <w:tcW w:w="2100" w:type="dxa"/>
            <w:tcMar>
              <w:top w:w="90" w:type="dxa"/>
              <w:left w:w="100" w:type="dxa"/>
              <w:bottom w:w="90" w:type="dxa"/>
              <w:right w:w="100" w:type="dxa"/>
            </w:tcMar>
          </w:tcPr>
          <w:p w14:paraId="7EB9909B" w14:textId="77777777" w:rsidR="006E10A3" w:rsidRDefault="00E774DA">
            <w:pPr>
              <w:spacing w:after="0" w:line="259" w:lineRule="auto"/>
              <w:jc w:val="left"/>
            </w:pPr>
            <w:r>
              <w:rPr>
                <w:sz w:val="16"/>
              </w:rPr>
              <w:t>Chỉ là giả định BPMN</w:t>
            </w:r>
          </w:p>
        </w:tc>
      </w:tr>
      <w:tr w:rsidR="006E10A3" w14:paraId="7F2B9326" w14:textId="77777777">
        <w:trPr>
          <w:cantSplit/>
          <w:jc w:val="center"/>
        </w:trPr>
        <w:tc>
          <w:tcPr>
            <w:tcW w:w="900" w:type="dxa"/>
            <w:tcMar>
              <w:top w:w="90" w:type="dxa"/>
              <w:left w:w="100" w:type="dxa"/>
              <w:bottom w:w="90" w:type="dxa"/>
              <w:right w:w="100" w:type="dxa"/>
            </w:tcMar>
          </w:tcPr>
          <w:p w14:paraId="43BCF9CE" w14:textId="77777777" w:rsidR="006E10A3" w:rsidRDefault="00E774DA">
            <w:pPr>
              <w:spacing w:after="0" w:line="259" w:lineRule="auto"/>
              <w:jc w:val="left"/>
            </w:pPr>
            <w:r>
              <w:rPr>
                <w:sz w:val="16"/>
              </w:rPr>
              <w:t>QL-04</w:t>
            </w:r>
          </w:p>
        </w:tc>
        <w:tc>
          <w:tcPr>
            <w:tcW w:w="1300" w:type="dxa"/>
            <w:tcMar>
              <w:top w:w="90" w:type="dxa"/>
              <w:left w:w="100" w:type="dxa"/>
              <w:bottom w:w="90" w:type="dxa"/>
              <w:right w:w="100" w:type="dxa"/>
            </w:tcMar>
          </w:tcPr>
          <w:p w14:paraId="43C83F6F" w14:textId="77777777" w:rsidR="006E10A3" w:rsidRDefault="00E774DA">
            <w:pPr>
              <w:spacing w:after="0" w:line="259" w:lineRule="auto"/>
              <w:jc w:val="left"/>
            </w:pPr>
            <w:r>
              <w:rPr>
                <w:sz w:val="16"/>
              </w:rPr>
              <w:t>Giao dịch/tháng</w:t>
            </w:r>
          </w:p>
        </w:tc>
        <w:tc>
          <w:tcPr>
            <w:tcW w:w="4500" w:type="dxa"/>
            <w:tcMar>
              <w:top w:w="90" w:type="dxa"/>
              <w:left w:w="100" w:type="dxa"/>
              <w:bottom w:w="90" w:type="dxa"/>
              <w:right w:w="100" w:type="dxa"/>
            </w:tcMar>
          </w:tcPr>
          <w:p w14:paraId="743658DE" w14:textId="77777777" w:rsidR="006E10A3" w:rsidRDefault="00E774DA">
            <w:pPr>
              <w:spacing w:after="0" w:line="259" w:lineRule="auto"/>
              <w:jc w:val="left"/>
            </w:pPr>
            <w:r>
              <w:rPr>
                <w:sz w:val="16"/>
              </w:rPr>
              <w:t>Số giao dịch COD có chênh lệch trong kỳ</w:t>
            </w:r>
          </w:p>
        </w:tc>
        <w:tc>
          <w:tcPr>
            <w:tcW w:w="2600" w:type="dxa"/>
            <w:tcMar>
              <w:top w:w="90" w:type="dxa"/>
              <w:left w:w="100" w:type="dxa"/>
              <w:bottom w:w="90" w:type="dxa"/>
              <w:right w:w="100" w:type="dxa"/>
            </w:tcMar>
          </w:tcPr>
          <w:p w14:paraId="63FC2ACB" w14:textId="77777777" w:rsidR="006E10A3" w:rsidRDefault="00E774DA">
            <w:pPr>
              <w:spacing w:after="0" w:line="259" w:lineRule="auto"/>
              <w:jc w:val="left"/>
            </w:pPr>
            <w:r>
              <w:rPr>
                <w:sz w:val="16"/>
              </w:rPr>
              <w:t>Chưa thu thập</w:t>
            </w:r>
          </w:p>
        </w:tc>
        <w:tc>
          <w:tcPr>
            <w:tcW w:w="2200" w:type="dxa"/>
            <w:tcMar>
              <w:top w:w="90" w:type="dxa"/>
              <w:left w:w="100" w:type="dxa"/>
              <w:bottom w:w="90" w:type="dxa"/>
              <w:right w:w="100" w:type="dxa"/>
            </w:tcMar>
          </w:tcPr>
          <w:p w14:paraId="5C02882F" w14:textId="77777777" w:rsidR="006E10A3" w:rsidRDefault="00E774DA">
            <w:pPr>
              <w:spacing w:after="0" w:line="259" w:lineRule="auto"/>
              <w:jc w:val="left"/>
            </w:pPr>
            <w:r>
              <w:rPr>
                <w:sz w:val="16"/>
              </w:rPr>
              <w:t>Theo loại chênh lệch</w:t>
            </w:r>
          </w:p>
        </w:tc>
        <w:tc>
          <w:tcPr>
            <w:tcW w:w="2600" w:type="dxa"/>
            <w:tcMar>
              <w:top w:w="90" w:type="dxa"/>
              <w:left w:w="100" w:type="dxa"/>
              <w:bottom w:w="90" w:type="dxa"/>
              <w:right w:w="100" w:type="dxa"/>
            </w:tcMar>
          </w:tcPr>
          <w:p w14:paraId="682F5621" w14:textId="77777777" w:rsidR="006E10A3" w:rsidRDefault="00E774DA">
            <w:pPr>
              <w:spacing w:after="0" w:line="259" w:lineRule="auto"/>
              <w:jc w:val="left"/>
            </w:pPr>
            <w:r>
              <w:rPr>
                <w:sz w:val="16"/>
              </w:rPr>
              <w:t>Bảng đối soát COD</w:t>
            </w:r>
          </w:p>
        </w:tc>
        <w:tc>
          <w:tcPr>
            <w:tcW w:w="2100" w:type="dxa"/>
            <w:tcMar>
              <w:top w:w="90" w:type="dxa"/>
              <w:left w:w="100" w:type="dxa"/>
              <w:bottom w:w="90" w:type="dxa"/>
              <w:right w:w="100" w:type="dxa"/>
            </w:tcMar>
          </w:tcPr>
          <w:p w14:paraId="7B080EC5" w14:textId="77777777" w:rsidR="006E10A3" w:rsidRDefault="00E774DA">
            <w:pPr>
              <w:spacing w:after="0" w:line="259" w:lineRule="auto"/>
              <w:jc w:val="left"/>
            </w:pPr>
            <w:r>
              <w:rPr>
                <w:sz w:val="16"/>
              </w:rPr>
              <w:t>Chưa xác minh</w:t>
            </w:r>
          </w:p>
        </w:tc>
      </w:tr>
      <w:tr w:rsidR="006E10A3" w14:paraId="3FBC843A" w14:textId="77777777">
        <w:trPr>
          <w:cantSplit/>
          <w:jc w:val="center"/>
        </w:trPr>
        <w:tc>
          <w:tcPr>
            <w:tcW w:w="900" w:type="dxa"/>
            <w:tcMar>
              <w:top w:w="90" w:type="dxa"/>
              <w:left w:w="100" w:type="dxa"/>
              <w:bottom w:w="90" w:type="dxa"/>
              <w:right w:w="100" w:type="dxa"/>
            </w:tcMar>
          </w:tcPr>
          <w:p w14:paraId="45B9151C" w14:textId="77777777" w:rsidR="006E10A3" w:rsidRDefault="00E774DA">
            <w:pPr>
              <w:spacing w:after="0" w:line="259" w:lineRule="auto"/>
              <w:jc w:val="left"/>
            </w:pPr>
            <w:r>
              <w:rPr>
                <w:sz w:val="16"/>
              </w:rPr>
              <w:t>QL-05</w:t>
            </w:r>
          </w:p>
        </w:tc>
        <w:tc>
          <w:tcPr>
            <w:tcW w:w="1300" w:type="dxa"/>
            <w:tcMar>
              <w:top w:w="90" w:type="dxa"/>
              <w:left w:w="100" w:type="dxa"/>
              <w:bottom w:w="90" w:type="dxa"/>
              <w:right w:w="100" w:type="dxa"/>
            </w:tcMar>
          </w:tcPr>
          <w:p w14:paraId="686BBA32" w14:textId="77777777" w:rsidR="006E10A3" w:rsidRDefault="00E774DA">
            <w:pPr>
              <w:spacing w:after="0" w:line="259" w:lineRule="auto"/>
              <w:jc w:val="left"/>
            </w:pPr>
            <w:r>
              <w:rPr>
                <w:sz w:val="16"/>
              </w:rPr>
              <w:t>%</w:t>
            </w:r>
          </w:p>
        </w:tc>
        <w:tc>
          <w:tcPr>
            <w:tcW w:w="4500" w:type="dxa"/>
            <w:tcMar>
              <w:top w:w="90" w:type="dxa"/>
              <w:left w:w="100" w:type="dxa"/>
              <w:bottom w:w="90" w:type="dxa"/>
              <w:right w:w="100" w:type="dxa"/>
            </w:tcMar>
          </w:tcPr>
          <w:p w14:paraId="07D30701" w14:textId="77777777" w:rsidR="006E10A3" w:rsidRDefault="00E774DA">
            <w:pPr>
              <w:spacing w:after="0" w:line="259" w:lineRule="auto"/>
              <w:jc w:val="left"/>
            </w:pPr>
            <w:r>
              <w:rPr>
                <w:sz w:val="16"/>
              </w:rPr>
              <w:t>Sự kiện cập nhật &lt;=5 phút / tổng sự kiện</w:t>
            </w:r>
          </w:p>
        </w:tc>
        <w:tc>
          <w:tcPr>
            <w:tcW w:w="2600" w:type="dxa"/>
            <w:tcMar>
              <w:top w:w="90" w:type="dxa"/>
              <w:left w:w="100" w:type="dxa"/>
              <w:bottom w:w="90" w:type="dxa"/>
              <w:right w:w="100" w:type="dxa"/>
            </w:tcMar>
          </w:tcPr>
          <w:p w14:paraId="45C067FC" w14:textId="77777777" w:rsidR="006E10A3" w:rsidRDefault="00E774DA">
            <w:pPr>
              <w:spacing w:after="0" w:line="259" w:lineRule="auto"/>
              <w:jc w:val="left"/>
            </w:pPr>
            <w:r>
              <w:rPr>
                <w:sz w:val="16"/>
              </w:rPr>
              <w:t>Chưa thu thập</w:t>
            </w:r>
          </w:p>
        </w:tc>
        <w:tc>
          <w:tcPr>
            <w:tcW w:w="2200" w:type="dxa"/>
            <w:tcMar>
              <w:top w:w="90" w:type="dxa"/>
              <w:left w:w="100" w:type="dxa"/>
              <w:bottom w:w="90" w:type="dxa"/>
              <w:right w:w="100" w:type="dxa"/>
            </w:tcMar>
          </w:tcPr>
          <w:p w14:paraId="0162185A" w14:textId="77777777" w:rsidR="006E10A3" w:rsidRDefault="00E774DA">
            <w:pPr>
              <w:spacing w:after="0" w:line="259" w:lineRule="auto"/>
              <w:jc w:val="left"/>
            </w:pPr>
            <w:r>
              <w:rPr>
                <w:sz w:val="16"/>
              </w:rPr>
              <w:t>Theo loại trạng thái</w:t>
            </w:r>
          </w:p>
        </w:tc>
        <w:tc>
          <w:tcPr>
            <w:tcW w:w="2600" w:type="dxa"/>
            <w:tcMar>
              <w:top w:w="90" w:type="dxa"/>
              <w:left w:w="100" w:type="dxa"/>
              <w:bottom w:w="90" w:type="dxa"/>
              <w:right w:w="100" w:type="dxa"/>
            </w:tcMar>
          </w:tcPr>
          <w:p w14:paraId="2B4CD418" w14:textId="77777777" w:rsidR="006E10A3" w:rsidRDefault="00E774DA">
            <w:pPr>
              <w:spacing w:after="0" w:line="259" w:lineRule="auto"/>
              <w:jc w:val="left"/>
            </w:pPr>
            <w:r>
              <w:rPr>
                <w:sz w:val="16"/>
              </w:rPr>
              <w:t>Log OMS/TMS</w:t>
            </w:r>
          </w:p>
        </w:tc>
        <w:tc>
          <w:tcPr>
            <w:tcW w:w="2100" w:type="dxa"/>
            <w:tcMar>
              <w:top w:w="90" w:type="dxa"/>
              <w:left w:w="100" w:type="dxa"/>
              <w:bottom w:w="90" w:type="dxa"/>
              <w:right w:w="100" w:type="dxa"/>
            </w:tcMar>
          </w:tcPr>
          <w:p w14:paraId="3D715451" w14:textId="77777777" w:rsidR="006E10A3" w:rsidRDefault="00E774DA">
            <w:pPr>
              <w:spacing w:after="0" w:line="259" w:lineRule="auto"/>
              <w:jc w:val="left"/>
            </w:pPr>
            <w:r>
              <w:rPr>
                <w:sz w:val="16"/>
              </w:rPr>
              <w:t>Chưa xác minh</w:t>
            </w:r>
          </w:p>
        </w:tc>
      </w:tr>
    </w:tbl>
    <w:p w14:paraId="3E296A4E" w14:textId="77777777" w:rsidR="006E10A3" w:rsidRDefault="006E10A3">
      <w:pPr>
        <w:spacing w:after="0"/>
      </w:pPr>
    </w:p>
    <w:p w14:paraId="55E005E1" w14:textId="77777777" w:rsidR="006E10A3" w:rsidRDefault="00E774DA">
      <w:pPr>
        <w:pStyle w:val="Caption"/>
        <w:keepNext/>
      </w:pPr>
      <w:r>
        <w:t>Bảng 2.12. Phiếu ghi nhận năm câu hỏi định lượng không cấu trúc</w:t>
      </w:r>
    </w:p>
    <w:tbl>
      <w:tblPr>
        <w:tblW w:w="160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000"/>
        <w:gridCol w:w="6000"/>
        <w:gridCol w:w="2500"/>
        <w:gridCol w:w="6500"/>
      </w:tblGrid>
      <w:tr w:rsidR="006E10A3" w14:paraId="58C05286" w14:textId="77777777">
        <w:trPr>
          <w:tblHeader/>
          <w:jc w:val="center"/>
        </w:trPr>
        <w:tc>
          <w:tcPr>
            <w:tcW w:w="1000" w:type="dxa"/>
            <w:shd w:val="clear" w:color="auto" w:fill="F2F2F2"/>
            <w:tcMar>
              <w:top w:w="90" w:type="dxa"/>
              <w:left w:w="100" w:type="dxa"/>
              <w:bottom w:w="90" w:type="dxa"/>
              <w:right w:w="100" w:type="dxa"/>
            </w:tcMar>
            <w:vAlign w:val="center"/>
          </w:tcPr>
          <w:p w14:paraId="0E4E76E3" w14:textId="77777777" w:rsidR="006E10A3" w:rsidRDefault="00E774DA">
            <w:pPr>
              <w:spacing w:after="0"/>
              <w:jc w:val="center"/>
            </w:pPr>
            <w:r>
              <w:rPr>
                <w:b/>
                <w:sz w:val="16"/>
              </w:rPr>
              <w:t>Mã</w:t>
            </w:r>
          </w:p>
        </w:tc>
        <w:tc>
          <w:tcPr>
            <w:tcW w:w="6000" w:type="dxa"/>
            <w:shd w:val="clear" w:color="auto" w:fill="F2F2F2"/>
            <w:tcMar>
              <w:top w:w="90" w:type="dxa"/>
              <w:left w:w="100" w:type="dxa"/>
              <w:bottom w:w="90" w:type="dxa"/>
              <w:right w:w="100" w:type="dxa"/>
            </w:tcMar>
            <w:vAlign w:val="center"/>
          </w:tcPr>
          <w:p w14:paraId="73339663" w14:textId="77777777" w:rsidR="006E10A3" w:rsidRDefault="00E774DA">
            <w:pPr>
              <w:spacing w:after="0"/>
              <w:jc w:val="center"/>
            </w:pPr>
            <w:r>
              <w:rPr>
                <w:b/>
                <w:sz w:val="16"/>
              </w:rPr>
              <w:t>Dữ liệu cần ghi</w:t>
            </w:r>
          </w:p>
        </w:tc>
        <w:tc>
          <w:tcPr>
            <w:tcW w:w="2500" w:type="dxa"/>
            <w:shd w:val="clear" w:color="auto" w:fill="F2F2F2"/>
            <w:tcMar>
              <w:top w:w="90" w:type="dxa"/>
              <w:left w:w="100" w:type="dxa"/>
              <w:bottom w:w="90" w:type="dxa"/>
              <w:right w:w="100" w:type="dxa"/>
            </w:tcMar>
            <w:vAlign w:val="center"/>
          </w:tcPr>
          <w:p w14:paraId="1D1D4F73" w14:textId="77777777" w:rsidR="006E10A3" w:rsidRDefault="00E774DA">
            <w:pPr>
              <w:spacing w:after="0"/>
              <w:jc w:val="center"/>
            </w:pPr>
            <w:r>
              <w:rPr>
                <w:b/>
                <w:sz w:val="16"/>
              </w:rPr>
              <w:t>Kết quả thực tế</w:t>
            </w:r>
          </w:p>
        </w:tc>
        <w:tc>
          <w:tcPr>
            <w:tcW w:w="6500" w:type="dxa"/>
            <w:shd w:val="clear" w:color="auto" w:fill="F2F2F2"/>
            <w:tcMar>
              <w:top w:w="90" w:type="dxa"/>
              <w:left w:w="100" w:type="dxa"/>
              <w:bottom w:w="90" w:type="dxa"/>
              <w:right w:w="100" w:type="dxa"/>
            </w:tcMar>
            <w:vAlign w:val="center"/>
          </w:tcPr>
          <w:p w14:paraId="087DAF72" w14:textId="77777777" w:rsidR="006E10A3" w:rsidRDefault="00E774DA">
            <w:pPr>
              <w:spacing w:after="0"/>
              <w:jc w:val="center"/>
            </w:pPr>
            <w:r>
              <w:rPr>
                <w:b/>
                <w:sz w:val="16"/>
              </w:rPr>
              <w:t>Bằng chứng cần kèm</w:t>
            </w:r>
          </w:p>
        </w:tc>
      </w:tr>
      <w:tr w:rsidR="006E10A3" w14:paraId="49F5CBC7" w14:textId="77777777">
        <w:trPr>
          <w:cantSplit/>
          <w:jc w:val="center"/>
        </w:trPr>
        <w:tc>
          <w:tcPr>
            <w:tcW w:w="1000" w:type="dxa"/>
            <w:tcMar>
              <w:top w:w="90" w:type="dxa"/>
              <w:left w:w="100" w:type="dxa"/>
              <w:bottom w:w="90" w:type="dxa"/>
              <w:right w:w="100" w:type="dxa"/>
            </w:tcMar>
          </w:tcPr>
          <w:p w14:paraId="652ABBAA" w14:textId="77777777" w:rsidR="006E10A3" w:rsidRDefault="00E774DA">
            <w:pPr>
              <w:spacing w:after="0" w:line="259" w:lineRule="auto"/>
              <w:jc w:val="left"/>
            </w:pPr>
            <w:r>
              <w:rPr>
                <w:sz w:val="16"/>
              </w:rPr>
              <w:t>QL-06</w:t>
            </w:r>
          </w:p>
        </w:tc>
        <w:tc>
          <w:tcPr>
            <w:tcW w:w="6000" w:type="dxa"/>
            <w:tcMar>
              <w:top w:w="90" w:type="dxa"/>
              <w:left w:w="100" w:type="dxa"/>
              <w:bottom w:w="90" w:type="dxa"/>
              <w:right w:w="100" w:type="dxa"/>
            </w:tcMar>
          </w:tcPr>
          <w:p w14:paraId="336E528F" w14:textId="77777777" w:rsidR="006E10A3" w:rsidRDefault="00E774DA">
            <w:pPr>
              <w:spacing w:after="0" w:line="259" w:lineRule="auto"/>
              <w:jc w:val="left"/>
            </w:pPr>
            <w:r>
              <w:rPr>
                <w:sz w:val="16"/>
              </w:rPr>
              <w:t>Khoảng phút; điều kiện làm tăng; mốc bắt đầu/kết thúc.</w:t>
            </w:r>
          </w:p>
        </w:tc>
        <w:tc>
          <w:tcPr>
            <w:tcW w:w="2500" w:type="dxa"/>
            <w:tcMar>
              <w:top w:w="90" w:type="dxa"/>
              <w:left w:w="100" w:type="dxa"/>
              <w:bottom w:w="90" w:type="dxa"/>
              <w:right w:w="100" w:type="dxa"/>
            </w:tcMar>
          </w:tcPr>
          <w:p w14:paraId="2A61FDB6" w14:textId="77777777" w:rsidR="006E10A3" w:rsidRDefault="00E774DA">
            <w:pPr>
              <w:spacing w:after="0" w:line="259" w:lineRule="auto"/>
              <w:jc w:val="left"/>
            </w:pPr>
            <w:r>
              <w:rPr>
                <w:sz w:val="16"/>
              </w:rPr>
              <w:t>Chưa phỏng vấn</w:t>
            </w:r>
          </w:p>
        </w:tc>
        <w:tc>
          <w:tcPr>
            <w:tcW w:w="6500" w:type="dxa"/>
            <w:tcMar>
              <w:top w:w="90" w:type="dxa"/>
              <w:left w:w="100" w:type="dxa"/>
              <w:bottom w:w="90" w:type="dxa"/>
              <w:right w:w="100" w:type="dxa"/>
            </w:tcMar>
          </w:tcPr>
          <w:p w14:paraId="0C4EE6B8" w14:textId="77777777" w:rsidR="006E10A3" w:rsidRDefault="00E774DA">
            <w:pPr>
              <w:spacing w:after="0" w:line="259" w:lineRule="auto"/>
              <w:jc w:val="left"/>
            </w:pPr>
            <w:r>
              <w:rPr>
                <w:sz w:val="16"/>
              </w:rPr>
              <w:t>Log thời gian và ghi chép hiện trường.</w:t>
            </w:r>
          </w:p>
        </w:tc>
      </w:tr>
      <w:tr w:rsidR="006E10A3" w14:paraId="30565B7A" w14:textId="77777777">
        <w:trPr>
          <w:cantSplit/>
          <w:jc w:val="center"/>
        </w:trPr>
        <w:tc>
          <w:tcPr>
            <w:tcW w:w="1000" w:type="dxa"/>
            <w:tcMar>
              <w:top w:w="90" w:type="dxa"/>
              <w:left w:w="100" w:type="dxa"/>
              <w:bottom w:w="90" w:type="dxa"/>
              <w:right w:w="100" w:type="dxa"/>
            </w:tcMar>
          </w:tcPr>
          <w:p w14:paraId="75976E33" w14:textId="77777777" w:rsidR="006E10A3" w:rsidRDefault="00E774DA">
            <w:pPr>
              <w:spacing w:after="0" w:line="259" w:lineRule="auto"/>
              <w:jc w:val="left"/>
            </w:pPr>
            <w:r>
              <w:rPr>
                <w:sz w:val="16"/>
              </w:rPr>
              <w:t>QL-07</w:t>
            </w:r>
          </w:p>
        </w:tc>
        <w:tc>
          <w:tcPr>
            <w:tcW w:w="6000" w:type="dxa"/>
            <w:tcMar>
              <w:top w:w="90" w:type="dxa"/>
              <w:left w:w="100" w:type="dxa"/>
              <w:bottom w:w="90" w:type="dxa"/>
              <w:right w:w="100" w:type="dxa"/>
            </w:tcMar>
          </w:tcPr>
          <w:p w14:paraId="4D6BA3B8" w14:textId="77777777" w:rsidR="006E10A3" w:rsidRDefault="00E774DA">
            <w:pPr>
              <w:spacing w:after="0" w:line="259" w:lineRule="auto"/>
              <w:jc w:val="left"/>
            </w:pPr>
            <w:r>
              <w:rPr>
                <w:sz w:val="16"/>
              </w:rPr>
              <w:t>Km phát sinh theo tuyến, lần giao và loại phương tiện.</w:t>
            </w:r>
          </w:p>
        </w:tc>
        <w:tc>
          <w:tcPr>
            <w:tcW w:w="2500" w:type="dxa"/>
            <w:tcMar>
              <w:top w:w="90" w:type="dxa"/>
              <w:left w:w="100" w:type="dxa"/>
              <w:bottom w:w="90" w:type="dxa"/>
              <w:right w:w="100" w:type="dxa"/>
            </w:tcMar>
          </w:tcPr>
          <w:p w14:paraId="3574BA2A" w14:textId="77777777" w:rsidR="006E10A3" w:rsidRDefault="00E774DA">
            <w:pPr>
              <w:spacing w:after="0" w:line="259" w:lineRule="auto"/>
              <w:jc w:val="left"/>
            </w:pPr>
            <w:r>
              <w:rPr>
                <w:sz w:val="16"/>
              </w:rPr>
              <w:t>Chưa phỏng vấn</w:t>
            </w:r>
          </w:p>
        </w:tc>
        <w:tc>
          <w:tcPr>
            <w:tcW w:w="6500" w:type="dxa"/>
            <w:tcMar>
              <w:top w:w="90" w:type="dxa"/>
              <w:left w:w="100" w:type="dxa"/>
              <w:bottom w:w="90" w:type="dxa"/>
              <w:right w:w="100" w:type="dxa"/>
            </w:tcMar>
          </w:tcPr>
          <w:p w14:paraId="5A169B72" w14:textId="77777777" w:rsidR="006E10A3" w:rsidRDefault="00E774DA">
            <w:pPr>
              <w:spacing w:after="0" w:line="259" w:lineRule="auto"/>
              <w:jc w:val="left"/>
            </w:pPr>
            <w:r>
              <w:rPr>
                <w:sz w:val="16"/>
              </w:rPr>
              <w:t>GPS/lịch sử tuyến.</w:t>
            </w:r>
          </w:p>
        </w:tc>
      </w:tr>
      <w:tr w:rsidR="006E10A3" w14:paraId="7E29AA94" w14:textId="77777777">
        <w:trPr>
          <w:cantSplit/>
          <w:jc w:val="center"/>
        </w:trPr>
        <w:tc>
          <w:tcPr>
            <w:tcW w:w="1000" w:type="dxa"/>
            <w:tcMar>
              <w:top w:w="90" w:type="dxa"/>
              <w:left w:w="100" w:type="dxa"/>
              <w:bottom w:w="90" w:type="dxa"/>
              <w:right w:w="100" w:type="dxa"/>
            </w:tcMar>
          </w:tcPr>
          <w:p w14:paraId="7C0022D8" w14:textId="77777777" w:rsidR="006E10A3" w:rsidRDefault="00E774DA">
            <w:pPr>
              <w:spacing w:after="0" w:line="259" w:lineRule="auto"/>
              <w:jc w:val="left"/>
            </w:pPr>
            <w:r>
              <w:rPr>
                <w:sz w:val="16"/>
              </w:rPr>
              <w:t>QL-08</w:t>
            </w:r>
          </w:p>
        </w:tc>
        <w:tc>
          <w:tcPr>
            <w:tcW w:w="6000" w:type="dxa"/>
            <w:tcMar>
              <w:top w:w="90" w:type="dxa"/>
              <w:left w:w="100" w:type="dxa"/>
              <w:bottom w:w="90" w:type="dxa"/>
              <w:right w:w="100" w:type="dxa"/>
            </w:tcMar>
          </w:tcPr>
          <w:p w14:paraId="2C45BC45" w14:textId="77777777" w:rsidR="006E10A3" w:rsidRDefault="00E774DA">
            <w:pPr>
              <w:spacing w:after="0" w:line="259" w:lineRule="auto"/>
              <w:jc w:val="left"/>
            </w:pPr>
            <w:r>
              <w:rPr>
                <w:sz w:val="16"/>
              </w:rPr>
              <w:t>Số trường hợp/100 đơn theo mã lý do, có mẫu số rõ ràng.</w:t>
            </w:r>
          </w:p>
        </w:tc>
        <w:tc>
          <w:tcPr>
            <w:tcW w:w="2500" w:type="dxa"/>
            <w:tcMar>
              <w:top w:w="90" w:type="dxa"/>
              <w:left w:w="100" w:type="dxa"/>
              <w:bottom w:w="90" w:type="dxa"/>
              <w:right w:w="100" w:type="dxa"/>
            </w:tcMar>
          </w:tcPr>
          <w:p w14:paraId="0A546A07" w14:textId="77777777" w:rsidR="006E10A3" w:rsidRDefault="00E774DA">
            <w:pPr>
              <w:spacing w:after="0" w:line="259" w:lineRule="auto"/>
              <w:jc w:val="left"/>
            </w:pPr>
            <w:r>
              <w:rPr>
                <w:sz w:val="16"/>
              </w:rPr>
              <w:t>Chưa phỏng vấn</w:t>
            </w:r>
          </w:p>
        </w:tc>
        <w:tc>
          <w:tcPr>
            <w:tcW w:w="6500" w:type="dxa"/>
            <w:tcMar>
              <w:top w:w="90" w:type="dxa"/>
              <w:left w:w="100" w:type="dxa"/>
              <w:bottom w:w="90" w:type="dxa"/>
              <w:right w:w="100" w:type="dxa"/>
            </w:tcMar>
          </w:tcPr>
          <w:p w14:paraId="6374428B" w14:textId="77777777" w:rsidR="006E10A3" w:rsidRDefault="00E774DA">
            <w:pPr>
              <w:spacing w:after="0" w:line="259" w:lineRule="auto"/>
              <w:jc w:val="left"/>
            </w:pPr>
            <w:r>
              <w:rPr>
                <w:sz w:val="16"/>
              </w:rPr>
              <w:t>Log trạng thái thất bại.</w:t>
            </w:r>
          </w:p>
        </w:tc>
      </w:tr>
      <w:tr w:rsidR="006E10A3" w14:paraId="7DFBCBD0" w14:textId="77777777">
        <w:trPr>
          <w:cantSplit/>
          <w:jc w:val="center"/>
        </w:trPr>
        <w:tc>
          <w:tcPr>
            <w:tcW w:w="1000" w:type="dxa"/>
            <w:tcMar>
              <w:top w:w="90" w:type="dxa"/>
              <w:left w:w="100" w:type="dxa"/>
              <w:bottom w:w="90" w:type="dxa"/>
              <w:right w:w="100" w:type="dxa"/>
            </w:tcMar>
          </w:tcPr>
          <w:p w14:paraId="1F81F909" w14:textId="77777777" w:rsidR="006E10A3" w:rsidRDefault="00E774DA">
            <w:pPr>
              <w:spacing w:after="0" w:line="259" w:lineRule="auto"/>
              <w:jc w:val="left"/>
            </w:pPr>
            <w:r>
              <w:rPr>
                <w:sz w:val="16"/>
              </w:rPr>
              <w:t>QL-09</w:t>
            </w:r>
          </w:p>
        </w:tc>
        <w:tc>
          <w:tcPr>
            <w:tcW w:w="6000" w:type="dxa"/>
            <w:tcMar>
              <w:top w:w="90" w:type="dxa"/>
              <w:left w:w="100" w:type="dxa"/>
              <w:bottom w:w="90" w:type="dxa"/>
              <w:right w:w="100" w:type="dxa"/>
            </w:tcMar>
          </w:tcPr>
          <w:p w14:paraId="583B9F1E" w14:textId="77777777" w:rsidR="006E10A3" w:rsidRDefault="00E774DA">
            <w:pPr>
              <w:spacing w:after="0" w:line="259" w:lineRule="auto"/>
              <w:jc w:val="left"/>
            </w:pPr>
            <w:r>
              <w:rPr>
                <w:sz w:val="16"/>
              </w:rPr>
              <w:t>Thời gian xử lý trung vị, P90 và nguyên nhân kéo dài.</w:t>
            </w:r>
          </w:p>
        </w:tc>
        <w:tc>
          <w:tcPr>
            <w:tcW w:w="2500" w:type="dxa"/>
            <w:tcMar>
              <w:top w:w="90" w:type="dxa"/>
              <w:left w:w="100" w:type="dxa"/>
              <w:bottom w:w="90" w:type="dxa"/>
              <w:right w:w="100" w:type="dxa"/>
            </w:tcMar>
          </w:tcPr>
          <w:p w14:paraId="02541B5E" w14:textId="77777777" w:rsidR="006E10A3" w:rsidRDefault="00E774DA">
            <w:pPr>
              <w:spacing w:after="0" w:line="259" w:lineRule="auto"/>
              <w:jc w:val="left"/>
            </w:pPr>
            <w:r>
              <w:rPr>
                <w:sz w:val="16"/>
              </w:rPr>
              <w:t>Chưa phỏng vấn</w:t>
            </w:r>
          </w:p>
        </w:tc>
        <w:tc>
          <w:tcPr>
            <w:tcW w:w="6500" w:type="dxa"/>
            <w:tcMar>
              <w:top w:w="90" w:type="dxa"/>
              <w:left w:w="100" w:type="dxa"/>
              <w:bottom w:w="90" w:type="dxa"/>
              <w:right w:w="100" w:type="dxa"/>
            </w:tcMar>
          </w:tcPr>
          <w:p w14:paraId="6FAA93FA" w14:textId="77777777" w:rsidR="006E10A3" w:rsidRDefault="00E774DA">
            <w:pPr>
              <w:spacing w:after="0" w:line="259" w:lineRule="auto"/>
              <w:jc w:val="left"/>
            </w:pPr>
            <w:r>
              <w:rPr>
                <w:sz w:val="16"/>
              </w:rPr>
              <w:t>Bảng đối soát và ticket.</w:t>
            </w:r>
          </w:p>
        </w:tc>
      </w:tr>
      <w:tr w:rsidR="006E10A3" w14:paraId="2866D426" w14:textId="77777777">
        <w:trPr>
          <w:cantSplit/>
          <w:jc w:val="center"/>
        </w:trPr>
        <w:tc>
          <w:tcPr>
            <w:tcW w:w="1000" w:type="dxa"/>
            <w:tcMar>
              <w:top w:w="90" w:type="dxa"/>
              <w:left w:w="100" w:type="dxa"/>
              <w:bottom w:w="90" w:type="dxa"/>
              <w:right w:w="100" w:type="dxa"/>
            </w:tcMar>
          </w:tcPr>
          <w:p w14:paraId="3FC6F45B" w14:textId="77777777" w:rsidR="006E10A3" w:rsidRDefault="00E774DA">
            <w:pPr>
              <w:spacing w:after="0" w:line="259" w:lineRule="auto"/>
              <w:jc w:val="left"/>
            </w:pPr>
            <w:r>
              <w:rPr>
                <w:sz w:val="16"/>
              </w:rPr>
              <w:t>QL-10</w:t>
            </w:r>
          </w:p>
        </w:tc>
        <w:tc>
          <w:tcPr>
            <w:tcW w:w="6000" w:type="dxa"/>
            <w:tcMar>
              <w:top w:w="90" w:type="dxa"/>
              <w:left w:w="100" w:type="dxa"/>
              <w:bottom w:w="90" w:type="dxa"/>
              <w:right w:w="100" w:type="dxa"/>
            </w:tcMar>
          </w:tcPr>
          <w:p w14:paraId="4E992265" w14:textId="77777777" w:rsidR="006E10A3" w:rsidRDefault="00E774DA">
            <w:pPr>
              <w:spacing w:after="0" w:line="259" w:lineRule="auto"/>
              <w:jc w:val="left"/>
            </w:pPr>
            <w:r>
              <w:rPr>
                <w:sz w:val="16"/>
              </w:rPr>
              <w:t>Giá trị trước/sau, giả định thay đổi và phạm vi áp dụng.</w:t>
            </w:r>
          </w:p>
        </w:tc>
        <w:tc>
          <w:tcPr>
            <w:tcW w:w="2500" w:type="dxa"/>
            <w:tcMar>
              <w:top w:w="90" w:type="dxa"/>
              <w:left w:w="100" w:type="dxa"/>
              <w:bottom w:w="90" w:type="dxa"/>
              <w:right w:w="100" w:type="dxa"/>
            </w:tcMar>
          </w:tcPr>
          <w:p w14:paraId="63C966A3" w14:textId="77777777" w:rsidR="006E10A3" w:rsidRDefault="00E774DA">
            <w:pPr>
              <w:spacing w:after="0" w:line="259" w:lineRule="auto"/>
              <w:jc w:val="left"/>
            </w:pPr>
            <w:r>
              <w:rPr>
                <w:sz w:val="16"/>
              </w:rPr>
              <w:t>Chưa phỏng vấn</w:t>
            </w:r>
          </w:p>
        </w:tc>
        <w:tc>
          <w:tcPr>
            <w:tcW w:w="6500" w:type="dxa"/>
            <w:tcMar>
              <w:top w:w="90" w:type="dxa"/>
              <w:left w:w="100" w:type="dxa"/>
              <w:bottom w:w="90" w:type="dxa"/>
              <w:right w:w="100" w:type="dxa"/>
            </w:tcMar>
          </w:tcPr>
          <w:p w14:paraId="40737546" w14:textId="77777777" w:rsidR="006E10A3" w:rsidRDefault="00E774DA">
            <w:pPr>
              <w:spacing w:after="0" w:line="259" w:lineRule="auto"/>
              <w:jc w:val="left"/>
            </w:pPr>
            <w:r>
              <w:rPr>
                <w:sz w:val="16"/>
              </w:rPr>
              <w:t>Kết quả thử nghiệm/pilot.</w:t>
            </w:r>
          </w:p>
        </w:tc>
      </w:tr>
    </w:tbl>
    <w:p w14:paraId="0BE587DB" w14:textId="77777777" w:rsidR="006E10A3" w:rsidRDefault="006E10A3">
      <w:pPr>
        <w:spacing w:after="0"/>
      </w:pPr>
    </w:p>
    <w:p w14:paraId="7F998C0F" w14:textId="77777777" w:rsidR="006E10A3" w:rsidRDefault="006E10A3">
      <w:pPr>
        <w:sectPr w:rsidR="006E10A3">
          <w:headerReference w:type="default" r:id="rId16"/>
          <w:footerReference w:type="default" r:id="rId17"/>
          <w:pgSz w:w="16838" w:h="11906" w:orient="landscape"/>
          <w:pgMar w:top="794" w:right="794" w:bottom="794" w:left="794" w:header="510" w:footer="510" w:gutter="0"/>
          <w:cols w:space="720"/>
          <w:titlePg/>
          <w:docGrid w:linePitch="360"/>
        </w:sectPr>
      </w:pPr>
    </w:p>
    <w:p w14:paraId="409F21CC" w14:textId="77777777" w:rsidR="006E10A3" w:rsidRDefault="00E774DA">
      <w:pPr>
        <w:pStyle w:val="Heading1"/>
      </w:pPr>
      <w:bookmarkStart w:id="13" w:name="_Toc239456432"/>
      <w:r>
        <w:lastRenderedPageBreak/>
        <w:t>3. MÔ HÌNH HÓA QUY TRÌNH AS-IS</w:t>
      </w:r>
      <w:bookmarkEnd w:id="13"/>
    </w:p>
    <w:p w14:paraId="33E05CD0" w14:textId="77777777" w:rsidR="006E10A3" w:rsidRDefault="00E774DA">
      <w:pPr>
        <w:spacing w:after="0"/>
        <w:jc w:val="center"/>
      </w:pPr>
      <w:r>
        <w:rPr>
          <w:noProof/>
        </w:rPr>
        <w:drawing>
          <wp:inline distT="0" distB="0" distL="0" distR="0" wp14:anchorId="468A1D85" wp14:editId="3B9B5354">
            <wp:extent cx="9612000" cy="321707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asis-trimmed.png"/>
                    <pic:cNvPicPr/>
                  </pic:nvPicPr>
                  <pic:blipFill>
                    <a:blip r:embed="rId18"/>
                    <a:stretch>
                      <a:fillRect/>
                    </a:stretch>
                  </pic:blipFill>
                  <pic:spPr>
                    <a:xfrm>
                      <a:off x="0" y="0"/>
                      <a:ext cx="9612000" cy="3217078"/>
                    </a:xfrm>
                    <a:prstGeom prst="rect">
                      <a:avLst/>
                    </a:prstGeom>
                  </pic:spPr>
                </pic:pic>
              </a:graphicData>
            </a:graphic>
          </wp:inline>
        </w:drawing>
      </w:r>
    </w:p>
    <w:p w14:paraId="415558E6" w14:textId="77777777" w:rsidR="006E10A3" w:rsidRDefault="00E774DA">
      <w:pPr>
        <w:pStyle w:val="Caption"/>
      </w:pPr>
      <w:r>
        <w:rPr>
          <w:b w:val="0"/>
        </w:rPr>
        <w:t>Hình 3.1. BPMN AS-IS - Giao hàng tận nơi &amp; Xác nhận</w:t>
      </w: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360"/>
      </w:tblGrid>
      <w:tr w:rsidR="006E10A3" w14:paraId="798B5F7F" w14:textId="77777777">
        <w:trPr>
          <w:jc w:val="center"/>
        </w:trPr>
        <w:tc>
          <w:tcPr>
            <w:tcW w:w="9360" w:type="dxa"/>
            <w:shd w:val="clear" w:color="auto" w:fill="F2F2F2"/>
            <w:tcMar>
              <w:top w:w="130" w:type="dxa"/>
              <w:left w:w="150" w:type="dxa"/>
              <w:bottom w:w="130" w:type="dxa"/>
              <w:right w:w="150" w:type="dxa"/>
            </w:tcMar>
          </w:tcPr>
          <w:p w14:paraId="02405862" w14:textId="77777777" w:rsidR="006E10A3" w:rsidRDefault="00E774DA">
            <w:pPr>
              <w:spacing w:after="0"/>
            </w:pPr>
            <w:r>
              <w:rPr>
                <w:b/>
                <w:sz w:val="21"/>
              </w:rPr>
              <w:t xml:space="preserve">Cách đọc: </w:t>
            </w:r>
            <w:r>
              <w:rPr>
                <w:sz w:val="21"/>
              </w:rPr>
              <w:t>Hai pool thể hiện đơn vị bán hàng/giao nhận và khách hàng. Ba lane nội bộ lần lượt là OMS/CSKH, Điều phối giao hàng và Nhân viên giao hàng. Sequence flow chỉ chạy trong pool; message flow nối hai pool.</w:t>
            </w:r>
          </w:p>
        </w:tc>
      </w:tr>
    </w:tbl>
    <w:p w14:paraId="72DB784F" w14:textId="77777777" w:rsidR="006E10A3" w:rsidRDefault="006E10A3">
      <w:pPr>
        <w:spacing w:after="0"/>
      </w:pPr>
    </w:p>
    <w:p w14:paraId="68A35220" w14:textId="77777777" w:rsidR="006E10A3" w:rsidRDefault="006E10A3">
      <w:pPr>
        <w:sectPr w:rsidR="006E10A3">
          <w:headerReference w:type="default" r:id="rId19"/>
          <w:footerReference w:type="default" r:id="rId20"/>
          <w:pgSz w:w="16838" w:h="11906" w:orient="landscape"/>
          <w:pgMar w:top="794" w:right="794" w:bottom="794" w:left="794" w:header="510" w:footer="510" w:gutter="0"/>
          <w:cols w:space="720"/>
          <w:titlePg/>
          <w:docGrid w:linePitch="360"/>
        </w:sectPr>
      </w:pPr>
    </w:p>
    <w:p w14:paraId="5C929753" w14:textId="77777777" w:rsidR="006E10A3" w:rsidRDefault="00E774DA">
      <w:pPr>
        <w:pStyle w:val="Heading1"/>
      </w:pPr>
      <w:bookmarkStart w:id="14" w:name="_Toc239456433"/>
      <w:r>
        <w:lastRenderedPageBreak/>
        <w:t>4. PHÂN TÍCH QUY TRÌNH</w:t>
      </w:r>
      <w:bookmarkEnd w:id="14"/>
    </w:p>
    <w:p w14:paraId="7EC43519" w14:textId="77777777" w:rsidR="006E10A3" w:rsidRDefault="00E774DA">
      <w:pPr>
        <w:pStyle w:val="Heading2"/>
      </w:pPr>
      <w:bookmarkStart w:id="15" w:name="_Toc239456434"/>
      <w:r>
        <w:t>4.1. PHÂN TÍCH ĐỊNH TÍNH</w:t>
      </w:r>
      <w:bookmarkEnd w:id="15"/>
    </w:p>
    <w:p w14:paraId="4835FA24" w14:textId="77777777" w:rsidR="006E10A3" w:rsidRDefault="00E774DA">
      <w:pPr>
        <w:pStyle w:val="Heading3"/>
      </w:pPr>
      <w:bookmarkStart w:id="16" w:name="_Toc239456435"/>
      <w:r>
        <w:t>4.1.1. Value-added Analysis</w:t>
      </w:r>
      <w:bookmarkEnd w:id="16"/>
    </w:p>
    <w:p w14:paraId="59CA0CDF" w14:textId="77777777" w:rsidR="006E10A3" w:rsidRDefault="00E774DA">
      <w:r>
        <w:t>Phân loại theo ba nhóm: VA là hoạt động tạo giá trị khách hàng trực tiếp cảm nhận; BVA là hoạt động cần thiết để vận hành, kiểm soát hoặc tuân thủ nhưng khách hàng không trả tiền trực tiếp; NVA là hoạt động không tạo giá trị và nên loại bỏ, giảm hoặc phòng ngừa.</w:t>
      </w:r>
    </w:p>
    <w:p w14:paraId="375CA007" w14:textId="77777777" w:rsidR="006E10A3" w:rsidRDefault="00E774DA">
      <w:pPr>
        <w:pStyle w:val="Caption"/>
        <w:keepNext/>
      </w:pPr>
      <w:r>
        <w:t>Bảng 4.1. Tiêu chí phân loại VA/BVA/NVA</w:t>
      </w: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200"/>
        <w:gridCol w:w="2800"/>
        <w:gridCol w:w="3100"/>
        <w:gridCol w:w="2260"/>
      </w:tblGrid>
      <w:tr w:rsidR="006E10A3" w14:paraId="1290EACA" w14:textId="77777777">
        <w:trPr>
          <w:tblHeader/>
          <w:jc w:val="center"/>
        </w:trPr>
        <w:tc>
          <w:tcPr>
            <w:tcW w:w="1200" w:type="dxa"/>
            <w:shd w:val="clear" w:color="auto" w:fill="F2F2F2"/>
            <w:tcMar>
              <w:top w:w="90" w:type="dxa"/>
              <w:left w:w="100" w:type="dxa"/>
              <w:bottom w:w="90" w:type="dxa"/>
              <w:right w:w="100" w:type="dxa"/>
            </w:tcMar>
            <w:vAlign w:val="center"/>
          </w:tcPr>
          <w:p w14:paraId="7773FE49" w14:textId="77777777" w:rsidR="006E10A3" w:rsidRDefault="00E774DA">
            <w:pPr>
              <w:spacing w:after="0"/>
              <w:jc w:val="center"/>
            </w:pPr>
            <w:r>
              <w:rPr>
                <w:b/>
                <w:sz w:val="17"/>
              </w:rPr>
              <w:t>Phân loại</w:t>
            </w:r>
          </w:p>
        </w:tc>
        <w:tc>
          <w:tcPr>
            <w:tcW w:w="2800" w:type="dxa"/>
            <w:shd w:val="clear" w:color="auto" w:fill="F2F2F2"/>
            <w:tcMar>
              <w:top w:w="90" w:type="dxa"/>
              <w:left w:w="100" w:type="dxa"/>
              <w:bottom w:w="90" w:type="dxa"/>
              <w:right w:w="100" w:type="dxa"/>
            </w:tcMar>
            <w:vAlign w:val="center"/>
          </w:tcPr>
          <w:p w14:paraId="37EF3D3E" w14:textId="77777777" w:rsidR="006E10A3" w:rsidRDefault="00E774DA">
            <w:pPr>
              <w:spacing w:after="0"/>
              <w:jc w:val="center"/>
            </w:pPr>
            <w:r>
              <w:rPr>
                <w:b/>
                <w:sz w:val="17"/>
              </w:rPr>
              <w:t>Định nghĩa áp dụng</w:t>
            </w:r>
          </w:p>
        </w:tc>
        <w:tc>
          <w:tcPr>
            <w:tcW w:w="3100" w:type="dxa"/>
            <w:shd w:val="clear" w:color="auto" w:fill="F2F2F2"/>
            <w:tcMar>
              <w:top w:w="90" w:type="dxa"/>
              <w:left w:w="100" w:type="dxa"/>
              <w:bottom w:w="90" w:type="dxa"/>
              <w:right w:w="100" w:type="dxa"/>
            </w:tcMar>
            <w:vAlign w:val="center"/>
          </w:tcPr>
          <w:p w14:paraId="700D3DC6" w14:textId="77777777" w:rsidR="006E10A3" w:rsidRDefault="00E774DA">
            <w:pPr>
              <w:spacing w:after="0"/>
              <w:jc w:val="center"/>
            </w:pPr>
            <w:r>
              <w:rPr>
                <w:b/>
                <w:sz w:val="17"/>
              </w:rPr>
              <w:t>Câu hỏi kiểm tra</w:t>
            </w:r>
          </w:p>
        </w:tc>
        <w:tc>
          <w:tcPr>
            <w:tcW w:w="2260" w:type="dxa"/>
            <w:shd w:val="clear" w:color="auto" w:fill="F2F2F2"/>
            <w:tcMar>
              <w:top w:w="90" w:type="dxa"/>
              <w:left w:w="100" w:type="dxa"/>
              <w:bottom w:w="90" w:type="dxa"/>
              <w:right w:w="100" w:type="dxa"/>
            </w:tcMar>
            <w:vAlign w:val="center"/>
          </w:tcPr>
          <w:p w14:paraId="4707D55B" w14:textId="77777777" w:rsidR="006E10A3" w:rsidRDefault="00E774DA">
            <w:pPr>
              <w:spacing w:after="0"/>
              <w:jc w:val="center"/>
            </w:pPr>
            <w:r>
              <w:rPr>
                <w:b/>
                <w:sz w:val="17"/>
              </w:rPr>
              <w:t>Hướng xử lý</w:t>
            </w:r>
          </w:p>
        </w:tc>
      </w:tr>
      <w:tr w:rsidR="006E10A3" w14:paraId="4D774A4E" w14:textId="77777777">
        <w:trPr>
          <w:cantSplit/>
          <w:jc w:val="center"/>
        </w:trPr>
        <w:tc>
          <w:tcPr>
            <w:tcW w:w="1200" w:type="dxa"/>
            <w:tcMar>
              <w:top w:w="90" w:type="dxa"/>
              <w:left w:w="100" w:type="dxa"/>
              <w:bottom w:w="90" w:type="dxa"/>
              <w:right w:w="100" w:type="dxa"/>
            </w:tcMar>
          </w:tcPr>
          <w:p w14:paraId="5C8BFBFB" w14:textId="77777777" w:rsidR="006E10A3" w:rsidRDefault="00E774DA">
            <w:pPr>
              <w:spacing w:after="0" w:line="259" w:lineRule="auto"/>
              <w:jc w:val="left"/>
            </w:pPr>
            <w:r>
              <w:rPr>
                <w:b/>
                <w:sz w:val="17"/>
              </w:rPr>
              <w:t>VA</w:t>
            </w:r>
          </w:p>
        </w:tc>
        <w:tc>
          <w:tcPr>
            <w:tcW w:w="2800" w:type="dxa"/>
            <w:tcMar>
              <w:top w:w="90" w:type="dxa"/>
              <w:left w:w="100" w:type="dxa"/>
              <w:bottom w:w="90" w:type="dxa"/>
              <w:right w:w="100" w:type="dxa"/>
            </w:tcMar>
          </w:tcPr>
          <w:p w14:paraId="014EB9A8" w14:textId="77777777" w:rsidR="006E10A3" w:rsidRDefault="00E774DA">
            <w:pPr>
              <w:spacing w:after="0" w:line="259" w:lineRule="auto"/>
              <w:jc w:val="left"/>
            </w:pPr>
            <w:r>
              <w:rPr>
                <w:sz w:val="17"/>
              </w:rPr>
              <w:t>Tạo hoặc hoàn tất giá trị mà khách hàng trực tiếp cảm nhận.</w:t>
            </w:r>
          </w:p>
        </w:tc>
        <w:tc>
          <w:tcPr>
            <w:tcW w:w="3100" w:type="dxa"/>
            <w:tcMar>
              <w:top w:w="90" w:type="dxa"/>
              <w:left w:w="100" w:type="dxa"/>
              <w:bottom w:w="90" w:type="dxa"/>
              <w:right w:w="100" w:type="dxa"/>
            </w:tcMar>
          </w:tcPr>
          <w:p w14:paraId="443523F8" w14:textId="77777777" w:rsidR="006E10A3" w:rsidRDefault="00E774DA">
            <w:pPr>
              <w:spacing w:after="0" w:line="259" w:lineRule="auto"/>
              <w:jc w:val="left"/>
            </w:pPr>
            <w:r>
              <w:rPr>
                <w:sz w:val="17"/>
              </w:rPr>
              <w:t>Khách hàng có coi kết quả này là lý do sử dụng dịch vụ và hoạt động có được thực hiện đúng ngay lần đầu không?</w:t>
            </w:r>
          </w:p>
        </w:tc>
        <w:tc>
          <w:tcPr>
            <w:tcW w:w="2260" w:type="dxa"/>
            <w:tcMar>
              <w:top w:w="90" w:type="dxa"/>
              <w:left w:w="100" w:type="dxa"/>
              <w:bottom w:w="90" w:type="dxa"/>
              <w:right w:w="100" w:type="dxa"/>
            </w:tcMar>
          </w:tcPr>
          <w:p w14:paraId="45B1B4F1" w14:textId="77777777" w:rsidR="006E10A3" w:rsidRDefault="00E774DA">
            <w:pPr>
              <w:spacing w:after="0" w:line="259" w:lineRule="auto"/>
              <w:jc w:val="left"/>
            </w:pPr>
            <w:r>
              <w:rPr>
                <w:sz w:val="17"/>
              </w:rPr>
              <w:t>Duy trì; giảm biến thiên; nâng chất lượng trải nghiệm.</w:t>
            </w:r>
          </w:p>
        </w:tc>
      </w:tr>
      <w:tr w:rsidR="006E10A3" w14:paraId="3123D3CE" w14:textId="77777777">
        <w:trPr>
          <w:cantSplit/>
          <w:jc w:val="center"/>
        </w:trPr>
        <w:tc>
          <w:tcPr>
            <w:tcW w:w="1200" w:type="dxa"/>
            <w:tcMar>
              <w:top w:w="90" w:type="dxa"/>
              <w:left w:w="100" w:type="dxa"/>
              <w:bottom w:w="90" w:type="dxa"/>
              <w:right w:w="100" w:type="dxa"/>
            </w:tcMar>
          </w:tcPr>
          <w:p w14:paraId="746A7A7C" w14:textId="77777777" w:rsidR="006E10A3" w:rsidRDefault="00E774DA">
            <w:pPr>
              <w:spacing w:after="0" w:line="259" w:lineRule="auto"/>
              <w:jc w:val="left"/>
            </w:pPr>
            <w:r>
              <w:rPr>
                <w:b/>
                <w:sz w:val="17"/>
              </w:rPr>
              <w:t>BVA</w:t>
            </w:r>
          </w:p>
        </w:tc>
        <w:tc>
          <w:tcPr>
            <w:tcW w:w="2800" w:type="dxa"/>
            <w:tcMar>
              <w:top w:w="90" w:type="dxa"/>
              <w:left w:w="100" w:type="dxa"/>
              <w:bottom w:w="90" w:type="dxa"/>
              <w:right w:w="100" w:type="dxa"/>
            </w:tcMar>
          </w:tcPr>
          <w:p w14:paraId="33E9D352" w14:textId="77777777" w:rsidR="006E10A3" w:rsidRDefault="00E774DA">
            <w:pPr>
              <w:spacing w:after="0" w:line="259" w:lineRule="auto"/>
              <w:jc w:val="left"/>
            </w:pPr>
            <w:r>
              <w:rPr>
                <w:sz w:val="17"/>
              </w:rPr>
              <w:t>Không tạo giá trị trực tiếp nhưng cần cho kiểm soát, pháp lý, tài chính hoặc vận hành.</w:t>
            </w:r>
          </w:p>
        </w:tc>
        <w:tc>
          <w:tcPr>
            <w:tcW w:w="3100" w:type="dxa"/>
            <w:tcMar>
              <w:top w:w="90" w:type="dxa"/>
              <w:left w:w="100" w:type="dxa"/>
              <w:bottom w:w="90" w:type="dxa"/>
              <w:right w:w="100" w:type="dxa"/>
            </w:tcMar>
          </w:tcPr>
          <w:p w14:paraId="2C5CB666" w14:textId="77777777" w:rsidR="006E10A3" w:rsidRDefault="00E774DA">
            <w:pPr>
              <w:spacing w:after="0" w:line="259" w:lineRule="auto"/>
              <w:jc w:val="left"/>
            </w:pPr>
            <w:r>
              <w:rPr>
                <w:sz w:val="17"/>
              </w:rPr>
              <w:t>Nếu bỏ hoạt động, quy trình có mất kiểm soát, bằng chứng hoặc điều kiện thương mại không?</w:t>
            </w:r>
          </w:p>
        </w:tc>
        <w:tc>
          <w:tcPr>
            <w:tcW w:w="2260" w:type="dxa"/>
            <w:tcMar>
              <w:top w:w="90" w:type="dxa"/>
              <w:left w:w="100" w:type="dxa"/>
              <w:bottom w:w="90" w:type="dxa"/>
              <w:right w:w="100" w:type="dxa"/>
            </w:tcMar>
          </w:tcPr>
          <w:p w14:paraId="7BCE3713" w14:textId="77777777" w:rsidR="006E10A3" w:rsidRDefault="00E774DA">
            <w:pPr>
              <w:spacing w:after="0" w:line="259" w:lineRule="auto"/>
              <w:jc w:val="left"/>
            </w:pPr>
            <w:r>
              <w:rPr>
                <w:sz w:val="17"/>
              </w:rPr>
              <w:t>Chuẩn hóa; tự động hóa; tích hợp dữ liệu; giảm thời gian.</w:t>
            </w:r>
          </w:p>
        </w:tc>
      </w:tr>
      <w:tr w:rsidR="006E10A3" w14:paraId="15AFD19E" w14:textId="77777777">
        <w:trPr>
          <w:cantSplit/>
          <w:jc w:val="center"/>
        </w:trPr>
        <w:tc>
          <w:tcPr>
            <w:tcW w:w="1200" w:type="dxa"/>
            <w:tcMar>
              <w:top w:w="90" w:type="dxa"/>
              <w:left w:w="100" w:type="dxa"/>
              <w:bottom w:w="90" w:type="dxa"/>
              <w:right w:w="100" w:type="dxa"/>
            </w:tcMar>
          </w:tcPr>
          <w:p w14:paraId="46816213" w14:textId="77777777" w:rsidR="006E10A3" w:rsidRDefault="00E774DA">
            <w:pPr>
              <w:spacing w:after="0" w:line="259" w:lineRule="auto"/>
              <w:jc w:val="left"/>
            </w:pPr>
            <w:r>
              <w:rPr>
                <w:b/>
                <w:sz w:val="17"/>
              </w:rPr>
              <w:t>NVA</w:t>
            </w:r>
          </w:p>
        </w:tc>
        <w:tc>
          <w:tcPr>
            <w:tcW w:w="2800" w:type="dxa"/>
            <w:tcMar>
              <w:top w:w="90" w:type="dxa"/>
              <w:left w:w="100" w:type="dxa"/>
              <w:bottom w:w="90" w:type="dxa"/>
              <w:right w:w="100" w:type="dxa"/>
            </w:tcMar>
          </w:tcPr>
          <w:p w14:paraId="6C9C3D61" w14:textId="77777777" w:rsidR="006E10A3" w:rsidRDefault="00E774DA">
            <w:pPr>
              <w:spacing w:after="0" w:line="259" w:lineRule="auto"/>
              <w:jc w:val="left"/>
            </w:pPr>
            <w:r>
              <w:rPr>
                <w:sz w:val="17"/>
              </w:rPr>
              <w:t>Không tạo giá trị và phát sinh do lỗi, chờ, làm lại hoặc nhánh thất bại.</w:t>
            </w:r>
          </w:p>
        </w:tc>
        <w:tc>
          <w:tcPr>
            <w:tcW w:w="3100" w:type="dxa"/>
            <w:tcMar>
              <w:top w:w="90" w:type="dxa"/>
              <w:left w:w="100" w:type="dxa"/>
              <w:bottom w:w="90" w:type="dxa"/>
              <w:right w:w="100" w:type="dxa"/>
            </w:tcMar>
          </w:tcPr>
          <w:p w14:paraId="40EBA135" w14:textId="77777777" w:rsidR="006E10A3" w:rsidRDefault="00E774DA">
            <w:pPr>
              <w:spacing w:after="0" w:line="259" w:lineRule="auto"/>
              <w:jc w:val="left"/>
            </w:pPr>
            <w:r>
              <w:rPr>
                <w:sz w:val="17"/>
              </w:rPr>
              <w:t>Hoạt động có thể tránh nếu đầu vào và quy trình làm đúng ngay lần đầu không?</w:t>
            </w:r>
          </w:p>
        </w:tc>
        <w:tc>
          <w:tcPr>
            <w:tcW w:w="2260" w:type="dxa"/>
            <w:tcMar>
              <w:top w:w="90" w:type="dxa"/>
              <w:left w:w="100" w:type="dxa"/>
              <w:bottom w:w="90" w:type="dxa"/>
              <w:right w:w="100" w:type="dxa"/>
            </w:tcMar>
          </w:tcPr>
          <w:p w14:paraId="2A94488B" w14:textId="77777777" w:rsidR="006E10A3" w:rsidRDefault="00E774DA">
            <w:pPr>
              <w:spacing w:after="0" w:line="259" w:lineRule="auto"/>
              <w:jc w:val="left"/>
            </w:pPr>
            <w:r>
              <w:rPr>
                <w:sz w:val="17"/>
              </w:rPr>
              <w:t>Loại bỏ nguyên nhân; phòng ngừa; giảm tần suất và thời gian.</w:t>
            </w:r>
          </w:p>
        </w:tc>
      </w:tr>
    </w:tbl>
    <w:p w14:paraId="15095B11" w14:textId="77777777" w:rsidR="006E10A3" w:rsidRDefault="006E10A3">
      <w:pPr>
        <w:spacing w:after="0"/>
      </w:pPr>
    </w:p>
    <w:p w14:paraId="22F7454A" w14:textId="77777777" w:rsidR="006E10A3" w:rsidRDefault="00E774DA">
      <w:pPr>
        <w:pStyle w:val="Caption"/>
        <w:keepNext/>
      </w:pPr>
      <w:r>
        <w:t>Bảng 4.2. Liên kết hoạt động và chỉ số đánh giá giá trị</w:t>
      </w: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300"/>
        <w:gridCol w:w="2850"/>
        <w:gridCol w:w="3100"/>
        <w:gridCol w:w="2110"/>
      </w:tblGrid>
      <w:tr w:rsidR="006E10A3" w14:paraId="6018369A" w14:textId="77777777">
        <w:trPr>
          <w:tblHeader/>
          <w:jc w:val="center"/>
        </w:trPr>
        <w:tc>
          <w:tcPr>
            <w:tcW w:w="1300" w:type="dxa"/>
            <w:shd w:val="clear" w:color="auto" w:fill="F2F2F2"/>
            <w:tcMar>
              <w:top w:w="90" w:type="dxa"/>
              <w:left w:w="100" w:type="dxa"/>
              <w:bottom w:w="90" w:type="dxa"/>
              <w:right w:w="100" w:type="dxa"/>
            </w:tcMar>
            <w:vAlign w:val="center"/>
          </w:tcPr>
          <w:p w14:paraId="0329DE82" w14:textId="77777777" w:rsidR="006E10A3" w:rsidRDefault="00E774DA">
            <w:pPr>
              <w:spacing w:after="0"/>
              <w:jc w:val="center"/>
            </w:pPr>
            <w:r>
              <w:rPr>
                <w:b/>
                <w:sz w:val="17"/>
              </w:rPr>
              <w:t>Mã chỉ số</w:t>
            </w:r>
          </w:p>
        </w:tc>
        <w:tc>
          <w:tcPr>
            <w:tcW w:w="2850" w:type="dxa"/>
            <w:shd w:val="clear" w:color="auto" w:fill="F2F2F2"/>
            <w:tcMar>
              <w:top w:w="90" w:type="dxa"/>
              <w:left w:w="100" w:type="dxa"/>
              <w:bottom w:w="90" w:type="dxa"/>
              <w:right w:w="100" w:type="dxa"/>
            </w:tcMar>
            <w:vAlign w:val="center"/>
          </w:tcPr>
          <w:p w14:paraId="7849E4A9" w14:textId="77777777" w:rsidR="006E10A3" w:rsidRDefault="00E774DA">
            <w:pPr>
              <w:spacing w:after="0"/>
              <w:jc w:val="center"/>
            </w:pPr>
            <w:r>
              <w:rPr>
                <w:b/>
                <w:sz w:val="17"/>
              </w:rPr>
              <w:t>Nhóm hoạt động</w:t>
            </w:r>
          </w:p>
        </w:tc>
        <w:tc>
          <w:tcPr>
            <w:tcW w:w="3100" w:type="dxa"/>
            <w:shd w:val="clear" w:color="auto" w:fill="F2F2F2"/>
            <w:tcMar>
              <w:top w:w="90" w:type="dxa"/>
              <w:left w:w="100" w:type="dxa"/>
              <w:bottom w:w="90" w:type="dxa"/>
              <w:right w:w="100" w:type="dxa"/>
            </w:tcMar>
            <w:vAlign w:val="center"/>
          </w:tcPr>
          <w:p w14:paraId="45D61385" w14:textId="77777777" w:rsidR="006E10A3" w:rsidRDefault="00E774DA">
            <w:pPr>
              <w:spacing w:after="0"/>
              <w:jc w:val="center"/>
            </w:pPr>
            <w:r>
              <w:rPr>
                <w:b/>
                <w:sz w:val="17"/>
              </w:rPr>
              <w:t>Chỉ số đánh giá</w:t>
            </w:r>
          </w:p>
        </w:tc>
        <w:tc>
          <w:tcPr>
            <w:tcW w:w="2110" w:type="dxa"/>
            <w:shd w:val="clear" w:color="auto" w:fill="F2F2F2"/>
            <w:tcMar>
              <w:top w:w="90" w:type="dxa"/>
              <w:left w:w="100" w:type="dxa"/>
              <w:bottom w:w="90" w:type="dxa"/>
              <w:right w:w="100" w:type="dxa"/>
            </w:tcMar>
            <w:vAlign w:val="center"/>
          </w:tcPr>
          <w:p w14:paraId="40B7A3EB" w14:textId="77777777" w:rsidR="006E10A3" w:rsidRDefault="00E774DA">
            <w:pPr>
              <w:spacing w:after="0"/>
              <w:jc w:val="center"/>
            </w:pPr>
            <w:r>
              <w:rPr>
                <w:b/>
                <w:sz w:val="17"/>
              </w:rPr>
              <w:t>Bằng chứng cần dùng</w:t>
            </w:r>
          </w:p>
        </w:tc>
      </w:tr>
      <w:tr w:rsidR="006E10A3" w14:paraId="7DB30BFB" w14:textId="77777777">
        <w:trPr>
          <w:cantSplit/>
          <w:jc w:val="center"/>
        </w:trPr>
        <w:tc>
          <w:tcPr>
            <w:tcW w:w="1300" w:type="dxa"/>
            <w:tcMar>
              <w:top w:w="90" w:type="dxa"/>
              <w:left w:w="100" w:type="dxa"/>
              <w:bottom w:w="90" w:type="dxa"/>
              <w:right w:w="100" w:type="dxa"/>
            </w:tcMar>
          </w:tcPr>
          <w:p w14:paraId="1BF38FAF" w14:textId="77777777" w:rsidR="006E10A3" w:rsidRDefault="00E774DA">
            <w:pPr>
              <w:spacing w:after="0" w:line="259" w:lineRule="auto"/>
              <w:jc w:val="left"/>
            </w:pPr>
            <w:r>
              <w:rPr>
                <w:sz w:val="17"/>
              </w:rPr>
              <w:t>VA-01</w:t>
            </w:r>
          </w:p>
        </w:tc>
        <w:tc>
          <w:tcPr>
            <w:tcW w:w="2850" w:type="dxa"/>
            <w:tcMar>
              <w:top w:w="90" w:type="dxa"/>
              <w:left w:w="100" w:type="dxa"/>
              <w:bottom w:w="90" w:type="dxa"/>
              <w:right w:w="100" w:type="dxa"/>
            </w:tcMar>
          </w:tcPr>
          <w:p w14:paraId="69DBE8F7" w14:textId="77777777" w:rsidR="006E10A3" w:rsidRDefault="00E774DA">
            <w:pPr>
              <w:spacing w:after="0" w:line="259" w:lineRule="auto"/>
              <w:jc w:val="left"/>
            </w:pPr>
            <w:r>
              <w:rPr>
                <w:sz w:val="17"/>
              </w:rPr>
              <w:t>Bàn giao đúng kiện và khách kiểm tra</w:t>
            </w:r>
          </w:p>
        </w:tc>
        <w:tc>
          <w:tcPr>
            <w:tcW w:w="3100" w:type="dxa"/>
            <w:tcMar>
              <w:top w:w="90" w:type="dxa"/>
              <w:left w:w="100" w:type="dxa"/>
              <w:bottom w:w="90" w:type="dxa"/>
              <w:right w:w="100" w:type="dxa"/>
            </w:tcMar>
          </w:tcPr>
          <w:p w14:paraId="34853501" w14:textId="77777777" w:rsidR="006E10A3" w:rsidRDefault="00E774DA">
            <w:pPr>
              <w:spacing w:after="0" w:line="259" w:lineRule="auto"/>
              <w:jc w:val="left"/>
            </w:pPr>
            <w:r>
              <w:rPr>
                <w:sz w:val="17"/>
              </w:rPr>
              <w:t>Tỷ lệ giao đúng; tỷ lệ khiếu nại sai/hỏng; thời gian kiểm tra.</w:t>
            </w:r>
          </w:p>
        </w:tc>
        <w:tc>
          <w:tcPr>
            <w:tcW w:w="2110" w:type="dxa"/>
            <w:tcMar>
              <w:top w:w="90" w:type="dxa"/>
              <w:left w:w="100" w:type="dxa"/>
              <w:bottom w:w="90" w:type="dxa"/>
              <w:right w:w="100" w:type="dxa"/>
            </w:tcMar>
          </w:tcPr>
          <w:p w14:paraId="754F4911" w14:textId="77777777" w:rsidR="006E10A3" w:rsidRDefault="00E774DA">
            <w:pPr>
              <w:spacing w:after="0" w:line="259" w:lineRule="auto"/>
              <w:jc w:val="left"/>
            </w:pPr>
            <w:r>
              <w:rPr>
                <w:sz w:val="17"/>
              </w:rPr>
              <w:t>Log giao hàng, khiếu nại, quan sát.</w:t>
            </w:r>
          </w:p>
        </w:tc>
      </w:tr>
      <w:tr w:rsidR="006E10A3" w14:paraId="5AFE9E1D" w14:textId="77777777">
        <w:trPr>
          <w:cantSplit/>
          <w:jc w:val="center"/>
        </w:trPr>
        <w:tc>
          <w:tcPr>
            <w:tcW w:w="1300" w:type="dxa"/>
            <w:tcMar>
              <w:top w:w="90" w:type="dxa"/>
              <w:left w:w="100" w:type="dxa"/>
              <w:bottom w:w="90" w:type="dxa"/>
              <w:right w:w="100" w:type="dxa"/>
            </w:tcMar>
          </w:tcPr>
          <w:p w14:paraId="58DF914C" w14:textId="77777777" w:rsidR="006E10A3" w:rsidRDefault="00E774DA">
            <w:pPr>
              <w:spacing w:after="0" w:line="259" w:lineRule="auto"/>
              <w:jc w:val="left"/>
            </w:pPr>
            <w:r>
              <w:rPr>
                <w:sz w:val="17"/>
              </w:rPr>
              <w:t>VA-02</w:t>
            </w:r>
          </w:p>
        </w:tc>
        <w:tc>
          <w:tcPr>
            <w:tcW w:w="2850" w:type="dxa"/>
            <w:tcMar>
              <w:top w:w="90" w:type="dxa"/>
              <w:left w:w="100" w:type="dxa"/>
              <w:bottom w:w="90" w:type="dxa"/>
              <w:right w:w="100" w:type="dxa"/>
            </w:tcMar>
          </w:tcPr>
          <w:p w14:paraId="13D5E6DB" w14:textId="77777777" w:rsidR="006E10A3" w:rsidRDefault="00E774DA">
            <w:pPr>
              <w:spacing w:after="0" w:line="259" w:lineRule="auto"/>
              <w:jc w:val="left"/>
            </w:pPr>
            <w:r>
              <w:rPr>
                <w:sz w:val="17"/>
              </w:rPr>
              <w:t>Thông báo ETA và xác nhận lịch</w:t>
            </w:r>
          </w:p>
        </w:tc>
        <w:tc>
          <w:tcPr>
            <w:tcW w:w="3100" w:type="dxa"/>
            <w:tcMar>
              <w:top w:w="90" w:type="dxa"/>
              <w:left w:w="100" w:type="dxa"/>
              <w:bottom w:w="90" w:type="dxa"/>
              <w:right w:w="100" w:type="dxa"/>
            </w:tcMar>
          </w:tcPr>
          <w:p w14:paraId="100615A9" w14:textId="77777777" w:rsidR="006E10A3" w:rsidRDefault="00E774DA">
            <w:pPr>
              <w:spacing w:after="0" w:line="259" w:lineRule="auto"/>
              <w:jc w:val="left"/>
            </w:pPr>
            <w:r>
              <w:rPr>
                <w:sz w:val="17"/>
              </w:rPr>
              <w:t>Độ lệch ETA; tỷ lệ phản hồi; tỷ lệ giao lần đầu.</w:t>
            </w:r>
          </w:p>
        </w:tc>
        <w:tc>
          <w:tcPr>
            <w:tcW w:w="2110" w:type="dxa"/>
            <w:tcMar>
              <w:top w:w="90" w:type="dxa"/>
              <w:left w:w="100" w:type="dxa"/>
              <w:bottom w:w="90" w:type="dxa"/>
              <w:right w:w="100" w:type="dxa"/>
            </w:tcMar>
          </w:tcPr>
          <w:p w14:paraId="5479AD6A" w14:textId="77777777" w:rsidR="006E10A3" w:rsidRDefault="00E774DA">
            <w:pPr>
              <w:spacing w:after="0" w:line="259" w:lineRule="auto"/>
              <w:jc w:val="left"/>
            </w:pPr>
            <w:r>
              <w:rPr>
                <w:sz w:val="17"/>
              </w:rPr>
              <w:t>Tin nhắn, cuộc gọi, GPS, log trạng thái.</w:t>
            </w:r>
          </w:p>
        </w:tc>
      </w:tr>
      <w:tr w:rsidR="006E10A3" w14:paraId="1F80FC3D" w14:textId="77777777">
        <w:trPr>
          <w:cantSplit/>
          <w:jc w:val="center"/>
        </w:trPr>
        <w:tc>
          <w:tcPr>
            <w:tcW w:w="1300" w:type="dxa"/>
            <w:tcMar>
              <w:top w:w="90" w:type="dxa"/>
              <w:left w:w="100" w:type="dxa"/>
              <w:bottom w:w="90" w:type="dxa"/>
              <w:right w:w="100" w:type="dxa"/>
            </w:tcMar>
          </w:tcPr>
          <w:p w14:paraId="750499DF" w14:textId="77777777" w:rsidR="006E10A3" w:rsidRDefault="00E774DA">
            <w:pPr>
              <w:spacing w:after="0" w:line="259" w:lineRule="auto"/>
              <w:jc w:val="left"/>
            </w:pPr>
            <w:r>
              <w:rPr>
                <w:sz w:val="17"/>
              </w:rPr>
              <w:t>BVA-01</w:t>
            </w:r>
          </w:p>
        </w:tc>
        <w:tc>
          <w:tcPr>
            <w:tcW w:w="2850" w:type="dxa"/>
            <w:tcMar>
              <w:top w:w="90" w:type="dxa"/>
              <w:left w:w="100" w:type="dxa"/>
              <w:bottom w:w="90" w:type="dxa"/>
              <w:right w:w="100" w:type="dxa"/>
            </w:tcMar>
          </w:tcPr>
          <w:p w14:paraId="4C8FE9F6" w14:textId="77777777" w:rsidR="006E10A3" w:rsidRDefault="00E774DA">
            <w:pPr>
              <w:spacing w:after="0" w:line="259" w:lineRule="auto"/>
              <w:jc w:val="left"/>
            </w:pPr>
            <w:r>
              <w:rPr>
                <w:sz w:val="17"/>
              </w:rPr>
              <w:t>Tạo vận đơn, phân tuyến và bàn giao</w:t>
            </w:r>
          </w:p>
        </w:tc>
        <w:tc>
          <w:tcPr>
            <w:tcW w:w="3100" w:type="dxa"/>
            <w:tcMar>
              <w:top w:w="90" w:type="dxa"/>
              <w:left w:w="100" w:type="dxa"/>
              <w:bottom w:w="90" w:type="dxa"/>
              <w:right w:w="100" w:type="dxa"/>
            </w:tcMar>
          </w:tcPr>
          <w:p w14:paraId="480F5636" w14:textId="77777777" w:rsidR="006E10A3" w:rsidRDefault="00E774DA">
            <w:pPr>
              <w:spacing w:after="0" w:line="259" w:lineRule="auto"/>
              <w:jc w:val="left"/>
            </w:pPr>
            <w:r>
              <w:rPr>
                <w:sz w:val="17"/>
              </w:rPr>
              <w:t>Thời gian xử lý; số lần nhập lại; tỷ lệ thiếu dữ liệu.</w:t>
            </w:r>
          </w:p>
        </w:tc>
        <w:tc>
          <w:tcPr>
            <w:tcW w:w="2110" w:type="dxa"/>
            <w:tcMar>
              <w:top w:w="90" w:type="dxa"/>
              <w:left w:w="100" w:type="dxa"/>
              <w:bottom w:w="90" w:type="dxa"/>
              <w:right w:w="100" w:type="dxa"/>
            </w:tcMar>
          </w:tcPr>
          <w:p w14:paraId="0F6B3946" w14:textId="77777777" w:rsidR="006E10A3" w:rsidRDefault="00E774DA">
            <w:pPr>
              <w:spacing w:after="0" w:line="259" w:lineRule="auto"/>
              <w:jc w:val="left"/>
            </w:pPr>
            <w:r>
              <w:rPr>
                <w:sz w:val="17"/>
              </w:rPr>
              <w:t>OMS/TMS, phiếu bàn giao.</w:t>
            </w:r>
          </w:p>
        </w:tc>
      </w:tr>
      <w:tr w:rsidR="006E10A3" w14:paraId="23410EE8" w14:textId="77777777">
        <w:trPr>
          <w:cantSplit/>
          <w:jc w:val="center"/>
        </w:trPr>
        <w:tc>
          <w:tcPr>
            <w:tcW w:w="1300" w:type="dxa"/>
            <w:tcMar>
              <w:top w:w="90" w:type="dxa"/>
              <w:left w:w="100" w:type="dxa"/>
              <w:bottom w:w="90" w:type="dxa"/>
              <w:right w:w="100" w:type="dxa"/>
            </w:tcMar>
          </w:tcPr>
          <w:p w14:paraId="3259606A" w14:textId="77777777" w:rsidR="006E10A3" w:rsidRDefault="00E774DA">
            <w:pPr>
              <w:spacing w:after="0" w:line="259" w:lineRule="auto"/>
              <w:jc w:val="left"/>
            </w:pPr>
            <w:r>
              <w:rPr>
                <w:sz w:val="17"/>
              </w:rPr>
              <w:t>BVA-02</w:t>
            </w:r>
          </w:p>
        </w:tc>
        <w:tc>
          <w:tcPr>
            <w:tcW w:w="2850" w:type="dxa"/>
            <w:tcMar>
              <w:top w:w="90" w:type="dxa"/>
              <w:left w:w="100" w:type="dxa"/>
              <w:bottom w:w="90" w:type="dxa"/>
              <w:right w:w="100" w:type="dxa"/>
            </w:tcMar>
          </w:tcPr>
          <w:p w14:paraId="29D49B73" w14:textId="77777777" w:rsidR="006E10A3" w:rsidRDefault="00E774DA">
            <w:pPr>
              <w:spacing w:after="0" w:line="259" w:lineRule="auto"/>
              <w:jc w:val="left"/>
            </w:pPr>
            <w:r>
              <w:rPr>
                <w:sz w:val="17"/>
              </w:rPr>
              <w:t>COD, POD và cập nhật trạng thái</w:t>
            </w:r>
          </w:p>
        </w:tc>
        <w:tc>
          <w:tcPr>
            <w:tcW w:w="3100" w:type="dxa"/>
            <w:tcMar>
              <w:top w:w="90" w:type="dxa"/>
              <w:left w:w="100" w:type="dxa"/>
              <w:bottom w:w="90" w:type="dxa"/>
              <w:right w:w="100" w:type="dxa"/>
            </w:tcMar>
          </w:tcPr>
          <w:p w14:paraId="5C5C558E" w14:textId="77777777" w:rsidR="006E10A3" w:rsidRDefault="00E774DA">
            <w:pPr>
              <w:spacing w:after="0" w:line="259" w:lineRule="auto"/>
              <w:jc w:val="left"/>
            </w:pPr>
            <w:r>
              <w:rPr>
                <w:sz w:val="17"/>
              </w:rPr>
              <w:t>Tỷ lệ POD đầy đủ; chênh lệch COD; độ trễ cập nhật.</w:t>
            </w:r>
          </w:p>
        </w:tc>
        <w:tc>
          <w:tcPr>
            <w:tcW w:w="2110" w:type="dxa"/>
            <w:tcMar>
              <w:top w:w="90" w:type="dxa"/>
              <w:left w:w="100" w:type="dxa"/>
              <w:bottom w:w="90" w:type="dxa"/>
              <w:right w:w="100" w:type="dxa"/>
            </w:tcMar>
          </w:tcPr>
          <w:p w14:paraId="5D4B0D10" w14:textId="77777777" w:rsidR="006E10A3" w:rsidRDefault="00E774DA">
            <w:pPr>
              <w:spacing w:after="0" w:line="259" w:lineRule="auto"/>
              <w:jc w:val="left"/>
            </w:pPr>
            <w:r>
              <w:rPr>
                <w:sz w:val="17"/>
              </w:rPr>
              <w:t>ePOD, bảng đối soát, log hệ thống.</w:t>
            </w:r>
          </w:p>
        </w:tc>
      </w:tr>
      <w:tr w:rsidR="006E10A3" w14:paraId="1E426AD3" w14:textId="77777777">
        <w:trPr>
          <w:cantSplit/>
          <w:jc w:val="center"/>
        </w:trPr>
        <w:tc>
          <w:tcPr>
            <w:tcW w:w="1300" w:type="dxa"/>
            <w:tcMar>
              <w:top w:w="90" w:type="dxa"/>
              <w:left w:w="100" w:type="dxa"/>
              <w:bottom w:w="90" w:type="dxa"/>
              <w:right w:w="100" w:type="dxa"/>
            </w:tcMar>
          </w:tcPr>
          <w:p w14:paraId="11E5A9EF" w14:textId="77777777" w:rsidR="006E10A3" w:rsidRDefault="00E774DA">
            <w:pPr>
              <w:spacing w:after="0" w:line="259" w:lineRule="auto"/>
              <w:jc w:val="left"/>
            </w:pPr>
            <w:r>
              <w:rPr>
                <w:sz w:val="17"/>
              </w:rPr>
              <w:t>NVA-01</w:t>
            </w:r>
          </w:p>
        </w:tc>
        <w:tc>
          <w:tcPr>
            <w:tcW w:w="2850" w:type="dxa"/>
            <w:tcMar>
              <w:top w:w="90" w:type="dxa"/>
              <w:left w:w="100" w:type="dxa"/>
              <w:bottom w:w="90" w:type="dxa"/>
              <w:right w:w="100" w:type="dxa"/>
            </w:tcMar>
          </w:tcPr>
          <w:p w14:paraId="32B4EC86" w14:textId="77777777" w:rsidR="006E10A3" w:rsidRDefault="00E774DA">
            <w:pPr>
              <w:spacing w:after="0" w:line="259" w:lineRule="auto"/>
              <w:jc w:val="left"/>
            </w:pPr>
            <w:r>
              <w:rPr>
                <w:sz w:val="17"/>
              </w:rPr>
              <w:t>Liên hệ lại, lỗi thanh toán, giao lại và hoàn</w:t>
            </w:r>
          </w:p>
        </w:tc>
        <w:tc>
          <w:tcPr>
            <w:tcW w:w="3100" w:type="dxa"/>
            <w:tcMar>
              <w:top w:w="90" w:type="dxa"/>
              <w:left w:w="100" w:type="dxa"/>
              <w:bottom w:w="90" w:type="dxa"/>
              <w:right w:w="100" w:type="dxa"/>
            </w:tcMar>
          </w:tcPr>
          <w:p w14:paraId="61E29B15" w14:textId="77777777" w:rsidR="006E10A3" w:rsidRDefault="00E774DA">
            <w:pPr>
              <w:spacing w:after="0" w:line="259" w:lineRule="auto"/>
              <w:jc w:val="left"/>
            </w:pPr>
            <w:r>
              <w:rPr>
                <w:sz w:val="17"/>
              </w:rPr>
              <w:t>Tỷ lệ phát sinh; số lần giao/đơn; WT; chi phí ngoại lệ.</w:t>
            </w:r>
          </w:p>
        </w:tc>
        <w:tc>
          <w:tcPr>
            <w:tcW w:w="2110" w:type="dxa"/>
            <w:tcMar>
              <w:top w:w="90" w:type="dxa"/>
              <w:left w:w="100" w:type="dxa"/>
              <w:bottom w:w="90" w:type="dxa"/>
              <w:right w:w="100" w:type="dxa"/>
            </w:tcMar>
          </w:tcPr>
          <w:p w14:paraId="4D645CA1" w14:textId="77777777" w:rsidR="006E10A3" w:rsidRDefault="00E774DA">
            <w:pPr>
              <w:spacing w:after="0" w:line="259" w:lineRule="auto"/>
              <w:jc w:val="left"/>
            </w:pPr>
            <w:r>
              <w:rPr>
                <w:sz w:val="17"/>
              </w:rPr>
              <w:t>Log giao thất bại, GPS, đối soát.</w:t>
            </w:r>
          </w:p>
        </w:tc>
      </w:tr>
    </w:tbl>
    <w:p w14:paraId="7508EE6D" w14:textId="77777777" w:rsidR="006E10A3" w:rsidRDefault="006E10A3">
      <w:pPr>
        <w:spacing w:after="0"/>
      </w:pPr>
    </w:p>
    <w:p w14:paraId="72AFBA44" w14:textId="77777777" w:rsidR="006E10A3" w:rsidRDefault="006E10A3">
      <w:pPr>
        <w:sectPr w:rsidR="006E10A3">
          <w:headerReference w:type="default" r:id="rId21"/>
          <w:footerReference w:type="default" r:id="rId22"/>
          <w:pgSz w:w="11906" w:h="16838"/>
          <w:pgMar w:top="1247" w:right="1134" w:bottom="1247" w:left="1417" w:header="510" w:footer="510" w:gutter="0"/>
          <w:cols w:space="720"/>
          <w:titlePg/>
          <w:docGrid w:linePitch="360"/>
        </w:sectPr>
      </w:pPr>
    </w:p>
    <w:p w14:paraId="5A89A77B" w14:textId="77777777" w:rsidR="006E10A3" w:rsidRDefault="00E774DA">
      <w:pPr>
        <w:pStyle w:val="Heading4"/>
      </w:pPr>
      <w:r>
        <w:lastRenderedPageBreak/>
        <w:t>4.1.1.1. Kết quả phân loại theo từng bước</w:t>
      </w:r>
    </w:p>
    <w:p w14:paraId="6DEAFF5C" w14:textId="77777777" w:rsidR="006E10A3" w:rsidRDefault="00E774DA">
      <w:pPr>
        <w:pStyle w:val="Caption"/>
        <w:keepNext/>
      </w:pPr>
      <w:r>
        <w:t>Bảng 4.3. Phân loại giá trị gia tăng của 22 hoạt động</w:t>
      </w:r>
    </w:p>
    <w:tbl>
      <w:tblPr>
        <w:tblW w:w="160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600"/>
        <w:gridCol w:w="3300"/>
        <w:gridCol w:w="2200"/>
        <w:gridCol w:w="950"/>
        <w:gridCol w:w="2700"/>
        <w:gridCol w:w="2800"/>
        <w:gridCol w:w="3450"/>
      </w:tblGrid>
      <w:tr w:rsidR="006E10A3" w14:paraId="0839EA09" w14:textId="77777777">
        <w:trPr>
          <w:tblHeader/>
          <w:jc w:val="center"/>
        </w:trPr>
        <w:tc>
          <w:tcPr>
            <w:tcW w:w="600" w:type="dxa"/>
            <w:shd w:val="clear" w:color="auto" w:fill="F2F2F2"/>
            <w:tcMar>
              <w:top w:w="90" w:type="dxa"/>
              <w:left w:w="100" w:type="dxa"/>
              <w:bottom w:w="90" w:type="dxa"/>
              <w:right w:w="100" w:type="dxa"/>
            </w:tcMar>
            <w:vAlign w:val="center"/>
          </w:tcPr>
          <w:p w14:paraId="6B5358EA" w14:textId="77777777" w:rsidR="006E10A3" w:rsidRDefault="00E774DA">
            <w:pPr>
              <w:spacing w:after="0"/>
              <w:jc w:val="center"/>
            </w:pPr>
            <w:r>
              <w:rPr>
                <w:b/>
                <w:sz w:val="15"/>
              </w:rPr>
              <w:t>STT</w:t>
            </w:r>
          </w:p>
        </w:tc>
        <w:tc>
          <w:tcPr>
            <w:tcW w:w="3300" w:type="dxa"/>
            <w:shd w:val="clear" w:color="auto" w:fill="F2F2F2"/>
            <w:tcMar>
              <w:top w:w="90" w:type="dxa"/>
              <w:left w:w="100" w:type="dxa"/>
              <w:bottom w:w="90" w:type="dxa"/>
              <w:right w:w="100" w:type="dxa"/>
            </w:tcMar>
            <w:vAlign w:val="center"/>
          </w:tcPr>
          <w:p w14:paraId="778709CE" w14:textId="77777777" w:rsidR="006E10A3" w:rsidRDefault="00E774DA">
            <w:pPr>
              <w:spacing w:after="0"/>
              <w:jc w:val="center"/>
            </w:pPr>
            <w:r>
              <w:rPr>
                <w:b/>
                <w:sz w:val="15"/>
              </w:rPr>
              <w:t>Step</w:t>
            </w:r>
          </w:p>
        </w:tc>
        <w:tc>
          <w:tcPr>
            <w:tcW w:w="2200" w:type="dxa"/>
            <w:shd w:val="clear" w:color="auto" w:fill="F2F2F2"/>
            <w:tcMar>
              <w:top w:w="90" w:type="dxa"/>
              <w:left w:w="100" w:type="dxa"/>
              <w:bottom w:w="90" w:type="dxa"/>
              <w:right w:w="100" w:type="dxa"/>
            </w:tcMar>
            <w:vAlign w:val="center"/>
          </w:tcPr>
          <w:p w14:paraId="12902D55" w14:textId="77777777" w:rsidR="006E10A3" w:rsidRDefault="00E774DA">
            <w:pPr>
              <w:spacing w:after="0"/>
              <w:jc w:val="center"/>
            </w:pPr>
            <w:r>
              <w:rPr>
                <w:b/>
                <w:sz w:val="15"/>
              </w:rPr>
              <w:t>Performer</w:t>
            </w:r>
          </w:p>
        </w:tc>
        <w:tc>
          <w:tcPr>
            <w:tcW w:w="950" w:type="dxa"/>
            <w:shd w:val="clear" w:color="auto" w:fill="F2F2F2"/>
            <w:tcMar>
              <w:top w:w="90" w:type="dxa"/>
              <w:left w:w="100" w:type="dxa"/>
              <w:bottom w:w="90" w:type="dxa"/>
              <w:right w:w="100" w:type="dxa"/>
            </w:tcMar>
            <w:vAlign w:val="center"/>
          </w:tcPr>
          <w:p w14:paraId="4027D558" w14:textId="77777777" w:rsidR="006E10A3" w:rsidRDefault="00E774DA">
            <w:pPr>
              <w:spacing w:after="0"/>
              <w:jc w:val="center"/>
            </w:pPr>
            <w:r>
              <w:rPr>
                <w:b/>
                <w:sz w:val="15"/>
              </w:rPr>
              <w:t>Class</w:t>
            </w:r>
          </w:p>
        </w:tc>
        <w:tc>
          <w:tcPr>
            <w:tcW w:w="2700" w:type="dxa"/>
            <w:shd w:val="clear" w:color="auto" w:fill="F2F2F2"/>
            <w:tcMar>
              <w:top w:w="90" w:type="dxa"/>
              <w:left w:w="100" w:type="dxa"/>
              <w:bottom w:w="90" w:type="dxa"/>
              <w:right w:w="100" w:type="dxa"/>
            </w:tcMar>
            <w:vAlign w:val="center"/>
          </w:tcPr>
          <w:p w14:paraId="5330650A" w14:textId="77777777" w:rsidR="006E10A3" w:rsidRDefault="00E774DA">
            <w:pPr>
              <w:spacing w:after="0"/>
              <w:jc w:val="center"/>
            </w:pPr>
            <w:r>
              <w:rPr>
                <w:b/>
                <w:sz w:val="15"/>
              </w:rPr>
              <w:t>Mô tả</w:t>
            </w:r>
          </w:p>
        </w:tc>
        <w:tc>
          <w:tcPr>
            <w:tcW w:w="2800" w:type="dxa"/>
            <w:shd w:val="clear" w:color="auto" w:fill="F2F2F2"/>
            <w:tcMar>
              <w:top w:w="90" w:type="dxa"/>
              <w:left w:w="100" w:type="dxa"/>
              <w:bottom w:w="90" w:type="dxa"/>
              <w:right w:w="100" w:type="dxa"/>
            </w:tcMar>
            <w:vAlign w:val="center"/>
          </w:tcPr>
          <w:p w14:paraId="02A102D5" w14:textId="77777777" w:rsidR="006E10A3" w:rsidRDefault="00E774DA">
            <w:pPr>
              <w:spacing w:after="0"/>
              <w:jc w:val="center"/>
            </w:pPr>
            <w:r>
              <w:rPr>
                <w:b/>
                <w:sz w:val="15"/>
              </w:rPr>
              <w:t>Cơ sở phân loại</w:t>
            </w:r>
          </w:p>
        </w:tc>
        <w:tc>
          <w:tcPr>
            <w:tcW w:w="3450" w:type="dxa"/>
            <w:shd w:val="clear" w:color="auto" w:fill="F2F2F2"/>
            <w:tcMar>
              <w:top w:w="90" w:type="dxa"/>
              <w:left w:w="100" w:type="dxa"/>
              <w:bottom w:w="90" w:type="dxa"/>
              <w:right w:w="100" w:type="dxa"/>
            </w:tcMar>
            <w:vAlign w:val="center"/>
          </w:tcPr>
          <w:p w14:paraId="75F662D1" w14:textId="77777777" w:rsidR="006E10A3" w:rsidRDefault="00E774DA">
            <w:pPr>
              <w:spacing w:after="0"/>
              <w:jc w:val="center"/>
            </w:pPr>
            <w:r>
              <w:rPr>
                <w:b/>
                <w:sz w:val="15"/>
              </w:rPr>
              <w:t>Biện pháp</w:t>
            </w:r>
          </w:p>
        </w:tc>
      </w:tr>
      <w:tr w:rsidR="006E10A3" w14:paraId="69D05A3B" w14:textId="77777777">
        <w:trPr>
          <w:cantSplit/>
          <w:jc w:val="center"/>
        </w:trPr>
        <w:tc>
          <w:tcPr>
            <w:tcW w:w="600" w:type="dxa"/>
            <w:tcMar>
              <w:top w:w="90" w:type="dxa"/>
              <w:left w:w="100" w:type="dxa"/>
              <w:bottom w:w="90" w:type="dxa"/>
              <w:right w:w="100" w:type="dxa"/>
            </w:tcMar>
          </w:tcPr>
          <w:p w14:paraId="30D41A49" w14:textId="77777777" w:rsidR="006E10A3" w:rsidRDefault="00E774DA">
            <w:pPr>
              <w:spacing w:after="0" w:line="259" w:lineRule="auto"/>
              <w:jc w:val="left"/>
            </w:pPr>
            <w:r>
              <w:rPr>
                <w:sz w:val="15"/>
              </w:rPr>
              <w:t>1</w:t>
            </w:r>
          </w:p>
        </w:tc>
        <w:tc>
          <w:tcPr>
            <w:tcW w:w="3300" w:type="dxa"/>
            <w:tcMar>
              <w:top w:w="90" w:type="dxa"/>
              <w:left w:w="100" w:type="dxa"/>
              <w:bottom w:w="90" w:type="dxa"/>
              <w:right w:w="100" w:type="dxa"/>
            </w:tcMar>
          </w:tcPr>
          <w:p w14:paraId="54013324" w14:textId="77777777" w:rsidR="006E10A3" w:rsidRDefault="00E774DA">
            <w:pPr>
              <w:spacing w:after="0" w:line="259" w:lineRule="auto"/>
              <w:jc w:val="left"/>
            </w:pPr>
            <w:r>
              <w:rPr>
                <w:sz w:val="15"/>
              </w:rPr>
              <w:t>Kiểm tra địa chỉ, liên hệ và phương thức thanh toán</w:t>
            </w:r>
          </w:p>
        </w:tc>
        <w:tc>
          <w:tcPr>
            <w:tcW w:w="2200" w:type="dxa"/>
            <w:tcMar>
              <w:top w:w="90" w:type="dxa"/>
              <w:left w:w="100" w:type="dxa"/>
              <w:bottom w:w="90" w:type="dxa"/>
              <w:right w:w="100" w:type="dxa"/>
            </w:tcMar>
          </w:tcPr>
          <w:p w14:paraId="4D13D700" w14:textId="77777777" w:rsidR="006E10A3" w:rsidRDefault="00E774DA">
            <w:pPr>
              <w:spacing w:after="0" w:line="259" w:lineRule="auto"/>
              <w:jc w:val="left"/>
            </w:pPr>
            <w:r>
              <w:rPr>
                <w:sz w:val="15"/>
              </w:rPr>
              <w:t>Hệ thống OMS / CSKH</w:t>
            </w:r>
          </w:p>
        </w:tc>
        <w:tc>
          <w:tcPr>
            <w:tcW w:w="950" w:type="dxa"/>
            <w:tcMar>
              <w:top w:w="90" w:type="dxa"/>
              <w:left w:w="100" w:type="dxa"/>
              <w:bottom w:w="90" w:type="dxa"/>
              <w:right w:w="100" w:type="dxa"/>
            </w:tcMar>
          </w:tcPr>
          <w:p w14:paraId="0D2BFC8F" w14:textId="77777777" w:rsidR="006E10A3" w:rsidRDefault="00E774DA">
            <w:pPr>
              <w:spacing w:after="0" w:line="259" w:lineRule="auto"/>
              <w:jc w:val="left"/>
            </w:pPr>
            <w:r>
              <w:rPr>
                <w:sz w:val="15"/>
              </w:rPr>
              <w:t>BVA</w:t>
            </w:r>
          </w:p>
        </w:tc>
        <w:tc>
          <w:tcPr>
            <w:tcW w:w="2700" w:type="dxa"/>
            <w:tcMar>
              <w:top w:w="90" w:type="dxa"/>
              <w:left w:w="100" w:type="dxa"/>
              <w:bottom w:w="90" w:type="dxa"/>
              <w:right w:w="100" w:type="dxa"/>
            </w:tcMar>
          </w:tcPr>
          <w:p w14:paraId="6B84C074" w14:textId="77777777" w:rsidR="006E10A3" w:rsidRDefault="00E774DA">
            <w:pPr>
              <w:spacing w:after="0" w:line="259" w:lineRule="auto"/>
              <w:jc w:val="left"/>
            </w:pPr>
            <w:r>
              <w:rPr>
                <w:sz w:val="15"/>
              </w:rPr>
              <w:t>Kiểm tra dữ liệu trước khi tạo yêu cầu giao.</w:t>
            </w:r>
          </w:p>
        </w:tc>
        <w:tc>
          <w:tcPr>
            <w:tcW w:w="2800" w:type="dxa"/>
            <w:tcMar>
              <w:top w:w="90" w:type="dxa"/>
              <w:left w:w="100" w:type="dxa"/>
              <w:bottom w:w="90" w:type="dxa"/>
              <w:right w:w="100" w:type="dxa"/>
            </w:tcMar>
          </w:tcPr>
          <w:p w14:paraId="5ED81F6B" w14:textId="77777777" w:rsidR="006E10A3" w:rsidRDefault="00E774DA">
            <w:pPr>
              <w:spacing w:after="0" w:line="259" w:lineRule="auto"/>
              <w:jc w:val="left"/>
            </w:pPr>
            <w:r>
              <w:rPr>
                <w:sz w:val="15"/>
              </w:rPr>
              <w:t>Cần để bảo đảm dữ liệu hợp lệ.</w:t>
            </w:r>
          </w:p>
        </w:tc>
        <w:tc>
          <w:tcPr>
            <w:tcW w:w="3450" w:type="dxa"/>
            <w:tcMar>
              <w:top w:w="90" w:type="dxa"/>
              <w:left w:w="100" w:type="dxa"/>
              <w:bottom w:w="90" w:type="dxa"/>
              <w:right w:w="100" w:type="dxa"/>
            </w:tcMar>
          </w:tcPr>
          <w:p w14:paraId="243A40B0" w14:textId="77777777" w:rsidR="006E10A3" w:rsidRDefault="00E774DA">
            <w:pPr>
              <w:spacing w:after="0" w:line="259" w:lineRule="auto"/>
              <w:jc w:val="left"/>
            </w:pPr>
            <w:r>
              <w:rPr>
                <w:sz w:val="15"/>
              </w:rPr>
              <w:t>Dùng kiểm tra tự động và danh mục địa chỉ chuẩn.</w:t>
            </w:r>
          </w:p>
        </w:tc>
      </w:tr>
      <w:tr w:rsidR="006E10A3" w14:paraId="3F5059B1" w14:textId="77777777">
        <w:trPr>
          <w:cantSplit/>
          <w:jc w:val="center"/>
        </w:trPr>
        <w:tc>
          <w:tcPr>
            <w:tcW w:w="600" w:type="dxa"/>
            <w:tcMar>
              <w:top w:w="90" w:type="dxa"/>
              <w:left w:w="100" w:type="dxa"/>
              <w:bottom w:w="90" w:type="dxa"/>
              <w:right w:w="100" w:type="dxa"/>
            </w:tcMar>
          </w:tcPr>
          <w:p w14:paraId="79226F68" w14:textId="77777777" w:rsidR="006E10A3" w:rsidRDefault="00E774DA">
            <w:pPr>
              <w:spacing w:after="0" w:line="259" w:lineRule="auto"/>
              <w:jc w:val="left"/>
            </w:pPr>
            <w:r>
              <w:rPr>
                <w:sz w:val="15"/>
              </w:rPr>
              <w:t>2</w:t>
            </w:r>
          </w:p>
        </w:tc>
        <w:tc>
          <w:tcPr>
            <w:tcW w:w="3300" w:type="dxa"/>
            <w:tcMar>
              <w:top w:w="90" w:type="dxa"/>
              <w:left w:w="100" w:type="dxa"/>
              <w:bottom w:w="90" w:type="dxa"/>
              <w:right w:w="100" w:type="dxa"/>
            </w:tcMar>
          </w:tcPr>
          <w:p w14:paraId="3918F127" w14:textId="77777777" w:rsidR="006E10A3" w:rsidRDefault="00E774DA">
            <w:pPr>
              <w:spacing w:after="0" w:line="259" w:lineRule="auto"/>
              <w:jc w:val="left"/>
            </w:pPr>
            <w:r>
              <w:rPr>
                <w:sz w:val="15"/>
              </w:rPr>
              <w:t>Liên hệ khách hàng và cập nhật thông tin</w:t>
            </w:r>
          </w:p>
        </w:tc>
        <w:tc>
          <w:tcPr>
            <w:tcW w:w="2200" w:type="dxa"/>
            <w:tcMar>
              <w:top w:w="90" w:type="dxa"/>
              <w:left w:w="100" w:type="dxa"/>
              <w:bottom w:w="90" w:type="dxa"/>
              <w:right w:w="100" w:type="dxa"/>
            </w:tcMar>
          </w:tcPr>
          <w:p w14:paraId="0CE82F20" w14:textId="77777777" w:rsidR="006E10A3" w:rsidRDefault="00E774DA">
            <w:pPr>
              <w:spacing w:after="0" w:line="259" w:lineRule="auto"/>
              <w:jc w:val="left"/>
            </w:pPr>
            <w:r>
              <w:rPr>
                <w:sz w:val="15"/>
              </w:rPr>
              <w:t>Hệ thống OMS / CSKH</w:t>
            </w:r>
          </w:p>
        </w:tc>
        <w:tc>
          <w:tcPr>
            <w:tcW w:w="950" w:type="dxa"/>
            <w:tcMar>
              <w:top w:w="90" w:type="dxa"/>
              <w:left w:w="100" w:type="dxa"/>
              <w:bottom w:w="90" w:type="dxa"/>
              <w:right w:w="100" w:type="dxa"/>
            </w:tcMar>
          </w:tcPr>
          <w:p w14:paraId="42649CD1" w14:textId="77777777" w:rsidR="006E10A3" w:rsidRDefault="00E774DA">
            <w:pPr>
              <w:spacing w:after="0" w:line="259" w:lineRule="auto"/>
              <w:jc w:val="left"/>
            </w:pPr>
            <w:r>
              <w:rPr>
                <w:sz w:val="15"/>
              </w:rPr>
              <w:t>NVA</w:t>
            </w:r>
          </w:p>
        </w:tc>
        <w:tc>
          <w:tcPr>
            <w:tcW w:w="2700" w:type="dxa"/>
            <w:tcMar>
              <w:top w:w="90" w:type="dxa"/>
              <w:left w:w="100" w:type="dxa"/>
              <w:bottom w:w="90" w:type="dxa"/>
              <w:right w:w="100" w:type="dxa"/>
            </w:tcMar>
          </w:tcPr>
          <w:p w14:paraId="28E0CEA0" w14:textId="77777777" w:rsidR="006E10A3" w:rsidRDefault="00E774DA">
            <w:pPr>
              <w:spacing w:after="0" w:line="259" w:lineRule="auto"/>
              <w:jc w:val="left"/>
            </w:pPr>
            <w:r>
              <w:rPr>
                <w:sz w:val="15"/>
              </w:rPr>
              <w:t>Thực hiện khi thông tin chưa đầy đủ; quay lại bước kiểm tra.</w:t>
            </w:r>
          </w:p>
        </w:tc>
        <w:tc>
          <w:tcPr>
            <w:tcW w:w="2800" w:type="dxa"/>
            <w:tcMar>
              <w:top w:w="90" w:type="dxa"/>
              <w:left w:w="100" w:type="dxa"/>
              <w:bottom w:w="90" w:type="dxa"/>
              <w:right w:w="100" w:type="dxa"/>
            </w:tcMar>
          </w:tcPr>
          <w:p w14:paraId="53639BA7" w14:textId="77777777" w:rsidR="006E10A3" w:rsidRDefault="00E774DA">
            <w:pPr>
              <w:spacing w:after="0" w:line="259" w:lineRule="auto"/>
              <w:jc w:val="left"/>
            </w:pPr>
            <w:r>
              <w:rPr>
                <w:sz w:val="15"/>
              </w:rPr>
              <w:t>Làm lại do dữ liệu đầu vào chưa đầy đủ.</w:t>
            </w:r>
          </w:p>
        </w:tc>
        <w:tc>
          <w:tcPr>
            <w:tcW w:w="3450" w:type="dxa"/>
            <w:tcMar>
              <w:top w:w="90" w:type="dxa"/>
              <w:left w:w="100" w:type="dxa"/>
              <w:bottom w:w="90" w:type="dxa"/>
              <w:right w:w="100" w:type="dxa"/>
            </w:tcMar>
          </w:tcPr>
          <w:p w14:paraId="2F57331B" w14:textId="77777777" w:rsidR="006E10A3" w:rsidRDefault="00E774DA">
            <w:pPr>
              <w:spacing w:after="0" w:line="259" w:lineRule="auto"/>
              <w:jc w:val="left"/>
            </w:pPr>
            <w:r>
              <w:rPr>
                <w:sz w:val="15"/>
              </w:rPr>
              <w:t>Bắt buộc dữ liệu trước khi phát hành yêu cầu giao.</w:t>
            </w:r>
          </w:p>
        </w:tc>
      </w:tr>
      <w:tr w:rsidR="006E10A3" w14:paraId="6DD06E1E" w14:textId="77777777">
        <w:trPr>
          <w:cantSplit/>
          <w:jc w:val="center"/>
        </w:trPr>
        <w:tc>
          <w:tcPr>
            <w:tcW w:w="600" w:type="dxa"/>
            <w:tcMar>
              <w:top w:w="90" w:type="dxa"/>
              <w:left w:w="100" w:type="dxa"/>
              <w:bottom w:w="90" w:type="dxa"/>
              <w:right w:w="100" w:type="dxa"/>
            </w:tcMar>
          </w:tcPr>
          <w:p w14:paraId="088DAEB3" w14:textId="77777777" w:rsidR="006E10A3" w:rsidRDefault="00E774DA">
            <w:pPr>
              <w:spacing w:after="0" w:line="259" w:lineRule="auto"/>
              <w:jc w:val="left"/>
            </w:pPr>
            <w:r>
              <w:rPr>
                <w:sz w:val="15"/>
              </w:rPr>
              <w:t>3</w:t>
            </w:r>
          </w:p>
        </w:tc>
        <w:tc>
          <w:tcPr>
            <w:tcW w:w="3300" w:type="dxa"/>
            <w:tcMar>
              <w:top w:w="90" w:type="dxa"/>
              <w:left w:w="100" w:type="dxa"/>
              <w:bottom w:w="90" w:type="dxa"/>
              <w:right w:w="100" w:type="dxa"/>
            </w:tcMar>
          </w:tcPr>
          <w:p w14:paraId="3E73C2DF" w14:textId="77777777" w:rsidR="006E10A3" w:rsidRDefault="00E774DA">
            <w:pPr>
              <w:spacing w:after="0" w:line="259" w:lineRule="auto"/>
              <w:jc w:val="left"/>
            </w:pPr>
            <w:r>
              <w:rPr>
                <w:sz w:val="15"/>
              </w:rPr>
              <w:t>Tạo vận đơn và yêu cầu giao hàng</w:t>
            </w:r>
          </w:p>
        </w:tc>
        <w:tc>
          <w:tcPr>
            <w:tcW w:w="2200" w:type="dxa"/>
            <w:tcMar>
              <w:top w:w="90" w:type="dxa"/>
              <w:left w:w="100" w:type="dxa"/>
              <w:bottom w:w="90" w:type="dxa"/>
              <w:right w:w="100" w:type="dxa"/>
            </w:tcMar>
          </w:tcPr>
          <w:p w14:paraId="7A07C78A" w14:textId="77777777" w:rsidR="006E10A3" w:rsidRDefault="00E774DA">
            <w:pPr>
              <w:spacing w:after="0" w:line="259" w:lineRule="auto"/>
              <w:jc w:val="left"/>
            </w:pPr>
            <w:r>
              <w:rPr>
                <w:sz w:val="15"/>
              </w:rPr>
              <w:t>Điều phối giao hàng</w:t>
            </w:r>
          </w:p>
        </w:tc>
        <w:tc>
          <w:tcPr>
            <w:tcW w:w="950" w:type="dxa"/>
            <w:tcMar>
              <w:top w:w="90" w:type="dxa"/>
              <w:left w:w="100" w:type="dxa"/>
              <w:bottom w:w="90" w:type="dxa"/>
              <w:right w:w="100" w:type="dxa"/>
            </w:tcMar>
          </w:tcPr>
          <w:p w14:paraId="177EF3DE" w14:textId="77777777" w:rsidR="006E10A3" w:rsidRDefault="00E774DA">
            <w:pPr>
              <w:spacing w:after="0" w:line="259" w:lineRule="auto"/>
              <w:jc w:val="left"/>
            </w:pPr>
            <w:r>
              <w:rPr>
                <w:sz w:val="15"/>
              </w:rPr>
              <w:t>BVA</w:t>
            </w:r>
          </w:p>
        </w:tc>
        <w:tc>
          <w:tcPr>
            <w:tcW w:w="2700" w:type="dxa"/>
            <w:tcMar>
              <w:top w:w="90" w:type="dxa"/>
              <w:left w:w="100" w:type="dxa"/>
              <w:bottom w:w="90" w:type="dxa"/>
              <w:right w:w="100" w:type="dxa"/>
            </w:tcMar>
          </w:tcPr>
          <w:p w14:paraId="7C5E5380" w14:textId="77777777" w:rsidR="006E10A3" w:rsidRDefault="00E774DA">
            <w:pPr>
              <w:spacing w:after="0" w:line="259" w:lineRule="auto"/>
              <w:jc w:val="left"/>
            </w:pPr>
            <w:r>
              <w:rPr>
                <w:sz w:val="15"/>
              </w:rPr>
              <w:t>Khởi tạo yêu cầu giao sau khi dữ liệu hợp lệ.</w:t>
            </w:r>
          </w:p>
        </w:tc>
        <w:tc>
          <w:tcPr>
            <w:tcW w:w="2800" w:type="dxa"/>
            <w:tcMar>
              <w:top w:w="90" w:type="dxa"/>
              <w:left w:w="100" w:type="dxa"/>
              <w:bottom w:w="90" w:type="dxa"/>
              <w:right w:w="100" w:type="dxa"/>
            </w:tcMar>
          </w:tcPr>
          <w:p w14:paraId="49B65D1F" w14:textId="77777777" w:rsidR="006E10A3" w:rsidRDefault="00E774DA">
            <w:pPr>
              <w:spacing w:after="0" w:line="259" w:lineRule="auto"/>
              <w:jc w:val="left"/>
            </w:pPr>
            <w:r>
              <w:rPr>
                <w:sz w:val="15"/>
              </w:rPr>
              <w:t>Khởi tạo kiểm soát giao nhận.</w:t>
            </w:r>
          </w:p>
        </w:tc>
        <w:tc>
          <w:tcPr>
            <w:tcW w:w="3450" w:type="dxa"/>
            <w:tcMar>
              <w:top w:w="90" w:type="dxa"/>
              <w:left w:w="100" w:type="dxa"/>
              <w:bottom w:w="90" w:type="dxa"/>
              <w:right w:w="100" w:type="dxa"/>
            </w:tcMar>
          </w:tcPr>
          <w:p w14:paraId="741F3F68" w14:textId="77777777" w:rsidR="006E10A3" w:rsidRDefault="00E774DA">
            <w:pPr>
              <w:spacing w:after="0" w:line="259" w:lineRule="auto"/>
              <w:jc w:val="left"/>
            </w:pPr>
            <w:r>
              <w:rPr>
                <w:sz w:val="15"/>
              </w:rPr>
              <w:t>Tự động tạo yêu cầu từ đơn đủ điều kiện.</w:t>
            </w:r>
          </w:p>
        </w:tc>
      </w:tr>
      <w:tr w:rsidR="006E10A3" w14:paraId="04D3AF22" w14:textId="77777777">
        <w:trPr>
          <w:cantSplit/>
          <w:jc w:val="center"/>
        </w:trPr>
        <w:tc>
          <w:tcPr>
            <w:tcW w:w="600" w:type="dxa"/>
            <w:tcMar>
              <w:top w:w="90" w:type="dxa"/>
              <w:left w:w="100" w:type="dxa"/>
              <w:bottom w:w="90" w:type="dxa"/>
              <w:right w:w="100" w:type="dxa"/>
            </w:tcMar>
          </w:tcPr>
          <w:p w14:paraId="701D601E" w14:textId="77777777" w:rsidR="006E10A3" w:rsidRDefault="00E774DA">
            <w:pPr>
              <w:spacing w:after="0" w:line="259" w:lineRule="auto"/>
              <w:jc w:val="left"/>
            </w:pPr>
            <w:r>
              <w:rPr>
                <w:sz w:val="15"/>
              </w:rPr>
              <w:t>4</w:t>
            </w:r>
          </w:p>
        </w:tc>
        <w:tc>
          <w:tcPr>
            <w:tcW w:w="3300" w:type="dxa"/>
            <w:tcMar>
              <w:top w:w="90" w:type="dxa"/>
              <w:left w:w="100" w:type="dxa"/>
              <w:bottom w:w="90" w:type="dxa"/>
              <w:right w:w="100" w:type="dxa"/>
            </w:tcMar>
          </w:tcPr>
          <w:p w14:paraId="31FD5C68" w14:textId="77777777" w:rsidR="006E10A3" w:rsidRDefault="00E774DA">
            <w:pPr>
              <w:spacing w:after="0" w:line="259" w:lineRule="auto"/>
              <w:jc w:val="left"/>
            </w:pPr>
            <w:r>
              <w:rPr>
                <w:sz w:val="15"/>
              </w:rPr>
              <w:t>Phân công nhân viên và tuyến giao</w:t>
            </w:r>
          </w:p>
        </w:tc>
        <w:tc>
          <w:tcPr>
            <w:tcW w:w="2200" w:type="dxa"/>
            <w:tcMar>
              <w:top w:w="90" w:type="dxa"/>
              <w:left w:w="100" w:type="dxa"/>
              <w:bottom w:w="90" w:type="dxa"/>
              <w:right w:w="100" w:type="dxa"/>
            </w:tcMar>
          </w:tcPr>
          <w:p w14:paraId="5FCEBED9" w14:textId="77777777" w:rsidR="006E10A3" w:rsidRDefault="00E774DA">
            <w:pPr>
              <w:spacing w:after="0" w:line="259" w:lineRule="auto"/>
              <w:jc w:val="left"/>
            </w:pPr>
            <w:r>
              <w:rPr>
                <w:sz w:val="15"/>
              </w:rPr>
              <w:t>Điều phối giao hàng</w:t>
            </w:r>
          </w:p>
        </w:tc>
        <w:tc>
          <w:tcPr>
            <w:tcW w:w="950" w:type="dxa"/>
            <w:tcMar>
              <w:top w:w="90" w:type="dxa"/>
              <w:left w:w="100" w:type="dxa"/>
              <w:bottom w:w="90" w:type="dxa"/>
              <w:right w:w="100" w:type="dxa"/>
            </w:tcMar>
          </w:tcPr>
          <w:p w14:paraId="197C6619" w14:textId="77777777" w:rsidR="006E10A3" w:rsidRDefault="00E774DA">
            <w:pPr>
              <w:spacing w:after="0" w:line="259" w:lineRule="auto"/>
              <w:jc w:val="left"/>
            </w:pPr>
            <w:r>
              <w:rPr>
                <w:sz w:val="15"/>
              </w:rPr>
              <w:t>BVA</w:t>
            </w:r>
          </w:p>
        </w:tc>
        <w:tc>
          <w:tcPr>
            <w:tcW w:w="2700" w:type="dxa"/>
            <w:tcMar>
              <w:top w:w="90" w:type="dxa"/>
              <w:left w:w="100" w:type="dxa"/>
              <w:bottom w:w="90" w:type="dxa"/>
              <w:right w:w="100" w:type="dxa"/>
            </w:tcMar>
          </w:tcPr>
          <w:p w14:paraId="546589B3" w14:textId="77777777" w:rsidR="006E10A3" w:rsidRDefault="00E774DA">
            <w:pPr>
              <w:spacing w:after="0" w:line="259" w:lineRule="auto"/>
              <w:jc w:val="left"/>
            </w:pPr>
            <w:r>
              <w:rPr>
                <w:sz w:val="15"/>
              </w:rPr>
              <w:t>Chọn nhân viên và tuyến phù hợp.</w:t>
            </w:r>
          </w:p>
        </w:tc>
        <w:tc>
          <w:tcPr>
            <w:tcW w:w="2800" w:type="dxa"/>
            <w:tcMar>
              <w:top w:w="90" w:type="dxa"/>
              <w:left w:w="100" w:type="dxa"/>
              <w:bottom w:w="90" w:type="dxa"/>
              <w:right w:w="100" w:type="dxa"/>
            </w:tcMar>
          </w:tcPr>
          <w:p w14:paraId="56606FD8" w14:textId="77777777" w:rsidR="006E10A3" w:rsidRDefault="00E774DA">
            <w:pPr>
              <w:spacing w:after="0" w:line="259" w:lineRule="auto"/>
              <w:jc w:val="left"/>
            </w:pPr>
            <w:r>
              <w:rPr>
                <w:sz w:val="15"/>
              </w:rPr>
              <w:t>Cần cho phân bổ nguồn lực.</w:t>
            </w:r>
          </w:p>
        </w:tc>
        <w:tc>
          <w:tcPr>
            <w:tcW w:w="3450" w:type="dxa"/>
            <w:tcMar>
              <w:top w:w="90" w:type="dxa"/>
              <w:left w:w="100" w:type="dxa"/>
              <w:bottom w:w="90" w:type="dxa"/>
              <w:right w:w="100" w:type="dxa"/>
            </w:tcMar>
          </w:tcPr>
          <w:p w14:paraId="4CAF86D0" w14:textId="77777777" w:rsidR="006E10A3" w:rsidRDefault="00E774DA">
            <w:pPr>
              <w:spacing w:after="0" w:line="259" w:lineRule="auto"/>
              <w:jc w:val="left"/>
            </w:pPr>
            <w:r>
              <w:rPr>
                <w:sz w:val="15"/>
              </w:rPr>
              <w:t>Tối ưu phân tuyến theo tải, vị trí và khung nhận.</w:t>
            </w:r>
          </w:p>
        </w:tc>
      </w:tr>
      <w:tr w:rsidR="006E10A3" w14:paraId="01AD55BB" w14:textId="77777777">
        <w:trPr>
          <w:cantSplit/>
          <w:jc w:val="center"/>
        </w:trPr>
        <w:tc>
          <w:tcPr>
            <w:tcW w:w="600" w:type="dxa"/>
            <w:tcMar>
              <w:top w:w="90" w:type="dxa"/>
              <w:left w:w="100" w:type="dxa"/>
              <w:bottom w:w="90" w:type="dxa"/>
              <w:right w:w="100" w:type="dxa"/>
            </w:tcMar>
          </w:tcPr>
          <w:p w14:paraId="47F26F76" w14:textId="77777777" w:rsidR="006E10A3" w:rsidRDefault="00E774DA">
            <w:pPr>
              <w:spacing w:after="0" w:line="259" w:lineRule="auto"/>
              <w:jc w:val="left"/>
            </w:pPr>
            <w:r>
              <w:rPr>
                <w:sz w:val="15"/>
              </w:rPr>
              <w:t>5</w:t>
            </w:r>
          </w:p>
        </w:tc>
        <w:tc>
          <w:tcPr>
            <w:tcW w:w="3300" w:type="dxa"/>
            <w:tcMar>
              <w:top w:w="90" w:type="dxa"/>
              <w:left w:w="100" w:type="dxa"/>
              <w:bottom w:w="90" w:type="dxa"/>
              <w:right w:w="100" w:type="dxa"/>
            </w:tcMar>
          </w:tcPr>
          <w:p w14:paraId="3AAADFFA" w14:textId="77777777" w:rsidR="006E10A3" w:rsidRDefault="00E774DA">
            <w:pPr>
              <w:spacing w:after="0" w:line="259" w:lineRule="auto"/>
              <w:jc w:val="left"/>
            </w:pPr>
            <w:r>
              <w:rPr>
                <w:sz w:val="15"/>
              </w:rPr>
              <w:t>Bàn giao kiện hàng</w:t>
            </w:r>
          </w:p>
        </w:tc>
        <w:tc>
          <w:tcPr>
            <w:tcW w:w="2200" w:type="dxa"/>
            <w:tcMar>
              <w:top w:w="90" w:type="dxa"/>
              <w:left w:w="100" w:type="dxa"/>
              <w:bottom w:w="90" w:type="dxa"/>
              <w:right w:w="100" w:type="dxa"/>
            </w:tcMar>
          </w:tcPr>
          <w:p w14:paraId="485F590E" w14:textId="77777777" w:rsidR="006E10A3" w:rsidRDefault="00E774DA">
            <w:pPr>
              <w:spacing w:after="0" w:line="259" w:lineRule="auto"/>
              <w:jc w:val="left"/>
            </w:pPr>
            <w:r>
              <w:rPr>
                <w:sz w:val="15"/>
              </w:rPr>
              <w:t>Điều phối giao hàng</w:t>
            </w:r>
          </w:p>
        </w:tc>
        <w:tc>
          <w:tcPr>
            <w:tcW w:w="950" w:type="dxa"/>
            <w:tcMar>
              <w:top w:w="90" w:type="dxa"/>
              <w:left w:w="100" w:type="dxa"/>
              <w:bottom w:w="90" w:type="dxa"/>
              <w:right w:w="100" w:type="dxa"/>
            </w:tcMar>
          </w:tcPr>
          <w:p w14:paraId="0CE842C2" w14:textId="77777777" w:rsidR="006E10A3" w:rsidRDefault="00E774DA">
            <w:pPr>
              <w:spacing w:after="0" w:line="259" w:lineRule="auto"/>
              <w:jc w:val="left"/>
            </w:pPr>
            <w:r>
              <w:rPr>
                <w:sz w:val="15"/>
              </w:rPr>
              <w:t>BVA</w:t>
            </w:r>
          </w:p>
        </w:tc>
        <w:tc>
          <w:tcPr>
            <w:tcW w:w="2700" w:type="dxa"/>
            <w:tcMar>
              <w:top w:w="90" w:type="dxa"/>
              <w:left w:w="100" w:type="dxa"/>
              <w:bottom w:w="90" w:type="dxa"/>
              <w:right w:w="100" w:type="dxa"/>
            </w:tcMar>
          </w:tcPr>
          <w:p w14:paraId="4555C9B1" w14:textId="77777777" w:rsidR="006E10A3" w:rsidRDefault="00E774DA">
            <w:pPr>
              <w:spacing w:after="0" w:line="259" w:lineRule="auto"/>
              <w:jc w:val="left"/>
            </w:pPr>
            <w:r>
              <w:rPr>
                <w:sz w:val="15"/>
              </w:rPr>
              <w:t>Chuyển giao trách nhiệm và kiện hàng.</w:t>
            </w:r>
          </w:p>
        </w:tc>
        <w:tc>
          <w:tcPr>
            <w:tcW w:w="2800" w:type="dxa"/>
            <w:tcMar>
              <w:top w:w="90" w:type="dxa"/>
              <w:left w:w="100" w:type="dxa"/>
              <w:bottom w:w="90" w:type="dxa"/>
              <w:right w:w="100" w:type="dxa"/>
            </w:tcMar>
          </w:tcPr>
          <w:p w14:paraId="07277481" w14:textId="77777777" w:rsidR="006E10A3" w:rsidRDefault="00E774DA">
            <w:pPr>
              <w:spacing w:after="0" w:line="259" w:lineRule="auto"/>
              <w:jc w:val="left"/>
            </w:pPr>
            <w:r>
              <w:rPr>
                <w:sz w:val="15"/>
              </w:rPr>
              <w:t>Kiểm soát trách nhiệm và tài sản.</w:t>
            </w:r>
          </w:p>
        </w:tc>
        <w:tc>
          <w:tcPr>
            <w:tcW w:w="3450" w:type="dxa"/>
            <w:tcMar>
              <w:top w:w="90" w:type="dxa"/>
              <w:left w:w="100" w:type="dxa"/>
              <w:bottom w:w="90" w:type="dxa"/>
              <w:right w:w="100" w:type="dxa"/>
            </w:tcMar>
          </w:tcPr>
          <w:p w14:paraId="0FAD2D3E" w14:textId="77777777" w:rsidR="006E10A3" w:rsidRDefault="00E774DA">
            <w:pPr>
              <w:spacing w:after="0" w:line="259" w:lineRule="auto"/>
              <w:jc w:val="left"/>
            </w:pPr>
            <w:r>
              <w:rPr>
                <w:sz w:val="15"/>
              </w:rPr>
              <w:t>Quét mã khi bàn giao; một lần ghi nhận.</w:t>
            </w:r>
          </w:p>
        </w:tc>
      </w:tr>
      <w:tr w:rsidR="006E10A3" w14:paraId="7953B80B" w14:textId="77777777">
        <w:trPr>
          <w:cantSplit/>
          <w:jc w:val="center"/>
        </w:trPr>
        <w:tc>
          <w:tcPr>
            <w:tcW w:w="600" w:type="dxa"/>
            <w:tcMar>
              <w:top w:w="90" w:type="dxa"/>
              <w:left w:w="100" w:type="dxa"/>
              <w:bottom w:w="90" w:type="dxa"/>
              <w:right w:w="100" w:type="dxa"/>
            </w:tcMar>
          </w:tcPr>
          <w:p w14:paraId="71BE8EDE" w14:textId="77777777" w:rsidR="006E10A3" w:rsidRDefault="00E774DA">
            <w:pPr>
              <w:spacing w:after="0" w:line="259" w:lineRule="auto"/>
              <w:jc w:val="left"/>
            </w:pPr>
            <w:r>
              <w:rPr>
                <w:sz w:val="15"/>
              </w:rPr>
              <w:t>6</w:t>
            </w:r>
          </w:p>
        </w:tc>
        <w:tc>
          <w:tcPr>
            <w:tcW w:w="3300" w:type="dxa"/>
            <w:tcMar>
              <w:top w:w="90" w:type="dxa"/>
              <w:left w:w="100" w:type="dxa"/>
              <w:bottom w:w="90" w:type="dxa"/>
              <w:right w:w="100" w:type="dxa"/>
            </w:tcMar>
          </w:tcPr>
          <w:p w14:paraId="367BD3BC" w14:textId="77777777" w:rsidR="006E10A3" w:rsidRDefault="00E774DA">
            <w:pPr>
              <w:spacing w:after="0" w:line="259" w:lineRule="auto"/>
              <w:jc w:val="left"/>
            </w:pPr>
            <w:r>
              <w:rPr>
                <w:sz w:val="15"/>
              </w:rPr>
              <w:t>Kiểm tra kiện và xác nhận đã nhận</w:t>
            </w:r>
          </w:p>
        </w:tc>
        <w:tc>
          <w:tcPr>
            <w:tcW w:w="2200" w:type="dxa"/>
            <w:tcMar>
              <w:top w:w="90" w:type="dxa"/>
              <w:left w:w="100" w:type="dxa"/>
              <w:bottom w:w="90" w:type="dxa"/>
              <w:right w:w="100" w:type="dxa"/>
            </w:tcMar>
          </w:tcPr>
          <w:p w14:paraId="4776B23B" w14:textId="77777777" w:rsidR="006E10A3" w:rsidRDefault="00E774DA">
            <w:pPr>
              <w:spacing w:after="0" w:line="259" w:lineRule="auto"/>
              <w:jc w:val="left"/>
            </w:pPr>
            <w:r>
              <w:rPr>
                <w:sz w:val="15"/>
              </w:rPr>
              <w:t>Nhân viên giao hàng</w:t>
            </w:r>
          </w:p>
        </w:tc>
        <w:tc>
          <w:tcPr>
            <w:tcW w:w="950" w:type="dxa"/>
            <w:tcMar>
              <w:top w:w="90" w:type="dxa"/>
              <w:left w:w="100" w:type="dxa"/>
              <w:bottom w:w="90" w:type="dxa"/>
              <w:right w:w="100" w:type="dxa"/>
            </w:tcMar>
          </w:tcPr>
          <w:p w14:paraId="2FA06098" w14:textId="77777777" w:rsidR="006E10A3" w:rsidRDefault="00E774DA">
            <w:pPr>
              <w:spacing w:after="0" w:line="259" w:lineRule="auto"/>
              <w:jc w:val="left"/>
            </w:pPr>
            <w:r>
              <w:rPr>
                <w:sz w:val="15"/>
              </w:rPr>
              <w:t>BVA</w:t>
            </w:r>
          </w:p>
        </w:tc>
        <w:tc>
          <w:tcPr>
            <w:tcW w:w="2700" w:type="dxa"/>
            <w:tcMar>
              <w:top w:w="90" w:type="dxa"/>
              <w:left w:w="100" w:type="dxa"/>
              <w:bottom w:w="90" w:type="dxa"/>
              <w:right w:w="100" w:type="dxa"/>
            </w:tcMar>
          </w:tcPr>
          <w:p w14:paraId="36A674EC" w14:textId="77777777" w:rsidR="006E10A3" w:rsidRDefault="00E774DA">
            <w:pPr>
              <w:spacing w:after="0" w:line="259" w:lineRule="auto"/>
              <w:jc w:val="left"/>
            </w:pPr>
            <w:r>
              <w:rPr>
                <w:sz w:val="15"/>
              </w:rPr>
              <w:t>Đối chiếu kiện và xác nhận đã nhận.</w:t>
            </w:r>
          </w:p>
        </w:tc>
        <w:tc>
          <w:tcPr>
            <w:tcW w:w="2800" w:type="dxa"/>
            <w:tcMar>
              <w:top w:w="90" w:type="dxa"/>
              <w:left w:w="100" w:type="dxa"/>
              <w:bottom w:w="90" w:type="dxa"/>
              <w:right w:w="100" w:type="dxa"/>
            </w:tcMar>
          </w:tcPr>
          <w:p w14:paraId="2AE04313" w14:textId="77777777" w:rsidR="006E10A3" w:rsidRDefault="00E774DA">
            <w:pPr>
              <w:spacing w:after="0" w:line="259" w:lineRule="auto"/>
              <w:jc w:val="left"/>
            </w:pPr>
            <w:r>
              <w:rPr>
                <w:sz w:val="15"/>
              </w:rPr>
              <w:t>Đối chiếu trước khi đi giao.</w:t>
            </w:r>
          </w:p>
        </w:tc>
        <w:tc>
          <w:tcPr>
            <w:tcW w:w="3450" w:type="dxa"/>
            <w:tcMar>
              <w:top w:w="90" w:type="dxa"/>
              <w:left w:w="100" w:type="dxa"/>
              <w:bottom w:w="90" w:type="dxa"/>
              <w:right w:w="100" w:type="dxa"/>
            </w:tcMar>
          </w:tcPr>
          <w:p w14:paraId="7879F25C" w14:textId="77777777" w:rsidR="006E10A3" w:rsidRDefault="00E774DA">
            <w:pPr>
              <w:spacing w:after="0" w:line="259" w:lineRule="auto"/>
              <w:jc w:val="left"/>
            </w:pPr>
            <w:r>
              <w:rPr>
                <w:sz w:val="15"/>
              </w:rPr>
              <w:t>Đối chiếu bằng quét mã và cảnh báo sai kiện.</w:t>
            </w:r>
          </w:p>
        </w:tc>
      </w:tr>
      <w:tr w:rsidR="006E10A3" w14:paraId="69BC7ADC" w14:textId="77777777">
        <w:trPr>
          <w:cantSplit/>
          <w:jc w:val="center"/>
        </w:trPr>
        <w:tc>
          <w:tcPr>
            <w:tcW w:w="600" w:type="dxa"/>
            <w:tcMar>
              <w:top w:w="90" w:type="dxa"/>
              <w:left w:w="100" w:type="dxa"/>
              <w:bottom w:w="90" w:type="dxa"/>
              <w:right w:w="100" w:type="dxa"/>
            </w:tcMar>
          </w:tcPr>
          <w:p w14:paraId="1BC86B52" w14:textId="77777777" w:rsidR="006E10A3" w:rsidRDefault="00E774DA">
            <w:pPr>
              <w:spacing w:after="0" w:line="259" w:lineRule="auto"/>
              <w:jc w:val="left"/>
            </w:pPr>
            <w:r>
              <w:rPr>
                <w:sz w:val="15"/>
              </w:rPr>
              <w:t>7</w:t>
            </w:r>
          </w:p>
        </w:tc>
        <w:tc>
          <w:tcPr>
            <w:tcW w:w="3300" w:type="dxa"/>
            <w:tcMar>
              <w:top w:w="90" w:type="dxa"/>
              <w:left w:w="100" w:type="dxa"/>
              <w:bottom w:w="90" w:type="dxa"/>
              <w:right w:w="100" w:type="dxa"/>
            </w:tcMar>
          </w:tcPr>
          <w:p w14:paraId="72C9DCDD" w14:textId="77777777" w:rsidR="006E10A3" w:rsidRDefault="00E774DA">
            <w:pPr>
              <w:spacing w:after="0" w:line="259" w:lineRule="auto"/>
              <w:jc w:val="left"/>
            </w:pPr>
            <w:r>
              <w:rPr>
                <w:sz w:val="15"/>
              </w:rPr>
              <w:t>Thông báo thời gian giao dự kiến</w:t>
            </w:r>
          </w:p>
        </w:tc>
        <w:tc>
          <w:tcPr>
            <w:tcW w:w="2200" w:type="dxa"/>
            <w:tcMar>
              <w:top w:w="90" w:type="dxa"/>
              <w:left w:w="100" w:type="dxa"/>
              <w:bottom w:w="90" w:type="dxa"/>
              <w:right w:w="100" w:type="dxa"/>
            </w:tcMar>
          </w:tcPr>
          <w:p w14:paraId="452AED57" w14:textId="77777777" w:rsidR="006E10A3" w:rsidRDefault="00E774DA">
            <w:pPr>
              <w:spacing w:after="0" w:line="259" w:lineRule="auto"/>
              <w:jc w:val="left"/>
            </w:pPr>
            <w:r>
              <w:rPr>
                <w:sz w:val="15"/>
              </w:rPr>
              <w:t>Nhân viên giao hàng</w:t>
            </w:r>
          </w:p>
        </w:tc>
        <w:tc>
          <w:tcPr>
            <w:tcW w:w="950" w:type="dxa"/>
            <w:tcMar>
              <w:top w:w="90" w:type="dxa"/>
              <w:left w:w="100" w:type="dxa"/>
              <w:bottom w:w="90" w:type="dxa"/>
              <w:right w:w="100" w:type="dxa"/>
            </w:tcMar>
          </w:tcPr>
          <w:p w14:paraId="1AE0018B" w14:textId="77777777" w:rsidR="006E10A3" w:rsidRDefault="00E774DA">
            <w:pPr>
              <w:spacing w:after="0" w:line="259" w:lineRule="auto"/>
              <w:jc w:val="left"/>
            </w:pPr>
            <w:r>
              <w:rPr>
                <w:sz w:val="15"/>
              </w:rPr>
              <w:t>VA</w:t>
            </w:r>
          </w:p>
        </w:tc>
        <w:tc>
          <w:tcPr>
            <w:tcW w:w="2700" w:type="dxa"/>
            <w:tcMar>
              <w:top w:w="90" w:type="dxa"/>
              <w:left w:w="100" w:type="dxa"/>
              <w:bottom w:w="90" w:type="dxa"/>
              <w:right w:w="100" w:type="dxa"/>
            </w:tcMar>
          </w:tcPr>
          <w:p w14:paraId="1EA7EA4B" w14:textId="77777777" w:rsidR="006E10A3" w:rsidRDefault="00E774DA">
            <w:pPr>
              <w:spacing w:after="0" w:line="259" w:lineRule="auto"/>
              <w:jc w:val="left"/>
            </w:pPr>
            <w:r>
              <w:rPr>
                <w:sz w:val="15"/>
              </w:rPr>
              <w:t>Gửi thời gian giao dự kiến cho khách.</w:t>
            </w:r>
          </w:p>
        </w:tc>
        <w:tc>
          <w:tcPr>
            <w:tcW w:w="2800" w:type="dxa"/>
            <w:tcMar>
              <w:top w:w="90" w:type="dxa"/>
              <w:left w:w="100" w:type="dxa"/>
              <w:bottom w:w="90" w:type="dxa"/>
              <w:right w:w="100" w:type="dxa"/>
            </w:tcMar>
          </w:tcPr>
          <w:p w14:paraId="2AD40CF3" w14:textId="77777777" w:rsidR="006E10A3" w:rsidRDefault="00E774DA">
            <w:pPr>
              <w:spacing w:after="0" w:line="259" w:lineRule="auto"/>
              <w:jc w:val="left"/>
            </w:pPr>
            <w:r>
              <w:rPr>
                <w:sz w:val="15"/>
              </w:rPr>
              <w:t>Giúp khách chủ động thời gian nhận.</w:t>
            </w:r>
          </w:p>
        </w:tc>
        <w:tc>
          <w:tcPr>
            <w:tcW w:w="3450" w:type="dxa"/>
            <w:tcMar>
              <w:top w:w="90" w:type="dxa"/>
              <w:left w:w="100" w:type="dxa"/>
              <w:bottom w:w="90" w:type="dxa"/>
              <w:right w:w="100" w:type="dxa"/>
            </w:tcMar>
          </w:tcPr>
          <w:p w14:paraId="2401879E" w14:textId="77777777" w:rsidR="006E10A3" w:rsidRDefault="00E774DA">
            <w:pPr>
              <w:spacing w:after="0" w:line="259" w:lineRule="auto"/>
              <w:jc w:val="left"/>
            </w:pPr>
            <w:r>
              <w:rPr>
                <w:sz w:val="15"/>
              </w:rPr>
              <w:t>ETA động và xác nhận hai chiều.</w:t>
            </w:r>
          </w:p>
        </w:tc>
      </w:tr>
      <w:tr w:rsidR="006E10A3" w14:paraId="610A3E24" w14:textId="77777777">
        <w:trPr>
          <w:cantSplit/>
          <w:jc w:val="center"/>
        </w:trPr>
        <w:tc>
          <w:tcPr>
            <w:tcW w:w="600" w:type="dxa"/>
            <w:tcMar>
              <w:top w:w="90" w:type="dxa"/>
              <w:left w:w="100" w:type="dxa"/>
              <w:bottom w:w="90" w:type="dxa"/>
              <w:right w:w="100" w:type="dxa"/>
            </w:tcMar>
          </w:tcPr>
          <w:p w14:paraId="7EC2282E" w14:textId="77777777" w:rsidR="006E10A3" w:rsidRDefault="00E774DA">
            <w:pPr>
              <w:spacing w:after="0" w:line="259" w:lineRule="auto"/>
              <w:jc w:val="left"/>
            </w:pPr>
            <w:r>
              <w:rPr>
                <w:sz w:val="15"/>
              </w:rPr>
              <w:t>8</w:t>
            </w:r>
          </w:p>
        </w:tc>
        <w:tc>
          <w:tcPr>
            <w:tcW w:w="3300" w:type="dxa"/>
            <w:tcMar>
              <w:top w:w="90" w:type="dxa"/>
              <w:left w:w="100" w:type="dxa"/>
              <w:bottom w:w="90" w:type="dxa"/>
              <w:right w:w="100" w:type="dxa"/>
            </w:tcMar>
          </w:tcPr>
          <w:p w14:paraId="798C59E1" w14:textId="77777777" w:rsidR="006E10A3" w:rsidRDefault="00E774DA">
            <w:pPr>
              <w:spacing w:after="0" w:line="259" w:lineRule="auto"/>
              <w:jc w:val="left"/>
            </w:pPr>
            <w:r>
              <w:rPr>
                <w:sz w:val="15"/>
              </w:rPr>
              <w:t>Ghi nhận lần giao không thành công</w:t>
            </w:r>
          </w:p>
        </w:tc>
        <w:tc>
          <w:tcPr>
            <w:tcW w:w="2200" w:type="dxa"/>
            <w:tcMar>
              <w:top w:w="90" w:type="dxa"/>
              <w:left w:w="100" w:type="dxa"/>
              <w:bottom w:w="90" w:type="dxa"/>
              <w:right w:w="100" w:type="dxa"/>
            </w:tcMar>
          </w:tcPr>
          <w:p w14:paraId="1860FF9B" w14:textId="77777777" w:rsidR="006E10A3" w:rsidRDefault="00E774DA">
            <w:pPr>
              <w:spacing w:after="0" w:line="259" w:lineRule="auto"/>
              <w:jc w:val="left"/>
            </w:pPr>
            <w:r>
              <w:rPr>
                <w:sz w:val="15"/>
              </w:rPr>
              <w:t>Nhân viên giao hàng</w:t>
            </w:r>
          </w:p>
        </w:tc>
        <w:tc>
          <w:tcPr>
            <w:tcW w:w="950" w:type="dxa"/>
            <w:tcMar>
              <w:top w:w="90" w:type="dxa"/>
              <w:left w:w="100" w:type="dxa"/>
              <w:bottom w:w="90" w:type="dxa"/>
              <w:right w:w="100" w:type="dxa"/>
            </w:tcMar>
          </w:tcPr>
          <w:p w14:paraId="5C3AA251" w14:textId="77777777" w:rsidR="006E10A3" w:rsidRDefault="00E774DA">
            <w:pPr>
              <w:spacing w:after="0" w:line="259" w:lineRule="auto"/>
              <w:jc w:val="left"/>
            </w:pPr>
            <w:r>
              <w:rPr>
                <w:sz w:val="15"/>
              </w:rPr>
              <w:t>NVA</w:t>
            </w:r>
          </w:p>
        </w:tc>
        <w:tc>
          <w:tcPr>
            <w:tcW w:w="2700" w:type="dxa"/>
            <w:tcMar>
              <w:top w:w="90" w:type="dxa"/>
              <w:left w:w="100" w:type="dxa"/>
              <w:bottom w:w="90" w:type="dxa"/>
              <w:right w:w="100" w:type="dxa"/>
            </w:tcMar>
          </w:tcPr>
          <w:p w14:paraId="5071E26E" w14:textId="77777777" w:rsidR="006E10A3" w:rsidRDefault="00E774DA">
            <w:pPr>
              <w:spacing w:after="0" w:line="259" w:lineRule="auto"/>
              <w:jc w:val="left"/>
            </w:pPr>
            <w:r>
              <w:rPr>
                <w:sz w:val="15"/>
              </w:rPr>
              <w:t>Thực hiện khi không liên hệ được; xét còn lượt giao lại.</w:t>
            </w:r>
          </w:p>
        </w:tc>
        <w:tc>
          <w:tcPr>
            <w:tcW w:w="2800" w:type="dxa"/>
            <w:tcMar>
              <w:top w:w="90" w:type="dxa"/>
              <w:left w:w="100" w:type="dxa"/>
              <w:bottom w:w="90" w:type="dxa"/>
              <w:right w:w="100" w:type="dxa"/>
            </w:tcMar>
          </w:tcPr>
          <w:p w14:paraId="3C086A1B" w14:textId="77777777" w:rsidR="006E10A3" w:rsidRDefault="00E774DA">
            <w:pPr>
              <w:spacing w:after="0" w:line="259" w:lineRule="auto"/>
              <w:jc w:val="left"/>
            </w:pPr>
            <w:r>
              <w:rPr>
                <w:sz w:val="15"/>
              </w:rPr>
              <w:t>Phát sinh khi giao không thành công.</w:t>
            </w:r>
          </w:p>
        </w:tc>
        <w:tc>
          <w:tcPr>
            <w:tcW w:w="3450" w:type="dxa"/>
            <w:tcMar>
              <w:top w:w="90" w:type="dxa"/>
              <w:left w:w="100" w:type="dxa"/>
              <w:bottom w:w="90" w:type="dxa"/>
              <w:right w:w="100" w:type="dxa"/>
            </w:tcMar>
          </w:tcPr>
          <w:p w14:paraId="29DB66FA" w14:textId="77777777" w:rsidR="006E10A3" w:rsidRDefault="00E774DA">
            <w:pPr>
              <w:spacing w:after="0" w:line="259" w:lineRule="auto"/>
              <w:jc w:val="left"/>
            </w:pPr>
            <w:r>
              <w:rPr>
                <w:sz w:val="15"/>
              </w:rPr>
              <w:t>Cảnh báo sớm; cho đổi khung nhận trước khi đến.</w:t>
            </w:r>
          </w:p>
        </w:tc>
      </w:tr>
      <w:tr w:rsidR="006E10A3" w14:paraId="47B25074" w14:textId="77777777">
        <w:trPr>
          <w:cantSplit/>
          <w:jc w:val="center"/>
        </w:trPr>
        <w:tc>
          <w:tcPr>
            <w:tcW w:w="600" w:type="dxa"/>
            <w:tcMar>
              <w:top w:w="90" w:type="dxa"/>
              <w:left w:w="100" w:type="dxa"/>
              <w:bottom w:w="90" w:type="dxa"/>
              <w:right w:w="100" w:type="dxa"/>
            </w:tcMar>
          </w:tcPr>
          <w:p w14:paraId="60FEC331" w14:textId="77777777" w:rsidR="006E10A3" w:rsidRDefault="00E774DA">
            <w:pPr>
              <w:spacing w:after="0" w:line="259" w:lineRule="auto"/>
              <w:jc w:val="left"/>
            </w:pPr>
            <w:r>
              <w:rPr>
                <w:sz w:val="15"/>
              </w:rPr>
              <w:t>9</w:t>
            </w:r>
          </w:p>
        </w:tc>
        <w:tc>
          <w:tcPr>
            <w:tcW w:w="3300" w:type="dxa"/>
            <w:tcMar>
              <w:top w:w="90" w:type="dxa"/>
              <w:left w:w="100" w:type="dxa"/>
              <w:bottom w:w="90" w:type="dxa"/>
              <w:right w:w="100" w:type="dxa"/>
            </w:tcMar>
          </w:tcPr>
          <w:p w14:paraId="28932005" w14:textId="77777777" w:rsidR="006E10A3" w:rsidRDefault="00E774DA">
            <w:pPr>
              <w:spacing w:after="0" w:line="259" w:lineRule="auto"/>
              <w:jc w:val="left"/>
            </w:pPr>
            <w:r>
              <w:rPr>
                <w:sz w:val="15"/>
              </w:rPr>
              <w:t>Bàn giao hàng để khách kiểm tra</w:t>
            </w:r>
          </w:p>
        </w:tc>
        <w:tc>
          <w:tcPr>
            <w:tcW w:w="2200" w:type="dxa"/>
            <w:tcMar>
              <w:top w:w="90" w:type="dxa"/>
              <w:left w:w="100" w:type="dxa"/>
              <w:bottom w:w="90" w:type="dxa"/>
              <w:right w:w="100" w:type="dxa"/>
            </w:tcMar>
          </w:tcPr>
          <w:p w14:paraId="2F4024E7" w14:textId="77777777" w:rsidR="006E10A3" w:rsidRDefault="00E774DA">
            <w:pPr>
              <w:spacing w:after="0" w:line="259" w:lineRule="auto"/>
              <w:jc w:val="left"/>
            </w:pPr>
            <w:r>
              <w:rPr>
                <w:sz w:val="15"/>
              </w:rPr>
              <w:t>Nhân viên giao hàng</w:t>
            </w:r>
          </w:p>
        </w:tc>
        <w:tc>
          <w:tcPr>
            <w:tcW w:w="950" w:type="dxa"/>
            <w:tcMar>
              <w:top w:w="90" w:type="dxa"/>
              <w:left w:w="100" w:type="dxa"/>
              <w:bottom w:w="90" w:type="dxa"/>
              <w:right w:w="100" w:type="dxa"/>
            </w:tcMar>
          </w:tcPr>
          <w:p w14:paraId="4AD47787" w14:textId="77777777" w:rsidR="006E10A3" w:rsidRDefault="00E774DA">
            <w:pPr>
              <w:spacing w:after="0" w:line="259" w:lineRule="auto"/>
              <w:jc w:val="left"/>
            </w:pPr>
            <w:r>
              <w:rPr>
                <w:sz w:val="15"/>
              </w:rPr>
              <w:t>VA</w:t>
            </w:r>
          </w:p>
        </w:tc>
        <w:tc>
          <w:tcPr>
            <w:tcW w:w="2700" w:type="dxa"/>
            <w:tcMar>
              <w:top w:w="90" w:type="dxa"/>
              <w:left w:w="100" w:type="dxa"/>
              <w:bottom w:w="90" w:type="dxa"/>
              <w:right w:w="100" w:type="dxa"/>
            </w:tcMar>
          </w:tcPr>
          <w:p w14:paraId="53FA4611" w14:textId="77777777" w:rsidR="006E10A3" w:rsidRDefault="00E774DA">
            <w:pPr>
              <w:spacing w:after="0" w:line="259" w:lineRule="auto"/>
              <w:jc w:val="left"/>
            </w:pPr>
            <w:r>
              <w:rPr>
                <w:sz w:val="15"/>
              </w:rPr>
              <w:t>Thực hiện khi liên hệ được để khách kiểm tra.</w:t>
            </w:r>
          </w:p>
        </w:tc>
        <w:tc>
          <w:tcPr>
            <w:tcW w:w="2800" w:type="dxa"/>
            <w:tcMar>
              <w:top w:w="90" w:type="dxa"/>
              <w:left w:w="100" w:type="dxa"/>
              <w:bottom w:w="90" w:type="dxa"/>
              <w:right w:w="100" w:type="dxa"/>
            </w:tcMar>
          </w:tcPr>
          <w:p w14:paraId="435ED3B7" w14:textId="77777777" w:rsidR="006E10A3" w:rsidRDefault="00E774DA">
            <w:pPr>
              <w:spacing w:after="0" w:line="259" w:lineRule="auto"/>
              <w:jc w:val="left"/>
            </w:pPr>
            <w:r>
              <w:rPr>
                <w:sz w:val="15"/>
              </w:rPr>
              <w:t>Thực hiện giá trị cốt lõi là bàn giao.</w:t>
            </w:r>
          </w:p>
        </w:tc>
        <w:tc>
          <w:tcPr>
            <w:tcW w:w="3450" w:type="dxa"/>
            <w:tcMar>
              <w:top w:w="90" w:type="dxa"/>
              <w:left w:w="100" w:type="dxa"/>
              <w:bottom w:w="90" w:type="dxa"/>
              <w:right w:w="100" w:type="dxa"/>
            </w:tcMar>
          </w:tcPr>
          <w:p w14:paraId="27ECEFA5" w14:textId="77777777" w:rsidR="006E10A3" w:rsidRDefault="00E774DA">
            <w:pPr>
              <w:spacing w:after="0" w:line="259" w:lineRule="auto"/>
              <w:jc w:val="left"/>
            </w:pPr>
            <w:r>
              <w:rPr>
                <w:sz w:val="15"/>
              </w:rPr>
              <w:t>Giữ; chuẩn hóa thao tác bàn giao và kiểm tra.</w:t>
            </w:r>
          </w:p>
        </w:tc>
      </w:tr>
      <w:tr w:rsidR="006E10A3" w14:paraId="235AA874" w14:textId="77777777">
        <w:trPr>
          <w:cantSplit/>
          <w:jc w:val="center"/>
        </w:trPr>
        <w:tc>
          <w:tcPr>
            <w:tcW w:w="600" w:type="dxa"/>
            <w:tcMar>
              <w:top w:w="90" w:type="dxa"/>
              <w:left w:w="100" w:type="dxa"/>
              <w:bottom w:w="90" w:type="dxa"/>
              <w:right w:w="100" w:type="dxa"/>
            </w:tcMar>
          </w:tcPr>
          <w:p w14:paraId="1EC53EDF" w14:textId="77777777" w:rsidR="006E10A3" w:rsidRDefault="00E774DA">
            <w:pPr>
              <w:spacing w:after="0" w:line="259" w:lineRule="auto"/>
              <w:jc w:val="left"/>
            </w:pPr>
            <w:r>
              <w:rPr>
                <w:sz w:val="15"/>
              </w:rPr>
              <w:t>10</w:t>
            </w:r>
          </w:p>
        </w:tc>
        <w:tc>
          <w:tcPr>
            <w:tcW w:w="3300" w:type="dxa"/>
            <w:tcMar>
              <w:top w:w="90" w:type="dxa"/>
              <w:left w:w="100" w:type="dxa"/>
              <w:bottom w:w="90" w:type="dxa"/>
              <w:right w:w="100" w:type="dxa"/>
            </w:tcMar>
          </w:tcPr>
          <w:p w14:paraId="1009A47E" w14:textId="77777777" w:rsidR="006E10A3" w:rsidRDefault="00E774DA">
            <w:pPr>
              <w:spacing w:after="0" w:line="259" w:lineRule="auto"/>
              <w:jc w:val="left"/>
            </w:pPr>
            <w:r>
              <w:rPr>
                <w:sz w:val="15"/>
              </w:rPr>
              <w:t>Ghi nhận lý do từ chối và bằng chứng</w:t>
            </w:r>
          </w:p>
        </w:tc>
        <w:tc>
          <w:tcPr>
            <w:tcW w:w="2200" w:type="dxa"/>
            <w:tcMar>
              <w:top w:w="90" w:type="dxa"/>
              <w:left w:w="100" w:type="dxa"/>
              <w:bottom w:w="90" w:type="dxa"/>
              <w:right w:w="100" w:type="dxa"/>
            </w:tcMar>
          </w:tcPr>
          <w:p w14:paraId="5CF82115" w14:textId="77777777" w:rsidR="006E10A3" w:rsidRDefault="00E774DA">
            <w:pPr>
              <w:spacing w:after="0" w:line="259" w:lineRule="auto"/>
              <w:jc w:val="left"/>
            </w:pPr>
            <w:r>
              <w:rPr>
                <w:sz w:val="15"/>
              </w:rPr>
              <w:t>Nhân viên giao hàng</w:t>
            </w:r>
          </w:p>
        </w:tc>
        <w:tc>
          <w:tcPr>
            <w:tcW w:w="950" w:type="dxa"/>
            <w:tcMar>
              <w:top w:w="90" w:type="dxa"/>
              <w:left w:w="100" w:type="dxa"/>
              <w:bottom w:w="90" w:type="dxa"/>
              <w:right w:w="100" w:type="dxa"/>
            </w:tcMar>
          </w:tcPr>
          <w:p w14:paraId="3619FC05" w14:textId="77777777" w:rsidR="006E10A3" w:rsidRDefault="00E774DA">
            <w:pPr>
              <w:spacing w:after="0" w:line="259" w:lineRule="auto"/>
              <w:jc w:val="left"/>
            </w:pPr>
            <w:r>
              <w:rPr>
                <w:sz w:val="15"/>
              </w:rPr>
              <w:t>BVA</w:t>
            </w:r>
          </w:p>
        </w:tc>
        <w:tc>
          <w:tcPr>
            <w:tcW w:w="2700" w:type="dxa"/>
            <w:tcMar>
              <w:top w:w="90" w:type="dxa"/>
              <w:left w:w="100" w:type="dxa"/>
              <w:bottom w:w="90" w:type="dxa"/>
              <w:right w:w="100" w:type="dxa"/>
            </w:tcMar>
          </w:tcPr>
          <w:p w14:paraId="1DE61A0B" w14:textId="77777777" w:rsidR="006E10A3" w:rsidRDefault="00E774DA">
            <w:pPr>
              <w:spacing w:after="0" w:line="259" w:lineRule="auto"/>
              <w:jc w:val="left"/>
            </w:pPr>
            <w:r>
              <w:rPr>
                <w:sz w:val="15"/>
              </w:rPr>
              <w:t>Thực hiện khi khách từ chối nhận.</w:t>
            </w:r>
          </w:p>
        </w:tc>
        <w:tc>
          <w:tcPr>
            <w:tcW w:w="2800" w:type="dxa"/>
            <w:tcMar>
              <w:top w:w="90" w:type="dxa"/>
              <w:left w:w="100" w:type="dxa"/>
              <w:bottom w:w="90" w:type="dxa"/>
              <w:right w:w="100" w:type="dxa"/>
            </w:tcMar>
          </w:tcPr>
          <w:p w14:paraId="1F81E3C0" w14:textId="77777777" w:rsidR="006E10A3" w:rsidRDefault="00E774DA">
            <w:pPr>
              <w:spacing w:after="0" w:line="259" w:lineRule="auto"/>
              <w:jc w:val="left"/>
            </w:pPr>
            <w:r>
              <w:rPr>
                <w:sz w:val="15"/>
              </w:rPr>
              <w:t>Cần cho xử lý tranh chấp và hoàn hàng.</w:t>
            </w:r>
          </w:p>
        </w:tc>
        <w:tc>
          <w:tcPr>
            <w:tcW w:w="3450" w:type="dxa"/>
            <w:tcMar>
              <w:top w:w="90" w:type="dxa"/>
              <w:left w:w="100" w:type="dxa"/>
              <w:bottom w:w="90" w:type="dxa"/>
              <w:right w:w="100" w:type="dxa"/>
            </w:tcMar>
          </w:tcPr>
          <w:p w14:paraId="550B08BA" w14:textId="77777777" w:rsidR="006E10A3" w:rsidRDefault="00E774DA">
            <w:pPr>
              <w:spacing w:after="0" w:line="259" w:lineRule="auto"/>
              <w:jc w:val="left"/>
            </w:pPr>
            <w:r>
              <w:rPr>
                <w:sz w:val="15"/>
              </w:rPr>
              <w:t>Mã lý do chuẩn; ảnh bắt buộc khi cần.</w:t>
            </w:r>
          </w:p>
        </w:tc>
      </w:tr>
      <w:tr w:rsidR="006E10A3" w14:paraId="15526D60" w14:textId="77777777">
        <w:trPr>
          <w:cantSplit/>
          <w:jc w:val="center"/>
        </w:trPr>
        <w:tc>
          <w:tcPr>
            <w:tcW w:w="600" w:type="dxa"/>
            <w:tcMar>
              <w:top w:w="90" w:type="dxa"/>
              <w:left w:w="100" w:type="dxa"/>
              <w:bottom w:w="90" w:type="dxa"/>
              <w:right w:w="100" w:type="dxa"/>
            </w:tcMar>
          </w:tcPr>
          <w:p w14:paraId="67FD3EA8" w14:textId="77777777" w:rsidR="006E10A3" w:rsidRDefault="00E774DA">
            <w:pPr>
              <w:spacing w:after="0" w:line="259" w:lineRule="auto"/>
              <w:jc w:val="left"/>
            </w:pPr>
            <w:r>
              <w:rPr>
                <w:sz w:val="15"/>
              </w:rPr>
              <w:t>11</w:t>
            </w:r>
          </w:p>
        </w:tc>
        <w:tc>
          <w:tcPr>
            <w:tcW w:w="3300" w:type="dxa"/>
            <w:tcMar>
              <w:top w:w="90" w:type="dxa"/>
              <w:left w:w="100" w:type="dxa"/>
              <w:bottom w:w="90" w:type="dxa"/>
              <w:right w:w="100" w:type="dxa"/>
            </w:tcMar>
          </w:tcPr>
          <w:p w14:paraId="7959AF09" w14:textId="77777777" w:rsidR="006E10A3" w:rsidRDefault="00E774DA">
            <w:pPr>
              <w:spacing w:after="0" w:line="259" w:lineRule="auto"/>
              <w:jc w:val="left"/>
            </w:pPr>
            <w:r>
              <w:rPr>
                <w:sz w:val="15"/>
              </w:rPr>
              <w:t>Thu tiền COD</w:t>
            </w:r>
          </w:p>
        </w:tc>
        <w:tc>
          <w:tcPr>
            <w:tcW w:w="2200" w:type="dxa"/>
            <w:tcMar>
              <w:top w:w="90" w:type="dxa"/>
              <w:left w:w="100" w:type="dxa"/>
              <w:bottom w:w="90" w:type="dxa"/>
              <w:right w:w="100" w:type="dxa"/>
            </w:tcMar>
          </w:tcPr>
          <w:p w14:paraId="009CDDB7" w14:textId="77777777" w:rsidR="006E10A3" w:rsidRDefault="00E774DA">
            <w:pPr>
              <w:spacing w:after="0" w:line="259" w:lineRule="auto"/>
              <w:jc w:val="left"/>
            </w:pPr>
            <w:r>
              <w:rPr>
                <w:sz w:val="15"/>
              </w:rPr>
              <w:t>Nhân viên giao hàng</w:t>
            </w:r>
          </w:p>
        </w:tc>
        <w:tc>
          <w:tcPr>
            <w:tcW w:w="950" w:type="dxa"/>
            <w:tcMar>
              <w:top w:w="90" w:type="dxa"/>
              <w:left w:w="100" w:type="dxa"/>
              <w:bottom w:w="90" w:type="dxa"/>
              <w:right w:w="100" w:type="dxa"/>
            </w:tcMar>
          </w:tcPr>
          <w:p w14:paraId="1CF26942" w14:textId="77777777" w:rsidR="006E10A3" w:rsidRDefault="00E774DA">
            <w:pPr>
              <w:spacing w:after="0" w:line="259" w:lineRule="auto"/>
              <w:jc w:val="left"/>
            </w:pPr>
            <w:r>
              <w:rPr>
                <w:sz w:val="15"/>
              </w:rPr>
              <w:t>BVA</w:t>
            </w:r>
          </w:p>
        </w:tc>
        <w:tc>
          <w:tcPr>
            <w:tcW w:w="2700" w:type="dxa"/>
            <w:tcMar>
              <w:top w:w="90" w:type="dxa"/>
              <w:left w:w="100" w:type="dxa"/>
              <w:bottom w:w="90" w:type="dxa"/>
              <w:right w:w="100" w:type="dxa"/>
            </w:tcMar>
          </w:tcPr>
          <w:p w14:paraId="1ABCD02A" w14:textId="77777777" w:rsidR="006E10A3" w:rsidRDefault="00E774DA">
            <w:pPr>
              <w:spacing w:after="0" w:line="259" w:lineRule="auto"/>
              <w:jc w:val="left"/>
            </w:pPr>
            <w:r>
              <w:rPr>
                <w:sz w:val="15"/>
              </w:rPr>
              <w:t>Thực hiện với đơn COD sau khi khách chấp nhận.</w:t>
            </w:r>
          </w:p>
        </w:tc>
        <w:tc>
          <w:tcPr>
            <w:tcW w:w="2800" w:type="dxa"/>
            <w:tcMar>
              <w:top w:w="90" w:type="dxa"/>
              <w:left w:w="100" w:type="dxa"/>
              <w:bottom w:w="90" w:type="dxa"/>
              <w:right w:w="100" w:type="dxa"/>
            </w:tcMar>
          </w:tcPr>
          <w:p w14:paraId="588A894D" w14:textId="77777777" w:rsidR="006E10A3" w:rsidRDefault="00E774DA">
            <w:pPr>
              <w:spacing w:after="0" w:line="259" w:lineRule="auto"/>
              <w:jc w:val="left"/>
            </w:pPr>
            <w:r>
              <w:rPr>
                <w:sz w:val="15"/>
              </w:rPr>
              <w:t>Cần với mô hình thanh toán COD.</w:t>
            </w:r>
          </w:p>
        </w:tc>
        <w:tc>
          <w:tcPr>
            <w:tcW w:w="3450" w:type="dxa"/>
            <w:tcMar>
              <w:top w:w="90" w:type="dxa"/>
              <w:left w:w="100" w:type="dxa"/>
              <w:bottom w:w="90" w:type="dxa"/>
              <w:right w:w="100" w:type="dxa"/>
            </w:tcMar>
          </w:tcPr>
          <w:p w14:paraId="55C22D58" w14:textId="77777777" w:rsidR="006E10A3" w:rsidRDefault="00E774DA">
            <w:pPr>
              <w:spacing w:after="0" w:line="259" w:lineRule="auto"/>
              <w:jc w:val="left"/>
            </w:pPr>
            <w:r>
              <w:rPr>
                <w:sz w:val="15"/>
              </w:rPr>
              <w:t>Ưu tiên QR/không tiền mặt; xác nhận số tiền tự động.</w:t>
            </w:r>
          </w:p>
        </w:tc>
      </w:tr>
      <w:tr w:rsidR="006E10A3" w14:paraId="1EA18BFF" w14:textId="77777777">
        <w:trPr>
          <w:cantSplit/>
          <w:jc w:val="center"/>
        </w:trPr>
        <w:tc>
          <w:tcPr>
            <w:tcW w:w="600" w:type="dxa"/>
            <w:tcMar>
              <w:top w:w="90" w:type="dxa"/>
              <w:left w:w="100" w:type="dxa"/>
              <w:bottom w:w="90" w:type="dxa"/>
              <w:right w:w="100" w:type="dxa"/>
            </w:tcMar>
          </w:tcPr>
          <w:p w14:paraId="163ABEA4" w14:textId="77777777" w:rsidR="006E10A3" w:rsidRDefault="00E774DA">
            <w:pPr>
              <w:spacing w:after="0" w:line="259" w:lineRule="auto"/>
              <w:jc w:val="left"/>
            </w:pPr>
            <w:r>
              <w:rPr>
                <w:sz w:val="15"/>
              </w:rPr>
              <w:t>12</w:t>
            </w:r>
          </w:p>
        </w:tc>
        <w:tc>
          <w:tcPr>
            <w:tcW w:w="3300" w:type="dxa"/>
            <w:tcMar>
              <w:top w:w="90" w:type="dxa"/>
              <w:left w:w="100" w:type="dxa"/>
              <w:bottom w:w="90" w:type="dxa"/>
              <w:right w:w="100" w:type="dxa"/>
            </w:tcMar>
          </w:tcPr>
          <w:p w14:paraId="66B046FC" w14:textId="77777777" w:rsidR="006E10A3" w:rsidRDefault="00E774DA">
            <w:pPr>
              <w:spacing w:after="0" w:line="259" w:lineRule="auto"/>
              <w:jc w:val="left"/>
            </w:pPr>
            <w:r>
              <w:rPr>
                <w:sz w:val="15"/>
              </w:rPr>
              <w:t>Ghi nhận lỗi thanh toán</w:t>
            </w:r>
          </w:p>
        </w:tc>
        <w:tc>
          <w:tcPr>
            <w:tcW w:w="2200" w:type="dxa"/>
            <w:tcMar>
              <w:top w:w="90" w:type="dxa"/>
              <w:left w:w="100" w:type="dxa"/>
              <w:bottom w:w="90" w:type="dxa"/>
              <w:right w:w="100" w:type="dxa"/>
            </w:tcMar>
          </w:tcPr>
          <w:p w14:paraId="13A00E3C" w14:textId="77777777" w:rsidR="006E10A3" w:rsidRDefault="00E774DA">
            <w:pPr>
              <w:spacing w:after="0" w:line="259" w:lineRule="auto"/>
              <w:jc w:val="left"/>
            </w:pPr>
            <w:r>
              <w:rPr>
                <w:sz w:val="15"/>
              </w:rPr>
              <w:t>Nhân viên giao hàng</w:t>
            </w:r>
          </w:p>
        </w:tc>
        <w:tc>
          <w:tcPr>
            <w:tcW w:w="950" w:type="dxa"/>
            <w:tcMar>
              <w:top w:w="90" w:type="dxa"/>
              <w:left w:w="100" w:type="dxa"/>
              <w:bottom w:w="90" w:type="dxa"/>
              <w:right w:w="100" w:type="dxa"/>
            </w:tcMar>
          </w:tcPr>
          <w:p w14:paraId="7E4EE1B8" w14:textId="77777777" w:rsidR="006E10A3" w:rsidRDefault="00E774DA">
            <w:pPr>
              <w:spacing w:after="0" w:line="259" w:lineRule="auto"/>
              <w:jc w:val="left"/>
            </w:pPr>
            <w:r>
              <w:rPr>
                <w:sz w:val="15"/>
              </w:rPr>
              <w:t>NVA</w:t>
            </w:r>
          </w:p>
        </w:tc>
        <w:tc>
          <w:tcPr>
            <w:tcW w:w="2700" w:type="dxa"/>
            <w:tcMar>
              <w:top w:w="90" w:type="dxa"/>
              <w:left w:w="100" w:type="dxa"/>
              <w:bottom w:w="90" w:type="dxa"/>
              <w:right w:w="100" w:type="dxa"/>
            </w:tcMar>
          </w:tcPr>
          <w:p w14:paraId="33364C73" w14:textId="77777777" w:rsidR="006E10A3" w:rsidRDefault="00E774DA">
            <w:pPr>
              <w:spacing w:after="0" w:line="259" w:lineRule="auto"/>
              <w:jc w:val="left"/>
            </w:pPr>
            <w:r>
              <w:rPr>
                <w:sz w:val="15"/>
              </w:rPr>
              <w:t>Thực hiện khi thanh toán COD không thành công.</w:t>
            </w:r>
          </w:p>
        </w:tc>
        <w:tc>
          <w:tcPr>
            <w:tcW w:w="2800" w:type="dxa"/>
            <w:tcMar>
              <w:top w:w="90" w:type="dxa"/>
              <w:left w:w="100" w:type="dxa"/>
              <w:bottom w:w="90" w:type="dxa"/>
              <w:right w:w="100" w:type="dxa"/>
            </w:tcMar>
          </w:tcPr>
          <w:p w14:paraId="451FB450" w14:textId="77777777" w:rsidR="006E10A3" w:rsidRDefault="00E774DA">
            <w:pPr>
              <w:spacing w:after="0" w:line="259" w:lineRule="auto"/>
              <w:jc w:val="left"/>
            </w:pPr>
            <w:r>
              <w:rPr>
                <w:sz w:val="15"/>
              </w:rPr>
              <w:t>Phát sinh do lỗi thanh toán.</w:t>
            </w:r>
          </w:p>
        </w:tc>
        <w:tc>
          <w:tcPr>
            <w:tcW w:w="3450" w:type="dxa"/>
            <w:tcMar>
              <w:top w:w="90" w:type="dxa"/>
              <w:left w:w="100" w:type="dxa"/>
              <w:bottom w:w="90" w:type="dxa"/>
              <w:right w:w="100" w:type="dxa"/>
            </w:tcMar>
          </w:tcPr>
          <w:p w14:paraId="6C55476A" w14:textId="77777777" w:rsidR="006E10A3" w:rsidRDefault="00E774DA">
            <w:pPr>
              <w:spacing w:after="0" w:line="259" w:lineRule="auto"/>
              <w:jc w:val="left"/>
            </w:pPr>
            <w:r>
              <w:rPr>
                <w:sz w:val="15"/>
              </w:rPr>
              <w:t>Kiểm tra phương thức trước giao; có kịch bản thay thế.</w:t>
            </w:r>
          </w:p>
        </w:tc>
      </w:tr>
      <w:tr w:rsidR="006E10A3" w14:paraId="02544FCA" w14:textId="77777777">
        <w:trPr>
          <w:cantSplit/>
          <w:jc w:val="center"/>
        </w:trPr>
        <w:tc>
          <w:tcPr>
            <w:tcW w:w="600" w:type="dxa"/>
            <w:tcMar>
              <w:top w:w="90" w:type="dxa"/>
              <w:left w:w="100" w:type="dxa"/>
              <w:bottom w:w="90" w:type="dxa"/>
              <w:right w:w="100" w:type="dxa"/>
            </w:tcMar>
          </w:tcPr>
          <w:p w14:paraId="36846B10" w14:textId="77777777" w:rsidR="006E10A3" w:rsidRDefault="00E774DA">
            <w:pPr>
              <w:spacing w:after="0" w:line="259" w:lineRule="auto"/>
              <w:jc w:val="left"/>
            </w:pPr>
            <w:r>
              <w:rPr>
                <w:sz w:val="15"/>
              </w:rPr>
              <w:t>13</w:t>
            </w:r>
          </w:p>
        </w:tc>
        <w:tc>
          <w:tcPr>
            <w:tcW w:w="3300" w:type="dxa"/>
            <w:tcMar>
              <w:top w:w="90" w:type="dxa"/>
              <w:left w:w="100" w:type="dxa"/>
              <w:bottom w:w="90" w:type="dxa"/>
              <w:right w:w="100" w:type="dxa"/>
            </w:tcMar>
          </w:tcPr>
          <w:p w14:paraId="110C0BD9" w14:textId="77777777" w:rsidR="006E10A3" w:rsidRDefault="00E774DA">
            <w:pPr>
              <w:spacing w:after="0" w:line="259" w:lineRule="auto"/>
              <w:jc w:val="left"/>
            </w:pPr>
            <w:r>
              <w:rPr>
                <w:sz w:val="15"/>
              </w:rPr>
              <w:t>Nhận OTP, chữ ký hoặc ảnh POD</w:t>
            </w:r>
          </w:p>
        </w:tc>
        <w:tc>
          <w:tcPr>
            <w:tcW w:w="2200" w:type="dxa"/>
            <w:tcMar>
              <w:top w:w="90" w:type="dxa"/>
              <w:left w:w="100" w:type="dxa"/>
              <w:bottom w:w="90" w:type="dxa"/>
              <w:right w:w="100" w:type="dxa"/>
            </w:tcMar>
          </w:tcPr>
          <w:p w14:paraId="162F3ECE" w14:textId="77777777" w:rsidR="006E10A3" w:rsidRDefault="00E774DA">
            <w:pPr>
              <w:spacing w:after="0" w:line="259" w:lineRule="auto"/>
              <w:jc w:val="left"/>
            </w:pPr>
            <w:r>
              <w:rPr>
                <w:sz w:val="15"/>
              </w:rPr>
              <w:t>Nhân viên giao hàng</w:t>
            </w:r>
          </w:p>
        </w:tc>
        <w:tc>
          <w:tcPr>
            <w:tcW w:w="950" w:type="dxa"/>
            <w:tcMar>
              <w:top w:w="90" w:type="dxa"/>
              <w:left w:w="100" w:type="dxa"/>
              <w:bottom w:w="90" w:type="dxa"/>
              <w:right w:w="100" w:type="dxa"/>
            </w:tcMar>
          </w:tcPr>
          <w:p w14:paraId="2D891671" w14:textId="77777777" w:rsidR="006E10A3" w:rsidRDefault="00E774DA">
            <w:pPr>
              <w:spacing w:after="0" w:line="259" w:lineRule="auto"/>
              <w:jc w:val="left"/>
            </w:pPr>
            <w:r>
              <w:rPr>
                <w:sz w:val="15"/>
              </w:rPr>
              <w:t>BVA</w:t>
            </w:r>
          </w:p>
        </w:tc>
        <w:tc>
          <w:tcPr>
            <w:tcW w:w="2700" w:type="dxa"/>
            <w:tcMar>
              <w:top w:w="90" w:type="dxa"/>
              <w:left w:w="100" w:type="dxa"/>
              <w:bottom w:w="90" w:type="dxa"/>
              <w:right w:w="100" w:type="dxa"/>
            </w:tcMar>
          </w:tcPr>
          <w:p w14:paraId="7F2EA9F7" w14:textId="77777777" w:rsidR="006E10A3" w:rsidRDefault="00E774DA">
            <w:pPr>
              <w:spacing w:after="0" w:line="259" w:lineRule="auto"/>
              <w:jc w:val="left"/>
            </w:pPr>
            <w:r>
              <w:rPr>
                <w:sz w:val="15"/>
              </w:rPr>
              <w:t>Thu bằng chứng giao thành công.</w:t>
            </w:r>
          </w:p>
        </w:tc>
        <w:tc>
          <w:tcPr>
            <w:tcW w:w="2800" w:type="dxa"/>
            <w:tcMar>
              <w:top w:w="90" w:type="dxa"/>
              <w:left w:w="100" w:type="dxa"/>
              <w:bottom w:w="90" w:type="dxa"/>
              <w:right w:w="100" w:type="dxa"/>
            </w:tcMar>
          </w:tcPr>
          <w:p w14:paraId="3C3B5C6C" w14:textId="77777777" w:rsidR="006E10A3" w:rsidRDefault="00E774DA">
            <w:pPr>
              <w:spacing w:after="0" w:line="259" w:lineRule="auto"/>
              <w:jc w:val="left"/>
            </w:pPr>
            <w:r>
              <w:rPr>
                <w:sz w:val="15"/>
              </w:rPr>
              <w:t>Bằng chứng để khép giao dịch.</w:t>
            </w:r>
          </w:p>
        </w:tc>
        <w:tc>
          <w:tcPr>
            <w:tcW w:w="3450" w:type="dxa"/>
            <w:tcMar>
              <w:top w:w="90" w:type="dxa"/>
              <w:left w:w="100" w:type="dxa"/>
              <w:bottom w:w="90" w:type="dxa"/>
              <w:right w:w="100" w:type="dxa"/>
            </w:tcMar>
          </w:tcPr>
          <w:p w14:paraId="4C556018" w14:textId="77777777" w:rsidR="006E10A3" w:rsidRDefault="00E774DA">
            <w:pPr>
              <w:spacing w:after="0" w:line="259" w:lineRule="auto"/>
              <w:jc w:val="left"/>
            </w:pPr>
            <w:r>
              <w:rPr>
                <w:sz w:val="15"/>
              </w:rPr>
              <w:t>ePOD một màn hình; kiểm tra trường bắt buộc.</w:t>
            </w:r>
          </w:p>
        </w:tc>
      </w:tr>
      <w:tr w:rsidR="006E10A3" w14:paraId="250DA119" w14:textId="77777777">
        <w:trPr>
          <w:cantSplit/>
          <w:jc w:val="center"/>
        </w:trPr>
        <w:tc>
          <w:tcPr>
            <w:tcW w:w="600" w:type="dxa"/>
            <w:tcMar>
              <w:top w:w="90" w:type="dxa"/>
              <w:left w:w="100" w:type="dxa"/>
              <w:bottom w:w="90" w:type="dxa"/>
              <w:right w:w="100" w:type="dxa"/>
            </w:tcMar>
          </w:tcPr>
          <w:p w14:paraId="7785AE67" w14:textId="77777777" w:rsidR="006E10A3" w:rsidRDefault="00E774DA">
            <w:pPr>
              <w:spacing w:after="0" w:line="259" w:lineRule="auto"/>
              <w:jc w:val="left"/>
            </w:pPr>
            <w:r>
              <w:rPr>
                <w:sz w:val="15"/>
              </w:rPr>
              <w:t>14</w:t>
            </w:r>
          </w:p>
        </w:tc>
        <w:tc>
          <w:tcPr>
            <w:tcW w:w="3300" w:type="dxa"/>
            <w:tcMar>
              <w:top w:w="90" w:type="dxa"/>
              <w:left w:w="100" w:type="dxa"/>
              <w:bottom w:w="90" w:type="dxa"/>
              <w:right w:w="100" w:type="dxa"/>
            </w:tcMar>
          </w:tcPr>
          <w:p w14:paraId="5E80A433" w14:textId="77777777" w:rsidR="006E10A3" w:rsidRDefault="00E774DA">
            <w:pPr>
              <w:spacing w:after="0" w:line="259" w:lineRule="auto"/>
              <w:jc w:val="left"/>
            </w:pPr>
            <w:r>
              <w:rPr>
                <w:sz w:val="15"/>
              </w:rPr>
              <w:t>Cập nhật đã giao và gửi xác nhận</w:t>
            </w:r>
          </w:p>
        </w:tc>
        <w:tc>
          <w:tcPr>
            <w:tcW w:w="2200" w:type="dxa"/>
            <w:tcMar>
              <w:top w:w="90" w:type="dxa"/>
              <w:left w:w="100" w:type="dxa"/>
              <w:bottom w:w="90" w:type="dxa"/>
              <w:right w:w="100" w:type="dxa"/>
            </w:tcMar>
          </w:tcPr>
          <w:p w14:paraId="08280FF9" w14:textId="77777777" w:rsidR="006E10A3" w:rsidRDefault="00E774DA">
            <w:pPr>
              <w:spacing w:after="0" w:line="259" w:lineRule="auto"/>
              <w:jc w:val="left"/>
            </w:pPr>
            <w:r>
              <w:rPr>
                <w:sz w:val="15"/>
              </w:rPr>
              <w:t>Hệ thống OMS / CSKH</w:t>
            </w:r>
          </w:p>
        </w:tc>
        <w:tc>
          <w:tcPr>
            <w:tcW w:w="950" w:type="dxa"/>
            <w:tcMar>
              <w:top w:w="90" w:type="dxa"/>
              <w:left w:w="100" w:type="dxa"/>
              <w:bottom w:w="90" w:type="dxa"/>
              <w:right w:w="100" w:type="dxa"/>
            </w:tcMar>
          </w:tcPr>
          <w:p w14:paraId="03F975F6" w14:textId="77777777" w:rsidR="006E10A3" w:rsidRDefault="00E774DA">
            <w:pPr>
              <w:spacing w:after="0" w:line="259" w:lineRule="auto"/>
              <w:jc w:val="left"/>
            </w:pPr>
            <w:r>
              <w:rPr>
                <w:sz w:val="15"/>
              </w:rPr>
              <w:t>BVA</w:t>
            </w:r>
          </w:p>
        </w:tc>
        <w:tc>
          <w:tcPr>
            <w:tcW w:w="2700" w:type="dxa"/>
            <w:tcMar>
              <w:top w:w="90" w:type="dxa"/>
              <w:left w:w="100" w:type="dxa"/>
              <w:bottom w:w="90" w:type="dxa"/>
              <w:right w:w="100" w:type="dxa"/>
            </w:tcMar>
          </w:tcPr>
          <w:p w14:paraId="142F222E" w14:textId="77777777" w:rsidR="006E10A3" w:rsidRDefault="00E774DA">
            <w:pPr>
              <w:spacing w:after="0" w:line="259" w:lineRule="auto"/>
              <w:jc w:val="left"/>
            </w:pPr>
            <w:r>
              <w:rPr>
                <w:sz w:val="15"/>
              </w:rPr>
              <w:t>Khép luồng giao thành công và thông báo cho khách.</w:t>
            </w:r>
          </w:p>
        </w:tc>
        <w:tc>
          <w:tcPr>
            <w:tcW w:w="2800" w:type="dxa"/>
            <w:tcMar>
              <w:top w:w="90" w:type="dxa"/>
              <w:left w:w="100" w:type="dxa"/>
              <w:bottom w:w="90" w:type="dxa"/>
              <w:right w:w="100" w:type="dxa"/>
            </w:tcMar>
          </w:tcPr>
          <w:p w14:paraId="6F3F00F2" w14:textId="77777777" w:rsidR="006E10A3" w:rsidRDefault="00E774DA">
            <w:pPr>
              <w:spacing w:after="0" w:line="259" w:lineRule="auto"/>
              <w:jc w:val="left"/>
            </w:pPr>
            <w:r>
              <w:rPr>
                <w:sz w:val="15"/>
              </w:rPr>
              <w:t>Đồng bộ trạng thái và thông báo.</w:t>
            </w:r>
          </w:p>
        </w:tc>
        <w:tc>
          <w:tcPr>
            <w:tcW w:w="3450" w:type="dxa"/>
            <w:tcMar>
              <w:top w:w="90" w:type="dxa"/>
              <w:left w:w="100" w:type="dxa"/>
              <w:bottom w:w="90" w:type="dxa"/>
              <w:right w:w="100" w:type="dxa"/>
            </w:tcMar>
          </w:tcPr>
          <w:p w14:paraId="5F1433A1" w14:textId="77777777" w:rsidR="006E10A3" w:rsidRDefault="00E774DA">
            <w:pPr>
              <w:spacing w:after="0" w:line="259" w:lineRule="auto"/>
              <w:jc w:val="left"/>
            </w:pPr>
            <w:r>
              <w:rPr>
                <w:sz w:val="15"/>
              </w:rPr>
              <w:t>Đồng bộ trạng thái theo sự kiện, tránh nhập lại.</w:t>
            </w:r>
          </w:p>
        </w:tc>
      </w:tr>
      <w:tr w:rsidR="006E10A3" w14:paraId="7945684F" w14:textId="77777777">
        <w:trPr>
          <w:cantSplit/>
          <w:jc w:val="center"/>
        </w:trPr>
        <w:tc>
          <w:tcPr>
            <w:tcW w:w="600" w:type="dxa"/>
            <w:tcMar>
              <w:top w:w="90" w:type="dxa"/>
              <w:left w:w="100" w:type="dxa"/>
              <w:bottom w:w="90" w:type="dxa"/>
              <w:right w:w="100" w:type="dxa"/>
            </w:tcMar>
          </w:tcPr>
          <w:p w14:paraId="16EA0E5B" w14:textId="77777777" w:rsidR="006E10A3" w:rsidRDefault="00E774DA">
            <w:pPr>
              <w:spacing w:after="0" w:line="259" w:lineRule="auto"/>
              <w:jc w:val="left"/>
            </w:pPr>
            <w:r>
              <w:rPr>
                <w:sz w:val="15"/>
              </w:rPr>
              <w:t>15</w:t>
            </w:r>
          </w:p>
        </w:tc>
        <w:tc>
          <w:tcPr>
            <w:tcW w:w="3300" w:type="dxa"/>
            <w:tcMar>
              <w:top w:w="90" w:type="dxa"/>
              <w:left w:w="100" w:type="dxa"/>
              <w:bottom w:w="90" w:type="dxa"/>
              <w:right w:w="100" w:type="dxa"/>
            </w:tcMar>
          </w:tcPr>
          <w:p w14:paraId="2C357D78" w14:textId="77777777" w:rsidR="006E10A3" w:rsidRDefault="00E774DA">
            <w:pPr>
              <w:spacing w:after="0" w:line="259" w:lineRule="auto"/>
              <w:jc w:val="left"/>
            </w:pPr>
            <w:r>
              <w:rPr>
                <w:sz w:val="15"/>
              </w:rPr>
              <w:t>Hoàn hàng về điểm tập kết</w:t>
            </w:r>
          </w:p>
        </w:tc>
        <w:tc>
          <w:tcPr>
            <w:tcW w:w="2200" w:type="dxa"/>
            <w:tcMar>
              <w:top w:w="90" w:type="dxa"/>
              <w:left w:w="100" w:type="dxa"/>
              <w:bottom w:w="90" w:type="dxa"/>
              <w:right w:w="100" w:type="dxa"/>
            </w:tcMar>
          </w:tcPr>
          <w:p w14:paraId="1B1B3837" w14:textId="77777777" w:rsidR="006E10A3" w:rsidRDefault="00E774DA">
            <w:pPr>
              <w:spacing w:after="0" w:line="259" w:lineRule="auto"/>
              <w:jc w:val="left"/>
            </w:pPr>
            <w:r>
              <w:rPr>
                <w:sz w:val="15"/>
              </w:rPr>
              <w:t>Nhân viên giao hàng</w:t>
            </w:r>
          </w:p>
        </w:tc>
        <w:tc>
          <w:tcPr>
            <w:tcW w:w="950" w:type="dxa"/>
            <w:tcMar>
              <w:top w:w="90" w:type="dxa"/>
              <w:left w:w="100" w:type="dxa"/>
              <w:bottom w:w="90" w:type="dxa"/>
              <w:right w:w="100" w:type="dxa"/>
            </w:tcMar>
          </w:tcPr>
          <w:p w14:paraId="7E4864BA" w14:textId="77777777" w:rsidR="006E10A3" w:rsidRDefault="00E774DA">
            <w:pPr>
              <w:spacing w:after="0" w:line="259" w:lineRule="auto"/>
              <w:jc w:val="left"/>
            </w:pPr>
            <w:r>
              <w:rPr>
                <w:sz w:val="15"/>
              </w:rPr>
              <w:t>NVA</w:t>
            </w:r>
          </w:p>
        </w:tc>
        <w:tc>
          <w:tcPr>
            <w:tcW w:w="2700" w:type="dxa"/>
            <w:tcMar>
              <w:top w:w="90" w:type="dxa"/>
              <w:left w:w="100" w:type="dxa"/>
              <w:bottom w:w="90" w:type="dxa"/>
              <w:right w:w="100" w:type="dxa"/>
            </w:tcMar>
          </w:tcPr>
          <w:p w14:paraId="3A4D301A" w14:textId="77777777" w:rsidR="006E10A3" w:rsidRDefault="00E774DA">
            <w:pPr>
              <w:spacing w:after="0" w:line="259" w:lineRule="auto"/>
              <w:jc w:val="left"/>
            </w:pPr>
            <w:r>
              <w:rPr>
                <w:sz w:val="15"/>
              </w:rPr>
              <w:t>Thực hiện khi hết lượt, khách từ chối hoặc lỗi thanh toán.</w:t>
            </w:r>
          </w:p>
        </w:tc>
        <w:tc>
          <w:tcPr>
            <w:tcW w:w="2800" w:type="dxa"/>
            <w:tcMar>
              <w:top w:w="90" w:type="dxa"/>
              <w:left w:w="100" w:type="dxa"/>
              <w:bottom w:w="90" w:type="dxa"/>
              <w:right w:w="100" w:type="dxa"/>
            </w:tcMar>
          </w:tcPr>
          <w:p w14:paraId="3E3B2B17" w14:textId="77777777" w:rsidR="006E10A3" w:rsidRDefault="00E774DA">
            <w:pPr>
              <w:spacing w:after="0" w:line="259" w:lineRule="auto"/>
              <w:jc w:val="left"/>
            </w:pPr>
            <w:r>
              <w:rPr>
                <w:sz w:val="15"/>
              </w:rPr>
              <w:t>Vận chuyển ngược do nhánh thất bại.</w:t>
            </w:r>
          </w:p>
        </w:tc>
        <w:tc>
          <w:tcPr>
            <w:tcW w:w="3450" w:type="dxa"/>
            <w:tcMar>
              <w:top w:w="90" w:type="dxa"/>
              <w:left w:w="100" w:type="dxa"/>
              <w:bottom w:w="90" w:type="dxa"/>
              <w:right w:w="100" w:type="dxa"/>
            </w:tcMar>
          </w:tcPr>
          <w:p w14:paraId="7EF0DC6E" w14:textId="77777777" w:rsidR="006E10A3" w:rsidRDefault="00E774DA">
            <w:pPr>
              <w:spacing w:after="0" w:line="259" w:lineRule="auto"/>
              <w:jc w:val="left"/>
            </w:pPr>
            <w:r>
              <w:rPr>
                <w:sz w:val="15"/>
              </w:rPr>
              <w:t>Giảm bằng xác thực lịch và dữ liệu trước khi giao.</w:t>
            </w:r>
          </w:p>
        </w:tc>
      </w:tr>
      <w:tr w:rsidR="006E10A3" w14:paraId="4E73326B" w14:textId="77777777">
        <w:trPr>
          <w:cantSplit/>
          <w:jc w:val="center"/>
        </w:trPr>
        <w:tc>
          <w:tcPr>
            <w:tcW w:w="600" w:type="dxa"/>
            <w:tcMar>
              <w:top w:w="90" w:type="dxa"/>
              <w:left w:w="100" w:type="dxa"/>
              <w:bottom w:w="90" w:type="dxa"/>
              <w:right w:w="100" w:type="dxa"/>
            </w:tcMar>
          </w:tcPr>
          <w:p w14:paraId="76BFA4BE" w14:textId="77777777" w:rsidR="006E10A3" w:rsidRDefault="00E774DA">
            <w:pPr>
              <w:spacing w:after="0" w:line="259" w:lineRule="auto"/>
              <w:jc w:val="left"/>
            </w:pPr>
            <w:r>
              <w:rPr>
                <w:sz w:val="15"/>
              </w:rPr>
              <w:t>16</w:t>
            </w:r>
          </w:p>
        </w:tc>
        <w:tc>
          <w:tcPr>
            <w:tcW w:w="3300" w:type="dxa"/>
            <w:tcMar>
              <w:top w:w="90" w:type="dxa"/>
              <w:left w:w="100" w:type="dxa"/>
              <w:bottom w:w="90" w:type="dxa"/>
              <w:right w:w="100" w:type="dxa"/>
            </w:tcMar>
          </w:tcPr>
          <w:p w14:paraId="31200B94" w14:textId="77777777" w:rsidR="006E10A3" w:rsidRDefault="00E774DA">
            <w:pPr>
              <w:spacing w:after="0" w:line="259" w:lineRule="auto"/>
              <w:jc w:val="left"/>
            </w:pPr>
            <w:r>
              <w:rPr>
                <w:sz w:val="15"/>
              </w:rPr>
              <w:t>Cập nhật giao thất bại và thông báo</w:t>
            </w:r>
          </w:p>
        </w:tc>
        <w:tc>
          <w:tcPr>
            <w:tcW w:w="2200" w:type="dxa"/>
            <w:tcMar>
              <w:top w:w="90" w:type="dxa"/>
              <w:left w:w="100" w:type="dxa"/>
              <w:bottom w:w="90" w:type="dxa"/>
              <w:right w:w="100" w:type="dxa"/>
            </w:tcMar>
          </w:tcPr>
          <w:p w14:paraId="3568FEAA" w14:textId="77777777" w:rsidR="006E10A3" w:rsidRDefault="00E774DA">
            <w:pPr>
              <w:spacing w:after="0" w:line="259" w:lineRule="auto"/>
              <w:jc w:val="left"/>
            </w:pPr>
            <w:r>
              <w:rPr>
                <w:sz w:val="15"/>
              </w:rPr>
              <w:t>Điều phối giao hàng</w:t>
            </w:r>
          </w:p>
        </w:tc>
        <w:tc>
          <w:tcPr>
            <w:tcW w:w="950" w:type="dxa"/>
            <w:tcMar>
              <w:top w:w="90" w:type="dxa"/>
              <w:left w:w="100" w:type="dxa"/>
              <w:bottom w:w="90" w:type="dxa"/>
              <w:right w:w="100" w:type="dxa"/>
            </w:tcMar>
          </w:tcPr>
          <w:p w14:paraId="17FE87B1" w14:textId="77777777" w:rsidR="006E10A3" w:rsidRDefault="00E774DA">
            <w:pPr>
              <w:spacing w:after="0" w:line="259" w:lineRule="auto"/>
              <w:jc w:val="left"/>
            </w:pPr>
            <w:r>
              <w:rPr>
                <w:sz w:val="15"/>
              </w:rPr>
              <w:t>BVA</w:t>
            </w:r>
          </w:p>
        </w:tc>
        <w:tc>
          <w:tcPr>
            <w:tcW w:w="2700" w:type="dxa"/>
            <w:tcMar>
              <w:top w:w="90" w:type="dxa"/>
              <w:left w:w="100" w:type="dxa"/>
              <w:bottom w:w="90" w:type="dxa"/>
              <w:right w:w="100" w:type="dxa"/>
            </w:tcMar>
          </w:tcPr>
          <w:p w14:paraId="1AA8532A" w14:textId="77777777" w:rsidR="006E10A3" w:rsidRDefault="00E774DA">
            <w:pPr>
              <w:spacing w:after="0" w:line="259" w:lineRule="auto"/>
              <w:jc w:val="left"/>
            </w:pPr>
            <w:r>
              <w:rPr>
                <w:sz w:val="15"/>
              </w:rPr>
              <w:t>Khép luồng giao thất bại và thông báo.</w:t>
            </w:r>
          </w:p>
        </w:tc>
        <w:tc>
          <w:tcPr>
            <w:tcW w:w="2800" w:type="dxa"/>
            <w:tcMar>
              <w:top w:w="90" w:type="dxa"/>
              <w:left w:w="100" w:type="dxa"/>
              <w:bottom w:w="90" w:type="dxa"/>
              <w:right w:w="100" w:type="dxa"/>
            </w:tcMar>
          </w:tcPr>
          <w:p w14:paraId="468B3F22" w14:textId="77777777" w:rsidR="006E10A3" w:rsidRDefault="00E774DA">
            <w:pPr>
              <w:spacing w:after="0" w:line="259" w:lineRule="auto"/>
              <w:jc w:val="left"/>
            </w:pPr>
            <w:r>
              <w:rPr>
                <w:sz w:val="15"/>
              </w:rPr>
              <w:t>Cần để khép ngoại lệ và thông báo.</w:t>
            </w:r>
          </w:p>
        </w:tc>
        <w:tc>
          <w:tcPr>
            <w:tcW w:w="3450" w:type="dxa"/>
            <w:tcMar>
              <w:top w:w="90" w:type="dxa"/>
              <w:left w:w="100" w:type="dxa"/>
              <w:bottom w:w="90" w:type="dxa"/>
              <w:right w:w="100" w:type="dxa"/>
            </w:tcMar>
          </w:tcPr>
          <w:p w14:paraId="6701E320" w14:textId="77777777" w:rsidR="006E10A3" w:rsidRDefault="00E774DA">
            <w:pPr>
              <w:spacing w:after="0" w:line="259" w:lineRule="auto"/>
              <w:jc w:val="left"/>
            </w:pPr>
            <w:r>
              <w:rPr>
                <w:sz w:val="15"/>
              </w:rPr>
              <w:t>Tự động khép ngoại lệ từ mã lý do và bằng chứng.</w:t>
            </w:r>
          </w:p>
        </w:tc>
      </w:tr>
      <w:tr w:rsidR="006E10A3" w14:paraId="152BD5C6" w14:textId="77777777">
        <w:trPr>
          <w:cantSplit/>
          <w:jc w:val="center"/>
        </w:trPr>
        <w:tc>
          <w:tcPr>
            <w:tcW w:w="600" w:type="dxa"/>
            <w:tcMar>
              <w:top w:w="90" w:type="dxa"/>
              <w:left w:w="100" w:type="dxa"/>
              <w:bottom w:w="90" w:type="dxa"/>
              <w:right w:w="100" w:type="dxa"/>
            </w:tcMar>
          </w:tcPr>
          <w:p w14:paraId="34620D03" w14:textId="77777777" w:rsidR="006E10A3" w:rsidRDefault="00E774DA">
            <w:pPr>
              <w:spacing w:after="0" w:line="259" w:lineRule="auto"/>
              <w:jc w:val="left"/>
            </w:pPr>
            <w:r>
              <w:rPr>
                <w:sz w:val="15"/>
              </w:rPr>
              <w:t>17</w:t>
            </w:r>
          </w:p>
        </w:tc>
        <w:tc>
          <w:tcPr>
            <w:tcW w:w="3300" w:type="dxa"/>
            <w:tcMar>
              <w:top w:w="90" w:type="dxa"/>
              <w:left w:w="100" w:type="dxa"/>
              <w:bottom w:w="90" w:type="dxa"/>
              <w:right w:w="100" w:type="dxa"/>
            </w:tcMar>
          </w:tcPr>
          <w:p w14:paraId="3099F346" w14:textId="77777777" w:rsidR="006E10A3" w:rsidRDefault="00E774DA">
            <w:pPr>
              <w:spacing w:after="0" w:line="259" w:lineRule="auto"/>
              <w:jc w:val="left"/>
            </w:pPr>
            <w:r>
              <w:rPr>
                <w:sz w:val="15"/>
              </w:rPr>
              <w:t>Xác nhận thời gian và địa điểm nhận</w:t>
            </w:r>
          </w:p>
        </w:tc>
        <w:tc>
          <w:tcPr>
            <w:tcW w:w="2200" w:type="dxa"/>
            <w:tcMar>
              <w:top w:w="90" w:type="dxa"/>
              <w:left w:w="100" w:type="dxa"/>
              <w:bottom w:w="90" w:type="dxa"/>
              <w:right w:w="100" w:type="dxa"/>
            </w:tcMar>
          </w:tcPr>
          <w:p w14:paraId="1D168D56" w14:textId="77777777" w:rsidR="006E10A3" w:rsidRDefault="00E774DA">
            <w:pPr>
              <w:spacing w:after="0" w:line="259" w:lineRule="auto"/>
              <w:jc w:val="left"/>
            </w:pPr>
            <w:r>
              <w:rPr>
                <w:sz w:val="15"/>
              </w:rPr>
              <w:t>Khách hàng</w:t>
            </w:r>
          </w:p>
        </w:tc>
        <w:tc>
          <w:tcPr>
            <w:tcW w:w="950" w:type="dxa"/>
            <w:tcMar>
              <w:top w:w="90" w:type="dxa"/>
              <w:left w:w="100" w:type="dxa"/>
              <w:bottom w:w="90" w:type="dxa"/>
              <w:right w:w="100" w:type="dxa"/>
            </w:tcMar>
          </w:tcPr>
          <w:p w14:paraId="0538EBF8" w14:textId="77777777" w:rsidR="006E10A3" w:rsidRDefault="00E774DA">
            <w:pPr>
              <w:spacing w:after="0" w:line="259" w:lineRule="auto"/>
              <w:jc w:val="left"/>
            </w:pPr>
            <w:r>
              <w:rPr>
                <w:sz w:val="15"/>
              </w:rPr>
              <w:t>VA</w:t>
            </w:r>
          </w:p>
        </w:tc>
        <w:tc>
          <w:tcPr>
            <w:tcW w:w="2700" w:type="dxa"/>
            <w:tcMar>
              <w:top w:w="90" w:type="dxa"/>
              <w:left w:w="100" w:type="dxa"/>
              <w:bottom w:w="90" w:type="dxa"/>
              <w:right w:w="100" w:type="dxa"/>
            </w:tcMar>
          </w:tcPr>
          <w:p w14:paraId="73C146C2" w14:textId="77777777" w:rsidR="006E10A3" w:rsidRDefault="00E774DA">
            <w:pPr>
              <w:spacing w:after="0" w:line="259" w:lineRule="auto"/>
              <w:jc w:val="left"/>
            </w:pPr>
            <w:r>
              <w:rPr>
                <w:sz w:val="15"/>
              </w:rPr>
              <w:t>Phản hồi thông báo giao hàng.</w:t>
            </w:r>
          </w:p>
        </w:tc>
        <w:tc>
          <w:tcPr>
            <w:tcW w:w="2800" w:type="dxa"/>
            <w:tcMar>
              <w:top w:w="90" w:type="dxa"/>
              <w:left w:w="100" w:type="dxa"/>
              <w:bottom w:w="90" w:type="dxa"/>
              <w:right w:w="100" w:type="dxa"/>
            </w:tcMar>
          </w:tcPr>
          <w:p w14:paraId="58C46D1F" w14:textId="77777777" w:rsidR="006E10A3" w:rsidRDefault="00E774DA">
            <w:pPr>
              <w:spacing w:after="0" w:line="259" w:lineRule="auto"/>
              <w:jc w:val="left"/>
            </w:pPr>
            <w:r>
              <w:rPr>
                <w:sz w:val="15"/>
              </w:rPr>
              <w:t>Giúp thống nhất điều kiện nhận.</w:t>
            </w:r>
          </w:p>
        </w:tc>
        <w:tc>
          <w:tcPr>
            <w:tcW w:w="3450" w:type="dxa"/>
            <w:tcMar>
              <w:top w:w="90" w:type="dxa"/>
              <w:left w:w="100" w:type="dxa"/>
              <w:bottom w:w="90" w:type="dxa"/>
              <w:right w:w="100" w:type="dxa"/>
            </w:tcMar>
          </w:tcPr>
          <w:p w14:paraId="029B26CA" w14:textId="77777777" w:rsidR="006E10A3" w:rsidRDefault="00E774DA">
            <w:pPr>
              <w:spacing w:after="0" w:line="259" w:lineRule="auto"/>
              <w:jc w:val="left"/>
            </w:pPr>
            <w:r>
              <w:rPr>
                <w:sz w:val="15"/>
              </w:rPr>
              <w:t>Cho khách chọn/xác nhận khung nhận phù hợp.</w:t>
            </w:r>
          </w:p>
        </w:tc>
      </w:tr>
      <w:tr w:rsidR="006E10A3" w14:paraId="7EF185F7" w14:textId="77777777">
        <w:trPr>
          <w:cantSplit/>
          <w:jc w:val="center"/>
        </w:trPr>
        <w:tc>
          <w:tcPr>
            <w:tcW w:w="600" w:type="dxa"/>
            <w:tcMar>
              <w:top w:w="90" w:type="dxa"/>
              <w:left w:w="100" w:type="dxa"/>
              <w:bottom w:w="90" w:type="dxa"/>
              <w:right w:w="100" w:type="dxa"/>
            </w:tcMar>
          </w:tcPr>
          <w:p w14:paraId="4DB4BDDC" w14:textId="77777777" w:rsidR="006E10A3" w:rsidRDefault="00E774DA">
            <w:pPr>
              <w:spacing w:after="0" w:line="259" w:lineRule="auto"/>
              <w:jc w:val="left"/>
            </w:pPr>
            <w:r>
              <w:rPr>
                <w:sz w:val="15"/>
              </w:rPr>
              <w:t>18</w:t>
            </w:r>
          </w:p>
        </w:tc>
        <w:tc>
          <w:tcPr>
            <w:tcW w:w="3300" w:type="dxa"/>
            <w:tcMar>
              <w:top w:w="90" w:type="dxa"/>
              <w:left w:w="100" w:type="dxa"/>
              <w:bottom w:w="90" w:type="dxa"/>
              <w:right w:w="100" w:type="dxa"/>
            </w:tcMar>
          </w:tcPr>
          <w:p w14:paraId="29E482DB" w14:textId="77777777" w:rsidR="006E10A3" w:rsidRDefault="00E774DA">
            <w:pPr>
              <w:spacing w:after="0" w:line="259" w:lineRule="auto"/>
              <w:jc w:val="left"/>
            </w:pPr>
            <w:r>
              <w:rPr>
                <w:sz w:val="15"/>
              </w:rPr>
              <w:t>Kiểm tra bao bì, sản phẩm và thông tin</w:t>
            </w:r>
          </w:p>
        </w:tc>
        <w:tc>
          <w:tcPr>
            <w:tcW w:w="2200" w:type="dxa"/>
            <w:tcMar>
              <w:top w:w="90" w:type="dxa"/>
              <w:left w:w="100" w:type="dxa"/>
              <w:bottom w:w="90" w:type="dxa"/>
              <w:right w:w="100" w:type="dxa"/>
            </w:tcMar>
          </w:tcPr>
          <w:p w14:paraId="3E7CCE8B" w14:textId="77777777" w:rsidR="006E10A3" w:rsidRDefault="00E774DA">
            <w:pPr>
              <w:spacing w:after="0" w:line="259" w:lineRule="auto"/>
              <w:jc w:val="left"/>
            </w:pPr>
            <w:r>
              <w:rPr>
                <w:sz w:val="15"/>
              </w:rPr>
              <w:t>Khách hàng</w:t>
            </w:r>
          </w:p>
        </w:tc>
        <w:tc>
          <w:tcPr>
            <w:tcW w:w="950" w:type="dxa"/>
            <w:tcMar>
              <w:top w:w="90" w:type="dxa"/>
              <w:left w:w="100" w:type="dxa"/>
              <w:bottom w:w="90" w:type="dxa"/>
              <w:right w:w="100" w:type="dxa"/>
            </w:tcMar>
          </w:tcPr>
          <w:p w14:paraId="550C932C" w14:textId="77777777" w:rsidR="006E10A3" w:rsidRDefault="00E774DA">
            <w:pPr>
              <w:spacing w:after="0" w:line="259" w:lineRule="auto"/>
              <w:jc w:val="left"/>
            </w:pPr>
            <w:r>
              <w:rPr>
                <w:sz w:val="15"/>
              </w:rPr>
              <w:t>VA</w:t>
            </w:r>
          </w:p>
        </w:tc>
        <w:tc>
          <w:tcPr>
            <w:tcW w:w="2700" w:type="dxa"/>
            <w:tcMar>
              <w:top w:w="90" w:type="dxa"/>
              <w:left w:w="100" w:type="dxa"/>
              <w:bottom w:w="90" w:type="dxa"/>
              <w:right w:w="100" w:type="dxa"/>
            </w:tcMar>
          </w:tcPr>
          <w:p w14:paraId="5E76CF4E" w14:textId="77777777" w:rsidR="006E10A3" w:rsidRDefault="00E774DA">
            <w:pPr>
              <w:spacing w:after="0" w:line="259" w:lineRule="auto"/>
              <w:jc w:val="left"/>
            </w:pPr>
            <w:r>
              <w:rPr>
                <w:sz w:val="15"/>
              </w:rPr>
              <w:t>Kiểm tra kiện, sản phẩm và thông tin.</w:t>
            </w:r>
          </w:p>
        </w:tc>
        <w:tc>
          <w:tcPr>
            <w:tcW w:w="2800" w:type="dxa"/>
            <w:tcMar>
              <w:top w:w="90" w:type="dxa"/>
              <w:left w:w="100" w:type="dxa"/>
              <w:bottom w:w="90" w:type="dxa"/>
              <w:right w:w="100" w:type="dxa"/>
            </w:tcMar>
          </w:tcPr>
          <w:p w14:paraId="0EFBD8C0" w14:textId="77777777" w:rsidR="006E10A3" w:rsidRDefault="00E774DA">
            <w:pPr>
              <w:spacing w:after="0" w:line="259" w:lineRule="auto"/>
              <w:jc w:val="left"/>
            </w:pPr>
            <w:r>
              <w:rPr>
                <w:sz w:val="15"/>
              </w:rPr>
              <w:t>Bảo đảm hàng đúng trước khi nhận.</w:t>
            </w:r>
          </w:p>
        </w:tc>
        <w:tc>
          <w:tcPr>
            <w:tcW w:w="3450" w:type="dxa"/>
            <w:tcMar>
              <w:top w:w="90" w:type="dxa"/>
              <w:left w:w="100" w:type="dxa"/>
              <w:bottom w:w="90" w:type="dxa"/>
              <w:right w:w="100" w:type="dxa"/>
            </w:tcMar>
          </w:tcPr>
          <w:p w14:paraId="6EB7096D" w14:textId="77777777" w:rsidR="006E10A3" w:rsidRDefault="00E774DA">
            <w:pPr>
              <w:spacing w:after="0" w:line="259" w:lineRule="auto"/>
              <w:jc w:val="left"/>
            </w:pPr>
            <w:r>
              <w:rPr>
                <w:sz w:val="15"/>
              </w:rPr>
              <w:t>Giữ; hướng dẫn tiêu chí kiểm tra rõ ràng.</w:t>
            </w:r>
          </w:p>
        </w:tc>
      </w:tr>
      <w:tr w:rsidR="006E10A3" w14:paraId="1424D881" w14:textId="77777777">
        <w:trPr>
          <w:cantSplit/>
          <w:jc w:val="center"/>
        </w:trPr>
        <w:tc>
          <w:tcPr>
            <w:tcW w:w="600" w:type="dxa"/>
            <w:tcMar>
              <w:top w:w="90" w:type="dxa"/>
              <w:left w:w="100" w:type="dxa"/>
              <w:bottom w:w="90" w:type="dxa"/>
              <w:right w:w="100" w:type="dxa"/>
            </w:tcMar>
          </w:tcPr>
          <w:p w14:paraId="12AD602D" w14:textId="77777777" w:rsidR="006E10A3" w:rsidRDefault="00E774DA">
            <w:pPr>
              <w:spacing w:after="0" w:line="259" w:lineRule="auto"/>
              <w:jc w:val="left"/>
            </w:pPr>
            <w:r>
              <w:rPr>
                <w:sz w:val="15"/>
              </w:rPr>
              <w:lastRenderedPageBreak/>
              <w:t>19</w:t>
            </w:r>
          </w:p>
        </w:tc>
        <w:tc>
          <w:tcPr>
            <w:tcW w:w="3300" w:type="dxa"/>
            <w:tcMar>
              <w:top w:w="90" w:type="dxa"/>
              <w:left w:w="100" w:type="dxa"/>
              <w:bottom w:w="90" w:type="dxa"/>
              <w:right w:w="100" w:type="dxa"/>
            </w:tcMar>
          </w:tcPr>
          <w:p w14:paraId="204F532D" w14:textId="77777777" w:rsidR="006E10A3" w:rsidRDefault="00E774DA">
            <w:pPr>
              <w:spacing w:after="0" w:line="259" w:lineRule="auto"/>
              <w:jc w:val="left"/>
            </w:pPr>
            <w:r>
              <w:rPr>
                <w:sz w:val="15"/>
              </w:rPr>
              <w:t>Thông báo từ chối và lý do</w:t>
            </w:r>
          </w:p>
        </w:tc>
        <w:tc>
          <w:tcPr>
            <w:tcW w:w="2200" w:type="dxa"/>
            <w:tcMar>
              <w:top w:w="90" w:type="dxa"/>
              <w:left w:w="100" w:type="dxa"/>
              <w:bottom w:w="90" w:type="dxa"/>
              <w:right w:w="100" w:type="dxa"/>
            </w:tcMar>
          </w:tcPr>
          <w:p w14:paraId="1E369B00" w14:textId="77777777" w:rsidR="006E10A3" w:rsidRDefault="00E774DA">
            <w:pPr>
              <w:spacing w:after="0" w:line="259" w:lineRule="auto"/>
              <w:jc w:val="left"/>
            </w:pPr>
            <w:r>
              <w:rPr>
                <w:sz w:val="15"/>
              </w:rPr>
              <w:t>Khách hàng</w:t>
            </w:r>
          </w:p>
        </w:tc>
        <w:tc>
          <w:tcPr>
            <w:tcW w:w="950" w:type="dxa"/>
            <w:tcMar>
              <w:top w:w="90" w:type="dxa"/>
              <w:left w:w="100" w:type="dxa"/>
              <w:bottom w:w="90" w:type="dxa"/>
              <w:right w:w="100" w:type="dxa"/>
            </w:tcMar>
          </w:tcPr>
          <w:p w14:paraId="2FE50493" w14:textId="77777777" w:rsidR="006E10A3" w:rsidRDefault="00E774DA">
            <w:pPr>
              <w:spacing w:after="0" w:line="259" w:lineRule="auto"/>
              <w:jc w:val="left"/>
            </w:pPr>
            <w:r>
              <w:rPr>
                <w:sz w:val="15"/>
              </w:rPr>
              <w:t>NVA</w:t>
            </w:r>
          </w:p>
        </w:tc>
        <w:tc>
          <w:tcPr>
            <w:tcW w:w="2700" w:type="dxa"/>
            <w:tcMar>
              <w:top w:w="90" w:type="dxa"/>
              <w:left w:w="100" w:type="dxa"/>
              <w:bottom w:w="90" w:type="dxa"/>
              <w:right w:w="100" w:type="dxa"/>
            </w:tcMar>
          </w:tcPr>
          <w:p w14:paraId="7FED505E" w14:textId="77777777" w:rsidR="006E10A3" w:rsidRDefault="00E774DA">
            <w:pPr>
              <w:spacing w:after="0" w:line="259" w:lineRule="auto"/>
              <w:jc w:val="left"/>
            </w:pPr>
            <w:r>
              <w:rPr>
                <w:sz w:val="15"/>
              </w:rPr>
              <w:t>Phản hồi khi không chấp nhận nhận hàng.</w:t>
            </w:r>
          </w:p>
        </w:tc>
        <w:tc>
          <w:tcPr>
            <w:tcW w:w="2800" w:type="dxa"/>
            <w:tcMar>
              <w:top w:w="90" w:type="dxa"/>
              <w:left w:w="100" w:type="dxa"/>
              <w:bottom w:w="90" w:type="dxa"/>
              <w:right w:w="100" w:type="dxa"/>
            </w:tcMar>
          </w:tcPr>
          <w:p w14:paraId="4E31259A" w14:textId="77777777" w:rsidR="006E10A3" w:rsidRDefault="00E774DA">
            <w:pPr>
              <w:spacing w:after="0" w:line="259" w:lineRule="auto"/>
              <w:jc w:val="left"/>
            </w:pPr>
            <w:r>
              <w:rPr>
                <w:sz w:val="15"/>
              </w:rPr>
              <w:t>Không tạo giá trị cho kết quả giao thành công.</w:t>
            </w:r>
          </w:p>
        </w:tc>
        <w:tc>
          <w:tcPr>
            <w:tcW w:w="3450" w:type="dxa"/>
            <w:tcMar>
              <w:top w:w="90" w:type="dxa"/>
              <w:left w:w="100" w:type="dxa"/>
              <w:bottom w:w="90" w:type="dxa"/>
              <w:right w:w="100" w:type="dxa"/>
            </w:tcMar>
          </w:tcPr>
          <w:p w14:paraId="4E7C5DBC" w14:textId="77777777" w:rsidR="006E10A3" w:rsidRDefault="00E774DA">
            <w:pPr>
              <w:spacing w:after="0" w:line="259" w:lineRule="auto"/>
              <w:jc w:val="left"/>
            </w:pPr>
            <w:r>
              <w:rPr>
                <w:sz w:val="15"/>
              </w:rPr>
              <w:t>Giảm bằng thông tin sản phẩm và điều kiện nhận rõ.</w:t>
            </w:r>
          </w:p>
        </w:tc>
      </w:tr>
      <w:tr w:rsidR="006E10A3" w14:paraId="4D7DC62A" w14:textId="77777777">
        <w:trPr>
          <w:cantSplit/>
          <w:jc w:val="center"/>
        </w:trPr>
        <w:tc>
          <w:tcPr>
            <w:tcW w:w="600" w:type="dxa"/>
            <w:tcMar>
              <w:top w:w="90" w:type="dxa"/>
              <w:left w:w="100" w:type="dxa"/>
              <w:bottom w:w="90" w:type="dxa"/>
              <w:right w:w="100" w:type="dxa"/>
            </w:tcMar>
          </w:tcPr>
          <w:p w14:paraId="64929338" w14:textId="77777777" w:rsidR="006E10A3" w:rsidRDefault="00E774DA">
            <w:pPr>
              <w:spacing w:after="0" w:line="259" w:lineRule="auto"/>
              <w:jc w:val="left"/>
            </w:pPr>
            <w:r>
              <w:rPr>
                <w:sz w:val="15"/>
              </w:rPr>
              <w:t>20</w:t>
            </w:r>
          </w:p>
        </w:tc>
        <w:tc>
          <w:tcPr>
            <w:tcW w:w="3300" w:type="dxa"/>
            <w:tcMar>
              <w:top w:w="90" w:type="dxa"/>
              <w:left w:w="100" w:type="dxa"/>
              <w:bottom w:w="90" w:type="dxa"/>
              <w:right w:w="100" w:type="dxa"/>
            </w:tcMar>
          </w:tcPr>
          <w:p w14:paraId="6626BAAF" w14:textId="77777777" w:rsidR="006E10A3" w:rsidRDefault="00E774DA">
            <w:pPr>
              <w:spacing w:after="0" w:line="259" w:lineRule="auto"/>
              <w:jc w:val="left"/>
            </w:pPr>
            <w:r>
              <w:rPr>
                <w:sz w:val="15"/>
              </w:rPr>
              <w:t>Thông báo chấp nhận nhận hàng</w:t>
            </w:r>
          </w:p>
        </w:tc>
        <w:tc>
          <w:tcPr>
            <w:tcW w:w="2200" w:type="dxa"/>
            <w:tcMar>
              <w:top w:w="90" w:type="dxa"/>
              <w:left w:w="100" w:type="dxa"/>
              <w:bottom w:w="90" w:type="dxa"/>
              <w:right w:w="100" w:type="dxa"/>
            </w:tcMar>
          </w:tcPr>
          <w:p w14:paraId="76D4C8A0" w14:textId="77777777" w:rsidR="006E10A3" w:rsidRDefault="00E774DA">
            <w:pPr>
              <w:spacing w:after="0" w:line="259" w:lineRule="auto"/>
              <w:jc w:val="left"/>
            </w:pPr>
            <w:r>
              <w:rPr>
                <w:sz w:val="15"/>
              </w:rPr>
              <w:t>Khách hàng</w:t>
            </w:r>
          </w:p>
        </w:tc>
        <w:tc>
          <w:tcPr>
            <w:tcW w:w="950" w:type="dxa"/>
            <w:tcMar>
              <w:top w:w="90" w:type="dxa"/>
              <w:left w:w="100" w:type="dxa"/>
              <w:bottom w:w="90" w:type="dxa"/>
              <w:right w:w="100" w:type="dxa"/>
            </w:tcMar>
          </w:tcPr>
          <w:p w14:paraId="5C21A865" w14:textId="77777777" w:rsidR="006E10A3" w:rsidRDefault="00E774DA">
            <w:pPr>
              <w:spacing w:after="0" w:line="259" w:lineRule="auto"/>
              <w:jc w:val="left"/>
            </w:pPr>
            <w:r>
              <w:rPr>
                <w:sz w:val="15"/>
              </w:rPr>
              <w:t>VA</w:t>
            </w:r>
          </w:p>
        </w:tc>
        <w:tc>
          <w:tcPr>
            <w:tcW w:w="2700" w:type="dxa"/>
            <w:tcMar>
              <w:top w:w="90" w:type="dxa"/>
              <w:left w:w="100" w:type="dxa"/>
              <w:bottom w:w="90" w:type="dxa"/>
              <w:right w:w="100" w:type="dxa"/>
            </w:tcMar>
          </w:tcPr>
          <w:p w14:paraId="124617B7" w14:textId="77777777" w:rsidR="006E10A3" w:rsidRDefault="00E774DA">
            <w:pPr>
              <w:spacing w:after="0" w:line="259" w:lineRule="auto"/>
              <w:jc w:val="left"/>
            </w:pPr>
            <w:r>
              <w:rPr>
                <w:sz w:val="15"/>
              </w:rPr>
              <w:t>Phản hồi khi chấp nhận nhận hàng.</w:t>
            </w:r>
          </w:p>
        </w:tc>
        <w:tc>
          <w:tcPr>
            <w:tcW w:w="2800" w:type="dxa"/>
            <w:tcMar>
              <w:top w:w="90" w:type="dxa"/>
              <w:left w:w="100" w:type="dxa"/>
              <w:bottom w:w="90" w:type="dxa"/>
              <w:right w:w="100" w:type="dxa"/>
            </w:tcMar>
          </w:tcPr>
          <w:p w14:paraId="260885F9" w14:textId="77777777" w:rsidR="006E10A3" w:rsidRDefault="00E774DA">
            <w:pPr>
              <w:spacing w:after="0" w:line="259" w:lineRule="auto"/>
              <w:jc w:val="left"/>
            </w:pPr>
            <w:r>
              <w:rPr>
                <w:sz w:val="15"/>
              </w:rPr>
              <w:t>Xác lập quyết định nhận hàng.</w:t>
            </w:r>
          </w:p>
        </w:tc>
        <w:tc>
          <w:tcPr>
            <w:tcW w:w="3450" w:type="dxa"/>
            <w:tcMar>
              <w:top w:w="90" w:type="dxa"/>
              <w:left w:w="100" w:type="dxa"/>
              <w:bottom w:w="90" w:type="dxa"/>
              <w:right w:w="100" w:type="dxa"/>
            </w:tcMar>
          </w:tcPr>
          <w:p w14:paraId="300867AB" w14:textId="77777777" w:rsidR="006E10A3" w:rsidRDefault="00E774DA">
            <w:pPr>
              <w:spacing w:after="0" w:line="259" w:lineRule="auto"/>
              <w:jc w:val="left"/>
            </w:pPr>
            <w:r>
              <w:rPr>
                <w:sz w:val="15"/>
              </w:rPr>
              <w:t>Giữ; thiết kế xác nhận đơn giản và có dấu vết.</w:t>
            </w:r>
          </w:p>
        </w:tc>
      </w:tr>
      <w:tr w:rsidR="006E10A3" w14:paraId="3A94EA1E" w14:textId="77777777">
        <w:trPr>
          <w:cantSplit/>
          <w:jc w:val="center"/>
        </w:trPr>
        <w:tc>
          <w:tcPr>
            <w:tcW w:w="600" w:type="dxa"/>
            <w:tcMar>
              <w:top w:w="90" w:type="dxa"/>
              <w:left w:w="100" w:type="dxa"/>
              <w:bottom w:w="90" w:type="dxa"/>
              <w:right w:w="100" w:type="dxa"/>
            </w:tcMar>
          </w:tcPr>
          <w:p w14:paraId="6D281831" w14:textId="77777777" w:rsidR="006E10A3" w:rsidRDefault="00E774DA">
            <w:pPr>
              <w:spacing w:after="0" w:line="259" w:lineRule="auto"/>
              <w:jc w:val="left"/>
            </w:pPr>
            <w:r>
              <w:rPr>
                <w:sz w:val="15"/>
              </w:rPr>
              <w:t>21</w:t>
            </w:r>
          </w:p>
        </w:tc>
        <w:tc>
          <w:tcPr>
            <w:tcW w:w="3300" w:type="dxa"/>
            <w:tcMar>
              <w:top w:w="90" w:type="dxa"/>
              <w:left w:w="100" w:type="dxa"/>
              <w:bottom w:w="90" w:type="dxa"/>
              <w:right w:w="100" w:type="dxa"/>
            </w:tcMar>
          </w:tcPr>
          <w:p w14:paraId="3634EEF6" w14:textId="77777777" w:rsidR="006E10A3" w:rsidRDefault="00E774DA">
            <w:pPr>
              <w:spacing w:after="0" w:line="259" w:lineRule="auto"/>
              <w:jc w:val="left"/>
            </w:pPr>
            <w:r>
              <w:rPr>
                <w:sz w:val="15"/>
              </w:rPr>
              <w:t>Thanh toán COD</w:t>
            </w:r>
          </w:p>
        </w:tc>
        <w:tc>
          <w:tcPr>
            <w:tcW w:w="2200" w:type="dxa"/>
            <w:tcMar>
              <w:top w:w="90" w:type="dxa"/>
              <w:left w:w="100" w:type="dxa"/>
              <w:bottom w:w="90" w:type="dxa"/>
              <w:right w:w="100" w:type="dxa"/>
            </w:tcMar>
          </w:tcPr>
          <w:p w14:paraId="27C02138" w14:textId="77777777" w:rsidR="006E10A3" w:rsidRDefault="00E774DA">
            <w:pPr>
              <w:spacing w:after="0" w:line="259" w:lineRule="auto"/>
              <w:jc w:val="left"/>
            </w:pPr>
            <w:r>
              <w:rPr>
                <w:sz w:val="15"/>
              </w:rPr>
              <w:t>Khách hàng</w:t>
            </w:r>
          </w:p>
        </w:tc>
        <w:tc>
          <w:tcPr>
            <w:tcW w:w="950" w:type="dxa"/>
            <w:tcMar>
              <w:top w:w="90" w:type="dxa"/>
              <w:left w:w="100" w:type="dxa"/>
              <w:bottom w:w="90" w:type="dxa"/>
              <w:right w:w="100" w:type="dxa"/>
            </w:tcMar>
          </w:tcPr>
          <w:p w14:paraId="10C7309F" w14:textId="77777777" w:rsidR="006E10A3" w:rsidRDefault="00E774DA">
            <w:pPr>
              <w:spacing w:after="0" w:line="259" w:lineRule="auto"/>
              <w:jc w:val="left"/>
            </w:pPr>
            <w:r>
              <w:rPr>
                <w:sz w:val="15"/>
              </w:rPr>
              <w:t>BVA</w:t>
            </w:r>
          </w:p>
        </w:tc>
        <w:tc>
          <w:tcPr>
            <w:tcW w:w="2700" w:type="dxa"/>
            <w:tcMar>
              <w:top w:w="90" w:type="dxa"/>
              <w:left w:w="100" w:type="dxa"/>
              <w:bottom w:w="90" w:type="dxa"/>
              <w:right w:w="100" w:type="dxa"/>
            </w:tcMar>
          </w:tcPr>
          <w:p w14:paraId="44A0FDFB" w14:textId="77777777" w:rsidR="006E10A3" w:rsidRDefault="00E774DA">
            <w:pPr>
              <w:spacing w:after="0" w:line="259" w:lineRule="auto"/>
              <w:jc w:val="left"/>
            </w:pPr>
            <w:r>
              <w:rPr>
                <w:sz w:val="15"/>
              </w:rPr>
              <w:t>Thực hiện khi đơn cần thanh toán COD.</w:t>
            </w:r>
          </w:p>
        </w:tc>
        <w:tc>
          <w:tcPr>
            <w:tcW w:w="2800" w:type="dxa"/>
            <w:tcMar>
              <w:top w:w="90" w:type="dxa"/>
              <w:left w:w="100" w:type="dxa"/>
              <w:bottom w:w="90" w:type="dxa"/>
              <w:right w:w="100" w:type="dxa"/>
            </w:tcMar>
          </w:tcPr>
          <w:p w14:paraId="6F3C6531" w14:textId="77777777" w:rsidR="006E10A3" w:rsidRDefault="00E774DA">
            <w:pPr>
              <w:spacing w:after="0" w:line="259" w:lineRule="auto"/>
              <w:jc w:val="left"/>
            </w:pPr>
            <w:r>
              <w:rPr>
                <w:sz w:val="15"/>
              </w:rPr>
              <w:t>Điều kiện thương mại của đơn COD.</w:t>
            </w:r>
          </w:p>
        </w:tc>
        <w:tc>
          <w:tcPr>
            <w:tcW w:w="3450" w:type="dxa"/>
            <w:tcMar>
              <w:top w:w="90" w:type="dxa"/>
              <w:left w:w="100" w:type="dxa"/>
              <w:bottom w:w="90" w:type="dxa"/>
              <w:right w:w="100" w:type="dxa"/>
            </w:tcMar>
          </w:tcPr>
          <w:p w14:paraId="7B02EEED" w14:textId="77777777" w:rsidR="006E10A3" w:rsidRDefault="00E774DA">
            <w:pPr>
              <w:spacing w:after="0" w:line="259" w:lineRule="auto"/>
              <w:jc w:val="left"/>
            </w:pPr>
            <w:r>
              <w:rPr>
                <w:sz w:val="15"/>
              </w:rPr>
              <w:t>QR động; đối chiếu số tiền theo vận đơn.</w:t>
            </w:r>
          </w:p>
        </w:tc>
      </w:tr>
      <w:tr w:rsidR="006E10A3" w14:paraId="130E5F6D" w14:textId="77777777">
        <w:trPr>
          <w:cantSplit/>
          <w:jc w:val="center"/>
        </w:trPr>
        <w:tc>
          <w:tcPr>
            <w:tcW w:w="600" w:type="dxa"/>
            <w:tcMar>
              <w:top w:w="90" w:type="dxa"/>
              <w:left w:w="100" w:type="dxa"/>
              <w:bottom w:w="90" w:type="dxa"/>
              <w:right w:w="100" w:type="dxa"/>
            </w:tcMar>
          </w:tcPr>
          <w:p w14:paraId="7DE649A6" w14:textId="77777777" w:rsidR="006E10A3" w:rsidRDefault="00E774DA">
            <w:pPr>
              <w:spacing w:after="0" w:line="259" w:lineRule="auto"/>
              <w:jc w:val="left"/>
            </w:pPr>
            <w:r>
              <w:rPr>
                <w:sz w:val="15"/>
              </w:rPr>
              <w:t>22</w:t>
            </w:r>
          </w:p>
        </w:tc>
        <w:tc>
          <w:tcPr>
            <w:tcW w:w="3300" w:type="dxa"/>
            <w:tcMar>
              <w:top w:w="90" w:type="dxa"/>
              <w:left w:w="100" w:type="dxa"/>
              <w:bottom w:w="90" w:type="dxa"/>
              <w:right w:w="100" w:type="dxa"/>
            </w:tcMar>
          </w:tcPr>
          <w:p w14:paraId="06A473D2" w14:textId="77777777" w:rsidR="006E10A3" w:rsidRDefault="00E774DA">
            <w:pPr>
              <w:spacing w:after="0" w:line="259" w:lineRule="auto"/>
              <w:jc w:val="left"/>
            </w:pPr>
            <w:r>
              <w:rPr>
                <w:sz w:val="15"/>
              </w:rPr>
              <w:t>Cung cấp OTP, chữ ký hoặc xác nhận điện tử</w:t>
            </w:r>
          </w:p>
        </w:tc>
        <w:tc>
          <w:tcPr>
            <w:tcW w:w="2200" w:type="dxa"/>
            <w:tcMar>
              <w:top w:w="90" w:type="dxa"/>
              <w:left w:w="100" w:type="dxa"/>
              <w:bottom w:w="90" w:type="dxa"/>
              <w:right w:w="100" w:type="dxa"/>
            </w:tcMar>
          </w:tcPr>
          <w:p w14:paraId="6DFC0558" w14:textId="77777777" w:rsidR="006E10A3" w:rsidRDefault="00E774DA">
            <w:pPr>
              <w:spacing w:after="0" w:line="259" w:lineRule="auto"/>
              <w:jc w:val="left"/>
            </w:pPr>
            <w:r>
              <w:rPr>
                <w:sz w:val="15"/>
              </w:rPr>
              <w:t>Khách hàng</w:t>
            </w:r>
          </w:p>
        </w:tc>
        <w:tc>
          <w:tcPr>
            <w:tcW w:w="950" w:type="dxa"/>
            <w:tcMar>
              <w:top w:w="90" w:type="dxa"/>
              <w:left w:w="100" w:type="dxa"/>
              <w:bottom w:w="90" w:type="dxa"/>
              <w:right w:w="100" w:type="dxa"/>
            </w:tcMar>
          </w:tcPr>
          <w:p w14:paraId="7865FACD" w14:textId="77777777" w:rsidR="006E10A3" w:rsidRDefault="00E774DA">
            <w:pPr>
              <w:spacing w:after="0" w:line="259" w:lineRule="auto"/>
              <w:jc w:val="left"/>
            </w:pPr>
            <w:r>
              <w:rPr>
                <w:sz w:val="15"/>
              </w:rPr>
              <w:t>BVA</w:t>
            </w:r>
          </w:p>
        </w:tc>
        <w:tc>
          <w:tcPr>
            <w:tcW w:w="2700" w:type="dxa"/>
            <w:tcMar>
              <w:top w:w="90" w:type="dxa"/>
              <w:left w:w="100" w:type="dxa"/>
              <w:bottom w:w="90" w:type="dxa"/>
              <w:right w:w="100" w:type="dxa"/>
            </w:tcMar>
          </w:tcPr>
          <w:p w14:paraId="7B5371CC" w14:textId="77777777" w:rsidR="006E10A3" w:rsidRDefault="00E774DA">
            <w:pPr>
              <w:spacing w:after="0" w:line="259" w:lineRule="auto"/>
              <w:jc w:val="left"/>
            </w:pPr>
            <w:r>
              <w:rPr>
                <w:sz w:val="15"/>
              </w:rPr>
              <w:t>Hoàn tất bằng chứng xác nhận nhận hàng.</w:t>
            </w:r>
          </w:p>
        </w:tc>
        <w:tc>
          <w:tcPr>
            <w:tcW w:w="2800" w:type="dxa"/>
            <w:tcMar>
              <w:top w:w="90" w:type="dxa"/>
              <w:left w:w="100" w:type="dxa"/>
              <w:bottom w:w="90" w:type="dxa"/>
              <w:right w:w="100" w:type="dxa"/>
            </w:tcMar>
          </w:tcPr>
          <w:p w14:paraId="4B418B88" w14:textId="77777777" w:rsidR="006E10A3" w:rsidRDefault="00E774DA">
            <w:pPr>
              <w:spacing w:after="0" w:line="259" w:lineRule="auto"/>
              <w:jc w:val="left"/>
            </w:pPr>
            <w:r>
              <w:rPr>
                <w:sz w:val="15"/>
              </w:rPr>
              <w:t>Bằng chứng xác nhận nhận hàng.</w:t>
            </w:r>
          </w:p>
        </w:tc>
        <w:tc>
          <w:tcPr>
            <w:tcW w:w="3450" w:type="dxa"/>
            <w:tcMar>
              <w:top w:w="90" w:type="dxa"/>
              <w:left w:w="100" w:type="dxa"/>
              <w:bottom w:w="90" w:type="dxa"/>
              <w:right w:w="100" w:type="dxa"/>
            </w:tcMar>
          </w:tcPr>
          <w:p w14:paraId="2C92B3F4" w14:textId="77777777" w:rsidR="006E10A3" w:rsidRDefault="00E774DA">
            <w:pPr>
              <w:spacing w:after="0" w:line="259" w:lineRule="auto"/>
              <w:jc w:val="left"/>
            </w:pPr>
            <w:r>
              <w:rPr>
                <w:sz w:val="15"/>
              </w:rPr>
              <w:t>Giữ; tối giản số thao tác xác nhận.</w:t>
            </w:r>
          </w:p>
        </w:tc>
      </w:tr>
    </w:tbl>
    <w:p w14:paraId="296F8C86" w14:textId="77777777" w:rsidR="006E10A3" w:rsidRDefault="006E10A3">
      <w:pPr>
        <w:spacing w:after="0"/>
      </w:pPr>
    </w:p>
    <w:p w14:paraId="376EC5CD" w14:textId="77777777" w:rsidR="006E10A3" w:rsidRDefault="00E774DA">
      <w:pPr>
        <w:pStyle w:val="Caption"/>
        <w:keepNext/>
      </w:pPr>
      <w:r>
        <w:t>Bảng 4.4. Tổng hợp VA/BVA/NVA</w:t>
      </w:r>
    </w:p>
    <w:tbl>
      <w:tblPr>
        <w:tblW w:w="160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900"/>
        <w:gridCol w:w="2300"/>
        <w:gridCol w:w="3600"/>
        <w:gridCol w:w="8200"/>
      </w:tblGrid>
      <w:tr w:rsidR="006E10A3" w14:paraId="25E2A708" w14:textId="77777777">
        <w:trPr>
          <w:tblHeader/>
          <w:jc w:val="center"/>
        </w:trPr>
        <w:tc>
          <w:tcPr>
            <w:tcW w:w="1900" w:type="dxa"/>
            <w:shd w:val="clear" w:color="auto" w:fill="F2F2F2"/>
            <w:tcMar>
              <w:top w:w="90" w:type="dxa"/>
              <w:left w:w="100" w:type="dxa"/>
              <w:bottom w:w="90" w:type="dxa"/>
              <w:right w:w="100" w:type="dxa"/>
            </w:tcMar>
            <w:vAlign w:val="center"/>
          </w:tcPr>
          <w:p w14:paraId="2FA70A23" w14:textId="77777777" w:rsidR="006E10A3" w:rsidRDefault="00E774DA">
            <w:pPr>
              <w:spacing w:after="0"/>
              <w:jc w:val="center"/>
            </w:pPr>
            <w:r>
              <w:rPr>
                <w:b/>
                <w:sz w:val="17"/>
              </w:rPr>
              <w:t>Nhóm</w:t>
            </w:r>
          </w:p>
        </w:tc>
        <w:tc>
          <w:tcPr>
            <w:tcW w:w="2300" w:type="dxa"/>
            <w:shd w:val="clear" w:color="auto" w:fill="F2F2F2"/>
            <w:tcMar>
              <w:top w:w="90" w:type="dxa"/>
              <w:left w:w="100" w:type="dxa"/>
              <w:bottom w:w="90" w:type="dxa"/>
              <w:right w:w="100" w:type="dxa"/>
            </w:tcMar>
            <w:vAlign w:val="center"/>
          </w:tcPr>
          <w:p w14:paraId="363CB130" w14:textId="77777777" w:rsidR="006E10A3" w:rsidRDefault="00E774DA">
            <w:pPr>
              <w:spacing w:after="0"/>
              <w:jc w:val="center"/>
            </w:pPr>
            <w:r>
              <w:rPr>
                <w:b/>
                <w:sz w:val="17"/>
              </w:rPr>
              <w:t>Số hoạt động</w:t>
            </w:r>
          </w:p>
        </w:tc>
        <w:tc>
          <w:tcPr>
            <w:tcW w:w="3600" w:type="dxa"/>
            <w:shd w:val="clear" w:color="auto" w:fill="F2F2F2"/>
            <w:tcMar>
              <w:top w:w="90" w:type="dxa"/>
              <w:left w:w="100" w:type="dxa"/>
              <w:bottom w:w="90" w:type="dxa"/>
              <w:right w:w="100" w:type="dxa"/>
            </w:tcMar>
            <w:vAlign w:val="center"/>
          </w:tcPr>
          <w:p w14:paraId="51665B6C" w14:textId="77777777" w:rsidR="006E10A3" w:rsidRDefault="00E774DA">
            <w:pPr>
              <w:spacing w:after="0"/>
              <w:jc w:val="center"/>
            </w:pPr>
            <w:r>
              <w:rPr>
                <w:b/>
                <w:sz w:val="17"/>
              </w:rPr>
              <w:t>Tỷ trọng theo số hoạt động</w:t>
            </w:r>
          </w:p>
        </w:tc>
        <w:tc>
          <w:tcPr>
            <w:tcW w:w="8200" w:type="dxa"/>
            <w:shd w:val="clear" w:color="auto" w:fill="F2F2F2"/>
            <w:tcMar>
              <w:top w:w="90" w:type="dxa"/>
              <w:left w:w="100" w:type="dxa"/>
              <w:bottom w:w="90" w:type="dxa"/>
              <w:right w:w="100" w:type="dxa"/>
            </w:tcMar>
            <w:vAlign w:val="center"/>
          </w:tcPr>
          <w:p w14:paraId="5ECE2808" w14:textId="77777777" w:rsidR="006E10A3" w:rsidRDefault="00E774DA">
            <w:pPr>
              <w:spacing w:after="0"/>
              <w:jc w:val="center"/>
            </w:pPr>
            <w:r>
              <w:rPr>
                <w:b/>
                <w:sz w:val="17"/>
              </w:rPr>
              <w:t>Hướng xử lý</w:t>
            </w:r>
          </w:p>
        </w:tc>
      </w:tr>
      <w:tr w:rsidR="006E10A3" w14:paraId="73182B4B" w14:textId="77777777">
        <w:trPr>
          <w:cantSplit/>
          <w:jc w:val="center"/>
        </w:trPr>
        <w:tc>
          <w:tcPr>
            <w:tcW w:w="1900" w:type="dxa"/>
            <w:tcMar>
              <w:top w:w="90" w:type="dxa"/>
              <w:left w:w="100" w:type="dxa"/>
              <w:bottom w:w="90" w:type="dxa"/>
              <w:right w:w="100" w:type="dxa"/>
            </w:tcMar>
          </w:tcPr>
          <w:p w14:paraId="032E9582" w14:textId="77777777" w:rsidR="006E10A3" w:rsidRDefault="00E774DA">
            <w:pPr>
              <w:spacing w:after="0" w:line="259" w:lineRule="auto"/>
              <w:jc w:val="left"/>
            </w:pPr>
            <w:r>
              <w:rPr>
                <w:sz w:val="17"/>
              </w:rPr>
              <w:t>VA</w:t>
            </w:r>
          </w:p>
        </w:tc>
        <w:tc>
          <w:tcPr>
            <w:tcW w:w="2300" w:type="dxa"/>
            <w:tcMar>
              <w:top w:w="90" w:type="dxa"/>
              <w:left w:w="100" w:type="dxa"/>
              <w:bottom w:w="90" w:type="dxa"/>
              <w:right w:w="100" w:type="dxa"/>
            </w:tcMar>
          </w:tcPr>
          <w:p w14:paraId="2D2A4729" w14:textId="77777777" w:rsidR="006E10A3" w:rsidRDefault="00E774DA">
            <w:pPr>
              <w:spacing w:after="0" w:line="259" w:lineRule="auto"/>
              <w:jc w:val="left"/>
            </w:pPr>
            <w:r>
              <w:rPr>
                <w:sz w:val="17"/>
              </w:rPr>
              <w:t>5</w:t>
            </w:r>
          </w:p>
        </w:tc>
        <w:tc>
          <w:tcPr>
            <w:tcW w:w="3600" w:type="dxa"/>
            <w:tcMar>
              <w:top w:w="90" w:type="dxa"/>
              <w:left w:w="100" w:type="dxa"/>
              <w:bottom w:w="90" w:type="dxa"/>
              <w:right w:w="100" w:type="dxa"/>
            </w:tcMar>
          </w:tcPr>
          <w:p w14:paraId="49F8CCCF" w14:textId="77777777" w:rsidR="006E10A3" w:rsidRDefault="00E774DA">
            <w:pPr>
              <w:spacing w:after="0" w:line="259" w:lineRule="auto"/>
              <w:jc w:val="left"/>
            </w:pPr>
            <w:r>
              <w:rPr>
                <w:sz w:val="17"/>
              </w:rPr>
              <w:t>22,7%</w:t>
            </w:r>
          </w:p>
        </w:tc>
        <w:tc>
          <w:tcPr>
            <w:tcW w:w="8200" w:type="dxa"/>
            <w:tcMar>
              <w:top w:w="90" w:type="dxa"/>
              <w:left w:w="100" w:type="dxa"/>
              <w:bottom w:w="90" w:type="dxa"/>
              <w:right w:w="100" w:type="dxa"/>
            </w:tcMar>
          </w:tcPr>
          <w:p w14:paraId="68D5F4AB" w14:textId="77777777" w:rsidR="006E10A3" w:rsidRDefault="00E774DA">
            <w:pPr>
              <w:spacing w:after="0" w:line="259" w:lineRule="auto"/>
              <w:jc w:val="left"/>
            </w:pPr>
            <w:r>
              <w:rPr>
                <w:sz w:val="17"/>
              </w:rPr>
              <w:t>Duy trì và nâng chất lượng trải nghiệm.</w:t>
            </w:r>
          </w:p>
        </w:tc>
      </w:tr>
      <w:tr w:rsidR="006E10A3" w14:paraId="4CB6AB75" w14:textId="77777777">
        <w:trPr>
          <w:cantSplit/>
          <w:jc w:val="center"/>
        </w:trPr>
        <w:tc>
          <w:tcPr>
            <w:tcW w:w="1900" w:type="dxa"/>
            <w:tcMar>
              <w:top w:w="90" w:type="dxa"/>
              <w:left w:w="100" w:type="dxa"/>
              <w:bottom w:w="90" w:type="dxa"/>
              <w:right w:w="100" w:type="dxa"/>
            </w:tcMar>
          </w:tcPr>
          <w:p w14:paraId="0141E106" w14:textId="77777777" w:rsidR="006E10A3" w:rsidRDefault="00E774DA">
            <w:pPr>
              <w:spacing w:after="0" w:line="259" w:lineRule="auto"/>
              <w:jc w:val="left"/>
            </w:pPr>
            <w:r>
              <w:rPr>
                <w:sz w:val="17"/>
              </w:rPr>
              <w:t>BVA</w:t>
            </w:r>
          </w:p>
        </w:tc>
        <w:tc>
          <w:tcPr>
            <w:tcW w:w="2300" w:type="dxa"/>
            <w:tcMar>
              <w:top w:w="90" w:type="dxa"/>
              <w:left w:w="100" w:type="dxa"/>
              <w:bottom w:w="90" w:type="dxa"/>
              <w:right w:w="100" w:type="dxa"/>
            </w:tcMar>
          </w:tcPr>
          <w:p w14:paraId="5762518F" w14:textId="77777777" w:rsidR="006E10A3" w:rsidRDefault="00E774DA">
            <w:pPr>
              <w:spacing w:after="0" w:line="259" w:lineRule="auto"/>
              <w:jc w:val="left"/>
            </w:pPr>
            <w:r>
              <w:rPr>
                <w:sz w:val="17"/>
              </w:rPr>
              <w:t>12</w:t>
            </w:r>
          </w:p>
        </w:tc>
        <w:tc>
          <w:tcPr>
            <w:tcW w:w="3600" w:type="dxa"/>
            <w:tcMar>
              <w:top w:w="90" w:type="dxa"/>
              <w:left w:w="100" w:type="dxa"/>
              <w:bottom w:w="90" w:type="dxa"/>
              <w:right w:w="100" w:type="dxa"/>
            </w:tcMar>
          </w:tcPr>
          <w:p w14:paraId="71DFC57F" w14:textId="77777777" w:rsidR="006E10A3" w:rsidRDefault="00E774DA">
            <w:pPr>
              <w:spacing w:after="0" w:line="259" w:lineRule="auto"/>
              <w:jc w:val="left"/>
            </w:pPr>
            <w:r>
              <w:rPr>
                <w:sz w:val="17"/>
              </w:rPr>
              <w:t>54,5%</w:t>
            </w:r>
          </w:p>
        </w:tc>
        <w:tc>
          <w:tcPr>
            <w:tcW w:w="8200" w:type="dxa"/>
            <w:tcMar>
              <w:top w:w="90" w:type="dxa"/>
              <w:left w:w="100" w:type="dxa"/>
              <w:bottom w:w="90" w:type="dxa"/>
              <w:right w:w="100" w:type="dxa"/>
            </w:tcMar>
          </w:tcPr>
          <w:p w14:paraId="30A889AE" w14:textId="77777777" w:rsidR="006E10A3" w:rsidRDefault="00E774DA">
            <w:pPr>
              <w:spacing w:after="0" w:line="259" w:lineRule="auto"/>
              <w:jc w:val="left"/>
            </w:pPr>
            <w:r>
              <w:rPr>
                <w:sz w:val="17"/>
              </w:rPr>
              <w:t>Chuẩn hóa, tự động hóa, tránh nhập lại.</w:t>
            </w:r>
          </w:p>
        </w:tc>
      </w:tr>
      <w:tr w:rsidR="006E10A3" w14:paraId="7BEF5745" w14:textId="77777777">
        <w:trPr>
          <w:cantSplit/>
          <w:jc w:val="center"/>
        </w:trPr>
        <w:tc>
          <w:tcPr>
            <w:tcW w:w="1900" w:type="dxa"/>
            <w:tcMar>
              <w:top w:w="90" w:type="dxa"/>
              <w:left w:w="100" w:type="dxa"/>
              <w:bottom w:w="90" w:type="dxa"/>
              <w:right w:w="100" w:type="dxa"/>
            </w:tcMar>
          </w:tcPr>
          <w:p w14:paraId="16DC79C7" w14:textId="77777777" w:rsidR="006E10A3" w:rsidRDefault="00E774DA">
            <w:pPr>
              <w:spacing w:after="0" w:line="259" w:lineRule="auto"/>
              <w:jc w:val="left"/>
            </w:pPr>
            <w:r>
              <w:rPr>
                <w:sz w:val="17"/>
              </w:rPr>
              <w:t>NVA</w:t>
            </w:r>
          </w:p>
        </w:tc>
        <w:tc>
          <w:tcPr>
            <w:tcW w:w="2300" w:type="dxa"/>
            <w:tcMar>
              <w:top w:w="90" w:type="dxa"/>
              <w:left w:w="100" w:type="dxa"/>
              <w:bottom w:w="90" w:type="dxa"/>
              <w:right w:w="100" w:type="dxa"/>
            </w:tcMar>
          </w:tcPr>
          <w:p w14:paraId="23388BB4" w14:textId="77777777" w:rsidR="006E10A3" w:rsidRDefault="00E774DA">
            <w:pPr>
              <w:spacing w:after="0" w:line="259" w:lineRule="auto"/>
              <w:jc w:val="left"/>
            </w:pPr>
            <w:r>
              <w:rPr>
                <w:sz w:val="17"/>
              </w:rPr>
              <w:t>5</w:t>
            </w:r>
          </w:p>
        </w:tc>
        <w:tc>
          <w:tcPr>
            <w:tcW w:w="3600" w:type="dxa"/>
            <w:tcMar>
              <w:top w:w="90" w:type="dxa"/>
              <w:left w:w="100" w:type="dxa"/>
              <w:bottom w:w="90" w:type="dxa"/>
              <w:right w:w="100" w:type="dxa"/>
            </w:tcMar>
          </w:tcPr>
          <w:p w14:paraId="4B544C03" w14:textId="77777777" w:rsidR="006E10A3" w:rsidRDefault="00E774DA">
            <w:pPr>
              <w:spacing w:after="0" w:line="259" w:lineRule="auto"/>
              <w:jc w:val="left"/>
            </w:pPr>
            <w:r>
              <w:rPr>
                <w:sz w:val="17"/>
              </w:rPr>
              <w:t>22,7%</w:t>
            </w:r>
          </w:p>
        </w:tc>
        <w:tc>
          <w:tcPr>
            <w:tcW w:w="8200" w:type="dxa"/>
            <w:tcMar>
              <w:top w:w="90" w:type="dxa"/>
              <w:left w:w="100" w:type="dxa"/>
              <w:bottom w:w="90" w:type="dxa"/>
              <w:right w:w="100" w:type="dxa"/>
            </w:tcMar>
          </w:tcPr>
          <w:p w14:paraId="7BF4DDD6" w14:textId="77777777" w:rsidR="006E10A3" w:rsidRDefault="00E774DA">
            <w:pPr>
              <w:spacing w:after="0" w:line="259" w:lineRule="auto"/>
              <w:jc w:val="left"/>
            </w:pPr>
            <w:r>
              <w:rPr>
                <w:sz w:val="17"/>
              </w:rPr>
              <w:t>Phòng ngừa, giảm hoặc loại bỏ.</w:t>
            </w:r>
          </w:p>
        </w:tc>
      </w:tr>
    </w:tbl>
    <w:p w14:paraId="27F3EE13" w14:textId="77777777" w:rsidR="006E10A3" w:rsidRDefault="006E10A3">
      <w:pPr>
        <w:spacing w:after="0"/>
      </w:pP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360"/>
      </w:tblGrid>
      <w:tr w:rsidR="006E10A3" w14:paraId="49516C0B" w14:textId="77777777">
        <w:trPr>
          <w:jc w:val="center"/>
        </w:trPr>
        <w:tc>
          <w:tcPr>
            <w:tcW w:w="9360" w:type="dxa"/>
            <w:shd w:val="clear" w:color="auto" w:fill="F2F2F2"/>
            <w:tcMar>
              <w:top w:w="130" w:type="dxa"/>
              <w:left w:w="150" w:type="dxa"/>
              <w:bottom w:w="130" w:type="dxa"/>
              <w:right w:w="150" w:type="dxa"/>
            </w:tcMar>
          </w:tcPr>
          <w:p w14:paraId="54011A0E" w14:textId="77777777" w:rsidR="006E10A3" w:rsidRDefault="00E774DA">
            <w:pPr>
              <w:spacing w:after="0"/>
            </w:pPr>
            <w:r>
              <w:rPr>
                <w:b/>
                <w:sz w:val="21"/>
              </w:rPr>
              <w:t xml:space="preserve">Giới hạn của tỷ trọng: </w:t>
            </w:r>
            <w:r>
              <w:rPr>
                <w:sz w:val="21"/>
              </w:rPr>
              <w:t>Tỷ trọng 22,7%-54,5%-22,7% được tính theo số hoạt động, không phản ánh tỷ trọng thời gian. Muốn kết luận mức lãng phí theo thời gian phải dùng dữ liệu PT/WT/CT ở mục 4.2.1.</w:t>
            </w:r>
          </w:p>
        </w:tc>
      </w:tr>
    </w:tbl>
    <w:p w14:paraId="53AABD7C" w14:textId="77777777" w:rsidR="006E10A3" w:rsidRDefault="006E10A3">
      <w:pPr>
        <w:spacing w:after="0"/>
      </w:pPr>
    </w:p>
    <w:p w14:paraId="58340F91" w14:textId="77777777" w:rsidR="006E10A3" w:rsidRDefault="006E10A3">
      <w:pPr>
        <w:sectPr w:rsidR="006E10A3">
          <w:headerReference w:type="default" r:id="rId23"/>
          <w:footerReference w:type="default" r:id="rId24"/>
          <w:pgSz w:w="16838" w:h="11906" w:orient="landscape"/>
          <w:pgMar w:top="794" w:right="794" w:bottom="794" w:left="794" w:header="510" w:footer="510" w:gutter="0"/>
          <w:cols w:space="720"/>
          <w:titlePg/>
          <w:docGrid w:linePitch="360"/>
        </w:sectPr>
      </w:pPr>
    </w:p>
    <w:p w14:paraId="60461F7D" w14:textId="77777777" w:rsidR="006E10A3" w:rsidRDefault="00E774DA">
      <w:pPr>
        <w:pStyle w:val="Heading4"/>
      </w:pPr>
      <w:r>
        <w:lastRenderedPageBreak/>
        <w:t>4.1.1.2. Biểu diễn VA/BVA/NVA trên BPMN</w:t>
      </w:r>
    </w:p>
    <w:p w14:paraId="7D32FB3D" w14:textId="77777777" w:rsidR="006E10A3" w:rsidRDefault="00E774DA">
      <w:pPr>
        <w:spacing w:after="0"/>
        <w:jc w:val="center"/>
      </w:pPr>
      <w:r>
        <w:rPr>
          <w:noProof/>
        </w:rPr>
        <w:drawing>
          <wp:inline distT="0" distB="0" distL="0" distR="0" wp14:anchorId="50D89974" wp14:editId="2083CC1D">
            <wp:extent cx="9612000" cy="321707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value-trimmed.png"/>
                    <pic:cNvPicPr/>
                  </pic:nvPicPr>
                  <pic:blipFill>
                    <a:blip r:embed="rId25"/>
                    <a:stretch>
                      <a:fillRect/>
                    </a:stretch>
                  </pic:blipFill>
                  <pic:spPr>
                    <a:xfrm>
                      <a:off x="0" y="0"/>
                      <a:ext cx="9612000" cy="3217078"/>
                    </a:xfrm>
                    <a:prstGeom prst="rect">
                      <a:avLst/>
                    </a:prstGeom>
                  </pic:spPr>
                </pic:pic>
              </a:graphicData>
            </a:graphic>
          </wp:inline>
        </w:drawing>
      </w:r>
    </w:p>
    <w:p w14:paraId="27DD4487" w14:textId="77777777" w:rsidR="006E10A3" w:rsidRDefault="00E774DA">
      <w:pPr>
        <w:pStyle w:val="Caption"/>
      </w:pPr>
      <w:r>
        <w:rPr>
          <w:b w:val="0"/>
        </w:rPr>
        <w:t>Hình 4.1. BPMN phân tích giá trị gia tăng</w:t>
      </w: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360"/>
      </w:tblGrid>
      <w:tr w:rsidR="006E10A3" w14:paraId="4216A36A" w14:textId="77777777">
        <w:trPr>
          <w:jc w:val="center"/>
        </w:trPr>
        <w:tc>
          <w:tcPr>
            <w:tcW w:w="9360" w:type="dxa"/>
            <w:shd w:val="clear" w:color="auto" w:fill="F2F2F2"/>
            <w:tcMar>
              <w:top w:w="130" w:type="dxa"/>
              <w:left w:w="150" w:type="dxa"/>
              <w:bottom w:w="130" w:type="dxa"/>
              <w:right w:w="150" w:type="dxa"/>
            </w:tcMar>
          </w:tcPr>
          <w:p w14:paraId="6E9AC223" w14:textId="77777777" w:rsidR="006E10A3" w:rsidRDefault="00E774DA">
            <w:pPr>
              <w:spacing w:after="0"/>
            </w:pPr>
            <w:r>
              <w:rPr>
                <w:b/>
                <w:sz w:val="21"/>
              </w:rPr>
              <w:t xml:space="preserve">Cách đọc: </w:t>
            </w:r>
            <w:r>
              <w:rPr>
                <w:sz w:val="21"/>
              </w:rPr>
              <w:t>Nhãn [VA], [BVA], [NVA] trên từng activity là căn cứ trực tiếp cho Bảng 4.3. Màu chỉ được giữ trong hình BPMN để phân biệt ba nhóm; phần văn bản của báo cáo không sử dụng màu trang trí.</w:t>
            </w:r>
          </w:p>
        </w:tc>
      </w:tr>
    </w:tbl>
    <w:p w14:paraId="7987E628" w14:textId="77777777" w:rsidR="006E10A3" w:rsidRDefault="006E10A3">
      <w:pPr>
        <w:spacing w:after="0"/>
      </w:pPr>
    </w:p>
    <w:p w14:paraId="6D9585C3" w14:textId="77777777" w:rsidR="006E10A3" w:rsidRDefault="006E10A3">
      <w:pPr>
        <w:sectPr w:rsidR="006E10A3">
          <w:headerReference w:type="default" r:id="rId26"/>
          <w:footerReference w:type="default" r:id="rId27"/>
          <w:pgSz w:w="16838" w:h="11906" w:orient="landscape"/>
          <w:pgMar w:top="794" w:right="794" w:bottom="794" w:left="794" w:header="510" w:footer="510" w:gutter="0"/>
          <w:cols w:space="720"/>
          <w:titlePg/>
          <w:docGrid w:linePitch="360"/>
        </w:sectPr>
      </w:pPr>
    </w:p>
    <w:p w14:paraId="1C398626" w14:textId="77777777" w:rsidR="006E10A3" w:rsidRDefault="00E774DA">
      <w:pPr>
        <w:pStyle w:val="Heading3"/>
      </w:pPr>
      <w:bookmarkStart w:id="17" w:name="_Toc239456436"/>
      <w:r>
        <w:lastRenderedPageBreak/>
        <w:t>4.1.2. Waste Analysis</w:t>
      </w:r>
      <w:bookmarkEnd w:id="17"/>
    </w:p>
    <w:p w14:paraId="65DC2077" w14:textId="77777777" w:rsidR="006E10A3" w:rsidRDefault="00E774DA">
      <w:pPr>
        <w:pStyle w:val="Heading4"/>
      </w:pPr>
      <w:r>
        <w:t>4.1.2.1. Bảng phân tích lãng phí</w:t>
      </w:r>
    </w:p>
    <w:p w14:paraId="48D66C11" w14:textId="77777777" w:rsidR="006E10A3" w:rsidRDefault="00E774DA">
      <w:pPr>
        <w:pStyle w:val="Caption"/>
        <w:keepNext/>
      </w:pPr>
      <w:r>
        <w:t>Bảng 4.5. Phân tích lãng phí và hướng xử lý</w:t>
      </w:r>
    </w:p>
    <w:tbl>
      <w:tblPr>
        <w:tblW w:w="160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200"/>
        <w:gridCol w:w="1900"/>
        <w:gridCol w:w="2500"/>
        <w:gridCol w:w="3900"/>
        <w:gridCol w:w="3000"/>
        <w:gridCol w:w="3500"/>
      </w:tblGrid>
      <w:tr w:rsidR="006E10A3" w14:paraId="59A08111" w14:textId="77777777">
        <w:trPr>
          <w:tblHeader/>
          <w:jc w:val="center"/>
        </w:trPr>
        <w:tc>
          <w:tcPr>
            <w:tcW w:w="1200" w:type="dxa"/>
            <w:shd w:val="clear" w:color="auto" w:fill="F2F2F2"/>
            <w:tcMar>
              <w:top w:w="90" w:type="dxa"/>
              <w:left w:w="100" w:type="dxa"/>
              <w:bottom w:w="90" w:type="dxa"/>
              <w:right w:w="100" w:type="dxa"/>
            </w:tcMar>
            <w:vAlign w:val="center"/>
          </w:tcPr>
          <w:p w14:paraId="64FCA529" w14:textId="77777777" w:rsidR="006E10A3" w:rsidRDefault="00E774DA">
            <w:pPr>
              <w:spacing w:after="0"/>
              <w:jc w:val="center"/>
            </w:pPr>
            <w:r>
              <w:rPr>
                <w:b/>
                <w:sz w:val="15"/>
              </w:rPr>
              <w:t>Nhóm</w:t>
            </w:r>
          </w:p>
        </w:tc>
        <w:tc>
          <w:tcPr>
            <w:tcW w:w="1900" w:type="dxa"/>
            <w:shd w:val="clear" w:color="auto" w:fill="F2F2F2"/>
            <w:tcMar>
              <w:top w:w="90" w:type="dxa"/>
              <w:left w:w="100" w:type="dxa"/>
              <w:bottom w:w="90" w:type="dxa"/>
              <w:right w:w="100" w:type="dxa"/>
            </w:tcMar>
            <w:vAlign w:val="center"/>
          </w:tcPr>
          <w:p w14:paraId="4B58FFB1" w14:textId="77777777" w:rsidR="006E10A3" w:rsidRDefault="00E774DA">
            <w:pPr>
              <w:spacing w:after="0"/>
              <w:jc w:val="center"/>
            </w:pPr>
            <w:r>
              <w:rPr>
                <w:b/>
                <w:sz w:val="15"/>
              </w:rPr>
              <w:t>Loại lãng phí</w:t>
            </w:r>
          </w:p>
        </w:tc>
        <w:tc>
          <w:tcPr>
            <w:tcW w:w="2500" w:type="dxa"/>
            <w:shd w:val="clear" w:color="auto" w:fill="F2F2F2"/>
            <w:tcMar>
              <w:top w:w="90" w:type="dxa"/>
              <w:left w:w="100" w:type="dxa"/>
              <w:bottom w:w="90" w:type="dxa"/>
              <w:right w:w="100" w:type="dxa"/>
            </w:tcMar>
            <w:vAlign w:val="center"/>
          </w:tcPr>
          <w:p w14:paraId="3056156C" w14:textId="77777777" w:rsidR="006E10A3" w:rsidRDefault="00E774DA">
            <w:pPr>
              <w:spacing w:after="0"/>
              <w:jc w:val="center"/>
            </w:pPr>
            <w:r>
              <w:rPr>
                <w:b/>
                <w:sz w:val="15"/>
              </w:rPr>
              <w:t>Vị trí</w:t>
            </w:r>
          </w:p>
        </w:tc>
        <w:tc>
          <w:tcPr>
            <w:tcW w:w="3900" w:type="dxa"/>
            <w:shd w:val="clear" w:color="auto" w:fill="F2F2F2"/>
            <w:tcMar>
              <w:top w:w="90" w:type="dxa"/>
              <w:left w:w="100" w:type="dxa"/>
              <w:bottom w:w="90" w:type="dxa"/>
              <w:right w:w="100" w:type="dxa"/>
            </w:tcMar>
            <w:vAlign w:val="center"/>
          </w:tcPr>
          <w:p w14:paraId="7180AE31" w14:textId="77777777" w:rsidR="006E10A3" w:rsidRDefault="00E774DA">
            <w:pPr>
              <w:spacing w:after="0"/>
              <w:jc w:val="center"/>
            </w:pPr>
            <w:r>
              <w:rPr>
                <w:b/>
                <w:sz w:val="15"/>
              </w:rPr>
              <w:t>Bằng chứng/chỉ dấu cần kiểm tra</w:t>
            </w:r>
          </w:p>
        </w:tc>
        <w:tc>
          <w:tcPr>
            <w:tcW w:w="3000" w:type="dxa"/>
            <w:shd w:val="clear" w:color="auto" w:fill="F2F2F2"/>
            <w:tcMar>
              <w:top w:w="90" w:type="dxa"/>
              <w:left w:w="100" w:type="dxa"/>
              <w:bottom w:w="90" w:type="dxa"/>
              <w:right w:w="100" w:type="dxa"/>
            </w:tcMar>
            <w:vAlign w:val="center"/>
          </w:tcPr>
          <w:p w14:paraId="70A78575" w14:textId="77777777" w:rsidR="006E10A3" w:rsidRDefault="00E774DA">
            <w:pPr>
              <w:spacing w:after="0"/>
              <w:jc w:val="center"/>
            </w:pPr>
            <w:r>
              <w:rPr>
                <w:b/>
                <w:sz w:val="15"/>
              </w:rPr>
              <w:t>Đánh giá hiện tại</w:t>
            </w:r>
          </w:p>
        </w:tc>
        <w:tc>
          <w:tcPr>
            <w:tcW w:w="3500" w:type="dxa"/>
            <w:shd w:val="clear" w:color="auto" w:fill="F2F2F2"/>
            <w:tcMar>
              <w:top w:w="90" w:type="dxa"/>
              <w:left w:w="100" w:type="dxa"/>
              <w:bottom w:w="90" w:type="dxa"/>
              <w:right w:w="100" w:type="dxa"/>
            </w:tcMar>
            <w:vAlign w:val="center"/>
          </w:tcPr>
          <w:p w14:paraId="65B7DCDA" w14:textId="77777777" w:rsidR="006E10A3" w:rsidRDefault="00E774DA">
            <w:pPr>
              <w:spacing w:after="0"/>
              <w:jc w:val="center"/>
            </w:pPr>
            <w:r>
              <w:rPr>
                <w:b/>
                <w:sz w:val="15"/>
              </w:rPr>
              <w:t>Biện pháp đề xuất</w:t>
            </w:r>
          </w:p>
        </w:tc>
      </w:tr>
      <w:tr w:rsidR="006E10A3" w14:paraId="72369F0E" w14:textId="77777777">
        <w:trPr>
          <w:cantSplit/>
          <w:jc w:val="center"/>
        </w:trPr>
        <w:tc>
          <w:tcPr>
            <w:tcW w:w="1200" w:type="dxa"/>
            <w:tcMar>
              <w:top w:w="90" w:type="dxa"/>
              <w:left w:w="100" w:type="dxa"/>
              <w:bottom w:w="90" w:type="dxa"/>
              <w:right w:w="100" w:type="dxa"/>
            </w:tcMar>
          </w:tcPr>
          <w:p w14:paraId="7D845C43" w14:textId="77777777" w:rsidR="006E10A3" w:rsidRDefault="00E774DA">
            <w:pPr>
              <w:spacing w:after="0" w:line="259" w:lineRule="auto"/>
              <w:jc w:val="left"/>
            </w:pPr>
            <w:r>
              <w:rPr>
                <w:sz w:val="15"/>
              </w:rPr>
              <w:t>Move</w:t>
            </w:r>
          </w:p>
        </w:tc>
        <w:tc>
          <w:tcPr>
            <w:tcW w:w="1900" w:type="dxa"/>
            <w:tcMar>
              <w:top w:w="90" w:type="dxa"/>
              <w:left w:w="100" w:type="dxa"/>
              <w:bottom w:w="90" w:type="dxa"/>
              <w:right w:w="100" w:type="dxa"/>
            </w:tcMar>
          </w:tcPr>
          <w:p w14:paraId="59D4768A" w14:textId="77777777" w:rsidR="006E10A3" w:rsidRDefault="00E774DA">
            <w:pPr>
              <w:spacing w:after="0" w:line="259" w:lineRule="auto"/>
              <w:jc w:val="left"/>
            </w:pPr>
            <w:r>
              <w:rPr>
                <w:sz w:val="15"/>
              </w:rPr>
              <w:t>Transportation (T)</w:t>
            </w:r>
          </w:p>
        </w:tc>
        <w:tc>
          <w:tcPr>
            <w:tcW w:w="2500" w:type="dxa"/>
            <w:tcMar>
              <w:top w:w="90" w:type="dxa"/>
              <w:left w:w="100" w:type="dxa"/>
              <w:bottom w:w="90" w:type="dxa"/>
              <w:right w:w="100" w:type="dxa"/>
            </w:tcMar>
          </w:tcPr>
          <w:p w14:paraId="46D4843E" w14:textId="77777777" w:rsidR="006E10A3" w:rsidRDefault="00E774DA">
            <w:pPr>
              <w:spacing w:after="0" w:line="259" w:lineRule="auto"/>
              <w:jc w:val="left"/>
            </w:pPr>
            <w:r>
              <w:rPr>
                <w:sz w:val="15"/>
              </w:rPr>
              <w:t>Bàn giao kiện; hoàn về điểm tập kết</w:t>
            </w:r>
          </w:p>
        </w:tc>
        <w:tc>
          <w:tcPr>
            <w:tcW w:w="3900" w:type="dxa"/>
            <w:tcMar>
              <w:top w:w="90" w:type="dxa"/>
              <w:left w:w="100" w:type="dxa"/>
              <w:bottom w:w="90" w:type="dxa"/>
              <w:right w:w="100" w:type="dxa"/>
            </w:tcMar>
          </w:tcPr>
          <w:p w14:paraId="61E21EE1" w14:textId="77777777" w:rsidR="006E10A3" w:rsidRDefault="00E774DA">
            <w:pPr>
              <w:spacing w:after="0" w:line="259" w:lineRule="auto"/>
              <w:jc w:val="left"/>
            </w:pPr>
            <w:r>
              <w:rPr>
                <w:sz w:val="15"/>
              </w:rPr>
              <w:t>Có bước vận chuyển ngược ở nhánh thất bại; cần đo km phát sinh.</w:t>
            </w:r>
          </w:p>
        </w:tc>
        <w:tc>
          <w:tcPr>
            <w:tcW w:w="3000" w:type="dxa"/>
            <w:tcMar>
              <w:top w:w="90" w:type="dxa"/>
              <w:left w:w="100" w:type="dxa"/>
              <w:bottom w:w="90" w:type="dxa"/>
              <w:right w:w="100" w:type="dxa"/>
            </w:tcMar>
          </w:tcPr>
          <w:p w14:paraId="3AC78E35" w14:textId="77777777" w:rsidR="006E10A3" w:rsidRDefault="00E774DA">
            <w:pPr>
              <w:spacing w:after="0" w:line="259" w:lineRule="auto"/>
              <w:jc w:val="left"/>
            </w:pPr>
            <w:r>
              <w:rPr>
                <w:sz w:val="15"/>
              </w:rPr>
              <w:t>Có trên BPMN; chi phí chưa đo.</w:t>
            </w:r>
          </w:p>
        </w:tc>
        <w:tc>
          <w:tcPr>
            <w:tcW w:w="3500" w:type="dxa"/>
            <w:tcMar>
              <w:top w:w="90" w:type="dxa"/>
              <w:left w:w="100" w:type="dxa"/>
              <w:bottom w:w="90" w:type="dxa"/>
              <w:right w:w="100" w:type="dxa"/>
            </w:tcMar>
          </w:tcPr>
          <w:p w14:paraId="14A75362" w14:textId="77777777" w:rsidR="006E10A3" w:rsidRDefault="00E774DA">
            <w:pPr>
              <w:spacing w:after="0" w:line="259" w:lineRule="auto"/>
              <w:jc w:val="left"/>
            </w:pPr>
            <w:r>
              <w:rPr>
                <w:sz w:val="15"/>
              </w:rPr>
              <w:t>Xác nhận lịch trước khi đi; gom tuyến hoàn hợp lý.</w:t>
            </w:r>
          </w:p>
        </w:tc>
      </w:tr>
      <w:tr w:rsidR="006E10A3" w14:paraId="74F75553" w14:textId="77777777">
        <w:trPr>
          <w:cantSplit/>
          <w:jc w:val="center"/>
        </w:trPr>
        <w:tc>
          <w:tcPr>
            <w:tcW w:w="1200" w:type="dxa"/>
            <w:tcMar>
              <w:top w:w="90" w:type="dxa"/>
              <w:left w:w="100" w:type="dxa"/>
              <w:bottom w:w="90" w:type="dxa"/>
              <w:right w:w="100" w:type="dxa"/>
            </w:tcMar>
          </w:tcPr>
          <w:p w14:paraId="3480CEBA" w14:textId="77777777" w:rsidR="006E10A3" w:rsidRDefault="00E774DA">
            <w:pPr>
              <w:spacing w:after="0" w:line="259" w:lineRule="auto"/>
              <w:jc w:val="left"/>
            </w:pPr>
            <w:r>
              <w:rPr>
                <w:sz w:val="15"/>
              </w:rPr>
              <w:t>Move</w:t>
            </w:r>
          </w:p>
        </w:tc>
        <w:tc>
          <w:tcPr>
            <w:tcW w:w="1900" w:type="dxa"/>
            <w:tcMar>
              <w:top w:w="90" w:type="dxa"/>
              <w:left w:w="100" w:type="dxa"/>
              <w:bottom w:w="90" w:type="dxa"/>
              <w:right w:w="100" w:type="dxa"/>
            </w:tcMar>
          </w:tcPr>
          <w:p w14:paraId="4C878C1D" w14:textId="77777777" w:rsidR="006E10A3" w:rsidRDefault="00E774DA">
            <w:pPr>
              <w:spacing w:after="0" w:line="259" w:lineRule="auto"/>
              <w:jc w:val="left"/>
            </w:pPr>
            <w:r>
              <w:rPr>
                <w:sz w:val="15"/>
              </w:rPr>
              <w:t>Motion (M)</w:t>
            </w:r>
          </w:p>
        </w:tc>
        <w:tc>
          <w:tcPr>
            <w:tcW w:w="2500" w:type="dxa"/>
            <w:tcMar>
              <w:top w:w="90" w:type="dxa"/>
              <w:left w:w="100" w:type="dxa"/>
              <w:bottom w:w="90" w:type="dxa"/>
              <w:right w:w="100" w:type="dxa"/>
            </w:tcMar>
          </w:tcPr>
          <w:p w14:paraId="07170683" w14:textId="77777777" w:rsidR="006E10A3" w:rsidRDefault="00E774DA">
            <w:pPr>
              <w:spacing w:after="0" w:line="259" w:lineRule="auto"/>
              <w:jc w:val="left"/>
            </w:pPr>
            <w:r>
              <w:rPr>
                <w:sz w:val="15"/>
              </w:rPr>
              <w:t>Bàn giao kiện hàng</w:t>
            </w:r>
          </w:p>
        </w:tc>
        <w:tc>
          <w:tcPr>
            <w:tcW w:w="3900" w:type="dxa"/>
            <w:tcMar>
              <w:top w:w="90" w:type="dxa"/>
              <w:left w:w="100" w:type="dxa"/>
              <w:bottom w:w="90" w:type="dxa"/>
              <w:right w:w="100" w:type="dxa"/>
            </w:tcMar>
          </w:tcPr>
          <w:p w14:paraId="19617821" w14:textId="77777777" w:rsidR="006E10A3" w:rsidRDefault="00E774DA">
            <w:pPr>
              <w:spacing w:after="0" w:line="259" w:lineRule="auto"/>
              <w:jc w:val="left"/>
            </w:pPr>
            <w:r>
              <w:rPr>
                <w:sz w:val="15"/>
              </w:rPr>
              <w:t>Quan sát thao tác tìm kiện, đổi thiết bị hoặc mở nhiều ứng dụng.</w:t>
            </w:r>
          </w:p>
        </w:tc>
        <w:tc>
          <w:tcPr>
            <w:tcW w:w="3000" w:type="dxa"/>
            <w:tcMar>
              <w:top w:w="90" w:type="dxa"/>
              <w:left w:w="100" w:type="dxa"/>
              <w:bottom w:w="90" w:type="dxa"/>
              <w:right w:w="100" w:type="dxa"/>
            </w:tcMar>
          </w:tcPr>
          <w:p w14:paraId="4B4A47BB" w14:textId="77777777" w:rsidR="006E10A3" w:rsidRDefault="00E774DA">
            <w:pPr>
              <w:spacing w:after="0" w:line="259" w:lineRule="auto"/>
              <w:jc w:val="left"/>
            </w:pPr>
            <w:r>
              <w:rPr>
                <w:sz w:val="15"/>
              </w:rPr>
              <w:t>Giả thuyết; chưa quan sát.</w:t>
            </w:r>
          </w:p>
        </w:tc>
        <w:tc>
          <w:tcPr>
            <w:tcW w:w="3500" w:type="dxa"/>
            <w:tcMar>
              <w:top w:w="90" w:type="dxa"/>
              <w:left w:w="100" w:type="dxa"/>
              <w:bottom w:w="90" w:type="dxa"/>
              <w:right w:w="100" w:type="dxa"/>
            </w:tcMar>
          </w:tcPr>
          <w:p w14:paraId="7BAE9E2E" w14:textId="77777777" w:rsidR="006E10A3" w:rsidRDefault="00E774DA">
            <w:pPr>
              <w:spacing w:after="0" w:line="259" w:lineRule="auto"/>
              <w:jc w:val="left"/>
            </w:pPr>
            <w:r>
              <w:rPr>
                <w:sz w:val="15"/>
              </w:rPr>
              <w:t>Quét mã, sắp xếp kiện theo tuyến, một thiết bị/màn hình.</w:t>
            </w:r>
          </w:p>
        </w:tc>
      </w:tr>
      <w:tr w:rsidR="006E10A3" w14:paraId="316A3034" w14:textId="77777777">
        <w:trPr>
          <w:cantSplit/>
          <w:jc w:val="center"/>
        </w:trPr>
        <w:tc>
          <w:tcPr>
            <w:tcW w:w="1200" w:type="dxa"/>
            <w:tcMar>
              <w:top w:w="90" w:type="dxa"/>
              <w:left w:w="100" w:type="dxa"/>
              <w:bottom w:w="90" w:type="dxa"/>
              <w:right w:w="100" w:type="dxa"/>
            </w:tcMar>
          </w:tcPr>
          <w:p w14:paraId="4F9152DA" w14:textId="77777777" w:rsidR="006E10A3" w:rsidRDefault="00E774DA">
            <w:pPr>
              <w:spacing w:after="0" w:line="259" w:lineRule="auto"/>
              <w:jc w:val="left"/>
            </w:pPr>
            <w:r>
              <w:rPr>
                <w:sz w:val="15"/>
              </w:rPr>
              <w:t>Hold</w:t>
            </w:r>
          </w:p>
        </w:tc>
        <w:tc>
          <w:tcPr>
            <w:tcW w:w="1900" w:type="dxa"/>
            <w:tcMar>
              <w:top w:w="90" w:type="dxa"/>
              <w:left w:w="100" w:type="dxa"/>
              <w:bottom w:w="90" w:type="dxa"/>
              <w:right w:w="100" w:type="dxa"/>
            </w:tcMar>
          </w:tcPr>
          <w:p w14:paraId="15245F39" w14:textId="77777777" w:rsidR="006E10A3" w:rsidRDefault="00E774DA">
            <w:pPr>
              <w:spacing w:after="0" w:line="259" w:lineRule="auto"/>
              <w:jc w:val="left"/>
            </w:pPr>
            <w:r>
              <w:rPr>
                <w:sz w:val="15"/>
              </w:rPr>
              <w:t>Inventory (I)</w:t>
            </w:r>
          </w:p>
        </w:tc>
        <w:tc>
          <w:tcPr>
            <w:tcW w:w="2500" w:type="dxa"/>
            <w:tcMar>
              <w:top w:w="90" w:type="dxa"/>
              <w:left w:w="100" w:type="dxa"/>
              <w:bottom w:w="90" w:type="dxa"/>
              <w:right w:w="100" w:type="dxa"/>
            </w:tcMar>
          </w:tcPr>
          <w:p w14:paraId="2F65C202" w14:textId="77777777" w:rsidR="006E10A3" w:rsidRDefault="00E774DA">
            <w:pPr>
              <w:spacing w:after="0" w:line="259" w:lineRule="auto"/>
              <w:jc w:val="left"/>
            </w:pPr>
            <w:r>
              <w:rPr>
                <w:sz w:val="15"/>
              </w:rPr>
              <w:t>Hàng chờ giao lại hoặc chờ hoàn</w:t>
            </w:r>
          </w:p>
        </w:tc>
        <w:tc>
          <w:tcPr>
            <w:tcW w:w="3900" w:type="dxa"/>
            <w:tcMar>
              <w:top w:w="90" w:type="dxa"/>
              <w:left w:w="100" w:type="dxa"/>
              <w:bottom w:w="90" w:type="dxa"/>
              <w:right w:w="100" w:type="dxa"/>
            </w:tcMar>
          </w:tcPr>
          <w:p w14:paraId="6DD09852" w14:textId="77777777" w:rsidR="006E10A3" w:rsidRDefault="00E774DA">
            <w:pPr>
              <w:spacing w:after="0" w:line="259" w:lineRule="auto"/>
              <w:jc w:val="left"/>
            </w:pPr>
            <w:r>
              <w:rPr>
                <w:sz w:val="15"/>
              </w:rPr>
              <w:t>Đếm kiện ở trạng thái chờ và thời gian lưu tại điểm tập kết.</w:t>
            </w:r>
          </w:p>
        </w:tc>
        <w:tc>
          <w:tcPr>
            <w:tcW w:w="3000" w:type="dxa"/>
            <w:tcMar>
              <w:top w:w="90" w:type="dxa"/>
              <w:left w:w="100" w:type="dxa"/>
              <w:bottom w:w="90" w:type="dxa"/>
              <w:right w:w="100" w:type="dxa"/>
            </w:tcMar>
          </w:tcPr>
          <w:p w14:paraId="76707A92" w14:textId="77777777" w:rsidR="006E10A3" w:rsidRDefault="00E774DA">
            <w:pPr>
              <w:spacing w:after="0" w:line="259" w:lineRule="auto"/>
              <w:jc w:val="left"/>
            </w:pPr>
            <w:r>
              <w:rPr>
                <w:sz w:val="15"/>
              </w:rPr>
              <w:t>Có trạng thái trên BPMN; chưa có log.</w:t>
            </w:r>
          </w:p>
        </w:tc>
        <w:tc>
          <w:tcPr>
            <w:tcW w:w="3500" w:type="dxa"/>
            <w:tcMar>
              <w:top w:w="90" w:type="dxa"/>
              <w:left w:w="100" w:type="dxa"/>
              <w:bottom w:w="90" w:type="dxa"/>
              <w:right w:w="100" w:type="dxa"/>
            </w:tcMar>
          </w:tcPr>
          <w:p w14:paraId="541B2BBF" w14:textId="77777777" w:rsidR="006E10A3" w:rsidRDefault="00E774DA">
            <w:pPr>
              <w:spacing w:after="0" w:line="259" w:lineRule="auto"/>
              <w:jc w:val="left"/>
            </w:pPr>
            <w:r>
              <w:rPr>
                <w:sz w:val="15"/>
              </w:rPr>
              <w:t>SLA xử lý; cảnh báo quá hạn; ưu tiên theo tuổi kiện.</w:t>
            </w:r>
          </w:p>
        </w:tc>
      </w:tr>
      <w:tr w:rsidR="006E10A3" w14:paraId="1E2733FE" w14:textId="77777777">
        <w:trPr>
          <w:cantSplit/>
          <w:jc w:val="center"/>
        </w:trPr>
        <w:tc>
          <w:tcPr>
            <w:tcW w:w="1200" w:type="dxa"/>
            <w:tcMar>
              <w:top w:w="90" w:type="dxa"/>
              <w:left w:w="100" w:type="dxa"/>
              <w:bottom w:w="90" w:type="dxa"/>
              <w:right w:w="100" w:type="dxa"/>
            </w:tcMar>
          </w:tcPr>
          <w:p w14:paraId="51C8115B" w14:textId="77777777" w:rsidR="006E10A3" w:rsidRDefault="00E774DA">
            <w:pPr>
              <w:spacing w:after="0" w:line="259" w:lineRule="auto"/>
              <w:jc w:val="left"/>
            </w:pPr>
            <w:r>
              <w:rPr>
                <w:sz w:val="15"/>
              </w:rPr>
              <w:t>Hold</w:t>
            </w:r>
          </w:p>
        </w:tc>
        <w:tc>
          <w:tcPr>
            <w:tcW w:w="1900" w:type="dxa"/>
            <w:tcMar>
              <w:top w:w="90" w:type="dxa"/>
              <w:left w:w="100" w:type="dxa"/>
              <w:bottom w:w="90" w:type="dxa"/>
              <w:right w:w="100" w:type="dxa"/>
            </w:tcMar>
          </w:tcPr>
          <w:p w14:paraId="034EC16E" w14:textId="77777777" w:rsidR="006E10A3" w:rsidRDefault="00E774DA">
            <w:pPr>
              <w:spacing w:after="0" w:line="259" w:lineRule="auto"/>
              <w:jc w:val="left"/>
            </w:pPr>
            <w:r>
              <w:rPr>
                <w:sz w:val="15"/>
              </w:rPr>
              <w:t>Waiting (W)</w:t>
            </w:r>
          </w:p>
        </w:tc>
        <w:tc>
          <w:tcPr>
            <w:tcW w:w="2500" w:type="dxa"/>
            <w:tcMar>
              <w:top w:w="90" w:type="dxa"/>
              <w:left w:w="100" w:type="dxa"/>
              <w:bottom w:w="90" w:type="dxa"/>
              <w:right w:w="100" w:type="dxa"/>
            </w:tcMar>
          </w:tcPr>
          <w:p w14:paraId="7F5F459D" w14:textId="77777777" w:rsidR="006E10A3" w:rsidRDefault="00E774DA">
            <w:pPr>
              <w:spacing w:after="0" w:line="259" w:lineRule="auto"/>
              <w:jc w:val="left"/>
            </w:pPr>
            <w:r>
              <w:rPr>
                <w:sz w:val="15"/>
              </w:rPr>
              <w:t>Liên hệ, nhận phản hồi, quyết định nhận, chờ giao lại</w:t>
            </w:r>
          </w:p>
        </w:tc>
        <w:tc>
          <w:tcPr>
            <w:tcW w:w="3900" w:type="dxa"/>
            <w:tcMar>
              <w:top w:w="90" w:type="dxa"/>
              <w:left w:w="100" w:type="dxa"/>
              <w:bottom w:w="90" w:type="dxa"/>
              <w:right w:w="100" w:type="dxa"/>
            </w:tcMar>
          </w:tcPr>
          <w:p w14:paraId="04FEA222" w14:textId="77777777" w:rsidR="006E10A3" w:rsidRDefault="00E774DA">
            <w:pPr>
              <w:spacing w:after="0" w:line="259" w:lineRule="auto"/>
              <w:jc w:val="left"/>
            </w:pPr>
            <w:r>
              <w:rPr>
                <w:sz w:val="15"/>
              </w:rPr>
              <w:t>WT mô hình 217,446 phút, chiếm 81,9% CT; timer giao lại 720 phút.</w:t>
            </w:r>
          </w:p>
        </w:tc>
        <w:tc>
          <w:tcPr>
            <w:tcW w:w="3000" w:type="dxa"/>
            <w:tcMar>
              <w:top w:w="90" w:type="dxa"/>
              <w:left w:w="100" w:type="dxa"/>
              <w:bottom w:w="90" w:type="dxa"/>
              <w:right w:w="100" w:type="dxa"/>
            </w:tcMar>
          </w:tcPr>
          <w:p w14:paraId="379EB3C4" w14:textId="77777777" w:rsidR="006E10A3" w:rsidRDefault="00E774DA">
            <w:pPr>
              <w:spacing w:after="0" w:line="259" w:lineRule="auto"/>
              <w:jc w:val="left"/>
            </w:pPr>
            <w:r>
              <w:rPr>
                <w:sz w:val="15"/>
              </w:rPr>
              <w:t>Bằng chứng từ bộ số mô hình; cần thay bằng log.</w:t>
            </w:r>
          </w:p>
        </w:tc>
        <w:tc>
          <w:tcPr>
            <w:tcW w:w="3500" w:type="dxa"/>
            <w:tcMar>
              <w:top w:w="90" w:type="dxa"/>
              <w:left w:w="100" w:type="dxa"/>
              <w:bottom w:w="90" w:type="dxa"/>
              <w:right w:w="100" w:type="dxa"/>
            </w:tcMar>
          </w:tcPr>
          <w:p w14:paraId="5E632FA2" w14:textId="77777777" w:rsidR="006E10A3" w:rsidRDefault="00E774DA">
            <w:pPr>
              <w:spacing w:after="0" w:line="259" w:lineRule="auto"/>
              <w:jc w:val="left"/>
            </w:pPr>
            <w:r>
              <w:rPr>
                <w:sz w:val="15"/>
              </w:rPr>
              <w:t>ETA động, xác nhận hai chiều, cho đổi lịch trước khi đến.</w:t>
            </w:r>
          </w:p>
        </w:tc>
      </w:tr>
      <w:tr w:rsidR="006E10A3" w14:paraId="4B92CBCC" w14:textId="77777777">
        <w:trPr>
          <w:cantSplit/>
          <w:jc w:val="center"/>
        </w:trPr>
        <w:tc>
          <w:tcPr>
            <w:tcW w:w="1200" w:type="dxa"/>
            <w:tcMar>
              <w:top w:w="90" w:type="dxa"/>
              <w:left w:w="100" w:type="dxa"/>
              <w:bottom w:w="90" w:type="dxa"/>
              <w:right w:w="100" w:type="dxa"/>
            </w:tcMar>
          </w:tcPr>
          <w:p w14:paraId="61025E74" w14:textId="77777777" w:rsidR="006E10A3" w:rsidRDefault="00E774DA">
            <w:pPr>
              <w:spacing w:after="0" w:line="259" w:lineRule="auto"/>
              <w:jc w:val="left"/>
            </w:pPr>
            <w:r>
              <w:rPr>
                <w:sz w:val="15"/>
              </w:rPr>
              <w:t>Over-do</w:t>
            </w:r>
          </w:p>
        </w:tc>
        <w:tc>
          <w:tcPr>
            <w:tcW w:w="1900" w:type="dxa"/>
            <w:tcMar>
              <w:top w:w="90" w:type="dxa"/>
              <w:left w:w="100" w:type="dxa"/>
              <w:bottom w:w="90" w:type="dxa"/>
              <w:right w:w="100" w:type="dxa"/>
            </w:tcMar>
          </w:tcPr>
          <w:p w14:paraId="32EE7769" w14:textId="77777777" w:rsidR="006E10A3" w:rsidRDefault="00E774DA">
            <w:pPr>
              <w:spacing w:after="0" w:line="259" w:lineRule="auto"/>
              <w:jc w:val="left"/>
            </w:pPr>
            <w:r>
              <w:rPr>
                <w:sz w:val="15"/>
              </w:rPr>
              <w:t>Defects (D)</w:t>
            </w:r>
          </w:p>
        </w:tc>
        <w:tc>
          <w:tcPr>
            <w:tcW w:w="2500" w:type="dxa"/>
            <w:tcMar>
              <w:top w:w="90" w:type="dxa"/>
              <w:left w:w="100" w:type="dxa"/>
              <w:bottom w:w="90" w:type="dxa"/>
              <w:right w:w="100" w:type="dxa"/>
            </w:tcMar>
          </w:tcPr>
          <w:p w14:paraId="0167C6DF" w14:textId="77777777" w:rsidR="006E10A3" w:rsidRDefault="00E774DA">
            <w:pPr>
              <w:spacing w:after="0" w:line="259" w:lineRule="auto"/>
              <w:jc w:val="left"/>
            </w:pPr>
            <w:r>
              <w:rPr>
                <w:sz w:val="15"/>
              </w:rPr>
              <w:t>Cập nhật thông tin; giao thất bại; lỗi thanh toán; từ chối</w:t>
            </w:r>
          </w:p>
        </w:tc>
        <w:tc>
          <w:tcPr>
            <w:tcW w:w="3900" w:type="dxa"/>
            <w:tcMar>
              <w:top w:w="90" w:type="dxa"/>
              <w:left w:w="100" w:type="dxa"/>
              <w:bottom w:w="90" w:type="dxa"/>
              <w:right w:w="100" w:type="dxa"/>
            </w:tcMar>
          </w:tcPr>
          <w:p w14:paraId="054516AE" w14:textId="77777777" w:rsidR="006E10A3" w:rsidRDefault="00E774DA">
            <w:pPr>
              <w:spacing w:after="0" w:line="259" w:lineRule="auto"/>
              <w:jc w:val="left"/>
            </w:pPr>
            <w:r>
              <w:rPr>
                <w:sz w:val="15"/>
              </w:rPr>
              <w:t>Số lần quay lại, tỷ lệ thiếu thông tin, mã lỗi và số lần giao/đơn.</w:t>
            </w:r>
          </w:p>
        </w:tc>
        <w:tc>
          <w:tcPr>
            <w:tcW w:w="3000" w:type="dxa"/>
            <w:tcMar>
              <w:top w:w="90" w:type="dxa"/>
              <w:left w:w="100" w:type="dxa"/>
              <w:bottom w:w="90" w:type="dxa"/>
              <w:right w:w="100" w:type="dxa"/>
            </w:tcMar>
          </w:tcPr>
          <w:p w14:paraId="4683D77F" w14:textId="77777777" w:rsidR="006E10A3" w:rsidRDefault="00E774DA">
            <w:pPr>
              <w:spacing w:after="0" w:line="259" w:lineRule="auto"/>
              <w:jc w:val="left"/>
            </w:pPr>
            <w:r>
              <w:rPr>
                <w:sz w:val="15"/>
              </w:rPr>
              <w:t>Nhánh lỗi có trên BPMN; tỷ lệ là giả định.</w:t>
            </w:r>
          </w:p>
        </w:tc>
        <w:tc>
          <w:tcPr>
            <w:tcW w:w="3500" w:type="dxa"/>
            <w:tcMar>
              <w:top w:w="90" w:type="dxa"/>
              <w:left w:w="100" w:type="dxa"/>
              <w:bottom w:w="90" w:type="dxa"/>
              <w:right w:w="100" w:type="dxa"/>
            </w:tcMar>
          </w:tcPr>
          <w:p w14:paraId="4AEEF0A5" w14:textId="77777777" w:rsidR="006E10A3" w:rsidRDefault="00E774DA">
            <w:pPr>
              <w:spacing w:after="0" w:line="259" w:lineRule="auto"/>
              <w:jc w:val="left"/>
            </w:pPr>
            <w:r>
              <w:rPr>
                <w:sz w:val="15"/>
              </w:rPr>
              <w:t>Kiểm tra dữ liệu đầu vào; cảnh báo thanh toán; mã lý do chuẩn.</w:t>
            </w:r>
          </w:p>
        </w:tc>
      </w:tr>
      <w:tr w:rsidR="006E10A3" w14:paraId="22F23B96" w14:textId="77777777">
        <w:trPr>
          <w:cantSplit/>
          <w:jc w:val="center"/>
        </w:trPr>
        <w:tc>
          <w:tcPr>
            <w:tcW w:w="1200" w:type="dxa"/>
            <w:tcMar>
              <w:top w:w="90" w:type="dxa"/>
              <w:left w:w="100" w:type="dxa"/>
              <w:bottom w:w="90" w:type="dxa"/>
              <w:right w:w="100" w:type="dxa"/>
            </w:tcMar>
          </w:tcPr>
          <w:p w14:paraId="59A1337D" w14:textId="77777777" w:rsidR="006E10A3" w:rsidRDefault="00E774DA">
            <w:pPr>
              <w:spacing w:after="0" w:line="259" w:lineRule="auto"/>
              <w:jc w:val="left"/>
            </w:pPr>
            <w:r>
              <w:rPr>
                <w:sz w:val="15"/>
              </w:rPr>
              <w:t>Over-do</w:t>
            </w:r>
          </w:p>
        </w:tc>
        <w:tc>
          <w:tcPr>
            <w:tcW w:w="1900" w:type="dxa"/>
            <w:tcMar>
              <w:top w:w="90" w:type="dxa"/>
              <w:left w:w="100" w:type="dxa"/>
              <w:bottom w:w="90" w:type="dxa"/>
              <w:right w:w="100" w:type="dxa"/>
            </w:tcMar>
          </w:tcPr>
          <w:p w14:paraId="18412F35" w14:textId="77777777" w:rsidR="006E10A3" w:rsidRDefault="00E774DA">
            <w:pPr>
              <w:spacing w:after="0" w:line="259" w:lineRule="auto"/>
              <w:jc w:val="left"/>
            </w:pPr>
            <w:r>
              <w:rPr>
                <w:sz w:val="15"/>
              </w:rPr>
              <w:t>Over-processing (OP)</w:t>
            </w:r>
          </w:p>
        </w:tc>
        <w:tc>
          <w:tcPr>
            <w:tcW w:w="2500" w:type="dxa"/>
            <w:tcMar>
              <w:top w:w="90" w:type="dxa"/>
              <w:left w:w="100" w:type="dxa"/>
              <w:bottom w:w="90" w:type="dxa"/>
              <w:right w:w="100" w:type="dxa"/>
            </w:tcMar>
          </w:tcPr>
          <w:p w14:paraId="17BCD435" w14:textId="77777777" w:rsidR="006E10A3" w:rsidRDefault="00E774DA">
            <w:pPr>
              <w:spacing w:after="0" w:line="259" w:lineRule="auto"/>
              <w:jc w:val="left"/>
            </w:pPr>
            <w:r>
              <w:rPr>
                <w:sz w:val="15"/>
              </w:rPr>
              <w:t>Cập nhật trạng thái và bằng chứng</w:t>
            </w:r>
          </w:p>
        </w:tc>
        <w:tc>
          <w:tcPr>
            <w:tcW w:w="3900" w:type="dxa"/>
            <w:tcMar>
              <w:top w:w="90" w:type="dxa"/>
              <w:left w:w="100" w:type="dxa"/>
              <w:bottom w:w="90" w:type="dxa"/>
              <w:right w:w="100" w:type="dxa"/>
            </w:tcMar>
          </w:tcPr>
          <w:p w14:paraId="4225A176" w14:textId="77777777" w:rsidR="006E10A3" w:rsidRDefault="00E774DA">
            <w:pPr>
              <w:spacing w:after="0" w:line="259" w:lineRule="auto"/>
              <w:jc w:val="left"/>
            </w:pPr>
            <w:r>
              <w:rPr>
                <w:sz w:val="15"/>
              </w:rPr>
              <w:t>Kiểm tra số lần cùng dữ liệu được nhập trên OMS, TMS và ứng dụng.</w:t>
            </w:r>
          </w:p>
        </w:tc>
        <w:tc>
          <w:tcPr>
            <w:tcW w:w="3000" w:type="dxa"/>
            <w:tcMar>
              <w:top w:w="90" w:type="dxa"/>
              <w:left w:w="100" w:type="dxa"/>
              <w:bottom w:w="90" w:type="dxa"/>
              <w:right w:w="100" w:type="dxa"/>
            </w:tcMar>
          </w:tcPr>
          <w:p w14:paraId="38B00C27" w14:textId="77777777" w:rsidR="006E10A3" w:rsidRDefault="00E774DA">
            <w:pPr>
              <w:spacing w:after="0" w:line="259" w:lineRule="auto"/>
              <w:jc w:val="left"/>
            </w:pPr>
            <w:r>
              <w:rPr>
                <w:sz w:val="15"/>
              </w:rPr>
              <w:t>Giả thuyết; chưa có log thao tác.</w:t>
            </w:r>
          </w:p>
        </w:tc>
        <w:tc>
          <w:tcPr>
            <w:tcW w:w="3500" w:type="dxa"/>
            <w:tcMar>
              <w:top w:w="90" w:type="dxa"/>
              <w:left w:w="100" w:type="dxa"/>
              <w:bottom w:w="90" w:type="dxa"/>
              <w:right w:w="100" w:type="dxa"/>
            </w:tcMar>
          </w:tcPr>
          <w:p w14:paraId="54CEF74E" w14:textId="77777777" w:rsidR="006E10A3" w:rsidRDefault="00E774DA">
            <w:pPr>
              <w:spacing w:after="0" w:line="259" w:lineRule="auto"/>
              <w:jc w:val="left"/>
            </w:pPr>
            <w:r>
              <w:rPr>
                <w:sz w:val="15"/>
              </w:rPr>
              <w:t>Một nguồn trạng thái; đồng bộ theo sự kiện; tái sử dụng ePOD.</w:t>
            </w:r>
          </w:p>
        </w:tc>
      </w:tr>
      <w:tr w:rsidR="006E10A3" w14:paraId="3ED246F1" w14:textId="77777777">
        <w:trPr>
          <w:cantSplit/>
          <w:jc w:val="center"/>
        </w:trPr>
        <w:tc>
          <w:tcPr>
            <w:tcW w:w="1200" w:type="dxa"/>
            <w:tcMar>
              <w:top w:w="90" w:type="dxa"/>
              <w:left w:w="100" w:type="dxa"/>
              <w:bottom w:w="90" w:type="dxa"/>
              <w:right w:w="100" w:type="dxa"/>
            </w:tcMar>
          </w:tcPr>
          <w:p w14:paraId="41E4B193" w14:textId="77777777" w:rsidR="006E10A3" w:rsidRDefault="00E774DA">
            <w:pPr>
              <w:spacing w:after="0" w:line="259" w:lineRule="auto"/>
              <w:jc w:val="left"/>
            </w:pPr>
            <w:r>
              <w:rPr>
                <w:sz w:val="15"/>
              </w:rPr>
              <w:t>Over-do</w:t>
            </w:r>
          </w:p>
        </w:tc>
        <w:tc>
          <w:tcPr>
            <w:tcW w:w="1900" w:type="dxa"/>
            <w:tcMar>
              <w:top w:w="90" w:type="dxa"/>
              <w:left w:w="100" w:type="dxa"/>
              <w:bottom w:w="90" w:type="dxa"/>
              <w:right w:w="100" w:type="dxa"/>
            </w:tcMar>
          </w:tcPr>
          <w:p w14:paraId="7D7D2433" w14:textId="77777777" w:rsidR="006E10A3" w:rsidRDefault="00E774DA">
            <w:pPr>
              <w:spacing w:after="0" w:line="259" w:lineRule="auto"/>
              <w:jc w:val="left"/>
            </w:pPr>
            <w:r>
              <w:rPr>
                <w:sz w:val="15"/>
              </w:rPr>
              <w:t>Over-production (OProd)</w:t>
            </w:r>
          </w:p>
        </w:tc>
        <w:tc>
          <w:tcPr>
            <w:tcW w:w="2500" w:type="dxa"/>
            <w:tcMar>
              <w:top w:w="90" w:type="dxa"/>
              <w:left w:w="100" w:type="dxa"/>
              <w:bottom w:w="90" w:type="dxa"/>
              <w:right w:w="100" w:type="dxa"/>
            </w:tcMar>
          </w:tcPr>
          <w:p w14:paraId="44E2A386" w14:textId="77777777" w:rsidR="006E10A3" w:rsidRDefault="00E774DA">
            <w:pPr>
              <w:spacing w:after="0" w:line="259" w:lineRule="auto"/>
              <w:jc w:val="left"/>
            </w:pPr>
            <w:r>
              <w:rPr>
                <w:sz w:val="15"/>
              </w:rPr>
              <w:t>Tạo vận đơn và phân tuyến</w:t>
            </w:r>
          </w:p>
        </w:tc>
        <w:tc>
          <w:tcPr>
            <w:tcW w:w="3900" w:type="dxa"/>
            <w:tcMar>
              <w:top w:w="90" w:type="dxa"/>
              <w:left w:w="100" w:type="dxa"/>
              <w:bottom w:w="90" w:type="dxa"/>
              <w:right w:w="100" w:type="dxa"/>
            </w:tcMar>
          </w:tcPr>
          <w:p w14:paraId="45A83434" w14:textId="77777777" w:rsidR="006E10A3" w:rsidRDefault="00E774DA">
            <w:pPr>
              <w:spacing w:after="0" w:line="259" w:lineRule="auto"/>
              <w:jc w:val="left"/>
            </w:pPr>
            <w:r>
              <w:rPr>
                <w:sz w:val="15"/>
              </w:rPr>
              <w:t>Đếm đơn đã hủy/dời lịch nhưng vẫn được tạo vận đơn hoặc phân công.</w:t>
            </w:r>
          </w:p>
        </w:tc>
        <w:tc>
          <w:tcPr>
            <w:tcW w:w="3000" w:type="dxa"/>
            <w:tcMar>
              <w:top w:w="90" w:type="dxa"/>
              <w:left w:w="100" w:type="dxa"/>
              <w:bottom w:w="90" w:type="dxa"/>
              <w:right w:w="100" w:type="dxa"/>
            </w:tcMar>
          </w:tcPr>
          <w:p w14:paraId="60E797A4" w14:textId="77777777" w:rsidR="006E10A3" w:rsidRDefault="00E774DA">
            <w:pPr>
              <w:spacing w:after="0" w:line="259" w:lineRule="auto"/>
              <w:jc w:val="left"/>
            </w:pPr>
            <w:r>
              <w:rPr>
                <w:sz w:val="15"/>
              </w:rPr>
              <w:t>Giả thuyết; chưa có mẫu hồ sơ.</w:t>
            </w:r>
          </w:p>
        </w:tc>
        <w:tc>
          <w:tcPr>
            <w:tcW w:w="3500" w:type="dxa"/>
            <w:tcMar>
              <w:top w:w="90" w:type="dxa"/>
              <w:left w:w="100" w:type="dxa"/>
              <w:bottom w:w="90" w:type="dxa"/>
              <w:right w:w="100" w:type="dxa"/>
            </w:tcMar>
          </w:tcPr>
          <w:p w14:paraId="2FB145DF" w14:textId="77777777" w:rsidR="006E10A3" w:rsidRDefault="00E774DA">
            <w:pPr>
              <w:spacing w:after="0" w:line="259" w:lineRule="auto"/>
              <w:jc w:val="left"/>
            </w:pPr>
            <w:r>
              <w:rPr>
                <w:sz w:val="15"/>
              </w:rPr>
              <w:t>Chỉ phát hành khi đơn sẵn sàng và khung nhận được xác nhận.</w:t>
            </w:r>
          </w:p>
        </w:tc>
      </w:tr>
    </w:tbl>
    <w:p w14:paraId="23F8579B" w14:textId="77777777" w:rsidR="006E10A3" w:rsidRDefault="006E10A3">
      <w:pPr>
        <w:spacing w:after="0"/>
      </w:pP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360"/>
      </w:tblGrid>
      <w:tr w:rsidR="006E10A3" w14:paraId="4DB6E082" w14:textId="77777777">
        <w:trPr>
          <w:jc w:val="center"/>
        </w:trPr>
        <w:tc>
          <w:tcPr>
            <w:tcW w:w="9360" w:type="dxa"/>
            <w:shd w:val="clear" w:color="auto" w:fill="F2F2F2"/>
            <w:tcMar>
              <w:top w:w="130" w:type="dxa"/>
              <w:left w:w="150" w:type="dxa"/>
              <w:bottom w:w="130" w:type="dxa"/>
              <w:right w:w="150" w:type="dxa"/>
            </w:tcMar>
          </w:tcPr>
          <w:p w14:paraId="094596CD" w14:textId="77777777" w:rsidR="006E10A3" w:rsidRDefault="00E774DA">
            <w:pPr>
              <w:spacing w:after="0"/>
            </w:pPr>
            <w:r>
              <w:rPr>
                <w:b/>
                <w:sz w:val="21"/>
              </w:rPr>
              <w:t xml:space="preserve">Nguyên tắc kết luận: </w:t>
            </w:r>
            <w:r>
              <w:rPr>
                <w:sz w:val="21"/>
              </w:rPr>
              <w:t>Chỉ Waiting được lượng hóa bằng bộ số minh họa trên BPMN. Motion, Over-processing, Over-production và mức độ các lãng phí khác phải được xác nhận bằng quan sát, log hệ thống hoặc mẫu hồ sơ trước khi kết luận là lãng phí thực tế.</w:t>
            </w:r>
          </w:p>
        </w:tc>
      </w:tr>
    </w:tbl>
    <w:p w14:paraId="7BCFB13E" w14:textId="77777777" w:rsidR="006E10A3" w:rsidRDefault="006E10A3">
      <w:pPr>
        <w:spacing w:after="0"/>
      </w:pPr>
    </w:p>
    <w:p w14:paraId="69CF8571" w14:textId="77777777" w:rsidR="006E10A3" w:rsidRDefault="006E10A3">
      <w:pPr>
        <w:sectPr w:rsidR="006E10A3">
          <w:headerReference w:type="default" r:id="rId28"/>
          <w:footerReference w:type="default" r:id="rId29"/>
          <w:pgSz w:w="16838" w:h="11906" w:orient="landscape"/>
          <w:pgMar w:top="794" w:right="794" w:bottom="794" w:left="794" w:header="510" w:footer="510" w:gutter="0"/>
          <w:cols w:space="720"/>
          <w:titlePg/>
          <w:docGrid w:linePitch="360"/>
        </w:sectPr>
      </w:pPr>
    </w:p>
    <w:p w14:paraId="593F2BDF" w14:textId="77777777" w:rsidR="006E10A3" w:rsidRDefault="00E774DA">
      <w:pPr>
        <w:pStyle w:val="Heading4"/>
      </w:pPr>
      <w:r>
        <w:lastRenderedPageBreak/>
        <w:t>4.1.2.2. Biểu diễn lãng phí trên BPMN</w:t>
      </w:r>
    </w:p>
    <w:p w14:paraId="6782F276" w14:textId="77777777" w:rsidR="006E10A3" w:rsidRDefault="00E774DA">
      <w:pPr>
        <w:spacing w:after="0"/>
        <w:jc w:val="center"/>
      </w:pPr>
      <w:r>
        <w:rPr>
          <w:noProof/>
        </w:rPr>
        <w:drawing>
          <wp:inline distT="0" distB="0" distL="0" distR="0" wp14:anchorId="7B3A2742" wp14:editId="01010E0F">
            <wp:extent cx="9612000" cy="321707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waste-trimmed.png"/>
                    <pic:cNvPicPr/>
                  </pic:nvPicPr>
                  <pic:blipFill>
                    <a:blip r:embed="rId30"/>
                    <a:stretch>
                      <a:fillRect/>
                    </a:stretch>
                  </pic:blipFill>
                  <pic:spPr>
                    <a:xfrm>
                      <a:off x="0" y="0"/>
                      <a:ext cx="9612000" cy="3217078"/>
                    </a:xfrm>
                    <a:prstGeom prst="rect">
                      <a:avLst/>
                    </a:prstGeom>
                  </pic:spPr>
                </pic:pic>
              </a:graphicData>
            </a:graphic>
          </wp:inline>
        </w:drawing>
      </w:r>
    </w:p>
    <w:p w14:paraId="259C7AA7" w14:textId="77777777" w:rsidR="006E10A3" w:rsidRDefault="00E774DA">
      <w:pPr>
        <w:pStyle w:val="Caption"/>
      </w:pPr>
      <w:r>
        <w:rPr>
          <w:b w:val="0"/>
        </w:rPr>
        <w:t>Hình 4.2. BPMN phân tích lãng phí</w:t>
      </w: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360"/>
      </w:tblGrid>
      <w:tr w:rsidR="006E10A3" w14:paraId="258D1666" w14:textId="77777777">
        <w:trPr>
          <w:jc w:val="center"/>
        </w:trPr>
        <w:tc>
          <w:tcPr>
            <w:tcW w:w="9360" w:type="dxa"/>
            <w:shd w:val="clear" w:color="auto" w:fill="F2F2F2"/>
            <w:tcMar>
              <w:top w:w="130" w:type="dxa"/>
              <w:left w:w="150" w:type="dxa"/>
              <w:bottom w:w="130" w:type="dxa"/>
              <w:right w:w="150" w:type="dxa"/>
            </w:tcMar>
          </w:tcPr>
          <w:p w14:paraId="7F1A0DB7" w14:textId="77777777" w:rsidR="006E10A3" w:rsidRDefault="00E774DA">
            <w:pPr>
              <w:spacing w:after="0"/>
            </w:pPr>
            <w:r>
              <w:rPr>
                <w:b/>
                <w:sz w:val="21"/>
              </w:rPr>
              <w:t xml:space="preserve">Cách đọc: </w:t>
            </w:r>
            <w:r>
              <w:rPr>
                <w:sz w:val="21"/>
              </w:rPr>
              <w:t>Ký hiệu: D–Defects; W–Waiting; I–Inventory; T–Transportation; M–Motion; OP–Over-processing; OProd–Over-production. Một activity có thể mang nhiều mã nếu tạo ra nhiều dạng lãng phí.</w:t>
            </w:r>
          </w:p>
        </w:tc>
      </w:tr>
    </w:tbl>
    <w:p w14:paraId="30A116B4" w14:textId="77777777" w:rsidR="006E10A3" w:rsidRDefault="006E10A3">
      <w:pPr>
        <w:spacing w:after="0"/>
      </w:pPr>
    </w:p>
    <w:p w14:paraId="2EF0D474" w14:textId="77777777" w:rsidR="006E10A3" w:rsidRDefault="006E10A3">
      <w:pPr>
        <w:sectPr w:rsidR="006E10A3">
          <w:headerReference w:type="default" r:id="rId31"/>
          <w:footerReference w:type="default" r:id="rId32"/>
          <w:pgSz w:w="16838" w:h="11906" w:orient="landscape"/>
          <w:pgMar w:top="794" w:right="794" w:bottom="794" w:left="794" w:header="510" w:footer="510" w:gutter="0"/>
          <w:cols w:space="720"/>
          <w:titlePg/>
          <w:docGrid w:linePitch="360"/>
        </w:sectPr>
      </w:pPr>
    </w:p>
    <w:p w14:paraId="6813308B" w14:textId="77777777" w:rsidR="006E10A3" w:rsidRDefault="00E774DA">
      <w:pPr>
        <w:pStyle w:val="Heading3"/>
      </w:pPr>
      <w:bookmarkStart w:id="18" w:name="_Toc239456437"/>
      <w:r>
        <w:lastRenderedPageBreak/>
        <w:t>4.1.3. Stakeholder Analysis</w:t>
      </w:r>
      <w:bookmarkEnd w:id="18"/>
    </w:p>
    <w:p w14:paraId="433A2C7F" w14:textId="77777777" w:rsidR="006E10A3" w:rsidRDefault="00E774DA">
      <w:pPr>
        <w:pStyle w:val="Caption"/>
        <w:keepNext/>
      </w:pPr>
      <w:r>
        <w:t>Bảng 4.6. Phân tích các bên liên quan</w:t>
      </w:r>
    </w:p>
    <w:tbl>
      <w:tblPr>
        <w:tblW w:w="160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600"/>
        <w:gridCol w:w="3400"/>
        <w:gridCol w:w="3200"/>
        <w:gridCol w:w="1400"/>
        <w:gridCol w:w="1400"/>
        <w:gridCol w:w="4000"/>
      </w:tblGrid>
      <w:tr w:rsidR="006E10A3" w14:paraId="28A3DEEE" w14:textId="77777777">
        <w:trPr>
          <w:tblHeader/>
          <w:jc w:val="center"/>
        </w:trPr>
        <w:tc>
          <w:tcPr>
            <w:tcW w:w="2600" w:type="dxa"/>
            <w:shd w:val="clear" w:color="auto" w:fill="F2F2F2"/>
            <w:tcMar>
              <w:top w:w="90" w:type="dxa"/>
              <w:left w:w="100" w:type="dxa"/>
              <w:bottom w:w="90" w:type="dxa"/>
              <w:right w:w="100" w:type="dxa"/>
            </w:tcMar>
            <w:vAlign w:val="center"/>
          </w:tcPr>
          <w:p w14:paraId="29C9E279" w14:textId="77777777" w:rsidR="006E10A3" w:rsidRDefault="00E774DA">
            <w:pPr>
              <w:spacing w:after="0"/>
              <w:jc w:val="center"/>
            </w:pPr>
            <w:r>
              <w:rPr>
                <w:b/>
                <w:sz w:val="16"/>
              </w:rPr>
              <w:t>Bên liên quan</w:t>
            </w:r>
          </w:p>
        </w:tc>
        <w:tc>
          <w:tcPr>
            <w:tcW w:w="3400" w:type="dxa"/>
            <w:shd w:val="clear" w:color="auto" w:fill="F2F2F2"/>
            <w:tcMar>
              <w:top w:w="90" w:type="dxa"/>
              <w:left w:w="100" w:type="dxa"/>
              <w:bottom w:w="90" w:type="dxa"/>
              <w:right w:w="100" w:type="dxa"/>
            </w:tcMar>
            <w:vAlign w:val="center"/>
          </w:tcPr>
          <w:p w14:paraId="410209BC" w14:textId="77777777" w:rsidR="006E10A3" w:rsidRDefault="00E774DA">
            <w:pPr>
              <w:spacing w:after="0"/>
              <w:jc w:val="center"/>
            </w:pPr>
            <w:r>
              <w:rPr>
                <w:b/>
                <w:sz w:val="16"/>
              </w:rPr>
              <w:t>Vai trò</w:t>
            </w:r>
          </w:p>
        </w:tc>
        <w:tc>
          <w:tcPr>
            <w:tcW w:w="3200" w:type="dxa"/>
            <w:shd w:val="clear" w:color="auto" w:fill="F2F2F2"/>
            <w:tcMar>
              <w:top w:w="90" w:type="dxa"/>
              <w:left w:w="100" w:type="dxa"/>
              <w:bottom w:w="90" w:type="dxa"/>
              <w:right w:w="100" w:type="dxa"/>
            </w:tcMar>
            <w:vAlign w:val="center"/>
          </w:tcPr>
          <w:p w14:paraId="063C399B" w14:textId="77777777" w:rsidR="006E10A3" w:rsidRDefault="00E774DA">
            <w:pPr>
              <w:spacing w:after="0"/>
              <w:jc w:val="center"/>
            </w:pPr>
            <w:r>
              <w:rPr>
                <w:b/>
                <w:sz w:val="16"/>
              </w:rPr>
              <w:t>Mối quan tâm</w:t>
            </w:r>
          </w:p>
        </w:tc>
        <w:tc>
          <w:tcPr>
            <w:tcW w:w="1400" w:type="dxa"/>
            <w:shd w:val="clear" w:color="auto" w:fill="F2F2F2"/>
            <w:tcMar>
              <w:top w:w="90" w:type="dxa"/>
              <w:left w:w="100" w:type="dxa"/>
              <w:bottom w:w="90" w:type="dxa"/>
              <w:right w:w="100" w:type="dxa"/>
            </w:tcMar>
            <w:vAlign w:val="center"/>
          </w:tcPr>
          <w:p w14:paraId="4F7AADA6" w14:textId="77777777" w:rsidR="006E10A3" w:rsidRDefault="00E774DA">
            <w:pPr>
              <w:spacing w:after="0"/>
              <w:jc w:val="center"/>
            </w:pPr>
            <w:r>
              <w:rPr>
                <w:b/>
                <w:sz w:val="16"/>
              </w:rPr>
              <w:t>Ảnh hưởng</w:t>
            </w:r>
          </w:p>
        </w:tc>
        <w:tc>
          <w:tcPr>
            <w:tcW w:w="1400" w:type="dxa"/>
            <w:shd w:val="clear" w:color="auto" w:fill="F2F2F2"/>
            <w:tcMar>
              <w:top w:w="90" w:type="dxa"/>
              <w:left w:w="100" w:type="dxa"/>
              <w:bottom w:w="90" w:type="dxa"/>
              <w:right w:w="100" w:type="dxa"/>
            </w:tcMar>
            <w:vAlign w:val="center"/>
          </w:tcPr>
          <w:p w14:paraId="306497F1" w14:textId="77777777" w:rsidR="006E10A3" w:rsidRDefault="00E774DA">
            <w:pPr>
              <w:spacing w:after="0"/>
              <w:jc w:val="center"/>
            </w:pPr>
            <w:r>
              <w:rPr>
                <w:b/>
                <w:sz w:val="16"/>
              </w:rPr>
              <w:t>Tác động</w:t>
            </w:r>
          </w:p>
        </w:tc>
        <w:tc>
          <w:tcPr>
            <w:tcW w:w="4000" w:type="dxa"/>
            <w:shd w:val="clear" w:color="auto" w:fill="F2F2F2"/>
            <w:tcMar>
              <w:top w:w="90" w:type="dxa"/>
              <w:left w:w="100" w:type="dxa"/>
              <w:bottom w:w="90" w:type="dxa"/>
              <w:right w:w="100" w:type="dxa"/>
            </w:tcMar>
            <w:vAlign w:val="center"/>
          </w:tcPr>
          <w:p w14:paraId="1E25BBD7" w14:textId="77777777" w:rsidR="006E10A3" w:rsidRDefault="00E774DA">
            <w:pPr>
              <w:spacing w:after="0"/>
              <w:jc w:val="center"/>
            </w:pPr>
            <w:r>
              <w:rPr>
                <w:b/>
                <w:sz w:val="16"/>
              </w:rPr>
              <w:t>Cách tham gia</w:t>
            </w:r>
          </w:p>
        </w:tc>
      </w:tr>
      <w:tr w:rsidR="006E10A3" w14:paraId="68E2442B" w14:textId="77777777">
        <w:trPr>
          <w:cantSplit/>
          <w:jc w:val="center"/>
        </w:trPr>
        <w:tc>
          <w:tcPr>
            <w:tcW w:w="2600" w:type="dxa"/>
            <w:tcMar>
              <w:top w:w="90" w:type="dxa"/>
              <w:left w:w="100" w:type="dxa"/>
              <w:bottom w:w="90" w:type="dxa"/>
              <w:right w:w="100" w:type="dxa"/>
            </w:tcMar>
          </w:tcPr>
          <w:p w14:paraId="31AC104D" w14:textId="77777777" w:rsidR="006E10A3" w:rsidRDefault="00E774DA">
            <w:pPr>
              <w:spacing w:after="0" w:line="259" w:lineRule="auto"/>
              <w:jc w:val="left"/>
            </w:pPr>
            <w:r>
              <w:rPr>
                <w:sz w:val="16"/>
              </w:rPr>
              <w:t>Chủ quy trình/quản lý vận hành</w:t>
            </w:r>
          </w:p>
        </w:tc>
        <w:tc>
          <w:tcPr>
            <w:tcW w:w="3400" w:type="dxa"/>
            <w:tcMar>
              <w:top w:w="90" w:type="dxa"/>
              <w:left w:w="100" w:type="dxa"/>
              <w:bottom w:w="90" w:type="dxa"/>
              <w:right w:w="100" w:type="dxa"/>
            </w:tcMar>
          </w:tcPr>
          <w:p w14:paraId="30FA2A86" w14:textId="77777777" w:rsidR="006E10A3" w:rsidRDefault="00E774DA">
            <w:pPr>
              <w:spacing w:after="0" w:line="259" w:lineRule="auto"/>
              <w:jc w:val="left"/>
            </w:pPr>
            <w:r>
              <w:rPr>
                <w:sz w:val="16"/>
              </w:rPr>
              <w:t>Chịu kết quả đầu cuối, SLA và phê duyệt thay đổi.</w:t>
            </w:r>
          </w:p>
        </w:tc>
        <w:tc>
          <w:tcPr>
            <w:tcW w:w="3200" w:type="dxa"/>
            <w:tcMar>
              <w:top w:w="90" w:type="dxa"/>
              <w:left w:w="100" w:type="dxa"/>
              <w:bottom w:w="90" w:type="dxa"/>
              <w:right w:w="100" w:type="dxa"/>
            </w:tcMar>
          </w:tcPr>
          <w:p w14:paraId="083E1446" w14:textId="77777777" w:rsidR="006E10A3" w:rsidRDefault="00E774DA">
            <w:pPr>
              <w:spacing w:after="0" w:line="259" w:lineRule="auto"/>
              <w:jc w:val="left"/>
            </w:pPr>
            <w:r>
              <w:rPr>
                <w:sz w:val="16"/>
              </w:rPr>
              <w:t>Giảm giao lại, khiếu nại và chi phí.</w:t>
            </w:r>
          </w:p>
        </w:tc>
        <w:tc>
          <w:tcPr>
            <w:tcW w:w="1400" w:type="dxa"/>
            <w:tcMar>
              <w:top w:w="90" w:type="dxa"/>
              <w:left w:w="100" w:type="dxa"/>
              <w:bottom w:w="90" w:type="dxa"/>
              <w:right w:w="100" w:type="dxa"/>
            </w:tcMar>
          </w:tcPr>
          <w:p w14:paraId="509C80BE" w14:textId="77777777" w:rsidR="006E10A3" w:rsidRDefault="00E774DA">
            <w:pPr>
              <w:spacing w:after="0" w:line="259" w:lineRule="auto"/>
              <w:jc w:val="left"/>
            </w:pPr>
            <w:r>
              <w:rPr>
                <w:sz w:val="16"/>
              </w:rPr>
              <w:t>Cao</w:t>
            </w:r>
          </w:p>
        </w:tc>
        <w:tc>
          <w:tcPr>
            <w:tcW w:w="1400" w:type="dxa"/>
            <w:tcMar>
              <w:top w:w="90" w:type="dxa"/>
              <w:left w:w="100" w:type="dxa"/>
              <w:bottom w:w="90" w:type="dxa"/>
              <w:right w:w="100" w:type="dxa"/>
            </w:tcMar>
          </w:tcPr>
          <w:p w14:paraId="1F03E586" w14:textId="77777777" w:rsidR="006E10A3" w:rsidRDefault="00E774DA">
            <w:pPr>
              <w:spacing w:after="0" w:line="259" w:lineRule="auto"/>
              <w:jc w:val="left"/>
            </w:pPr>
            <w:r>
              <w:rPr>
                <w:sz w:val="16"/>
              </w:rPr>
              <w:t>Cao</w:t>
            </w:r>
          </w:p>
        </w:tc>
        <w:tc>
          <w:tcPr>
            <w:tcW w:w="4000" w:type="dxa"/>
            <w:tcMar>
              <w:top w:w="90" w:type="dxa"/>
              <w:left w:w="100" w:type="dxa"/>
              <w:bottom w:w="90" w:type="dxa"/>
              <w:right w:w="100" w:type="dxa"/>
            </w:tcMar>
          </w:tcPr>
          <w:p w14:paraId="7388F9C1" w14:textId="77777777" w:rsidR="006E10A3" w:rsidRDefault="00E774DA">
            <w:pPr>
              <w:spacing w:after="0" w:line="259" w:lineRule="auto"/>
              <w:jc w:val="left"/>
            </w:pPr>
            <w:r>
              <w:rPr>
                <w:sz w:val="16"/>
              </w:rPr>
              <w:t>Báo cáo KPI; phê duyệt thử nghiệm; họp xác thực.</w:t>
            </w:r>
          </w:p>
        </w:tc>
      </w:tr>
      <w:tr w:rsidR="006E10A3" w14:paraId="5CAE358C" w14:textId="77777777">
        <w:trPr>
          <w:cantSplit/>
          <w:jc w:val="center"/>
        </w:trPr>
        <w:tc>
          <w:tcPr>
            <w:tcW w:w="2600" w:type="dxa"/>
            <w:tcMar>
              <w:top w:w="90" w:type="dxa"/>
              <w:left w:w="100" w:type="dxa"/>
              <w:bottom w:w="90" w:type="dxa"/>
              <w:right w:w="100" w:type="dxa"/>
            </w:tcMar>
          </w:tcPr>
          <w:p w14:paraId="4B5E048E" w14:textId="77777777" w:rsidR="006E10A3" w:rsidRDefault="00E774DA">
            <w:pPr>
              <w:spacing w:after="0" w:line="259" w:lineRule="auto"/>
              <w:jc w:val="left"/>
            </w:pPr>
            <w:r>
              <w:rPr>
                <w:sz w:val="16"/>
              </w:rPr>
              <w:t>OMS/CSKH</w:t>
            </w:r>
          </w:p>
        </w:tc>
        <w:tc>
          <w:tcPr>
            <w:tcW w:w="3400" w:type="dxa"/>
            <w:tcMar>
              <w:top w:w="90" w:type="dxa"/>
              <w:left w:w="100" w:type="dxa"/>
              <w:bottom w:w="90" w:type="dxa"/>
              <w:right w:w="100" w:type="dxa"/>
            </w:tcMar>
          </w:tcPr>
          <w:p w14:paraId="70E19ABE" w14:textId="77777777" w:rsidR="006E10A3" w:rsidRDefault="00E774DA">
            <w:pPr>
              <w:spacing w:after="0" w:line="259" w:lineRule="auto"/>
              <w:jc w:val="left"/>
            </w:pPr>
            <w:r>
              <w:rPr>
                <w:sz w:val="16"/>
              </w:rPr>
              <w:t>Quản lý dữ liệu, liên hệ và trạng thái khách hàng.</w:t>
            </w:r>
          </w:p>
        </w:tc>
        <w:tc>
          <w:tcPr>
            <w:tcW w:w="3200" w:type="dxa"/>
            <w:tcMar>
              <w:top w:w="90" w:type="dxa"/>
              <w:left w:w="100" w:type="dxa"/>
              <w:bottom w:w="90" w:type="dxa"/>
              <w:right w:w="100" w:type="dxa"/>
            </w:tcMar>
          </w:tcPr>
          <w:p w14:paraId="19FA5F17" w14:textId="77777777" w:rsidR="006E10A3" w:rsidRDefault="00E774DA">
            <w:pPr>
              <w:spacing w:after="0" w:line="259" w:lineRule="auto"/>
              <w:jc w:val="left"/>
            </w:pPr>
            <w:r>
              <w:rPr>
                <w:sz w:val="16"/>
              </w:rPr>
              <w:t>Dữ liệu đủ; ít nhập lại; xử lý khiếu nại nhanh.</w:t>
            </w:r>
          </w:p>
        </w:tc>
        <w:tc>
          <w:tcPr>
            <w:tcW w:w="1400" w:type="dxa"/>
            <w:tcMar>
              <w:top w:w="90" w:type="dxa"/>
              <w:left w:w="100" w:type="dxa"/>
              <w:bottom w:w="90" w:type="dxa"/>
              <w:right w:w="100" w:type="dxa"/>
            </w:tcMar>
          </w:tcPr>
          <w:p w14:paraId="351EB6C5" w14:textId="77777777" w:rsidR="006E10A3" w:rsidRDefault="00E774DA">
            <w:pPr>
              <w:spacing w:after="0" w:line="259" w:lineRule="auto"/>
              <w:jc w:val="left"/>
            </w:pPr>
            <w:r>
              <w:rPr>
                <w:sz w:val="16"/>
              </w:rPr>
              <w:t>Cao</w:t>
            </w:r>
          </w:p>
        </w:tc>
        <w:tc>
          <w:tcPr>
            <w:tcW w:w="1400" w:type="dxa"/>
            <w:tcMar>
              <w:top w:w="90" w:type="dxa"/>
              <w:left w:w="100" w:type="dxa"/>
              <w:bottom w:w="90" w:type="dxa"/>
              <w:right w:w="100" w:type="dxa"/>
            </w:tcMar>
          </w:tcPr>
          <w:p w14:paraId="76566CFE" w14:textId="77777777" w:rsidR="006E10A3" w:rsidRDefault="00E774DA">
            <w:pPr>
              <w:spacing w:after="0" w:line="259" w:lineRule="auto"/>
              <w:jc w:val="left"/>
            </w:pPr>
            <w:r>
              <w:rPr>
                <w:sz w:val="16"/>
              </w:rPr>
              <w:t>Cao</w:t>
            </w:r>
          </w:p>
        </w:tc>
        <w:tc>
          <w:tcPr>
            <w:tcW w:w="4000" w:type="dxa"/>
            <w:tcMar>
              <w:top w:w="90" w:type="dxa"/>
              <w:left w:w="100" w:type="dxa"/>
              <w:bottom w:w="90" w:type="dxa"/>
              <w:right w:w="100" w:type="dxa"/>
            </w:tcMar>
          </w:tcPr>
          <w:p w14:paraId="6CA04CC6" w14:textId="77777777" w:rsidR="006E10A3" w:rsidRDefault="00E774DA">
            <w:pPr>
              <w:spacing w:after="0" w:line="259" w:lineRule="auto"/>
              <w:jc w:val="left"/>
            </w:pPr>
            <w:r>
              <w:rPr>
                <w:sz w:val="16"/>
              </w:rPr>
              <w:t>Workshop trạng thái; đối chiếu log; thống nhất nguồn dữ liệu.</w:t>
            </w:r>
          </w:p>
        </w:tc>
      </w:tr>
      <w:tr w:rsidR="006E10A3" w14:paraId="06B021A0" w14:textId="77777777">
        <w:trPr>
          <w:cantSplit/>
          <w:jc w:val="center"/>
        </w:trPr>
        <w:tc>
          <w:tcPr>
            <w:tcW w:w="2600" w:type="dxa"/>
            <w:tcMar>
              <w:top w:w="90" w:type="dxa"/>
              <w:left w:w="100" w:type="dxa"/>
              <w:bottom w:w="90" w:type="dxa"/>
              <w:right w:w="100" w:type="dxa"/>
            </w:tcMar>
          </w:tcPr>
          <w:p w14:paraId="2249322C" w14:textId="77777777" w:rsidR="006E10A3" w:rsidRDefault="00E774DA">
            <w:pPr>
              <w:spacing w:after="0" w:line="259" w:lineRule="auto"/>
              <w:jc w:val="left"/>
            </w:pPr>
            <w:r>
              <w:rPr>
                <w:sz w:val="16"/>
              </w:rPr>
              <w:t>Điều phối giao hàng</w:t>
            </w:r>
          </w:p>
        </w:tc>
        <w:tc>
          <w:tcPr>
            <w:tcW w:w="3400" w:type="dxa"/>
            <w:tcMar>
              <w:top w:w="90" w:type="dxa"/>
              <w:left w:w="100" w:type="dxa"/>
              <w:bottom w:w="90" w:type="dxa"/>
              <w:right w:w="100" w:type="dxa"/>
            </w:tcMar>
          </w:tcPr>
          <w:p w14:paraId="6D16948E" w14:textId="77777777" w:rsidR="006E10A3" w:rsidRDefault="00E774DA">
            <w:pPr>
              <w:spacing w:after="0" w:line="259" w:lineRule="auto"/>
              <w:jc w:val="left"/>
            </w:pPr>
            <w:r>
              <w:rPr>
                <w:sz w:val="16"/>
              </w:rPr>
              <w:t>Tạo vận đơn, phân tuyến, bàn giao và xử lý ngoại lệ.</w:t>
            </w:r>
          </w:p>
        </w:tc>
        <w:tc>
          <w:tcPr>
            <w:tcW w:w="3200" w:type="dxa"/>
            <w:tcMar>
              <w:top w:w="90" w:type="dxa"/>
              <w:left w:w="100" w:type="dxa"/>
              <w:bottom w:w="90" w:type="dxa"/>
              <w:right w:w="100" w:type="dxa"/>
            </w:tcMar>
          </w:tcPr>
          <w:p w14:paraId="164DEBDF" w14:textId="77777777" w:rsidR="006E10A3" w:rsidRDefault="00E774DA">
            <w:pPr>
              <w:spacing w:after="0" w:line="259" w:lineRule="auto"/>
              <w:jc w:val="left"/>
            </w:pPr>
            <w:r>
              <w:rPr>
                <w:sz w:val="16"/>
              </w:rPr>
              <w:t>Tuyến ổn định; tải cân bằng; quyết định rõ.</w:t>
            </w:r>
          </w:p>
        </w:tc>
        <w:tc>
          <w:tcPr>
            <w:tcW w:w="1400" w:type="dxa"/>
            <w:tcMar>
              <w:top w:w="90" w:type="dxa"/>
              <w:left w:w="100" w:type="dxa"/>
              <w:bottom w:w="90" w:type="dxa"/>
              <w:right w:w="100" w:type="dxa"/>
            </w:tcMar>
          </w:tcPr>
          <w:p w14:paraId="465E8D39" w14:textId="77777777" w:rsidR="006E10A3" w:rsidRDefault="00E774DA">
            <w:pPr>
              <w:spacing w:after="0" w:line="259" w:lineRule="auto"/>
              <w:jc w:val="left"/>
            </w:pPr>
            <w:r>
              <w:rPr>
                <w:sz w:val="16"/>
              </w:rPr>
              <w:t>Cao</w:t>
            </w:r>
          </w:p>
        </w:tc>
        <w:tc>
          <w:tcPr>
            <w:tcW w:w="1400" w:type="dxa"/>
            <w:tcMar>
              <w:top w:w="90" w:type="dxa"/>
              <w:left w:w="100" w:type="dxa"/>
              <w:bottom w:w="90" w:type="dxa"/>
              <w:right w:w="100" w:type="dxa"/>
            </w:tcMar>
          </w:tcPr>
          <w:p w14:paraId="345C9AED" w14:textId="77777777" w:rsidR="006E10A3" w:rsidRDefault="00E774DA">
            <w:pPr>
              <w:spacing w:after="0" w:line="259" w:lineRule="auto"/>
              <w:jc w:val="left"/>
            </w:pPr>
            <w:r>
              <w:rPr>
                <w:sz w:val="16"/>
              </w:rPr>
              <w:t>Cao</w:t>
            </w:r>
          </w:p>
        </w:tc>
        <w:tc>
          <w:tcPr>
            <w:tcW w:w="4000" w:type="dxa"/>
            <w:tcMar>
              <w:top w:w="90" w:type="dxa"/>
              <w:left w:w="100" w:type="dxa"/>
              <w:bottom w:w="90" w:type="dxa"/>
              <w:right w:w="100" w:type="dxa"/>
            </w:tcMar>
          </w:tcPr>
          <w:p w14:paraId="5FB03A0E" w14:textId="77777777" w:rsidR="006E10A3" w:rsidRDefault="00E774DA">
            <w:pPr>
              <w:spacing w:after="0" w:line="259" w:lineRule="auto"/>
              <w:jc w:val="left"/>
            </w:pPr>
            <w:r>
              <w:rPr>
                <w:sz w:val="16"/>
              </w:rPr>
              <w:t>Phỏng vấn trưởng ca; quan sát phân tuyến; pilot ETA động.</w:t>
            </w:r>
          </w:p>
        </w:tc>
      </w:tr>
      <w:tr w:rsidR="006E10A3" w14:paraId="6FD96D65" w14:textId="77777777">
        <w:trPr>
          <w:cantSplit/>
          <w:jc w:val="center"/>
        </w:trPr>
        <w:tc>
          <w:tcPr>
            <w:tcW w:w="2600" w:type="dxa"/>
            <w:tcMar>
              <w:top w:w="90" w:type="dxa"/>
              <w:left w:w="100" w:type="dxa"/>
              <w:bottom w:w="90" w:type="dxa"/>
              <w:right w:w="100" w:type="dxa"/>
            </w:tcMar>
          </w:tcPr>
          <w:p w14:paraId="2E06B83D" w14:textId="77777777" w:rsidR="006E10A3" w:rsidRDefault="00E774DA">
            <w:pPr>
              <w:spacing w:after="0" w:line="259" w:lineRule="auto"/>
              <w:jc w:val="left"/>
            </w:pPr>
            <w:r>
              <w:rPr>
                <w:sz w:val="16"/>
              </w:rPr>
              <w:t>Nhân viên giao hàng</w:t>
            </w:r>
          </w:p>
        </w:tc>
        <w:tc>
          <w:tcPr>
            <w:tcW w:w="3400" w:type="dxa"/>
            <w:tcMar>
              <w:top w:w="90" w:type="dxa"/>
              <w:left w:w="100" w:type="dxa"/>
              <w:bottom w:w="90" w:type="dxa"/>
              <w:right w:w="100" w:type="dxa"/>
            </w:tcMar>
          </w:tcPr>
          <w:p w14:paraId="52D6D014" w14:textId="77777777" w:rsidR="006E10A3" w:rsidRDefault="00E774DA">
            <w:pPr>
              <w:spacing w:after="0" w:line="259" w:lineRule="auto"/>
              <w:jc w:val="left"/>
            </w:pPr>
            <w:r>
              <w:rPr>
                <w:sz w:val="16"/>
              </w:rPr>
              <w:t>Thực hiện giao, COD, POD và ghi nhận ngoại lệ.</w:t>
            </w:r>
          </w:p>
        </w:tc>
        <w:tc>
          <w:tcPr>
            <w:tcW w:w="3200" w:type="dxa"/>
            <w:tcMar>
              <w:top w:w="90" w:type="dxa"/>
              <w:left w:w="100" w:type="dxa"/>
              <w:bottom w:w="90" w:type="dxa"/>
              <w:right w:w="100" w:type="dxa"/>
            </w:tcMar>
          </w:tcPr>
          <w:p w14:paraId="15F979E4" w14:textId="77777777" w:rsidR="006E10A3" w:rsidRDefault="00E774DA">
            <w:pPr>
              <w:spacing w:after="0" w:line="259" w:lineRule="auto"/>
              <w:jc w:val="left"/>
            </w:pPr>
            <w:r>
              <w:rPr>
                <w:sz w:val="16"/>
              </w:rPr>
              <w:t>Ít chờ; ít thao tác; thông tin khách chính xác.</w:t>
            </w:r>
          </w:p>
        </w:tc>
        <w:tc>
          <w:tcPr>
            <w:tcW w:w="1400" w:type="dxa"/>
            <w:tcMar>
              <w:top w:w="90" w:type="dxa"/>
              <w:left w:w="100" w:type="dxa"/>
              <w:bottom w:w="90" w:type="dxa"/>
              <w:right w:w="100" w:type="dxa"/>
            </w:tcMar>
          </w:tcPr>
          <w:p w14:paraId="1EC5E584" w14:textId="77777777" w:rsidR="006E10A3" w:rsidRDefault="00E774DA">
            <w:pPr>
              <w:spacing w:after="0" w:line="259" w:lineRule="auto"/>
              <w:jc w:val="left"/>
            </w:pPr>
            <w:r>
              <w:rPr>
                <w:sz w:val="16"/>
              </w:rPr>
              <w:t>Trung bình</w:t>
            </w:r>
          </w:p>
        </w:tc>
        <w:tc>
          <w:tcPr>
            <w:tcW w:w="1400" w:type="dxa"/>
            <w:tcMar>
              <w:top w:w="90" w:type="dxa"/>
              <w:left w:w="100" w:type="dxa"/>
              <w:bottom w:w="90" w:type="dxa"/>
              <w:right w:w="100" w:type="dxa"/>
            </w:tcMar>
          </w:tcPr>
          <w:p w14:paraId="2902A995" w14:textId="77777777" w:rsidR="006E10A3" w:rsidRDefault="00E774DA">
            <w:pPr>
              <w:spacing w:after="0" w:line="259" w:lineRule="auto"/>
              <w:jc w:val="left"/>
            </w:pPr>
            <w:r>
              <w:rPr>
                <w:sz w:val="16"/>
              </w:rPr>
              <w:t>Cao</w:t>
            </w:r>
          </w:p>
        </w:tc>
        <w:tc>
          <w:tcPr>
            <w:tcW w:w="4000" w:type="dxa"/>
            <w:tcMar>
              <w:top w:w="90" w:type="dxa"/>
              <w:left w:w="100" w:type="dxa"/>
              <w:bottom w:w="90" w:type="dxa"/>
              <w:right w:w="100" w:type="dxa"/>
            </w:tcMar>
          </w:tcPr>
          <w:p w14:paraId="66308E8C" w14:textId="77777777" w:rsidR="006E10A3" w:rsidRDefault="00E774DA">
            <w:pPr>
              <w:spacing w:after="0" w:line="259" w:lineRule="auto"/>
              <w:jc w:val="left"/>
            </w:pPr>
            <w:r>
              <w:rPr>
                <w:sz w:val="16"/>
              </w:rPr>
              <w:t>Quan sát tuyến; thử nghiệm ứng dụng; lấy phản hồi sau ca.</w:t>
            </w:r>
          </w:p>
        </w:tc>
      </w:tr>
      <w:tr w:rsidR="006E10A3" w14:paraId="36B83062" w14:textId="77777777">
        <w:trPr>
          <w:cantSplit/>
          <w:jc w:val="center"/>
        </w:trPr>
        <w:tc>
          <w:tcPr>
            <w:tcW w:w="2600" w:type="dxa"/>
            <w:tcMar>
              <w:top w:w="90" w:type="dxa"/>
              <w:left w:w="100" w:type="dxa"/>
              <w:bottom w:w="90" w:type="dxa"/>
              <w:right w:w="100" w:type="dxa"/>
            </w:tcMar>
          </w:tcPr>
          <w:p w14:paraId="0346A20C" w14:textId="77777777" w:rsidR="006E10A3" w:rsidRDefault="00E774DA">
            <w:pPr>
              <w:spacing w:after="0" w:line="259" w:lineRule="auto"/>
              <w:jc w:val="left"/>
            </w:pPr>
            <w:r>
              <w:rPr>
                <w:sz w:val="16"/>
              </w:rPr>
              <w:t>Khách hàng/người nhận</w:t>
            </w:r>
          </w:p>
        </w:tc>
        <w:tc>
          <w:tcPr>
            <w:tcW w:w="3400" w:type="dxa"/>
            <w:tcMar>
              <w:top w:w="90" w:type="dxa"/>
              <w:left w:w="100" w:type="dxa"/>
              <w:bottom w:w="90" w:type="dxa"/>
              <w:right w:w="100" w:type="dxa"/>
            </w:tcMar>
          </w:tcPr>
          <w:p w14:paraId="47C35EA1" w14:textId="77777777" w:rsidR="006E10A3" w:rsidRDefault="00E774DA">
            <w:pPr>
              <w:spacing w:after="0" w:line="259" w:lineRule="auto"/>
              <w:jc w:val="left"/>
            </w:pPr>
            <w:r>
              <w:rPr>
                <w:sz w:val="16"/>
              </w:rPr>
              <w:t>Xác nhận lịch, kiểm tra, nhận/từ chối và xác nhận điện tử.</w:t>
            </w:r>
          </w:p>
        </w:tc>
        <w:tc>
          <w:tcPr>
            <w:tcW w:w="3200" w:type="dxa"/>
            <w:tcMar>
              <w:top w:w="90" w:type="dxa"/>
              <w:left w:w="100" w:type="dxa"/>
              <w:bottom w:w="90" w:type="dxa"/>
              <w:right w:w="100" w:type="dxa"/>
            </w:tcMar>
          </w:tcPr>
          <w:p w14:paraId="2D123024" w14:textId="77777777" w:rsidR="006E10A3" w:rsidRDefault="00E774DA">
            <w:pPr>
              <w:spacing w:after="0" w:line="259" w:lineRule="auto"/>
              <w:jc w:val="left"/>
            </w:pPr>
            <w:r>
              <w:rPr>
                <w:sz w:val="16"/>
              </w:rPr>
              <w:t>ETA rõ; linh hoạt đổi lịch; bảo vệ quyền kiểm tra.</w:t>
            </w:r>
          </w:p>
        </w:tc>
        <w:tc>
          <w:tcPr>
            <w:tcW w:w="1400" w:type="dxa"/>
            <w:tcMar>
              <w:top w:w="90" w:type="dxa"/>
              <w:left w:w="100" w:type="dxa"/>
              <w:bottom w:w="90" w:type="dxa"/>
              <w:right w:w="100" w:type="dxa"/>
            </w:tcMar>
          </w:tcPr>
          <w:p w14:paraId="2DCDA3E7" w14:textId="77777777" w:rsidR="006E10A3" w:rsidRDefault="00E774DA">
            <w:pPr>
              <w:spacing w:after="0" w:line="259" w:lineRule="auto"/>
              <w:jc w:val="left"/>
            </w:pPr>
            <w:r>
              <w:rPr>
                <w:sz w:val="16"/>
              </w:rPr>
              <w:t>Trung bình</w:t>
            </w:r>
          </w:p>
        </w:tc>
        <w:tc>
          <w:tcPr>
            <w:tcW w:w="1400" w:type="dxa"/>
            <w:tcMar>
              <w:top w:w="90" w:type="dxa"/>
              <w:left w:w="100" w:type="dxa"/>
              <w:bottom w:w="90" w:type="dxa"/>
              <w:right w:w="100" w:type="dxa"/>
            </w:tcMar>
          </w:tcPr>
          <w:p w14:paraId="4515B20E" w14:textId="77777777" w:rsidR="006E10A3" w:rsidRDefault="00E774DA">
            <w:pPr>
              <w:spacing w:after="0" w:line="259" w:lineRule="auto"/>
              <w:jc w:val="left"/>
            </w:pPr>
            <w:r>
              <w:rPr>
                <w:sz w:val="16"/>
              </w:rPr>
              <w:t>Cao</w:t>
            </w:r>
          </w:p>
        </w:tc>
        <w:tc>
          <w:tcPr>
            <w:tcW w:w="4000" w:type="dxa"/>
            <w:tcMar>
              <w:top w:w="90" w:type="dxa"/>
              <w:left w:w="100" w:type="dxa"/>
              <w:bottom w:w="90" w:type="dxa"/>
              <w:right w:w="100" w:type="dxa"/>
            </w:tcMar>
          </w:tcPr>
          <w:p w14:paraId="6C5C9475" w14:textId="77777777" w:rsidR="006E10A3" w:rsidRDefault="00E774DA">
            <w:pPr>
              <w:spacing w:after="0" w:line="259" w:lineRule="auto"/>
              <w:jc w:val="left"/>
            </w:pPr>
            <w:r>
              <w:rPr>
                <w:sz w:val="16"/>
              </w:rPr>
              <w:t>Phỏng vấn mẫu; khảo sát ngắn; thử nghiệm xác nhận hai chiều.</w:t>
            </w:r>
          </w:p>
        </w:tc>
      </w:tr>
      <w:tr w:rsidR="006E10A3" w14:paraId="3429BE7A" w14:textId="77777777">
        <w:trPr>
          <w:cantSplit/>
          <w:jc w:val="center"/>
        </w:trPr>
        <w:tc>
          <w:tcPr>
            <w:tcW w:w="2600" w:type="dxa"/>
            <w:tcMar>
              <w:top w:w="90" w:type="dxa"/>
              <w:left w:w="100" w:type="dxa"/>
              <w:bottom w:w="90" w:type="dxa"/>
              <w:right w:w="100" w:type="dxa"/>
            </w:tcMar>
          </w:tcPr>
          <w:p w14:paraId="5324FE63" w14:textId="77777777" w:rsidR="006E10A3" w:rsidRDefault="00E774DA">
            <w:pPr>
              <w:spacing w:after="0" w:line="259" w:lineRule="auto"/>
              <w:jc w:val="left"/>
            </w:pPr>
            <w:r>
              <w:rPr>
                <w:sz w:val="16"/>
              </w:rPr>
              <w:t>Đối soát COD/kế toán</w:t>
            </w:r>
          </w:p>
        </w:tc>
        <w:tc>
          <w:tcPr>
            <w:tcW w:w="3400" w:type="dxa"/>
            <w:tcMar>
              <w:top w:w="90" w:type="dxa"/>
              <w:left w:w="100" w:type="dxa"/>
              <w:bottom w:w="90" w:type="dxa"/>
              <w:right w:w="100" w:type="dxa"/>
            </w:tcMar>
          </w:tcPr>
          <w:p w14:paraId="4D3FED30" w14:textId="77777777" w:rsidR="006E10A3" w:rsidRDefault="00E774DA">
            <w:pPr>
              <w:spacing w:after="0" w:line="259" w:lineRule="auto"/>
              <w:jc w:val="left"/>
            </w:pPr>
            <w:r>
              <w:rPr>
                <w:sz w:val="16"/>
              </w:rPr>
              <w:t>Đối chiếu tiền, POD và xử lý chênh lệch.</w:t>
            </w:r>
          </w:p>
        </w:tc>
        <w:tc>
          <w:tcPr>
            <w:tcW w:w="3200" w:type="dxa"/>
            <w:tcMar>
              <w:top w:w="90" w:type="dxa"/>
              <w:left w:w="100" w:type="dxa"/>
              <w:bottom w:w="90" w:type="dxa"/>
              <w:right w:w="100" w:type="dxa"/>
            </w:tcMar>
          </w:tcPr>
          <w:p w14:paraId="287B2062" w14:textId="77777777" w:rsidR="006E10A3" w:rsidRDefault="00E774DA">
            <w:pPr>
              <w:spacing w:after="0" w:line="259" w:lineRule="auto"/>
              <w:jc w:val="left"/>
            </w:pPr>
            <w:r>
              <w:rPr>
                <w:sz w:val="16"/>
              </w:rPr>
              <w:t>Chứng từ đầy đủ; số tiền đúng; khép nhanh.</w:t>
            </w:r>
          </w:p>
        </w:tc>
        <w:tc>
          <w:tcPr>
            <w:tcW w:w="1400" w:type="dxa"/>
            <w:tcMar>
              <w:top w:w="90" w:type="dxa"/>
              <w:left w:w="100" w:type="dxa"/>
              <w:bottom w:w="90" w:type="dxa"/>
              <w:right w:w="100" w:type="dxa"/>
            </w:tcMar>
          </w:tcPr>
          <w:p w14:paraId="16961031" w14:textId="77777777" w:rsidR="006E10A3" w:rsidRDefault="00E774DA">
            <w:pPr>
              <w:spacing w:after="0" w:line="259" w:lineRule="auto"/>
              <w:jc w:val="left"/>
            </w:pPr>
            <w:r>
              <w:rPr>
                <w:sz w:val="16"/>
              </w:rPr>
              <w:t>Trung bình</w:t>
            </w:r>
          </w:p>
        </w:tc>
        <w:tc>
          <w:tcPr>
            <w:tcW w:w="1400" w:type="dxa"/>
            <w:tcMar>
              <w:top w:w="90" w:type="dxa"/>
              <w:left w:w="100" w:type="dxa"/>
              <w:bottom w:w="90" w:type="dxa"/>
              <w:right w:w="100" w:type="dxa"/>
            </w:tcMar>
          </w:tcPr>
          <w:p w14:paraId="15F7F14F" w14:textId="77777777" w:rsidR="006E10A3" w:rsidRDefault="00E774DA">
            <w:pPr>
              <w:spacing w:after="0" w:line="259" w:lineRule="auto"/>
              <w:jc w:val="left"/>
            </w:pPr>
            <w:r>
              <w:rPr>
                <w:sz w:val="16"/>
              </w:rPr>
              <w:t>Trung bình</w:t>
            </w:r>
          </w:p>
        </w:tc>
        <w:tc>
          <w:tcPr>
            <w:tcW w:w="4000" w:type="dxa"/>
            <w:tcMar>
              <w:top w:w="90" w:type="dxa"/>
              <w:left w:w="100" w:type="dxa"/>
              <w:bottom w:w="90" w:type="dxa"/>
              <w:right w:w="100" w:type="dxa"/>
            </w:tcMar>
          </w:tcPr>
          <w:p w14:paraId="63F11E71" w14:textId="77777777" w:rsidR="006E10A3" w:rsidRDefault="00E774DA">
            <w:pPr>
              <w:spacing w:after="0" w:line="259" w:lineRule="auto"/>
              <w:jc w:val="left"/>
            </w:pPr>
            <w:r>
              <w:rPr>
                <w:sz w:val="16"/>
              </w:rPr>
              <w:t>Lấy mẫu giao dịch; thống nhất chuẩn POD/COD.</w:t>
            </w:r>
          </w:p>
        </w:tc>
      </w:tr>
    </w:tbl>
    <w:p w14:paraId="407D179A" w14:textId="77777777" w:rsidR="006E10A3" w:rsidRDefault="006E10A3">
      <w:pPr>
        <w:spacing w:after="0"/>
      </w:pPr>
    </w:p>
    <w:p w14:paraId="19FF3B26" w14:textId="77777777" w:rsidR="006E10A3" w:rsidRDefault="00E774DA">
      <w:pPr>
        <w:pStyle w:val="Heading3"/>
      </w:pPr>
      <w:bookmarkStart w:id="19" w:name="_Toc239456438"/>
      <w:r>
        <w:t>4.1.4. Phân tích nguyên nhân gốc</w:t>
      </w:r>
      <w:bookmarkEnd w:id="19"/>
    </w:p>
    <w:p w14:paraId="6F8CF03A" w14:textId="77777777" w:rsidR="006E10A3" w:rsidRDefault="00E774DA">
      <w:pPr>
        <w:pStyle w:val="Heading4"/>
      </w:pPr>
      <w:r>
        <w:t>4.1.4.1. Issue Register</w:t>
      </w:r>
    </w:p>
    <w:p w14:paraId="0CE8CF98" w14:textId="77777777" w:rsidR="006E10A3" w:rsidRDefault="00E774DA">
      <w:pPr>
        <w:pStyle w:val="Caption"/>
        <w:keepNext/>
      </w:pPr>
      <w:r>
        <w:t>Bảng 4.7. Danh mục vấn đề cần xác minh</w:t>
      </w:r>
    </w:p>
    <w:tbl>
      <w:tblPr>
        <w:tblW w:w="151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700"/>
        <w:gridCol w:w="2450"/>
        <w:gridCol w:w="2550"/>
        <w:gridCol w:w="2050"/>
        <w:gridCol w:w="2200"/>
        <w:gridCol w:w="2400"/>
        <w:gridCol w:w="2750"/>
      </w:tblGrid>
      <w:tr w:rsidR="006E10A3" w14:paraId="2B556D16" w14:textId="77777777">
        <w:trPr>
          <w:tblHeader/>
          <w:jc w:val="center"/>
        </w:trPr>
        <w:tc>
          <w:tcPr>
            <w:tcW w:w="700" w:type="dxa"/>
            <w:shd w:val="clear" w:color="auto" w:fill="F2F2F2"/>
            <w:tcMar>
              <w:top w:w="90" w:type="dxa"/>
              <w:left w:w="100" w:type="dxa"/>
              <w:bottom w:w="90" w:type="dxa"/>
              <w:right w:w="100" w:type="dxa"/>
            </w:tcMar>
            <w:vAlign w:val="center"/>
          </w:tcPr>
          <w:p w14:paraId="5A70AAB2" w14:textId="77777777" w:rsidR="006E10A3" w:rsidRDefault="00E774DA">
            <w:pPr>
              <w:spacing w:after="0"/>
              <w:jc w:val="center"/>
            </w:pPr>
            <w:r>
              <w:rPr>
                <w:b/>
                <w:sz w:val="14"/>
              </w:rPr>
              <w:t>Mã</w:t>
            </w:r>
          </w:p>
        </w:tc>
        <w:tc>
          <w:tcPr>
            <w:tcW w:w="2450" w:type="dxa"/>
            <w:shd w:val="clear" w:color="auto" w:fill="F2F2F2"/>
            <w:tcMar>
              <w:top w:w="90" w:type="dxa"/>
              <w:left w:w="100" w:type="dxa"/>
              <w:bottom w:w="90" w:type="dxa"/>
              <w:right w:w="100" w:type="dxa"/>
            </w:tcMar>
            <w:vAlign w:val="center"/>
          </w:tcPr>
          <w:p w14:paraId="2F515C83" w14:textId="77777777" w:rsidR="006E10A3" w:rsidRDefault="00E774DA">
            <w:pPr>
              <w:spacing w:after="0"/>
              <w:jc w:val="center"/>
            </w:pPr>
            <w:r>
              <w:rPr>
                <w:b/>
                <w:sz w:val="14"/>
              </w:rPr>
              <w:t>Vấn đề</w:t>
            </w:r>
          </w:p>
        </w:tc>
        <w:tc>
          <w:tcPr>
            <w:tcW w:w="2550" w:type="dxa"/>
            <w:shd w:val="clear" w:color="auto" w:fill="F2F2F2"/>
            <w:tcMar>
              <w:top w:w="90" w:type="dxa"/>
              <w:left w:w="100" w:type="dxa"/>
              <w:bottom w:w="90" w:type="dxa"/>
              <w:right w:w="100" w:type="dxa"/>
            </w:tcMar>
            <w:vAlign w:val="center"/>
          </w:tcPr>
          <w:p w14:paraId="5F56CC01" w14:textId="77777777" w:rsidR="006E10A3" w:rsidRDefault="00E774DA">
            <w:pPr>
              <w:spacing w:after="0"/>
              <w:jc w:val="center"/>
            </w:pPr>
            <w:r>
              <w:rPr>
                <w:b/>
                <w:sz w:val="14"/>
              </w:rPr>
              <w:t>Bằng chứng/trạng thái</w:t>
            </w:r>
          </w:p>
        </w:tc>
        <w:tc>
          <w:tcPr>
            <w:tcW w:w="2050" w:type="dxa"/>
            <w:shd w:val="clear" w:color="auto" w:fill="F2F2F2"/>
            <w:tcMar>
              <w:top w:w="90" w:type="dxa"/>
              <w:left w:w="100" w:type="dxa"/>
              <w:bottom w:w="90" w:type="dxa"/>
              <w:right w:w="100" w:type="dxa"/>
            </w:tcMar>
            <w:vAlign w:val="center"/>
          </w:tcPr>
          <w:p w14:paraId="1FDD27F8" w14:textId="77777777" w:rsidR="006E10A3" w:rsidRDefault="00E774DA">
            <w:pPr>
              <w:spacing w:after="0"/>
              <w:jc w:val="center"/>
            </w:pPr>
            <w:r>
              <w:rPr>
                <w:b/>
                <w:sz w:val="14"/>
              </w:rPr>
              <w:t>Tác động định tính</w:t>
            </w:r>
          </w:p>
        </w:tc>
        <w:tc>
          <w:tcPr>
            <w:tcW w:w="2200" w:type="dxa"/>
            <w:shd w:val="clear" w:color="auto" w:fill="F2F2F2"/>
            <w:tcMar>
              <w:top w:w="90" w:type="dxa"/>
              <w:left w:w="100" w:type="dxa"/>
              <w:bottom w:w="90" w:type="dxa"/>
              <w:right w:w="100" w:type="dxa"/>
            </w:tcMar>
            <w:vAlign w:val="center"/>
          </w:tcPr>
          <w:p w14:paraId="02531443" w14:textId="77777777" w:rsidR="006E10A3" w:rsidRDefault="00E774DA">
            <w:pPr>
              <w:spacing w:after="0"/>
              <w:jc w:val="center"/>
            </w:pPr>
            <w:r>
              <w:rPr>
                <w:b/>
                <w:sz w:val="14"/>
              </w:rPr>
              <w:t>Chỉ số định lượng</w:t>
            </w:r>
          </w:p>
        </w:tc>
        <w:tc>
          <w:tcPr>
            <w:tcW w:w="2400" w:type="dxa"/>
            <w:shd w:val="clear" w:color="auto" w:fill="F2F2F2"/>
            <w:tcMar>
              <w:top w:w="90" w:type="dxa"/>
              <w:left w:w="100" w:type="dxa"/>
              <w:bottom w:w="90" w:type="dxa"/>
              <w:right w:w="100" w:type="dxa"/>
            </w:tcMar>
            <w:vAlign w:val="center"/>
          </w:tcPr>
          <w:p w14:paraId="483D0689" w14:textId="77777777" w:rsidR="006E10A3" w:rsidRDefault="00E774DA">
            <w:pPr>
              <w:spacing w:after="0"/>
              <w:jc w:val="center"/>
            </w:pPr>
            <w:r>
              <w:rPr>
                <w:b/>
                <w:sz w:val="14"/>
              </w:rPr>
              <w:t>Giả thuyết nguyên nhân</w:t>
            </w:r>
          </w:p>
        </w:tc>
        <w:tc>
          <w:tcPr>
            <w:tcW w:w="2750" w:type="dxa"/>
            <w:shd w:val="clear" w:color="auto" w:fill="F2F2F2"/>
            <w:tcMar>
              <w:top w:w="90" w:type="dxa"/>
              <w:left w:w="100" w:type="dxa"/>
              <w:bottom w:w="90" w:type="dxa"/>
              <w:right w:w="100" w:type="dxa"/>
            </w:tcMar>
            <w:vAlign w:val="center"/>
          </w:tcPr>
          <w:p w14:paraId="68309873" w14:textId="77777777" w:rsidR="006E10A3" w:rsidRDefault="00E774DA">
            <w:pPr>
              <w:spacing w:after="0"/>
              <w:jc w:val="center"/>
            </w:pPr>
            <w:r>
              <w:rPr>
                <w:b/>
                <w:sz w:val="14"/>
              </w:rPr>
              <w:t>Hành động đề xuất</w:t>
            </w:r>
          </w:p>
        </w:tc>
      </w:tr>
      <w:tr w:rsidR="006E10A3" w14:paraId="3E84E7E1" w14:textId="77777777">
        <w:trPr>
          <w:cantSplit/>
          <w:jc w:val="center"/>
        </w:trPr>
        <w:tc>
          <w:tcPr>
            <w:tcW w:w="700" w:type="dxa"/>
            <w:tcMar>
              <w:top w:w="90" w:type="dxa"/>
              <w:left w:w="100" w:type="dxa"/>
              <w:bottom w:w="90" w:type="dxa"/>
              <w:right w:w="100" w:type="dxa"/>
            </w:tcMar>
          </w:tcPr>
          <w:p w14:paraId="0746C1C2" w14:textId="77777777" w:rsidR="006E10A3" w:rsidRDefault="00E774DA">
            <w:pPr>
              <w:spacing w:after="0" w:line="259" w:lineRule="auto"/>
              <w:jc w:val="left"/>
            </w:pPr>
            <w:r>
              <w:rPr>
                <w:sz w:val="14"/>
              </w:rPr>
              <w:t>IS-01</w:t>
            </w:r>
          </w:p>
        </w:tc>
        <w:tc>
          <w:tcPr>
            <w:tcW w:w="2450" w:type="dxa"/>
            <w:tcMar>
              <w:top w:w="90" w:type="dxa"/>
              <w:left w:w="100" w:type="dxa"/>
              <w:bottom w:w="90" w:type="dxa"/>
              <w:right w:w="100" w:type="dxa"/>
            </w:tcMar>
          </w:tcPr>
          <w:p w14:paraId="4083DE02" w14:textId="77777777" w:rsidR="006E10A3" w:rsidRDefault="00E774DA">
            <w:pPr>
              <w:spacing w:after="0" w:line="259" w:lineRule="auto"/>
              <w:jc w:val="left"/>
            </w:pPr>
            <w:r>
              <w:rPr>
                <w:sz w:val="14"/>
              </w:rPr>
              <w:t>Không liên hệ được khách hoặc khách vắng mặt.</w:t>
            </w:r>
          </w:p>
        </w:tc>
        <w:tc>
          <w:tcPr>
            <w:tcW w:w="2550" w:type="dxa"/>
            <w:tcMar>
              <w:top w:w="90" w:type="dxa"/>
              <w:left w:w="100" w:type="dxa"/>
              <w:bottom w:w="90" w:type="dxa"/>
              <w:right w:w="100" w:type="dxa"/>
            </w:tcMar>
          </w:tcPr>
          <w:p w14:paraId="1DE8C4DA" w14:textId="77777777" w:rsidR="006E10A3" w:rsidRDefault="00E774DA">
            <w:pPr>
              <w:spacing w:after="0" w:line="259" w:lineRule="auto"/>
              <w:jc w:val="left"/>
            </w:pPr>
            <w:r>
              <w:rPr>
                <w:sz w:val="14"/>
              </w:rPr>
              <w:t>Có nhánh giao lại; xác suất không liên hệ 15%/lần là giả định.</w:t>
            </w:r>
          </w:p>
        </w:tc>
        <w:tc>
          <w:tcPr>
            <w:tcW w:w="2050" w:type="dxa"/>
            <w:tcMar>
              <w:top w:w="90" w:type="dxa"/>
              <w:left w:w="100" w:type="dxa"/>
              <w:bottom w:w="90" w:type="dxa"/>
              <w:right w:w="100" w:type="dxa"/>
            </w:tcMar>
          </w:tcPr>
          <w:p w14:paraId="05D495AC" w14:textId="77777777" w:rsidR="006E10A3" w:rsidRDefault="00E774DA">
            <w:pPr>
              <w:spacing w:after="0" w:line="259" w:lineRule="auto"/>
              <w:jc w:val="left"/>
            </w:pPr>
            <w:r>
              <w:rPr>
                <w:sz w:val="14"/>
              </w:rPr>
              <w:t>Chờ, giao lại, trải nghiệm kém.</w:t>
            </w:r>
          </w:p>
        </w:tc>
        <w:tc>
          <w:tcPr>
            <w:tcW w:w="2200" w:type="dxa"/>
            <w:tcMar>
              <w:top w:w="90" w:type="dxa"/>
              <w:left w:w="100" w:type="dxa"/>
              <w:bottom w:w="90" w:type="dxa"/>
              <w:right w:w="100" w:type="dxa"/>
            </w:tcMar>
          </w:tcPr>
          <w:p w14:paraId="477E9CFC" w14:textId="77777777" w:rsidR="006E10A3" w:rsidRDefault="00E774DA">
            <w:pPr>
              <w:spacing w:after="0" w:line="259" w:lineRule="auto"/>
              <w:jc w:val="left"/>
            </w:pPr>
            <w:r>
              <w:rPr>
                <w:sz w:val="14"/>
              </w:rPr>
              <w:t>Tỷ lệ liên hệ; số lần giao/đơn; WT giao lại.</w:t>
            </w:r>
          </w:p>
        </w:tc>
        <w:tc>
          <w:tcPr>
            <w:tcW w:w="2400" w:type="dxa"/>
            <w:tcMar>
              <w:top w:w="90" w:type="dxa"/>
              <w:left w:w="100" w:type="dxa"/>
              <w:bottom w:w="90" w:type="dxa"/>
              <w:right w:w="100" w:type="dxa"/>
            </w:tcMar>
          </w:tcPr>
          <w:p w14:paraId="5F593D8C" w14:textId="77777777" w:rsidR="006E10A3" w:rsidRDefault="00E774DA">
            <w:pPr>
              <w:spacing w:after="0" w:line="259" w:lineRule="auto"/>
              <w:jc w:val="left"/>
            </w:pPr>
            <w:r>
              <w:rPr>
                <w:sz w:val="14"/>
              </w:rPr>
              <w:t>ETA/khung nhận chưa đủ chính xác.</w:t>
            </w:r>
          </w:p>
        </w:tc>
        <w:tc>
          <w:tcPr>
            <w:tcW w:w="2750" w:type="dxa"/>
            <w:tcMar>
              <w:top w:w="90" w:type="dxa"/>
              <w:left w:w="100" w:type="dxa"/>
              <w:bottom w:w="90" w:type="dxa"/>
              <w:right w:w="100" w:type="dxa"/>
            </w:tcMar>
          </w:tcPr>
          <w:p w14:paraId="7D9B0111" w14:textId="77777777" w:rsidR="006E10A3" w:rsidRDefault="00E774DA">
            <w:pPr>
              <w:spacing w:after="0" w:line="259" w:lineRule="auto"/>
              <w:jc w:val="left"/>
            </w:pPr>
            <w:r>
              <w:rPr>
                <w:sz w:val="14"/>
              </w:rPr>
              <w:t>Xác nhận hai chiều và ETA động.</w:t>
            </w:r>
          </w:p>
        </w:tc>
      </w:tr>
      <w:tr w:rsidR="006E10A3" w14:paraId="33FF42F8" w14:textId="77777777">
        <w:trPr>
          <w:cantSplit/>
          <w:jc w:val="center"/>
        </w:trPr>
        <w:tc>
          <w:tcPr>
            <w:tcW w:w="700" w:type="dxa"/>
            <w:tcMar>
              <w:top w:w="90" w:type="dxa"/>
              <w:left w:w="100" w:type="dxa"/>
              <w:bottom w:w="90" w:type="dxa"/>
              <w:right w:w="100" w:type="dxa"/>
            </w:tcMar>
          </w:tcPr>
          <w:p w14:paraId="0BC08293" w14:textId="77777777" w:rsidR="006E10A3" w:rsidRDefault="00E774DA">
            <w:pPr>
              <w:spacing w:after="0" w:line="259" w:lineRule="auto"/>
              <w:jc w:val="left"/>
            </w:pPr>
            <w:r>
              <w:rPr>
                <w:sz w:val="14"/>
              </w:rPr>
              <w:t>IS-02</w:t>
            </w:r>
          </w:p>
        </w:tc>
        <w:tc>
          <w:tcPr>
            <w:tcW w:w="2450" w:type="dxa"/>
            <w:tcMar>
              <w:top w:w="90" w:type="dxa"/>
              <w:left w:w="100" w:type="dxa"/>
              <w:bottom w:w="90" w:type="dxa"/>
              <w:right w:w="100" w:type="dxa"/>
            </w:tcMar>
          </w:tcPr>
          <w:p w14:paraId="735E0117" w14:textId="77777777" w:rsidR="006E10A3" w:rsidRDefault="00E774DA">
            <w:pPr>
              <w:spacing w:after="0" w:line="259" w:lineRule="auto"/>
              <w:jc w:val="left"/>
            </w:pPr>
            <w:r>
              <w:rPr>
                <w:sz w:val="14"/>
              </w:rPr>
              <w:t>Trạng thái giữa OMS/TMS/ứng dụng có nguy cơ không đồng bộ.</w:t>
            </w:r>
          </w:p>
        </w:tc>
        <w:tc>
          <w:tcPr>
            <w:tcW w:w="2550" w:type="dxa"/>
            <w:tcMar>
              <w:top w:w="90" w:type="dxa"/>
              <w:left w:w="100" w:type="dxa"/>
              <w:bottom w:w="90" w:type="dxa"/>
              <w:right w:w="100" w:type="dxa"/>
            </w:tcMar>
          </w:tcPr>
          <w:p w14:paraId="785CB854" w14:textId="77777777" w:rsidR="006E10A3" w:rsidRDefault="00E774DA">
            <w:pPr>
              <w:spacing w:after="0" w:line="259" w:lineRule="auto"/>
              <w:jc w:val="left"/>
            </w:pPr>
            <w:r>
              <w:rPr>
                <w:sz w:val="14"/>
              </w:rPr>
              <w:t>Giả thuyết từ các bước cập nhật ở nhiều vai trò; chưa có log.</w:t>
            </w:r>
          </w:p>
        </w:tc>
        <w:tc>
          <w:tcPr>
            <w:tcW w:w="2050" w:type="dxa"/>
            <w:tcMar>
              <w:top w:w="90" w:type="dxa"/>
              <w:left w:w="100" w:type="dxa"/>
              <w:bottom w:w="90" w:type="dxa"/>
              <w:right w:w="100" w:type="dxa"/>
            </w:tcMar>
          </w:tcPr>
          <w:p w14:paraId="18185ACA" w14:textId="77777777" w:rsidR="006E10A3" w:rsidRDefault="00E774DA">
            <w:pPr>
              <w:spacing w:after="0" w:line="259" w:lineRule="auto"/>
              <w:jc w:val="left"/>
            </w:pPr>
            <w:r>
              <w:rPr>
                <w:sz w:val="14"/>
              </w:rPr>
              <w:t>Thông báo trễ, nhập lại, khó truy vết.</w:t>
            </w:r>
          </w:p>
        </w:tc>
        <w:tc>
          <w:tcPr>
            <w:tcW w:w="2200" w:type="dxa"/>
            <w:tcMar>
              <w:top w:w="90" w:type="dxa"/>
              <w:left w:w="100" w:type="dxa"/>
              <w:bottom w:w="90" w:type="dxa"/>
              <w:right w:w="100" w:type="dxa"/>
            </w:tcMar>
          </w:tcPr>
          <w:p w14:paraId="795FBCFD" w14:textId="77777777" w:rsidR="006E10A3" w:rsidRDefault="00E774DA">
            <w:pPr>
              <w:spacing w:after="0" w:line="259" w:lineRule="auto"/>
              <w:jc w:val="left"/>
            </w:pPr>
            <w:r>
              <w:rPr>
                <w:sz w:val="14"/>
              </w:rPr>
              <w:t>% cập nhật &lt;=5 phút; số lần nhập lại.</w:t>
            </w:r>
          </w:p>
        </w:tc>
        <w:tc>
          <w:tcPr>
            <w:tcW w:w="2400" w:type="dxa"/>
            <w:tcMar>
              <w:top w:w="90" w:type="dxa"/>
              <w:left w:w="100" w:type="dxa"/>
              <w:bottom w:w="90" w:type="dxa"/>
              <w:right w:w="100" w:type="dxa"/>
            </w:tcMar>
          </w:tcPr>
          <w:p w14:paraId="68E22C4B" w14:textId="77777777" w:rsidR="006E10A3" w:rsidRDefault="00E774DA">
            <w:pPr>
              <w:spacing w:after="0" w:line="259" w:lineRule="auto"/>
              <w:jc w:val="left"/>
            </w:pPr>
            <w:r>
              <w:rPr>
                <w:sz w:val="14"/>
              </w:rPr>
              <w:t>Chưa có nguồn trạng thái chung.</w:t>
            </w:r>
          </w:p>
        </w:tc>
        <w:tc>
          <w:tcPr>
            <w:tcW w:w="2750" w:type="dxa"/>
            <w:tcMar>
              <w:top w:w="90" w:type="dxa"/>
              <w:left w:w="100" w:type="dxa"/>
              <w:bottom w:w="90" w:type="dxa"/>
              <w:right w:w="100" w:type="dxa"/>
            </w:tcMar>
          </w:tcPr>
          <w:p w14:paraId="47CA3926" w14:textId="77777777" w:rsidR="006E10A3" w:rsidRDefault="00E774DA">
            <w:pPr>
              <w:spacing w:after="0" w:line="259" w:lineRule="auto"/>
              <w:jc w:val="left"/>
            </w:pPr>
            <w:r>
              <w:rPr>
                <w:sz w:val="14"/>
              </w:rPr>
              <w:t>Đồng bộ theo sự kiện và mã trạng thái chuẩn.</w:t>
            </w:r>
          </w:p>
        </w:tc>
      </w:tr>
      <w:tr w:rsidR="006E10A3" w14:paraId="5600E1D1" w14:textId="77777777">
        <w:trPr>
          <w:cantSplit/>
          <w:jc w:val="center"/>
        </w:trPr>
        <w:tc>
          <w:tcPr>
            <w:tcW w:w="700" w:type="dxa"/>
            <w:tcMar>
              <w:top w:w="90" w:type="dxa"/>
              <w:left w:w="100" w:type="dxa"/>
              <w:bottom w:w="90" w:type="dxa"/>
              <w:right w:w="100" w:type="dxa"/>
            </w:tcMar>
          </w:tcPr>
          <w:p w14:paraId="62B8E79A" w14:textId="77777777" w:rsidR="006E10A3" w:rsidRDefault="00E774DA">
            <w:pPr>
              <w:spacing w:after="0" w:line="259" w:lineRule="auto"/>
              <w:jc w:val="left"/>
            </w:pPr>
            <w:r>
              <w:rPr>
                <w:sz w:val="14"/>
              </w:rPr>
              <w:t>IS-03</w:t>
            </w:r>
          </w:p>
        </w:tc>
        <w:tc>
          <w:tcPr>
            <w:tcW w:w="2450" w:type="dxa"/>
            <w:tcMar>
              <w:top w:w="90" w:type="dxa"/>
              <w:left w:w="100" w:type="dxa"/>
              <w:bottom w:w="90" w:type="dxa"/>
              <w:right w:w="100" w:type="dxa"/>
            </w:tcMar>
          </w:tcPr>
          <w:p w14:paraId="6A99F208" w14:textId="77777777" w:rsidR="006E10A3" w:rsidRDefault="00E774DA">
            <w:pPr>
              <w:spacing w:after="0" w:line="259" w:lineRule="auto"/>
              <w:jc w:val="left"/>
            </w:pPr>
            <w:r>
              <w:rPr>
                <w:sz w:val="14"/>
              </w:rPr>
              <w:t>Địa chỉ hoặc thông tin liên hệ chưa đầy đủ.</w:t>
            </w:r>
          </w:p>
        </w:tc>
        <w:tc>
          <w:tcPr>
            <w:tcW w:w="2550" w:type="dxa"/>
            <w:tcMar>
              <w:top w:w="90" w:type="dxa"/>
              <w:left w:w="100" w:type="dxa"/>
              <w:bottom w:w="90" w:type="dxa"/>
              <w:right w:w="100" w:type="dxa"/>
            </w:tcMar>
          </w:tcPr>
          <w:p w14:paraId="2EE71D1C" w14:textId="77777777" w:rsidR="006E10A3" w:rsidRDefault="00E774DA">
            <w:pPr>
              <w:spacing w:after="0" w:line="259" w:lineRule="auto"/>
              <w:jc w:val="left"/>
            </w:pPr>
            <w:r>
              <w:rPr>
                <w:sz w:val="14"/>
              </w:rPr>
              <w:t>BPMN có vòng liên hệ cập nhật; xác suất thiếu 8% là giả định.</w:t>
            </w:r>
          </w:p>
        </w:tc>
        <w:tc>
          <w:tcPr>
            <w:tcW w:w="2050" w:type="dxa"/>
            <w:tcMar>
              <w:top w:w="90" w:type="dxa"/>
              <w:left w:w="100" w:type="dxa"/>
              <w:bottom w:w="90" w:type="dxa"/>
              <w:right w:w="100" w:type="dxa"/>
            </w:tcMar>
          </w:tcPr>
          <w:p w14:paraId="73548CD7" w14:textId="77777777" w:rsidR="006E10A3" w:rsidRDefault="00E774DA">
            <w:pPr>
              <w:spacing w:after="0" w:line="259" w:lineRule="auto"/>
              <w:jc w:val="left"/>
            </w:pPr>
            <w:r>
              <w:rPr>
                <w:sz w:val="14"/>
              </w:rPr>
              <w:t>Phát sinh làm lại trước giao.</w:t>
            </w:r>
          </w:p>
        </w:tc>
        <w:tc>
          <w:tcPr>
            <w:tcW w:w="2200" w:type="dxa"/>
            <w:tcMar>
              <w:top w:w="90" w:type="dxa"/>
              <w:left w:w="100" w:type="dxa"/>
              <w:bottom w:w="90" w:type="dxa"/>
              <w:right w:w="100" w:type="dxa"/>
            </w:tcMar>
          </w:tcPr>
          <w:p w14:paraId="0DAC13DD" w14:textId="77777777" w:rsidR="006E10A3" w:rsidRDefault="00E774DA">
            <w:pPr>
              <w:spacing w:after="0" w:line="259" w:lineRule="auto"/>
              <w:jc w:val="left"/>
            </w:pPr>
            <w:r>
              <w:rPr>
                <w:sz w:val="14"/>
              </w:rPr>
              <w:t>% đơn phải cập nhật; CT vòng sửa.</w:t>
            </w:r>
          </w:p>
        </w:tc>
        <w:tc>
          <w:tcPr>
            <w:tcW w:w="2400" w:type="dxa"/>
            <w:tcMar>
              <w:top w:w="90" w:type="dxa"/>
              <w:left w:w="100" w:type="dxa"/>
              <w:bottom w:w="90" w:type="dxa"/>
              <w:right w:w="100" w:type="dxa"/>
            </w:tcMar>
          </w:tcPr>
          <w:p w14:paraId="1D82AD39" w14:textId="77777777" w:rsidR="006E10A3" w:rsidRDefault="00E774DA">
            <w:pPr>
              <w:spacing w:after="0" w:line="259" w:lineRule="auto"/>
              <w:jc w:val="left"/>
            </w:pPr>
            <w:r>
              <w:rPr>
                <w:sz w:val="14"/>
              </w:rPr>
              <w:t>Kiểm tra đầu vào chưa chặn đủ lỗi.</w:t>
            </w:r>
          </w:p>
        </w:tc>
        <w:tc>
          <w:tcPr>
            <w:tcW w:w="2750" w:type="dxa"/>
            <w:tcMar>
              <w:top w:w="90" w:type="dxa"/>
              <w:left w:w="100" w:type="dxa"/>
              <w:bottom w:w="90" w:type="dxa"/>
              <w:right w:w="100" w:type="dxa"/>
            </w:tcMar>
          </w:tcPr>
          <w:p w14:paraId="393C366E" w14:textId="77777777" w:rsidR="006E10A3" w:rsidRDefault="00E774DA">
            <w:pPr>
              <w:spacing w:after="0" w:line="259" w:lineRule="auto"/>
              <w:jc w:val="left"/>
            </w:pPr>
            <w:r>
              <w:rPr>
                <w:sz w:val="14"/>
              </w:rPr>
              <w:t>Validation bắt buộc trước khi phát hành.</w:t>
            </w:r>
          </w:p>
        </w:tc>
      </w:tr>
      <w:tr w:rsidR="006E10A3" w14:paraId="58ECF1A3" w14:textId="77777777">
        <w:trPr>
          <w:cantSplit/>
          <w:jc w:val="center"/>
        </w:trPr>
        <w:tc>
          <w:tcPr>
            <w:tcW w:w="700" w:type="dxa"/>
            <w:tcMar>
              <w:top w:w="90" w:type="dxa"/>
              <w:left w:w="100" w:type="dxa"/>
              <w:bottom w:w="90" w:type="dxa"/>
              <w:right w:w="100" w:type="dxa"/>
            </w:tcMar>
          </w:tcPr>
          <w:p w14:paraId="7AE3F02E" w14:textId="77777777" w:rsidR="006E10A3" w:rsidRDefault="00E774DA">
            <w:pPr>
              <w:spacing w:after="0" w:line="259" w:lineRule="auto"/>
              <w:jc w:val="left"/>
            </w:pPr>
            <w:r>
              <w:rPr>
                <w:sz w:val="14"/>
              </w:rPr>
              <w:t>IS-04</w:t>
            </w:r>
          </w:p>
        </w:tc>
        <w:tc>
          <w:tcPr>
            <w:tcW w:w="2450" w:type="dxa"/>
            <w:tcMar>
              <w:top w:w="90" w:type="dxa"/>
              <w:left w:w="100" w:type="dxa"/>
              <w:bottom w:w="90" w:type="dxa"/>
              <w:right w:w="100" w:type="dxa"/>
            </w:tcMar>
          </w:tcPr>
          <w:p w14:paraId="15820C13" w14:textId="77777777" w:rsidR="006E10A3" w:rsidRDefault="00E774DA">
            <w:pPr>
              <w:spacing w:after="0" w:line="259" w:lineRule="auto"/>
              <w:jc w:val="left"/>
            </w:pPr>
            <w:r>
              <w:rPr>
                <w:sz w:val="14"/>
              </w:rPr>
              <w:t>POD có nguy cơ thiếu hoặc không thống nhất.</w:t>
            </w:r>
          </w:p>
        </w:tc>
        <w:tc>
          <w:tcPr>
            <w:tcW w:w="2550" w:type="dxa"/>
            <w:tcMar>
              <w:top w:w="90" w:type="dxa"/>
              <w:left w:w="100" w:type="dxa"/>
              <w:bottom w:w="90" w:type="dxa"/>
              <w:right w:w="100" w:type="dxa"/>
            </w:tcMar>
          </w:tcPr>
          <w:p w14:paraId="3915F604" w14:textId="77777777" w:rsidR="006E10A3" w:rsidRDefault="00E774DA">
            <w:pPr>
              <w:spacing w:after="0" w:line="259" w:lineRule="auto"/>
              <w:jc w:val="left"/>
            </w:pPr>
            <w:r>
              <w:rPr>
                <w:sz w:val="14"/>
              </w:rPr>
              <w:t>Nhiều dạng OTP/chữ ký/ảnh; chưa có mẫu hồ sơ.</w:t>
            </w:r>
          </w:p>
        </w:tc>
        <w:tc>
          <w:tcPr>
            <w:tcW w:w="2050" w:type="dxa"/>
            <w:tcMar>
              <w:top w:w="90" w:type="dxa"/>
              <w:left w:w="100" w:type="dxa"/>
              <w:bottom w:w="90" w:type="dxa"/>
              <w:right w:w="100" w:type="dxa"/>
            </w:tcMar>
          </w:tcPr>
          <w:p w14:paraId="1A8BCB60" w14:textId="77777777" w:rsidR="006E10A3" w:rsidRDefault="00E774DA">
            <w:pPr>
              <w:spacing w:after="0" w:line="259" w:lineRule="auto"/>
              <w:jc w:val="left"/>
            </w:pPr>
            <w:r>
              <w:rPr>
                <w:sz w:val="14"/>
              </w:rPr>
              <w:t>Khó khép đơn, tranh chấp và đối soát.</w:t>
            </w:r>
          </w:p>
        </w:tc>
        <w:tc>
          <w:tcPr>
            <w:tcW w:w="2200" w:type="dxa"/>
            <w:tcMar>
              <w:top w:w="90" w:type="dxa"/>
              <w:left w:w="100" w:type="dxa"/>
              <w:bottom w:w="90" w:type="dxa"/>
              <w:right w:w="100" w:type="dxa"/>
            </w:tcMar>
          </w:tcPr>
          <w:p w14:paraId="0005E624" w14:textId="77777777" w:rsidR="006E10A3" w:rsidRDefault="00E774DA">
            <w:pPr>
              <w:spacing w:after="0" w:line="259" w:lineRule="auto"/>
              <w:jc w:val="left"/>
            </w:pPr>
            <w:r>
              <w:rPr>
                <w:sz w:val="14"/>
              </w:rPr>
              <w:t>% POD đầy đủ; thời gian khép đơn.</w:t>
            </w:r>
          </w:p>
        </w:tc>
        <w:tc>
          <w:tcPr>
            <w:tcW w:w="2400" w:type="dxa"/>
            <w:tcMar>
              <w:top w:w="90" w:type="dxa"/>
              <w:left w:w="100" w:type="dxa"/>
              <w:bottom w:w="90" w:type="dxa"/>
              <w:right w:w="100" w:type="dxa"/>
            </w:tcMar>
          </w:tcPr>
          <w:p w14:paraId="7D5A9265" w14:textId="77777777" w:rsidR="006E10A3" w:rsidRDefault="00E774DA">
            <w:pPr>
              <w:spacing w:after="0" w:line="259" w:lineRule="auto"/>
              <w:jc w:val="left"/>
            </w:pPr>
            <w:r>
              <w:rPr>
                <w:sz w:val="14"/>
              </w:rPr>
              <w:t>Tiêu chí ePOD chưa chuẩn hóa.</w:t>
            </w:r>
          </w:p>
        </w:tc>
        <w:tc>
          <w:tcPr>
            <w:tcW w:w="2750" w:type="dxa"/>
            <w:tcMar>
              <w:top w:w="90" w:type="dxa"/>
              <w:left w:w="100" w:type="dxa"/>
              <w:bottom w:w="90" w:type="dxa"/>
              <w:right w:w="100" w:type="dxa"/>
            </w:tcMar>
          </w:tcPr>
          <w:p w14:paraId="16AF2A0D" w14:textId="77777777" w:rsidR="006E10A3" w:rsidRDefault="00E774DA">
            <w:pPr>
              <w:spacing w:after="0" w:line="259" w:lineRule="auto"/>
              <w:jc w:val="left"/>
            </w:pPr>
            <w:r>
              <w:rPr>
                <w:sz w:val="14"/>
              </w:rPr>
              <w:t>Một biểu mẫu ePOD và trường bắt buộc.</w:t>
            </w:r>
          </w:p>
        </w:tc>
      </w:tr>
      <w:tr w:rsidR="006E10A3" w14:paraId="2367EF07" w14:textId="77777777">
        <w:trPr>
          <w:cantSplit/>
          <w:jc w:val="center"/>
        </w:trPr>
        <w:tc>
          <w:tcPr>
            <w:tcW w:w="700" w:type="dxa"/>
            <w:tcMar>
              <w:top w:w="90" w:type="dxa"/>
              <w:left w:w="100" w:type="dxa"/>
              <w:bottom w:w="90" w:type="dxa"/>
              <w:right w:w="100" w:type="dxa"/>
            </w:tcMar>
          </w:tcPr>
          <w:p w14:paraId="14FEEDE8" w14:textId="77777777" w:rsidR="006E10A3" w:rsidRDefault="00E774DA">
            <w:pPr>
              <w:spacing w:after="0" w:line="259" w:lineRule="auto"/>
              <w:jc w:val="left"/>
            </w:pPr>
            <w:r>
              <w:rPr>
                <w:sz w:val="14"/>
              </w:rPr>
              <w:t>IS-05</w:t>
            </w:r>
          </w:p>
        </w:tc>
        <w:tc>
          <w:tcPr>
            <w:tcW w:w="2450" w:type="dxa"/>
            <w:tcMar>
              <w:top w:w="90" w:type="dxa"/>
              <w:left w:w="100" w:type="dxa"/>
              <w:bottom w:w="90" w:type="dxa"/>
              <w:right w:w="100" w:type="dxa"/>
            </w:tcMar>
          </w:tcPr>
          <w:p w14:paraId="12F9A225" w14:textId="77777777" w:rsidR="006E10A3" w:rsidRDefault="00E774DA">
            <w:pPr>
              <w:spacing w:after="0" w:line="259" w:lineRule="auto"/>
              <w:jc w:val="left"/>
            </w:pPr>
            <w:r>
              <w:rPr>
                <w:sz w:val="14"/>
              </w:rPr>
              <w:t>Thanh toán COD thất bại hoặc chênh lệch.</w:t>
            </w:r>
          </w:p>
        </w:tc>
        <w:tc>
          <w:tcPr>
            <w:tcW w:w="2550" w:type="dxa"/>
            <w:tcMar>
              <w:top w:w="90" w:type="dxa"/>
              <w:left w:w="100" w:type="dxa"/>
              <w:bottom w:w="90" w:type="dxa"/>
              <w:right w:w="100" w:type="dxa"/>
            </w:tcMar>
          </w:tcPr>
          <w:p w14:paraId="0DCE1626" w14:textId="77777777" w:rsidR="006E10A3" w:rsidRDefault="00E774DA">
            <w:pPr>
              <w:spacing w:after="0" w:line="259" w:lineRule="auto"/>
              <w:jc w:val="left"/>
            </w:pPr>
            <w:r>
              <w:rPr>
                <w:sz w:val="14"/>
              </w:rPr>
              <w:t>BPMN có nhánh lỗi; xác suất thất bại 2% là giả định.</w:t>
            </w:r>
          </w:p>
        </w:tc>
        <w:tc>
          <w:tcPr>
            <w:tcW w:w="2050" w:type="dxa"/>
            <w:tcMar>
              <w:top w:w="90" w:type="dxa"/>
              <w:left w:w="100" w:type="dxa"/>
              <w:bottom w:w="90" w:type="dxa"/>
              <w:right w:w="100" w:type="dxa"/>
            </w:tcMar>
          </w:tcPr>
          <w:p w14:paraId="363465D4" w14:textId="77777777" w:rsidR="006E10A3" w:rsidRDefault="00E774DA">
            <w:pPr>
              <w:spacing w:after="0" w:line="259" w:lineRule="auto"/>
              <w:jc w:val="left"/>
            </w:pPr>
            <w:r>
              <w:rPr>
                <w:sz w:val="14"/>
              </w:rPr>
              <w:t>Không giao được, hoàn hàng, đối soát lâu.</w:t>
            </w:r>
          </w:p>
        </w:tc>
        <w:tc>
          <w:tcPr>
            <w:tcW w:w="2200" w:type="dxa"/>
            <w:tcMar>
              <w:top w:w="90" w:type="dxa"/>
              <w:left w:w="100" w:type="dxa"/>
              <w:bottom w:w="90" w:type="dxa"/>
              <w:right w:w="100" w:type="dxa"/>
            </w:tcMar>
          </w:tcPr>
          <w:p w14:paraId="13334E6F" w14:textId="77777777" w:rsidR="006E10A3" w:rsidRDefault="00E774DA">
            <w:pPr>
              <w:spacing w:after="0" w:line="259" w:lineRule="auto"/>
              <w:jc w:val="left"/>
            </w:pPr>
            <w:r>
              <w:rPr>
                <w:sz w:val="14"/>
              </w:rPr>
              <w:t>% lỗi COD; số chênh lệch; thời gian xử lý.</w:t>
            </w:r>
          </w:p>
        </w:tc>
        <w:tc>
          <w:tcPr>
            <w:tcW w:w="2400" w:type="dxa"/>
            <w:tcMar>
              <w:top w:w="90" w:type="dxa"/>
              <w:left w:w="100" w:type="dxa"/>
              <w:bottom w:w="90" w:type="dxa"/>
              <w:right w:w="100" w:type="dxa"/>
            </w:tcMar>
          </w:tcPr>
          <w:p w14:paraId="3254B8B0" w14:textId="77777777" w:rsidR="006E10A3" w:rsidRDefault="00E774DA">
            <w:pPr>
              <w:spacing w:after="0" w:line="259" w:lineRule="auto"/>
              <w:jc w:val="left"/>
            </w:pPr>
            <w:r>
              <w:rPr>
                <w:sz w:val="14"/>
              </w:rPr>
              <w:t>Thiếu xác nhận số tiền/phương thức trước giao.</w:t>
            </w:r>
          </w:p>
        </w:tc>
        <w:tc>
          <w:tcPr>
            <w:tcW w:w="2750" w:type="dxa"/>
            <w:tcMar>
              <w:top w:w="90" w:type="dxa"/>
              <w:left w:w="100" w:type="dxa"/>
              <w:bottom w:w="90" w:type="dxa"/>
              <w:right w:w="100" w:type="dxa"/>
            </w:tcMar>
          </w:tcPr>
          <w:p w14:paraId="773E12E6" w14:textId="77777777" w:rsidR="006E10A3" w:rsidRDefault="00E774DA">
            <w:pPr>
              <w:spacing w:after="0" w:line="259" w:lineRule="auto"/>
              <w:jc w:val="left"/>
            </w:pPr>
            <w:r>
              <w:rPr>
                <w:sz w:val="14"/>
              </w:rPr>
              <w:t>QR động và quy trình ngoại lệ COD.</w:t>
            </w:r>
          </w:p>
        </w:tc>
      </w:tr>
    </w:tbl>
    <w:p w14:paraId="6549A18E" w14:textId="77777777" w:rsidR="006E10A3" w:rsidRDefault="006E10A3">
      <w:pPr>
        <w:spacing w:after="0"/>
      </w:pPr>
    </w:p>
    <w:p w14:paraId="54C79F66" w14:textId="77777777" w:rsidR="006E10A3" w:rsidRDefault="006E10A3">
      <w:pPr>
        <w:sectPr w:rsidR="006E10A3">
          <w:headerReference w:type="default" r:id="rId33"/>
          <w:footerReference w:type="default" r:id="rId34"/>
          <w:pgSz w:w="16838" w:h="11906" w:orient="landscape"/>
          <w:pgMar w:top="794" w:right="794" w:bottom="794" w:left="794" w:header="510" w:footer="510" w:gutter="0"/>
          <w:cols w:space="720"/>
          <w:titlePg/>
          <w:docGrid w:linePitch="360"/>
        </w:sectPr>
      </w:pPr>
    </w:p>
    <w:p w14:paraId="093AEB98" w14:textId="77777777" w:rsidR="006E10A3" w:rsidRDefault="00E774DA">
      <w:pPr>
        <w:pStyle w:val="Heading4"/>
      </w:pPr>
      <w:r>
        <w:lastRenderedPageBreak/>
        <w:t>4.1.4.2. Why-Why / 5 Why</w:t>
      </w:r>
    </w:p>
    <w:p w14:paraId="346CCA09" w14:textId="77777777" w:rsidR="006E10A3" w:rsidRDefault="00E774DA">
      <w:pPr>
        <w:spacing w:after="0"/>
        <w:jc w:val="center"/>
      </w:pPr>
      <w:r>
        <w:rPr>
          <w:noProof/>
        </w:rPr>
        <w:drawing>
          <wp:inline distT="0" distB="0" distL="0" distR="0" wp14:anchorId="20850B53" wp14:editId="2B1039A2">
            <wp:extent cx="5688000" cy="288462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y-grayscale.png"/>
                    <pic:cNvPicPr/>
                  </pic:nvPicPr>
                  <pic:blipFill>
                    <a:blip r:embed="rId35"/>
                    <a:stretch>
                      <a:fillRect/>
                    </a:stretch>
                  </pic:blipFill>
                  <pic:spPr>
                    <a:xfrm>
                      <a:off x="0" y="0"/>
                      <a:ext cx="5688000" cy="2884629"/>
                    </a:xfrm>
                    <a:prstGeom prst="rect">
                      <a:avLst/>
                    </a:prstGeom>
                  </pic:spPr>
                </pic:pic>
              </a:graphicData>
            </a:graphic>
          </wp:inline>
        </w:drawing>
      </w:r>
    </w:p>
    <w:p w14:paraId="4C8F8E5D" w14:textId="77777777" w:rsidR="006E10A3" w:rsidRDefault="00E774DA">
      <w:pPr>
        <w:pStyle w:val="Caption"/>
      </w:pPr>
      <w:r>
        <w:rPr>
          <w:b w:val="0"/>
        </w:rPr>
        <w:t>Hình 4.3. Sơ đồ Why-Why cho vấn đề không liên hệ được khách hàng</w:t>
      </w:r>
    </w:p>
    <w:p w14:paraId="3A55707C" w14:textId="77777777" w:rsidR="006E10A3" w:rsidRDefault="00E774DA">
      <w:pPr>
        <w:pStyle w:val="Caption"/>
        <w:keepNext/>
      </w:pPr>
      <w:r>
        <w:t>Bảng 4.8. Chuỗi 5 Why và kế hoạch hành động</w:t>
      </w: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500"/>
        <w:gridCol w:w="6860"/>
      </w:tblGrid>
      <w:tr w:rsidR="006E10A3" w14:paraId="637F977F" w14:textId="77777777">
        <w:trPr>
          <w:tblHeader/>
          <w:jc w:val="center"/>
        </w:trPr>
        <w:tc>
          <w:tcPr>
            <w:tcW w:w="2500" w:type="dxa"/>
            <w:shd w:val="clear" w:color="auto" w:fill="F2F2F2"/>
            <w:tcMar>
              <w:top w:w="90" w:type="dxa"/>
              <w:left w:w="100" w:type="dxa"/>
              <w:bottom w:w="90" w:type="dxa"/>
              <w:right w:w="100" w:type="dxa"/>
            </w:tcMar>
            <w:vAlign w:val="center"/>
          </w:tcPr>
          <w:p w14:paraId="7AC911B2" w14:textId="77777777" w:rsidR="006E10A3" w:rsidRDefault="00E774DA">
            <w:pPr>
              <w:spacing w:after="0"/>
              <w:jc w:val="center"/>
            </w:pPr>
            <w:r>
              <w:rPr>
                <w:b/>
                <w:sz w:val="18"/>
              </w:rPr>
              <w:t>Cấp phân tích</w:t>
            </w:r>
          </w:p>
        </w:tc>
        <w:tc>
          <w:tcPr>
            <w:tcW w:w="6860" w:type="dxa"/>
            <w:shd w:val="clear" w:color="auto" w:fill="F2F2F2"/>
            <w:tcMar>
              <w:top w:w="90" w:type="dxa"/>
              <w:left w:w="100" w:type="dxa"/>
              <w:bottom w:w="90" w:type="dxa"/>
              <w:right w:w="100" w:type="dxa"/>
            </w:tcMar>
            <w:vAlign w:val="center"/>
          </w:tcPr>
          <w:p w14:paraId="0EB8D2E7" w14:textId="77777777" w:rsidR="006E10A3" w:rsidRDefault="00E774DA">
            <w:pPr>
              <w:spacing w:after="0"/>
              <w:jc w:val="center"/>
            </w:pPr>
            <w:r>
              <w:rPr>
                <w:b/>
                <w:sz w:val="18"/>
              </w:rPr>
              <w:t>Nội dung</w:t>
            </w:r>
          </w:p>
        </w:tc>
      </w:tr>
      <w:tr w:rsidR="006E10A3" w14:paraId="1DD0E208" w14:textId="77777777">
        <w:trPr>
          <w:cantSplit/>
          <w:jc w:val="center"/>
        </w:trPr>
        <w:tc>
          <w:tcPr>
            <w:tcW w:w="2500" w:type="dxa"/>
            <w:tcMar>
              <w:top w:w="90" w:type="dxa"/>
              <w:left w:w="100" w:type="dxa"/>
              <w:bottom w:w="90" w:type="dxa"/>
              <w:right w:w="100" w:type="dxa"/>
            </w:tcMar>
          </w:tcPr>
          <w:p w14:paraId="30E3CA17" w14:textId="77777777" w:rsidR="006E10A3" w:rsidRDefault="00E774DA">
            <w:pPr>
              <w:spacing w:after="0" w:line="259" w:lineRule="auto"/>
              <w:jc w:val="left"/>
            </w:pPr>
            <w:r>
              <w:rPr>
                <w:b/>
                <w:sz w:val="18"/>
              </w:rPr>
              <w:t>Vấn đề</w:t>
            </w:r>
          </w:p>
        </w:tc>
        <w:tc>
          <w:tcPr>
            <w:tcW w:w="6860" w:type="dxa"/>
            <w:tcMar>
              <w:top w:w="90" w:type="dxa"/>
              <w:left w:w="100" w:type="dxa"/>
              <w:bottom w:w="90" w:type="dxa"/>
              <w:right w:w="100" w:type="dxa"/>
            </w:tcMar>
          </w:tcPr>
          <w:p w14:paraId="2DCC9DDD" w14:textId="77777777" w:rsidR="006E10A3" w:rsidRDefault="00E774DA">
            <w:pPr>
              <w:spacing w:after="0" w:line="259" w:lineRule="auto"/>
              <w:jc w:val="left"/>
            </w:pPr>
            <w:r>
              <w:rPr>
                <w:sz w:val="18"/>
              </w:rPr>
              <w:t>Giao không thành công hoặc phải giao lại.</w:t>
            </w:r>
          </w:p>
        </w:tc>
      </w:tr>
      <w:tr w:rsidR="006E10A3" w14:paraId="48CD3D3A" w14:textId="77777777">
        <w:trPr>
          <w:cantSplit/>
          <w:jc w:val="center"/>
        </w:trPr>
        <w:tc>
          <w:tcPr>
            <w:tcW w:w="2500" w:type="dxa"/>
            <w:tcMar>
              <w:top w:w="90" w:type="dxa"/>
              <w:left w:w="100" w:type="dxa"/>
              <w:bottom w:w="90" w:type="dxa"/>
              <w:right w:w="100" w:type="dxa"/>
            </w:tcMar>
          </w:tcPr>
          <w:p w14:paraId="717C0FF7" w14:textId="77777777" w:rsidR="006E10A3" w:rsidRDefault="00E774DA">
            <w:pPr>
              <w:spacing w:after="0" w:line="259" w:lineRule="auto"/>
              <w:jc w:val="left"/>
            </w:pPr>
            <w:r>
              <w:rPr>
                <w:b/>
                <w:sz w:val="18"/>
              </w:rPr>
              <w:t>Why 1</w:t>
            </w:r>
          </w:p>
        </w:tc>
        <w:tc>
          <w:tcPr>
            <w:tcW w:w="6860" w:type="dxa"/>
            <w:tcMar>
              <w:top w:w="90" w:type="dxa"/>
              <w:left w:w="100" w:type="dxa"/>
              <w:bottom w:w="90" w:type="dxa"/>
              <w:right w:w="100" w:type="dxa"/>
            </w:tcMar>
          </w:tcPr>
          <w:p w14:paraId="3F7D6660" w14:textId="77777777" w:rsidR="006E10A3" w:rsidRDefault="00E774DA">
            <w:pPr>
              <w:spacing w:after="0" w:line="259" w:lineRule="auto"/>
              <w:jc w:val="left"/>
            </w:pPr>
            <w:r>
              <w:rPr>
                <w:sz w:val="18"/>
              </w:rPr>
              <w:t>Khách hàng vắng mặt hoặc không trả lời.</w:t>
            </w:r>
          </w:p>
        </w:tc>
      </w:tr>
      <w:tr w:rsidR="006E10A3" w14:paraId="7BBB44AC" w14:textId="77777777">
        <w:trPr>
          <w:cantSplit/>
          <w:jc w:val="center"/>
        </w:trPr>
        <w:tc>
          <w:tcPr>
            <w:tcW w:w="2500" w:type="dxa"/>
            <w:tcMar>
              <w:top w:w="90" w:type="dxa"/>
              <w:left w:w="100" w:type="dxa"/>
              <w:bottom w:w="90" w:type="dxa"/>
              <w:right w:w="100" w:type="dxa"/>
            </w:tcMar>
          </w:tcPr>
          <w:p w14:paraId="04B2B76F" w14:textId="77777777" w:rsidR="006E10A3" w:rsidRDefault="00E774DA">
            <w:pPr>
              <w:spacing w:after="0" w:line="259" w:lineRule="auto"/>
              <w:jc w:val="left"/>
            </w:pPr>
            <w:r>
              <w:rPr>
                <w:b/>
                <w:sz w:val="18"/>
              </w:rPr>
              <w:t>Why 2</w:t>
            </w:r>
          </w:p>
        </w:tc>
        <w:tc>
          <w:tcPr>
            <w:tcW w:w="6860" w:type="dxa"/>
            <w:tcMar>
              <w:top w:w="90" w:type="dxa"/>
              <w:left w:w="100" w:type="dxa"/>
              <w:bottom w:w="90" w:type="dxa"/>
              <w:right w:w="100" w:type="dxa"/>
            </w:tcMar>
          </w:tcPr>
          <w:p w14:paraId="5733DD3D" w14:textId="77777777" w:rsidR="006E10A3" w:rsidRDefault="00E774DA">
            <w:pPr>
              <w:spacing w:after="0" w:line="259" w:lineRule="auto"/>
              <w:jc w:val="left"/>
            </w:pPr>
            <w:r>
              <w:rPr>
                <w:sz w:val="18"/>
              </w:rPr>
              <w:t>Khách hàng không biết chính xác thời điểm nhân viên giao đến.</w:t>
            </w:r>
          </w:p>
        </w:tc>
      </w:tr>
      <w:tr w:rsidR="006E10A3" w14:paraId="2F12C830" w14:textId="77777777">
        <w:trPr>
          <w:cantSplit/>
          <w:jc w:val="center"/>
        </w:trPr>
        <w:tc>
          <w:tcPr>
            <w:tcW w:w="2500" w:type="dxa"/>
            <w:tcMar>
              <w:top w:w="90" w:type="dxa"/>
              <w:left w:w="100" w:type="dxa"/>
              <w:bottom w:w="90" w:type="dxa"/>
              <w:right w:w="100" w:type="dxa"/>
            </w:tcMar>
          </w:tcPr>
          <w:p w14:paraId="5A4680AE" w14:textId="77777777" w:rsidR="006E10A3" w:rsidRDefault="00E774DA">
            <w:pPr>
              <w:spacing w:after="0" w:line="259" w:lineRule="auto"/>
              <w:jc w:val="left"/>
            </w:pPr>
            <w:r>
              <w:rPr>
                <w:b/>
                <w:sz w:val="18"/>
              </w:rPr>
              <w:t>Why 3</w:t>
            </w:r>
          </w:p>
        </w:tc>
        <w:tc>
          <w:tcPr>
            <w:tcW w:w="6860" w:type="dxa"/>
            <w:tcMar>
              <w:top w:w="90" w:type="dxa"/>
              <w:left w:w="100" w:type="dxa"/>
              <w:bottom w:w="90" w:type="dxa"/>
              <w:right w:w="100" w:type="dxa"/>
            </w:tcMar>
          </w:tcPr>
          <w:p w14:paraId="5DC37956" w14:textId="77777777" w:rsidR="006E10A3" w:rsidRDefault="00E774DA">
            <w:pPr>
              <w:spacing w:after="0" w:line="259" w:lineRule="auto"/>
              <w:jc w:val="left"/>
            </w:pPr>
            <w:r>
              <w:rPr>
                <w:sz w:val="18"/>
              </w:rPr>
              <w:t>Chỉ có khung giờ rộng; thay đổi tuyến chưa được thông báo kịp thời.</w:t>
            </w:r>
          </w:p>
        </w:tc>
      </w:tr>
      <w:tr w:rsidR="006E10A3" w14:paraId="6CEA89D3" w14:textId="77777777">
        <w:trPr>
          <w:cantSplit/>
          <w:jc w:val="center"/>
        </w:trPr>
        <w:tc>
          <w:tcPr>
            <w:tcW w:w="2500" w:type="dxa"/>
            <w:tcMar>
              <w:top w:w="90" w:type="dxa"/>
              <w:left w:w="100" w:type="dxa"/>
              <w:bottom w:w="90" w:type="dxa"/>
              <w:right w:w="100" w:type="dxa"/>
            </w:tcMar>
          </w:tcPr>
          <w:p w14:paraId="7E969B25" w14:textId="77777777" w:rsidR="006E10A3" w:rsidRDefault="00E774DA">
            <w:pPr>
              <w:spacing w:after="0" w:line="259" w:lineRule="auto"/>
              <w:jc w:val="left"/>
            </w:pPr>
            <w:r>
              <w:rPr>
                <w:b/>
                <w:sz w:val="18"/>
              </w:rPr>
              <w:t>Why 4</w:t>
            </w:r>
          </w:p>
        </w:tc>
        <w:tc>
          <w:tcPr>
            <w:tcW w:w="6860" w:type="dxa"/>
            <w:tcMar>
              <w:top w:w="90" w:type="dxa"/>
              <w:left w:w="100" w:type="dxa"/>
              <w:bottom w:w="90" w:type="dxa"/>
              <w:right w:w="100" w:type="dxa"/>
            </w:tcMar>
          </w:tcPr>
          <w:p w14:paraId="72CAE61B" w14:textId="77777777" w:rsidR="006E10A3" w:rsidRDefault="00E774DA">
            <w:pPr>
              <w:spacing w:after="0" w:line="259" w:lineRule="auto"/>
              <w:jc w:val="left"/>
            </w:pPr>
            <w:r>
              <w:rPr>
                <w:sz w:val="18"/>
              </w:rPr>
              <w:t>Dữ liệu tuyến thực tế chưa được đồng bộ ngay với thông báo cho khách.</w:t>
            </w:r>
          </w:p>
        </w:tc>
      </w:tr>
      <w:tr w:rsidR="006E10A3" w14:paraId="797333B2" w14:textId="77777777">
        <w:trPr>
          <w:cantSplit/>
          <w:jc w:val="center"/>
        </w:trPr>
        <w:tc>
          <w:tcPr>
            <w:tcW w:w="2500" w:type="dxa"/>
            <w:tcMar>
              <w:top w:w="90" w:type="dxa"/>
              <w:left w:w="100" w:type="dxa"/>
              <w:bottom w:w="90" w:type="dxa"/>
              <w:right w:w="100" w:type="dxa"/>
            </w:tcMar>
          </w:tcPr>
          <w:p w14:paraId="7CB652C5" w14:textId="77777777" w:rsidR="006E10A3" w:rsidRDefault="00E774DA">
            <w:pPr>
              <w:spacing w:after="0" w:line="259" w:lineRule="auto"/>
              <w:jc w:val="left"/>
            </w:pPr>
            <w:r>
              <w:rPr>
                <w:b/>
                <w:sz w:val="18"/>
              </w:rPr>
              <w:t>Why 5</w:t>
            </w:r>
          </w:p>
        </w:tc>
        <w:tc>
          <w:tcPr>
            <w:tcW w:w="6860" w:type="dxa"/>
            <w:tcMar>
              <w:top w:w="90" w:type="dxa"/>
              <w:left w:w="100" w:type="dxa"/>
              <w:bottom w:w="90" w:type="dxa"/>
              <w:right w:w="100" w:type="dxa"/>
            </w:tcMar>
          </w:tcPr>
          <w:p w14:paraId="799237CA" w14:textId="77777777" w:rsidR="006E10A3" w:rsidRDefault="00E774DA">
            <w:pPr>
              <w:spacing w:after="0" w:line="259" w:lineRule="auto"/>
              <w:jc w:val="left"/>
            </w:pPr>
            <w:r>
              <w:rPr>
                <w:sz w:val="18"/>
              </w:rPr>
              <w:t>OMS, TMS và ứng dụng giao hàng chưa dùng cơ chế sự kiện chung và một nguồn trạng thái thống nhất.</w:t>
            </w:r>
          </w:p>
        </w:tc>
      </w:tr>
      <w:tr w:rsidR="006E10A3" w14:paraId="3A88156A" w14:textId="77777777">
        <w:trPr>
          <w:cantSplit/>
          <w:jc w:val="center"/>
        </w:trPr>
        <w:tc>
          <w:tcPr>
            <w:tcW w:w="2500" w:type="dxa"/>
            <w:tcMar>
              <w:top w:w="90" w:type="dxa"/>
              <w:left w:w="100" w:type="dxa"/>
              <w:bottom w:w="90" w:type="dxa"/>
              <w:right w:w="100" w:type="dxa"/>
            </w:tcMar>
          </w:tcPr>
          <w:p w14:paraId="5393227B" w14:textId="77777777" w:rsidR="006E10A3" w:rsidRDefault="00E774DA">
            <w:pPr>
              <w:spacing w:after="0" w:line="259" w:lineRule="auto"/>
              <w:jc w:val="left"/>
            </w:pPr>
            <w:r>
              <w:rPr>
                <w:b/>
                <w:sz w:val="18"/>
              </w:rPr>
              <w:t>Nguyên nhân gốc giả định</w:t>
            </w:r>
          </w:p>
        </w:tc>
        <w:tc>
          <w:tcPr>
            <w:tcW w:w="6860" w:type="dxa"/>
            <w:tcMar>
              <w:top w:w="90" w:type="dxa"/>
              <w:left w:w="100" w:type="dxa"/>
              <w:bottom w:w="90" w:type="dxa"/>
              <w:right w:w="100" w:type="dxa"/>
            </w:tcMar>
          </w:tcPr>
          <w:p w14:paraId="4E9EBB66" w14:textId="77777777" w:rsidR="006E10A3" w:rsidRDefault="00E774DA">
            <w:pPr>
              <w:spacing w:after="0" w:line="259" w:lineRule="auto"/>
              <w:jc w:val="left"/>
            </w:pPr>
            <w:r>
              <w:rPr>
                <w:sz w:val="18"/>
              </w:rPr>
              <w:t>Hệ thống phân mảnh và thiếu cơ chế hẹn giao hai chiều theo thời gian thực.</w:t>
            </w:r>
          </w:p>
        </w:tc>
      </w:tr>
      <w:tr w:rsidR="006E10A3" w14:paraId="5F92369A" w14:textId="77777777">
        <w:trPr>
          <w:cantSplit/>
          <w:jc w:val="center"/>
        </w:trPr>
        <w:tc>
          <w:tcPr>
            <w:tcW w:w="2500" w:type="dxa"/>
            <w:tcMar>
              <w:top w:w="90" w:type="dxa"/>
              <w:left w:w="100" w:type="dxa"/>
              <w:bottom w:w="90" w:type="dxa"/>
              <w:right w:w="100" w:type="dxa"/>
            </w:tcMar>
          </w:tcPr>
          <w:p w14:paraId="11AA69CA" w14:textId="77777777" w:rsidR="006E10A3" w:rsidRDefault="00E774DA">
            <w:pPr>
              <w:spacing w:after="0" w:line="259" w:lineRule="auto"/>
              <w:jc w:val="left"/>
            </w:pPr>
            <w:r>
              <w:rPr>
                <w:b/>
                <w:sz w:val="18"/>
              </w:rPr>
              <w:t>Hành động TO-BE</w:t>
            </w:r>
          </w:p>
        </w:tc>
        <w:tc>
          <w:tcPr>
            <w:tcW w:w="6860" w:type="dxa"/>
            <w:tcMar>
              <w:top w:w="90" w:type="dxa"/>
              <w:left w:w="100" w:type="dxa"/>
              <w:bottom w:w="90" w:type="dxa"/>
              <w:right w:w="100" w:type="dxa"/>
            </w:tcMar>
          </w:tcPr>
          <w:p w14:paraId="51A91B89" w14:textId="77777777" w:rsidR="006E10A3" w:rsidRDefault="00E774DA">
            <w:pPr>
              <w:spacing w:after="0" w:line="259" w:lineRule="auto"/>
              <w:jc w:val="left"/>
            </w:pPr>
            <w:r>
              <w:rPr>
                <w:sz w:val="18"/>
              </w:rPr>
              <w:t>Thử nghiệm ETA động và xác nhận khung nhận hai chiều; đồng bộ trạng thái theo sự kiện; kiểm tra địa chỉ/số điện thoại trước khi phát hành yêu cầu giao.</w:t>
            </w:r>
          </w:p>
        </w:tc>
      </w:tr>
      <w:tr w:rsidR="006E10A3" w14:paraId="526F1EDE" w14:textId="77777777">
        <w:trPr>
          <w:cantSplit/>
          <w:jc w:val="center"/>
        </w:trPr>
        <w:tc>
          <w:tcPr>
            <w:tcW w:w="2500" w:type="dxa"/>
            <w:tcMar>
              <w:top w:w="90" w:type="dxa"/>
              <w:left w:w="100" w:type="dxa"/>
              <w:bottom w:w="90" w:type="dxa"/>
              <w:right w:w="100" w:type="dxa"/>
            </w:tcMar>
          </w:tcPr>
          <w:p w14:paraId="07459800" w14:textId="77777777" w:rsidR="006E10A3" w:rsidRDefault="00E774DA">
            <w:pPr>
              <w:spacing w:after="0" w:line="259" w:lineRule="auto"/>
              <w:jc w:val="left"/>
            </w:pPr>
            <w:r>
              <w:rPr>
                <w:b/>
                <w:sz w:val="18"/>
              </w:rPr>
              <w:t>Chỉ số kiểm chứng</w:t>
            </w:r>
          </w:p>
        </w:tc>
        <w:tc>
          <w:tcPr>
            <w:tcW w:w="6860" w:type="dxa"/>
            <w:tcMar>
              <w:top w:w="90" w:type="dxa"/>
              <w:left w:w="100" w:type="dxa"/>
              <w:bottom w:w="90" w:type="dxa"/>
              <w:right w:w="100" w:type="dxa"/>
            </w:tcMar>
          </w:tcPr>
          <w:p w14:paraId="13E4FA9D" w14:textId="77777777" w:rsidR="006E10A3" w:rsidRDefault="00E774DA">
            <w:pPr>
              <w:spacing w:after="0" w:line="259" w:lineRule="auto"/>
              <w:jc w:val="left"/>
            </w:pPr>
            <w:r>
              <w:rPr>
                <w:sz w:val="18"/>
              </w:rPr>
              <w:t>Tỷ lệ liên hệ thành công, tỷ lệ giao lần đầu, WT giao lại, độ lệch ETA và tỷ lệ trạng thái cập nhật trong 5 phút.</w:t>
            </w:r>
          </w:p>
        </w:tc>
      </w:tr>
    </w:tbl>
    <w:p w14:paraId="0C000F95" w14:textId="77777777" w:rsidR="006E10A3" w:rsidRDefault="006E10A3">
      <w:pPr>
        <w:spacing w:after="0"/>
      </w:pP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360"/>
      </w:tblGrid>
      <w:tr w:rsidR="006E10A3" w14:paraId="502093D6" w14:textId="77777777">
        <w:trPr>
          <w:jc w:val="center"/>
        </w:trPr>
        <w:tc>
          <w:tcPr>
            <w:tcW w:w="9360" w:type="dxa"/>
            <w:shd w:val="clear" w:color="auto" w:fill="F2F2F2"/>
            <w:tcMar>
              <w:top w:w="130" w:type="dxa"/>
              <w:left w:w="150" w:type="dxa"/>
              <w:bottom w:w="130" w:type="dxa"/>
              <w:right w:w="150" w:type="dxa"/>
            </w:tcMar>
          </w:tcPr>
          <w:p w14:paraId="79626DF0" w14:textId="77777777" w:rsidR="006E10A3" w:rsidRDefault="00E774DA">
            <w:pPr>
              <w:spacing w:after="0"/>
            </w:pPr>
            <w:r>
              <w:rPr>
                <w:b/>
                <w:sz w:val="21"/>
              </w:rPr>
              <w:t xml:space="preserve">Mức độ tin cậy: </w:t>
            </w:r>
            <w:r>
              <w:rPr>
                <w:sz w:val="21"/>
              </w:rPr>
              <w:t>Đây là giả thuyết nguyên nhân gốc dựa trên mô hình. Cần kiểm tra bằng tỷ lệ trạng thái cập nhật trễ, tỷ lệ khách phản hồi, log thay đổi tuyến và phỏng vấn bốn tác nhân trực tiếp.</w:t>
            </w:r>
          </w:p>
        </w:tc>
      </w:tr>
    </w:tbl>
    <w:p w14:paraId="0CD45821" w14:textId="77777777" w:rsidR="006E10A3" w:rsidRDefault="006E10A3">
      <w:pPr>
        <w:spacing w:after="0"/>
      </w:pPr>
    </w:p>
    <w:p w14:paraId="4945A63B" w14:textId="77777777" w:rsidR="006E10A3" w:rsidRDefault="00E774DA">
      <w:r>
        <w:br w:type="page"/>
      </w:r>
    </w:p>
    <w:p w14:paraId="100700C6" w14:textId="77777777" w:rsidR="006E10A3" w:rsidRDefault="00E774DA">
      <w:pPr>
        <w:pStyle w:val="Heading2"/>
      </w:pPr>
      <w:bookmarkStart w:id="20" w:name="_Toc239456439"/>
      <w:r>
        <w:lastRenderedPageBreak/>
        <w:t>4.2. PHÂN TÍCH ĐỊNH LƯỢNG</w:t>
      </w:r>
      <w:bookmarkEnd w:id="20"/>
    </w:p>
    <w:p w14:paraId="77B56F83" w14:textId="77777777" w:rsidR="006E10A3" w:rsidRDefault="00E774DA">
      <w:pPr>
        <w:pStyle w:val="Heading3"/>
      </w:pPr>
      <w:bookmarkStart w:id="21" w:name="_Toc239456440"/>
      <w:r>
        <w:t>4.2.1. Phân tích thời gian</w:t>
      </w:r>
      <w:bookmarkEnd w:id="21"/>
    </w:p>
    <w:p w14:paraId="0683EEA7" w14:textId="77777777" w:rsidR="006E10A3" w:rsidRDefault="00E774DA">
      <w:r>
        <w:t>Trên BPMN định lượng, PT (processing time) là thời gian thao tác, WT (waiting time) là thời gian chờ và CT (cycle time) = PT + WT. Các giá trị dưới đây là bộ số minh họa được ghi trực tiếp trên BPMN, đơn vị phút.</w:t>
      </w:r>
    </w:p>
    <w:p w14:paraId="0E672C1A" w14:textId="77777777" w:rsidR="006E10A3" w:rsidRDefault="00E774DA">
      <w:pPr>
        <w:pStyle w:val="Caption"/>
        <w:keepNext/>
      </w:pPr>
      <w:r>
        <w:t>Bảng 4.9. PT/WT/CT của 22 hoạt động</w:t>
      </w: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550"/>
        <w:gridCol w:w="3900"/>
        <w:gridCol w:w="2200"/>
        <w:gridCol w:w="900"/>
        <w:gridCol w:w="900"/>
        <w:gridCol w:w="910"/>
      </w:tblGrid>
      <w:tr w:rsidR="006E10A3" w14:paraId="78BA7B7B" w14:textId="77777777">
        <w:trPr>
          <w:tblHeader/>
          <w:jc w:val="center"/>
        </w:trPr>
        <w:tc>
          <w:tcPr>
            <w:tcW w:w="550" w:type="dxa"/>
            <w:shd w:val="clear" w:color="auto" w:fill="F2F2F2"/>
            <w:tcMar>
              <w:top w:w="90" w:type="dxa"/>
              <w:left w:w="100" w:type="dxa"/>
              <w:bottom w:w="90" w:type="dxa"/>
              <w:right w:w="100" w:type="dxa"/>
            </w:tcMar>
            <w:vAlign w:val="center"/>
          </w:tcPr>
          <w:p w14:paraId="27139419" w14:textId="77777777" w:rsidR="006E10A3" w:rsidRDefault="00E774DA">
            <w:pPr>
              <w:spacing w:after="0"/>
              <w:jc w:val="center"/>
            </w:pPr>
            <w:r>
              <w:rPr>
                <w:b/>
                <w:sz w:val="16"/>
              </w:rPr>
              <w:t>STT</w:t>
            </w:r>
          </w:p>
        </w:tc>
        <w:tc>
          <w:tcPr>
            <w:tcW w:w="3900" w:type="dxa"/>
            <w:shd w:val="clear" w:color="auto" w:fill="F2F2F2"/>
            <w:tcMar>
              <w:top w:w="90" w:type="dxa"/>
              <w:left w:w="100" w:type="dxa"/>
              <w:bottom w:w="90" w:type="dxa"/>
              <w:right w:w="100" w:type="dxa"/>
            </w:tcMar>
            <w:vAlign w:val="center"/>
          </w:tcPr>
          <w:p w14:paraId="352554D4" w14:textId="77777777" w:rsidR="006E10A3" w:rsidRDefault="00E774DA">
            <w:pPr>
              <w:spacing w:after="0"/>
              <w:jc w:val="center"/>
            </w:pPr>
            <w:r>
              <w:rPr>
                <w:b/>
                <w:sz w:val="16"/>
              </w:rPr>
              <w:t>Tên bước đúng theo BPMN</w:t>
            </w:r>
          </w:p>
        </w:tc>
        <w:tc>
          <w:tcPr>
            <w:tcW w:w="2200" w:type="dxa"/>
            <w:shd w:val="clear" w:color="auto" w:fill="F2F2F2"/>
            <w:tcMar>
              <w:top w:w="90" w:type="dxa"/>
              <w:left w:w="100" w:type="dxa"/>
              <w:bottom w:w="90" w:type="dxa"/>
              <w:right w:w="100" w:type="dxa"/>
            </w:tcMar>
            <w:vAlign w:val="center"/>
          </w:tcPr>
          <w:p w14:paraId="7434295F" w14:textId="77777777" w:rsidR="006E10A3" w:rsidRDefault="00E774DA">
            <w:pPr>
              <w:spacing w:after="0"/>
              <w:jc w:val="center"/>
            </w:pPr>
            <w:r>
              <w:rPr>
                <w:b/>
                <w:sz w:val="16"/>
              </w:rPr>
              <w:t>Người thực hiện</w:t>
            </w:r>
          </w:p>
        </w:tc>
        <w:tc>
          <w:tcPr>
            <w:tcW w:w="900" w:type="dxa"/>
            <w:shd w:val="clear" w:color="auto" w:fill="F2F2F2"/>
            <w:tcMar>
              <w:top w:w="90" w:type="dxa"/>
              <w:left w:w="100" w:type="dxa"/>
              <w:bottom w:w="90" w:type="dxa"/>
              <w:right w:w="100" w:type="dxa"/>
            </w:tcMar>
            <w:vAlign w:val="center"/>
          </w:tcPr>
          <w:p w14:paraId="102411FB" w14:textId="77777777" w:rsidR="006E10A3" w:rsidRDefault="00E774DA">
            <w:pPr>
              <w:spacing w:after="0"/>
              <w:jc w:val="center"/>
            </w:pPr>
            <w:r>
              <w:rPr>
                <w:b/>
                <w:sz w:val="16"/>
              </w:rPr>
              <w:t>PT</w:t>
            </w:r>
          </w:p>
        </w:tc>
        <w:tc>
          <w:tcPr>
            <w:tcW w:w="900" w:type="dxa"/>
            <w:shd w:val="clear" w:color="auto" w:fill="F2F2F2"/>
            <w:tcMar>
              <w:top w:w="90" w:type="dxa"/>
              <w:left w:w="100" w:type="dxa"/>
              <w:bottom w:w="90" w:type="dxa"/>
              <w:right w:w="100" w:type="dxa"/>
            </w:tcMar>
            <w:vAlign w:val="center"/>
          </w:tcPr>
          <w:p w14:paraId="52D29663" w14:textId="77777777" w:rsidR="006E10A3" w:rsidRDefault="00E774DA">
            <w:pPr>
              <w:spacing w:after="0"/>
              <w:jc w:val="center"/>
            </w:pPr>
            <w:r>
              <w:rPr>
                <w:b/>
                <w:sz w:val="16"/>
              </w:rPr>
              <w:t>WT</w:t>
            </w:r>
          </w:p>
        </w:tc>
        <w:tc>
          <w:tcPr>
            <w:tcW w:w="910" w:type="dxa"/>
            <w:shd w:val="clear" w:color="auto" w:fill="F2F2F2"/>
            <w:tcMar>
              <w:top w:w="90" w:type="dxa"/>
              <w:left w:w="100" w:type="dxa"/>
              <w:bottom w:w="90" w:type="dxa"/>
              <w:right w:w="100" w:type="dxa"/>
            </w:tcMar>
            <w:vAlign w:val="center"/>
          </w:tcPr>
          <w:p w14:paraId="73E02363" w14:textId="77777777" w:rsidR="006E10A3" w:rsidRDefault="00E774DA">
            <w:pPr>
              <w:spacing w:after="0"/>
              <w:jc w:val="center"/>
            </w:pPr>
            <w:r>
              <w:rPr>
                <w:b/>
                <w:sz w:val="16"/>
              </w:rPr>
              <w:t>CT</w:t>
            </w:r>
          </w:p>
        </w:tc>
      </w:tr>
      <w:tr w:rsidR="006E10A3" w14:paraId="5C55A024" w14:textId="77777777">
        <w:trPr>
          <w:cantSplit/>
          <w:jc w:val="center"/>
        </w:trPr>
        <w:tc>
          <w:tcPr>
            <w:tcW w:w="550" w:type="dxa"/>
            <w:tcMar>
              <w:top w:w="90" w:type="dxa"/>
              <w:left w:w="100" w:type="dxa"/>
              <w:bottom w:w="90" w:type="dxa"/>
              <w:right w:w="100" w:type="dxa"/>
            </w:tcMar>
          </w:tcPr>
          <w:p w14:paraId="25201AE4" w14:textId="77777777" w:rsidR="006E10A3" w:rsidRDefault="00E774DA">
            <w:pPr>
              <w:spacing w:after="0" w:line="259" w:lineRule="auto"/>
              <w:jc w:val="left"/>
            </w:pPr>
            <w:r>
              <w:rPr>
                <w:sz w:val="16"/>
              </w:rPr>
              <w:t>1</w:t>
            </w:r>
          </w:p>
        </w:tc>
        <w:tc>
          <w:tcPr>
            <w:tcW w:w="3900" w:type="dxa"/>
            <w:tcMar>
              <w:top w:w="90" w:type="dxa"/>
              <w:left w:w="100" w:type="dxa"/>
              <w:bottom w:w="90" w:type="dxa"/>
              <w:right w:w="100" w:type="dxa"/>
            </w:tcMar>
          </w:tcPr>
          <w:p w14:paraId="5BB46462" w14:textId="77777777" w:rsidR="006E10A3" w:rsidRDefault="00E774DA">
            <w:pPr>
              <w:spacing w:after="0" w:line="259" w:lineRule="auto"/>
              <w:jc w:val="left"/>
            </w:pPr>
            <w:r>
              <w:rPr>
                <w:sz w:val="16"/>
              </w:rPr>
              <w:t>Kiểm tra địa chỉ, liên hệ và phương thức thanh toán</w:t>
            </w:r>
          </w:p>
        </w:tc>
        <w:tc>
          <w:tcPr>
            <w:tcW w:w="2200" w:type="dxa"/>
            <w:tcMar>
              <w:top w:w="90" w:type="dxa"/>
              <w:left w:w="100" w:type="dxa"/>
              <w:bottom w:w="90" w:type="dxa"/>
              <w:right w:w="100" w:type="dxa"/>
            </w:tcMar>
          </w:tcPr>
          <w:p w14:paraId="327BEF59" w14:textId="77777777" w:rsidR="006E10A3" w:rsidRDefault="00E774DA">
            <w:pPr>
              <w:spacing w:after="0" w:line="259" w:lineRule="auto"/>
              <w:jc w:val="left"/>
            </w:pPr>
            <w:r>
              <w:rPr>
                <w:sz w:val="16"/>
              </w:rPr>
              <w:t>Hệ thống OMS / CSKH</w:t>
            </w:r>
          </w:p>
        </w:tc>
        <w:tc>
          <w:tcPr>
            <w:tcW w:w="900" w:type="dxa"/>
            <w:tcMar>
              <w:top w:w="90" w:type="dxa"/>
              <w:left w:w="100" w:type="dxa"/>
              <w:bottom w:w="90" w:type="dxa"/>
              <w:right w:w="100" w:type="dxa"/>
            </w:tcMar>
          </w:tcPr>
          <w:p w14:paraId="579A0AD0" w14:textId="77777777" w:rsidR="006E10A3" w:rsidRDefault="00E774DA">
            <w:pPr>
              <w:spacing w:after="0" w:line="259" w:lineRule="auto"/>
              <w:jc w:val="left"/>
            </w:pPr>
            <w:r>
              <w:rPr>
                <w:sz w:val="16"/>
              </w:rPr>
              <w:t>2</w:t>
            </w:r>
          </w:p>
        </w:tc>
        <w:tc>
          <w:tcPr>
            <w:tcW w:w="900" w:type="dxa"/>
            <w:tcMar>
              <w:top w:w="90" w:type="dxa"/>
              <w:left w:w="100" w:type="dxa"/>
              <w:bottom w:w="90" w:type="dxa"/>
              <w:right w:w="100" w:type="dxa"/>
            </w:tcMar>
          </w:tcPr>
          <w:p w14:paraId="4B9DB377" w14:textId="77777777" w:rsidR="006E10A3" w:rsidRDefault="00E774DA">
            <w:pPr>
              <w:spacing w:after="0" w:line="259" w:lineRule="auto"/>
              <w:jc w:val="left"/>
            </w:pPr>
            <w:r>
              <w:rPr>
                <w:sz w:val="16"/>
              </w:rPr>
              <w:t>1</w:t>
            </w:r>
          </w:p>
        </w:tc>
        <w:tc>
          <w:tcPr>
            <w:tcW w:w="910" w:type="dxa"/>
            <w:tcMar>
              <w:top w:w="90" w:type="dxa"/>
              <w:left w:w="100" w:type="dxa"/>
              <w:bottom w:w="90" w:type="dxa"/>
              <w:right w:w="100" w:type="dxa"/>
            </w:tcMar>
          </w:tcPr>
          <w:p w14:paraId="7BFAB744" w14:textId="77777777" w:rsidR="006E10A3" w:rsidRDefault="00E774DA">
            <w:pPr>
              <w:spacing w:after="0" w:line="259" w:lineRule="auto"/>
              <w:jc w:val="left"/>
            </w:pPr>
            <w:r>
              <w:rPr>
                <w:sz w:val="16"/>
              </w:rPr>
              <w:t>3</w:t>
            </w:r>
          </w:p>
        </w:tc>
      </w:tr>
      <w:tr w:rsidR="006E10A3" w14:paraId="669052D1" w14:textId="77777777">
        <w:trPr>
          <w:cantSplit/>
          <w:jc w:val="center"/>
        </w:trPr>
        <w:tc>
          <w:tcPr>
            <w:tcW w:w="550" w:type="dxa"/>
            <w:tcMar>
              <w:top w:w="90" w:type="dxa"/>
              <w:left w:w="100" w:type="dxa"/>
              <w:bottom w:w="90" w:type="dxa"/>
              <w:right w:w="100" w:type="dxa"/>
            </w:tcMar>
          </w:tcPr>
          <w:p w14:paraId="5BED6968" w14:textId="77777777" w:rsidR="006E10A3" w:rsidRDefault="00E774DA">
            <w:pPr>
              <w:spacing w:after="0" w:line="259" w:lineRule="auto"/>
              <w:jc w:val="left"/>
            </w:pPr>
            <w:r>
              <w:rPr>
                <w:sz w:val="16"/>
              </w:rPr>
              <w:t>2</w:t>
            </w:r>
          </w:p>
        </w:tc>
        <w:tc>
          <w:tcPr>
            <w:tcW w:w="3900" w:type="dxa"/>
            <w:tcMar>
              <w:top w:w="90" w:type="dxa"/>
              <w:left w:w="100" w:type="dxa"/>
              <w:bottom w:w="90" w:type="dxa"/>
              <w:right w:w="100" w:type="dxa"/>
            </w:tcMar>
          </w:tcPr>
          <w:p w14:paraId="3DF19CF0" w14:textId="77777777" w:rsidR="006E10A3" w:rsidRDefault="00E774DA">
            <w:pPr>
              <w:spacing w:after="0" w:line="259" w:lineRule="auto"/>
              <w:jc w:val="left"/>
            </w:pPr>
            <w:r>
              <w:rPr>
                <w:sz w:val="16"/>
              </w:rPr>
              <w:t>Liên hệ khách hàng và cập nhật thông tin</w:t>
            </w:r>
          </w:p>
        </w:tc>
        <w:tc>
          <w:tcPr>
            <w:tcW w:w="2200" w:type="dxa"/>
            <w:tcMar>
              <w:top w:w="90" w:type="dxa"/>
              <w:left w:w="100" w:type="dxa"/>
              <w:bottom w:w="90" w:type="dxa"/>
              <w:right w:w="100" w:type="dxa"/>
            </w:tcMar>
          </w:tcPr>
          <w:p w14:paraId="791E7B13" w14:textId="77777777" w:rsidR="006E10A3" w:rsidRDefault="00E774DA">
            <w:pPr>
              <w:spacing w:after="0" w:line="259" w:lineRule="auto"/>
              <w:jc w:val="left"/>
            </w:pPr>
            <w:r>
              <w:rPr>
                <w:sz w:val="16"/>
              </w:rPr>
              <w:t>Hệ thống OMS / CSKH</w:t>
            </w:r>
          </w:p>
        </w:tc>
        <w:tc>
          <w:tcPr>
            <w:tcW w:w="900" w:type="dxa"/>
            <w:tcMar>
              <w:top w:w="90" w:type="dxa"/>
              <w:left w:w="100" w:type="dxa"/>
              <w:bottom w:w="90" w:type="dxa"/>
              <w:right w:w="100" w:type="dxa"/>
            </w:tcMar>
          </w:tcPr>
          <w:p w14:paraId="21648A94" w14:textId="77777777" w:rsidR="006E10A3" w:rsidRDefault="00E774DA">
            <w:pPr>
              <w:spacing w:after="0" w:line="259" w:lineRule="auto"/>
              <w:jc w:val="left"/>
            </w:pPr>
            <w:r>
              <w:rPr>
                <w:sz w:val="16"/>
              </w:rPr>
              <w:t>4</w:t>
            </w:r>
          </w:p>
        </w:tc>
        <w:tc>
          <w:tcPr>
            <w:tcW w:w="900" w:type="dxa"/>
            <w:tcMar>
              <w:top w:w="90" w:type="dxa"/>
              <w:left w:w="100" w:type="dxa"/>
              <w:bottom w:w="90" w:type="dxa"/>
              <w:right w:w="100" w:type="dxa"/>
            </w:tcMar>
          </w:tcPr>
          <w:p w14:paraId="29252137" w14:textId="77777777" w:rsidR="006E10A3" w:rsidRDefault="00E774DA">
            <w:pPr>
              <w:spacing w:after="0" w:line="259" w:lineRule="auto"/>
              <w:jc w:val="left"/>
            </w:pPr>
            <w:r>
              <w:rPr>
                <w:sz w:val="16"/>
              </w:rPr>
              <w:t>30</w:t>
            </w:r>
          </w:p>
        </w:tc>
        <w:tc>
          <w:tcPr>
            <w:tcW w:w="910" w:type="dxa"/>
            <w:tcMar>
              <w:top w:w="90" w:type="dxa"/>
              <w:left w:w="100" w:type="dxa"/>
              <w:bottom w:w="90" w:type="dxa"/>
              <w:right w:w="100" w:type="dxa"/>
            </w:tcMar>
          </w:tcPr>
          <w:p w14:paraId="1077FF78" w14:textId="77777777" w:rsidR="006E10A3" w:rsidRDefault="00E774DA">
            <w:pPr>
              <w:spacing w:after="0" w:line="259" w:lineRule="auto"/>
              <w:jc w:val="left"/>
            </w:pPr>
            <w:r>
              <w:rPr>
                <w:sz w:val="16"/>
              </w:rPr>
              <w:t>34</w:t>
            </w:r>
          </w:p>
        </w:tc>
      </w:tr>
      <w:tr w:rsidR="006E10A3" w14:paraId="26B73831" w14:textId="77777777">
        <w:trPr>
          <w:cantSplit/>
          <w:jc w:val="center"/>
        </w:trPr>
        <w:tc>
          <w:tcPr>
            <w:tcW w:w="550" w:type="dxa"/>
            <w:tcMar>
              <w:top w:w="90" w:type="dxa"/>
              <w:left w:w="100" w:type="dxa"/>
              <w:bottom w:w="90" w:type="dxa"/>
              <w:right w:w="100" w:type="dxa"/>
            </w:tcMar>
          </w:tcPr>
          <w:p w14:paraId="49C60CEB" w14:textId="77777777" w:rsidR="006E10A3" w:rsidRDefault="00E774DA">
            <w:pPr>
              <w:spacing w:after="0" w:line="259" w:lineRule="auto"/>
              <w:jc w:val="left"/>
            </w:pPr>
            <w:r>
              <w:rPr>
                <w:sz w:val="16"/>
              </w:rPr>
              <w:t>3</w:t>
            </w:r>
          </w:p>
        </w:tc>
        <w:tc>
          <w:tcPr>
            <w:tcW w:w="3900" w:type="dxa"/>
            <w:tcMar>
              <w:top w:w="90" w:type="dxa"/>
              <w:left w:w="100" w:type="dxa"/>
              <w:bottom w:w="90" w:type="dxa"/>
              <w:right w:w="100" w:type="dxa"/>
            </w:tcMar>
          </w:tcPr>
          <w:p w14:paraId="4DEA69EA" w14:textId="77777777" w:rsidR="006E10A3" w:rsidRDefault="00E774DA">
            <w:pPr>
              <w:spacing w:after="0" w:line="259" w:lineRule="auto"/>
              <w:jc w:val="left"/>
            </w:pPr>
            <w:r>
              <w:rPr>
                <w:sz w:val="16"/>
              </w:rPr>
              <w:t>Tạo vận đơn và yêu cầu giao hàng</w:t>
            </w:r>
          </w:p>
        </w:tc>
        <w:tc>
          <w:tcPr>
            <w:tcW w:w="2200" w:type="dxa"/>
            <w:tcMar>
              <w:top w:w="90" w:type="dxa"/>
              <w:left w:w="100" w:type="dxa"/>
              <w:bottom w:w="90" w:type="dxa"/>
              <w:right w:w="100" w:type="dxa"/>
            </w:tcMar>
          </w:tcPr>
          <w:p w14:paraId="34EE07FB" w14:textId="77777777" w:rsidR="006E10A3" w:rsidRDefault="00E774DA">
            <w:pPr>
              <w:spacing w:after="0" w:line="259" w:lineRule="auto"/>
              <w:jc w:val="left"/>
            </w:pPr>
            <w:r>
              <w:rPr>
                <w:sz w:val="16"/>
              </w:rPr>
              <w:t>Điều phối giao hàng</w:t>
            </w:r>
          </w:p>
        </w:tc>
        <w:tc>
          <w:tcPr>
            <w:tcW w:w="900" w:type="dxa"/>
            <w:tcMar>
              <w:top w:w="90" w:type="dxa"/>
              <w:left w:w="100" w:type="dxa"/>
              <w:bottom w:w="90" w:type="dxa"/>
              <w:right w:w="100" w:type="dxa"/>
            </w:tcMar>
          </w:tcPr>
          <w:p w14:paraId="2AB4F716" w14:textId="77777777" w:rsidR="006E10A3" w:rsidRDefault="00E774DA">
            <w:pPr>
              <w:spacing w:after="0" w:line="259" w:lineRule="auto"/>
              <w:jc w:val="left"/>
            </w:pPr>
            <w:r>
              <w:rPr>
                <w:sz w:val="16"/>
              </w:rPr>
              <w:t>1</w:t>
            </w:r>
          </w:p>
        </w:tc>
        <w:tc>
          <w:tcPr>
            <w:tcW w:w="900" w:type="dxa"/>
            <w:tcMar>
              <w:top w:w="90" w:type="dxa"/>
              <w:left w:w="100" w:type="dxa"/>
              <w:bottom w:w="90" w:type="dxa"/>
              <w:right w:w="100" w:type="dxa"/>
            </w:tcMar>
          </w:tcPr>
          <w:p w14:paraId="7B77C4BB" w14:textId="77777777" w:rsidR="006E10A3" w:rsidRDefault="00E774DA">
            <w:pPr>
              <w:spacing w:after="0" w:line="259" w:lineRule="auto"/>
              <w:jc w:val="left"/>
            </w:pPr>
            <w:r>
              <w:rPr>
                <w:sz w:val="16"/>
              </w:rPr>
              <w:t>1</w:t>
            </w:r>
          </w:p>
        </w:tc>
        <w:tc>
          <w:tcPr>
            <w:tcW w:w="910" w:type="dxa"/>
            <w:tcMar>
              <w:top w:w="90" w:type="dxa"/>
              <w:left w:w="100" w:type="dxa"/>
              <w:bottom w:w="90" w:type="dxa"/>
              <w:right w:w="100" w:type="dxa"/>
            </w:tcMar>
          </w:tcPr>
          <w:p w14:paraId="3CC32D8C" w14:textId="77777777" w:rsidR="006E10A3" w:rsidRDefault="00E774DA">
            <w:pPr>
              <w:spacing w:after="0" w:line="259" w:lineRule="auto"/>
              <w:jc w:val="left"/>
            </w:pPr>
            <w:r>
              <w:rPr>
                <w:sz w:val="16"/>
              </w:rPr>
              <w:t>2</w:t>
            </w:r>
          </w:p>
        </w:tc>
      </w:tr>
      <w:tr w:rsidR="006E10A3" w14:paraId="1F23BB54" w14:textId="77777777">
        <w:trPr>
          <w:cantSplit/>
          <w:jc w:val="center"/>
        </w:trPr>
        <w:tc>
          <w:tcPr>
            <w:tcW w:w="550" w:type="dxa"/>
            <w:tcMar>
              <w:top w:w="90" w:type="dxa"/>
              <w:left w:w="100" w:type="dxa"/>
              <w:bottom w:w="90" w:type="dxa"/>
              <w:right w:w="100" w:type="dxa"/>
            </w:tcMar>
          </w:tcPr>
          <w:p w14:paraId="5DF36B98" w14:textId="77777777" w:rsidR="006E10A3" w:rsidRDefault="00E774DA">
            <w:pPr>
              <w:spacing w:after="0" w:line="259" w:lineRule="auto"/>
              <w:jc w:val="left"/>
            </w:pPr>
            <w:r>
              <w:rPr>
                <w:sz w:val="16"/>
              </w:rPr>
              <w:t>4</w:t>
            </w:r>
          </w:p>
        </w:tc>
        <w:tc>
          <w:tcPr>
            <w:tcW w:w="3900" w:type="dxa"/>
            <w:tcMar>
              <w:top w:w="90" w:type="dxa"/>
              <w:left w:w="100" w:type="dxa"/>
              <w:bottom w:w="90" w:type="dxa"/>
              <w:right w:w="100" w:type="dxa"/>
            </w:tcMar>
          </w:tcPr>
          <w:p w14:paraId="5E737E1C" w14:textId="77777777" w:rsidR="006E10A3" w:rsidRDefault="00E774DA">
            <w:pPr>
              <w:spacing w:after="0" w:line="259" w:lineRule="auto"/>
              <w:jc w:val="left"/>
            </w:pPr>
            <w:r>
              <w:rPr>
                <w:sz w:val="16"/>
              </w:rPr>
              <w:t>Phân công nhân viên và tuyến giao</w:t>
            </w:r>
          </w:p>
        </w:tc>
        <w:tc>
          <w:tcPr>
            <w:tcW w:w="2200" w:type="dxa"/>
            <w:tcMar>
              <w:top w:w="90" w:type="dxa"/>
              <w:left w:w="100" w:type="dxa"/>
              <w:bottom w:w="90" w:type="dxa"/>
              <w:right w:w="100" w:type="dxa"/>
            </w:tcMar>
          </w:tcPr>
          <w:p w14:paraId="0FB9D47D" w14:textId="77777777" w:rsidR="006E10A3" w:rsidRDefault="00E774DA">
            <w:pPr>
              <w:spacing w:after="0" w:line="259" w:lineRule="auto"/>
              <w:jc w:val="left"/>
            </w:pPr>
            <w:r>
              <w:rPr>
                <w:sz w:val="16"/>
              </w:rPr>
              <w:t>Điều phối giao hàng</w:t>
            </w:r>
          </w:p>
        </w:tc>
        <w:tc>
          <w:tcPr>
            <w:tcW w:w="900" w:type="dxa"/>
            <w:tcMar>
              <w:top w:w="90" w:type="dxa"/>
              <w:left w:w="100" w:type="dxa"/>
              <w:bottom w:w="90" w:type="dxa"/>
              <w:right w:w="100" w:type="dxa"/>
            </w:tcMar>
          </w:tcPr>
          <w:p w14:paraId="67196A7E" w14:textId="77777777" w:rsidR="006E10A3" w:rsidRDefault="00E774DA">
            <w:pPr>
              <w:spacing w:after="0" w:line="259" w:lineRule="auto"/>
              <w:jc w:val="left"/>
            </w:pPr>
            <w:r>
              <w:rPr>
                <w:sz w:val="16"/>
              </w:rPr>
              <w:t>3</w:t>
            </w:r>
          </w:p>
        </w:tc>
        <w:tc>
          <w:tcPr>
            <w:tcW w:w="900" w:type="dxa"/>
            <w:tcMar>
              <w:top w:w="90" w:type="dxa"/>
              <w:left w:w="100" w:type="dxa"/>
              <w:bottom w:w="90" w:type="dxa"/>
              <w:right w:w="100" w:type="dxa"/>
            </w:tcMar>
          </w:tcPr>
          <w:p w14:paraId="55174E9F" w14:textId="77777777" w:rsidR="006E10A3" w:rsidRDefault="00E774DA">
            <w:pPr>
              <w:spacing w:after="0" w:line="259" w:lineRule="auto"/>
              <w:jc w:val="left"/>
            </w:pPr>
            <w:r>
              <w:rPr>
                <w:sz w:val="16"/>
              </w:rPr>
              <w:t>12</w:t>
            </w:r>
          </w:p>
        </w:tc>
        <w:tc>
          <w:tcPr>
            <w:tcW w:w="910" w:type="dxa"/>
            <w:tcMar>
              <w:top w:w="90" w:type="dxa"/>
              <w:left w:w="100" w:type="dxa"/>
              <w:bottom w:w="90" w:type="dxa"/>
              <w:right w:w="100" w:type="dxa"/>
            </w:tcMar>
          </w:tcPr>
          <w:p w14:paraId="7A300459" w14:textId="77777777" w:rsidR="006E10A3" w:rsidRDefault="00E774DA">
            <w:pPr>
              <w:spacing w:after="0" w:line="259" w:lineRule="auto"/>
              <w:jc w:val="left"/>
            </w:pPr>
            <w:r>
              <w:rPr>
                <w:sz w:val="16"/>
              </w:rPr>
              <w:t>15</w:t>
            </w:r>
          </w:p>
        </w:tc>
      </w:tr>
      <w:tr w:rsidR="006E10A3" w14:paraId="2371F242" w14:textId="77777777">
        <w:trPr>
          <w:cantSplit/>
          <w:jc w:val="center"/>
        </w:trPr>
        <w:tc>
          <w:tcPr>
            <w:tcW w:w="550" w:type="dxa"/>
            <w:tcMar>
              <w:top w:w="90" w:type="dxa"/>
              <w:left w:w="100" w:type="dxa"/>
              <w:bottom w:w="90" w:type="dxa"/>
              <w:right w:w="100" w:type="dxa"/>
            </w:tcMar>
          </w:tcPr>
          <w:p w14:paraId="38D635B2" w14:textId="77777777" w:rsidR="006E10A3" w:rsidRDefault="00E774DA">
            <w:pPr>
              <w:spacing w:after="0" w:line="259" w:lineRule="auto"/>
              <w:jc w:val="left"/>
            </w:pPr>
            <w:r>
              <w:rPr>
                <w:sz w:val="16"/>
              </w:rPr>
              <w:t>5</w:t>
            </w:r>
          </w:p>
        </w:tc>
        <w:tc>
          <w:tcPr>
            <w:tcW w:w="3900" w:type="dxa"/>
            <w:tcMar>
              <w:top w:w="90" w:type="dxa"/>
              <w:left w:w="100" w:type="dxa"/>
              <w:bottom w:w="90" w:type="dxa"/>
              <w:right w:w="100" w:type="dxa"/>
            </w:tcMar>
          </w:tcPr>
          <w:p w14:paraId="0CD6BFA4" w14:textId="77777777" w:rsidR="006E10A3" w:rsidRDefault="00E774DA">
            <w:pPr>
              <w:spacing w:after="0" w:line="259" w:lineRule="auto"/>
              <w:jc w:val="left"/>
            </w:pPr>
            <w:r>
              <w:rPr>
                <w:sz w:val="16"/>
              </w:rPr>
              <w:t>Bàn giao kiện hàng</w:t>
            </w:r>
          </w:p>
        </w:tc>
        <w:tc>
          <w:tcPr>
            <w:tcW w:w="2200" w:type="dxa"/>
            <w:tcMar>
              <w:top w:w="90" w:type="dxa"/>
              <w:left w:w="100" w:type="dxa"/>
              <w:bottom w:w="90" w:type="dxa"/>
              <w:right w:w="100" w:type="dxa"/>
            </w:tcMar>
          </w:tcPr>
          <w:p w14:paraId="25829F1E" w14:textId="77777777" w:rsidR="006E10A3" w:rsidRDefault="00E774DA">
            <w:pPr>
              <w:spacing w:after="0" w:line="259" w:lineRule="auto"/>
              <w:jc w:val="left"/>
            </w:pPr>
            <w:r>
              <w:rPr>
                <w:sz w:val="16"/>
              </w:rPr>
              <w:t>Điều phối giao hàng</w:t>
            </w:r>
          </w:p>
        </w:tc>
        <w:tc>
          <w:tcPr>
            <w:tcW w:w="900" w:type="dxa"/>
            <w:tcMar>
              <w:top w:w="90" w:type="dxa"/>
              <w:left w:w="100" w:type="dxa"/>
              <w:bottom w:w="90" w:type="dxa"/>
              <w:right w:w="100" w:type="dxa"/>
            </w:tcMar>
          </w:tcPr>
          <w:p w14:paraId="1F1EFFA4" w14:textId="77777777" w:rsidR="006E10A3" w:rsidRDefault="00E774DA">
            <w:pPr>
              <w:spacing w:after="0" w:line="259" w:lineRule="auto"/>
              <w:jc w:val="left"/>
            </w:pPr>
            <w:r>
              <w:rPr>
                <w:sz w:val="16"/>
              </w:rPr>
              <w:t>5</w:t>
            </w:r>
          </w:p>
        </w:tc>
        <w:tc>
          <w:tcPr>
            <w:tcW w:w="900" w:type="dxa"/>
            <w:tcMar>
              <w:top w:w="90" w:type="dxa"/>
              <w:left w:w="100" w:type="dxa"/>
              <w:bottom w:w="90" w:type="dxa"/>
              <w:right w:w="100" w:type="dxa"/>
            </w:tcMar>
          </w:tcPr>
          <w:p w14:paraId="034203D5" w14:textId="77777777" w:rsidR="006E10A3" w:rsidRDefault="00E774DA">
            <w:pPr>
              <w:spacing w:after="0" w:line="259" w:lineRule="auto"/>
              <w:jc w:val="left"/>
            </w:pPr>
            <w:r>
              <w:rPr>
                <w:sz w:val="16"/>
              </w:rPr>
              <w:t>20</w:t>
            </w:r>
          </w:p>
        </w:tc>
        <w:tc>
          <w:tcPr>
            <w:tcW w:w="910" w:type="dxa"/>
            <w:tcMar>
              <w:top w:w="90" w:type="dxa"/>
              <w:left w:w="100" w:type="dxa"/>
              <w:bottom w:w="90" w:type="dxa"/>
              <w:right w:w="100" w:type="dxa"/>
            </w:tcMar>
          </w:tcPr>
          <w:p w14:paraId="1699C046" w14:textId="77777777" w:rsidR="006E10A3" w:rsidRDefault="00E774DA">
            <w:pPr>
              <w:spacing w:after="0" w:line="259" w:lineRule="auto"/>
              <w:jc w:val="left"/>
            </w:pPr>
            <w:r>
              <w:rPr>
                <w:sz w:val="16"/>
              </w:rPr>
              <w:t>25</w:t>
            </w:r>
          </w:p>
        </w:tc>
      </w:tr>
      <w:tr w:rsidR="006E10A3" w14:paraId="689D2078" w14:textId="77777777">
        <w:trPr>
          <w:cantSplit/>
          <w:jc w:val="center"/>
        </w:trPr>
        <w:tc>
          <w:tcPr>
            <w:tcW w:w="550" w:type="dxa"/>
            <w:tcMar>
              <w:top w:w="90" w:type="dxa"/>
              <w:left w:w="100" w:type="dxa"/>
              <w:bottom w:w="90" w:type="dxa"/>
              <w:right w:w="100" w:type="dxa"/>
            </w:tcMar>
          </w:tcPr>
          <w:p w14:paraId="65679AA0" w14:textId="77777777" w:rsidR="006E10A3" w:rsidRDefault="00E774DA">
            <w:pPr>
              <w:spacing w:after="0" w:line="259" w:lineRule="auto"/>
              <w:jc w:val="left"/>
            </w:pPr>
            <w:r>
              <w:rPr>
                <w:sz w:val="16"/>
              </w:rPr>
              <w:t>6</w:t>
            </w:r>
          </w:p>
        </w:tc>
        <w:tc>
          <w:tcPr>
            <w:tcW w:w="3900" w:type="dxa"/>
            <w:tcMar>
              <w:top w:w="90" w:type="dxa"/>
              <w:left w:w="100" w:type="dxa"/>
              <w:bottom w:w="90" w:type="dxa"/>
              <w:right w:w="100" w:type="dxa"/>
            </w:tcMar>
          </w:tcPr>
          <w:p w14:paraId="52A3E55C" w14:textId="77777777" w:rsidR="006E10A3" w:rsidRDefault="00E774DA">
            <w:pPr>
              <w:spacing w:after="0" w:line="259" w:lineRule="auto"/>
              <w:jc w:val="left"/>
            </w:pPr>
            <w:r>
              <w:rPr>
                <w:sz w:val="16"/>
              </w:rPr>
              <w:t>Kiểm tra kiện và xác nhận đã nhận</w:t>
            </w:r>
          </w:p>
        </w:tc>
        <w:tc>
          <w:tcPr>
            <w:tcW w:w="2200" w:type="dxa"/>
            <w:tcMar>
              <w:top w:w="90" w:type="dxa"/>
              <w:left w:w="100" w:type="dxa"/>
              <w:bottom w:w="90" w:type="dxa"/>
              <w:right w:w="100" w:type="dxa"/>
            </w:tcMar>
          </w:tcPr>
          <w:p w14:paraId="74A2D036" w14:textId="77777777" w:rsidR="006E10A3" w:rsidRDefault="00E774DA">
            <w:pPr>
              <w:spacing w:after="0" w:line="259" w:lineRule="auto"/>
              <w:jc w:val="left"/>
            </w:pPr>
            <w:r>
              <w:rPr>
                <w:sz w:val="16"/>
              </w:rPr>
              <w:t>Nhân viên giao hàng</w:t>
            </w:r>
          </w:p>
        </w:tc>
        <w:tc>
          <w:tcPr>
            <w:tcW w:w="900" w:type="dxa"/>
            <w:tcMar>
              <w:top w:w="90" w:type="dxa"/>
              <w:left w:w="100" w:type="dxa"/>
              <w:bottom w:w="90" w:type="dxa"/>
              <w:right w:w="100" w:type="dxa"/>
            </w:tcMar>
          </w:tcPr>
          <w:p w14:paraId="251AA6FF" w14:textId="77777777" w:rsidR="006E10A3" w:rsidRDefault="00E774DA">
            <w:pPr>
              <w:spacing w:after="0" w:line="259" w:lineRule="auto"/>
              <w:jc w:val="left"/>
            </w:pPr>
            <w:r>
              <w:rPr>
                <w:sz w:val="16"/>
              </w:rPr>
              <w:t>3</w:t>
            </w:r>
          </w:p>
        </w:tc>
        <w:tc>
          <w:tcPr>
            <w:tcW w:w="900" w:type="dxa"/>
            <w:tcMar>
              <w:top w:w="90" w:type="dxa"/>
              <w:left w:w="100" w:type="dxa"/>
              <w:bottom w:w="90" w:type="dxa"/>
              <w:right w:w="100" w:type="dxa"/>
            </w:tcMar>
          </w:tcPr>
          <w:p w14:paraId="0A855663" w14:textId="77777777" w:rsidR="006E10A3" w:rsidRDefault="00E774DA">
            <w:pPr>
              <w:spacing w:after="0" w:line="259" w:lineRule="auto"/>
              <w:jc w:val="left"/>
            </w:pPr>
            <w:r>
              <w:rPr>
                <w:sz w:val="16"/>
              </w:rPr>
              <w:t>2</w:t>
            </w:r>
          </w:p>
        </w:tc>
        <w:tc>
          <w:tcPr>
            <w:tcW w:w="910" w:type="dxa"/>
            <w:tcMar>
              <w:top w:w="90" w:type="dxa"/>
              <w:left w:w="100" w:type="dxa"/>
              <w:bottom w:w="90" w:type="dxa"/>
              <w:right w:w="100" w:type="dxa"/>
            </w:tcMar>
          </w:tcPr>
          <w:p w14:paraId="384FCDF6" w14:textId="77777777" w:rsidR="006E10A3" w:rsidRDefault="00E774DA">
            <w:pPr>
              <w:spacing w:after="0" w:line="259" w:lineRule="auto"/>
              <w:jc w:val="left"/>
            </w:pPr>
            <w:r>
              <w:rPr>
                <w:sz w:val="16"/>
              </w:rPr>
              <w:t>5</w:t>
            </w:r>
          </w:p>
        </w:tc>
      </w:tr>
      <w:tr w:rsidR="006E10A3" w14:paraId="7BFD5A23" w14:textId="77777777">
        <w:trPr>
          <w:cantSplit/>
          <w:jc w:val="center"/>
        </w:trPr>
        <w:tc>
          <w:tcPr>
            <w:tcW w:w="550" w:type="dxa"/>
            <w:tcMar>
              <w:top w:w="90" w:type="dxa"/>
              <w:left w:w="100" w:type="dxa"/>
              <w:bottom w:w="90" w:type="dxa"/>
              <w:right w:w="100" w:type="dxa"/>
            </w:tcMar>
          </w:tcPr>
          <w:p w14:paraId="6EF38E15" w14:textId="77777777" w:rsidR="006E10A3" w:rsidRDefault="00E774DA">
            <w:pPr>
              <w:spacing w:after="0" w:line="259" w:lineRule="auto"/>
              <w:jc w:val="left"/>
            </w:pPr>
            <w:r>
              <w:rPr>
                <w:sz w:val="16"/>
              </w:rPr>
              <w:t>7</w:t>
            </w:r>
          </w:p>
        </w:tc>
        <w:tc>
          <w:tcPr>
            <w:tcW w:w="3900" w:type="dxa"/>
            <w:tcMar>
              <w:top w:w="90" w:type="dxa"/>
              <w:left w:w="100" w:type="dxa"/>
              <w:bottom w:w="90" w:type="dxa"/>
              <w:right w:w="100" w:type="dxa"/>
            </w:tcMar>
          </w:tcPr>
          <w:p w14:paraId="109EAA73" w14:textId="77777777" w:rsidR="006E10A3" w:rsidRDefault="00E774DA">
            <w:pPr>
              <w:spacing w:after="0" w:line="259" w:lineRule="auto"/>
              <w:jc w:val="left"/>
            </w:pPr>
            <w:r>
              <w:rPr>
                <w:sz w:val="16"/>
              </w:rPr>
              <w:t>Thông báo thời gian giao dự kiến</w:t>
            </w:r>
          </w:p>
        </w:tc>
        <w:tc>
          <w:tcPr>
            <w:tcW w:w="2200" w:type="dxa"/>
            <w:tcMar>
              <w:top w:w="90" w:type="dxa"/>
              <w:left w:w="100" w:type="dxa"/>
              <w:bottom w:w="90" w:type="dxa"/>
              <w:right w:w="100" w:type="dxa"/>
            </w:tcMar>
          </w:tcPr>
          <w:p w14:paraId="31FDCA21" w14:textId="77777777" w:rsidR="006E10A3" w:rsidRDefault="00E774DA">
            <w:pPr>
              <w:spacing w:after="0" w:line="259" w:lineRule="auto"/>
              <w:jc w:val="left"/>
            </w:pPr>
            <w:r>
              <w:rPr>
                <w:sz w:val="16"/>
              </w:rPr>
              <w:t>Nhân viên giao hàng</w:t>
            </w:r>
          </w:p>
        </w:tc>
        <w:tc>
          <w:tcPr>
            <w:tcW w:w="900" w:type="dxa"/>
            <w:tcMar>
              <w:top w:w="90" w:type="dxa"/>
              <w:left w:w="100" w:type="dxa"/>
              <w:bottom w:w="90" w:type="dxa"/>
              <w:right w:w="100" w:type="dxa"/>
            </w:tcMar>
          </w:tcPr>
          <w:p w14:paraId="70403159" w14:textId="77777777" w:rsidR="006E10A3" w:rsidRDefault="00E774DA">
            <w:pPr>
              <w:spacing w:after="0" w:line="259" w:lineRule="auto"/>
              <w:jc w:val="left"/>
            </w:pPr>
            <w:r>
              <w:rPr>
                <w:sz w:val="16"/>
              </w:rPr>
              <w:t>1</w:t>
            </w:r>
          </w:p>
        </w:tc>
        <w:tc>
          <w:tcPr>
            <w:tcW w:w="900" w:type="dxa"/>
            <w:tcMar>
              <w:top w:w="90" w:type="dxa"/>
              <w:left w:w="100" w:type="dxa"/>
              <w:bottom w:w="90" w:type="dxa"/>
              <w:right w:w="100" w:type="dxa"/>
            </w:tcMar>
          </w:tcPr>
          <w:p w14:paraId="69B2099B" w14:textId="77777777" w:rsidR="006E10A3" w:rsidRDefault="00E774DA">
            <w:pPr>
              <w:spacing w:after="0" w:line="259" w:lineRule="auto"/>
              <w:jc w:val="left"/>
            </w:pPr>
            <w:r>
              <w:rPr>
                <w:sz w:val="16"/>
              </w:rPr>
              <w:t>0</w:t>
            </w:r>
          </w:p>
        </w:tc>
        <w:tc>
          <w:tcPr>
            <w:tcW w:w="910" w:type="dxa"/>
            <w:tcMar>
              <w:top w:w="90" w:type="dxa"/>
              <w:left w:w="100" w:type="dxa"/>
              <w:bottom w:w="90" w:type="dxa"/>
              <w:right w:w="100" w:type="dxa"/>
            </w:tcMar>
          </w:tcPr>
          <w:p w14:paraId="6E277D43" w14:textId="77777777" w:rsidR="006E10A3" w:rsidRDefault="00E774DA">
            <w:pPr>
              <w:spacing w:after="0" w:line="259" w:lineRule="auto"/>
              <w:jc w:val="left"/>
            </w:pPr>
            <w:r>
              <w:rPr>
                <w:sz w:val="16"/>
              </w:rPr>
              <w:t>1</w:t>
            </w:r>
          </w:p>
        </w:tc>
      </w:tr>
      <w:tr w:rsidR="006E10A3" w14:paraId="2786D2C9" w14:textId="77777777">
        <w:trPr>
          <w:cantSplit/>
          <w:jc w:val="center"/>
        </w:trPr>
        <w:tc>
          <w:tcPr>
            <w:tcW w:w="550" w:type="dxa"/>
            <w:tcMar>
              <w:top w:w="90" w:type="dxa"/>
              <w:left w:w="100" w:type="dxa"/>
              <w:bottom w:w="90" w:type="dxa"/>
              <w:right w:w="100" w:type="dxa"/>
            </w:tcMar>
          </w:tcPr>
          <w:p w14:paraId="4177F902" w14:textId="77777777" w:rsidR="006E10A3" w:rsidRDefault="00E774DA">
            <w:pPr>
              <w:spacing w:after="0" w:line="259" w:lineRule="auto"/>
              <w:jc w:val="left"/>
            </w:pPr>
            <w:r>
              <w:rPr>
                <w:sz w:val="16"/>
              </w:rPr>
              <w:t>8</w:t>
            </w:r>
          </w:p>
        </w:tc>
        <w:tc>
          <w:tcPr>
            <w:tcW w:w="3900" w:type="dxa"/>
            <w:tcMar>
              <w:top w:w="90" w:type="dxa"/>
              <w:left w:w="100" w:type="dxa"/>
              <w:bottom w:w="90" w:type="dxa"/>
              <w:right w:w="100" w:type="dxa"/>
            </w:tcMar>
          </w:tcPr>
          <w:p w14:paraId="3298AB27" w14:textId="77777777" w:rsidR="006E10A3" w:rsidRDefault="00E774DA">
            <w:pPr>
              <w:spacing w:after="0" w:line="259" w:lineRule="auto"/>
              <w:jc w:val="left"/>
            </w:pPr>
            <w:r>
              <w:rPr>
                <w:sz w:val="16"/>
              </w:rPr>
              <w:t>Ghi nhận lần giao không thành công</w:t>
            </w:r>
          </w:p>
        </w:tc>
        <w:tc>
          <w:tcPr>
            <w:tcW w:w="2200" w:type="dxa"/>
            <w:tcMar>
              <w:top w:w="90" w:type="dxa"/>
              <w:left w:w="100" w:type="dxa"/>
              <w:bottom w:w="90" w:type="dxa"/>
              <w:right w:w="100" w:type="dxa"/>
            </w:tcMar>
          </w:tcPr>
          <w:p w14:paraId="25EAC073" w14:textId="77777777" w:rsidR="006E10A3" w:rsidRDefault="00E774DA">
            <w:pPr>
              <w:spacing w:after="0" w:line="259" w:lineRule="auto"/>
              <w:jc w:val="left"/>
            </w:pPr>
            <w:r>
              <w:rPr>
                <w:sz w:val="16"/>
              </w:rPr>
              <w:t>Nhân viên giao hàng</w:t>
            </w:r>
          </w:p>
        </w:tc>
        <w:tc>
          <w:tcPr>
            <w:tcW w:w="900" w:type="dxa"/>
            <w:tcMar>
              <w:top w:w="90" w:type="dxa"/>
              <w:left w:w="100" w:type="dxa"/>
              <w:bottom w:w="90" w:type="dxa"/>
              <w:right w:w="100" w:type="dxa"/>
            </w:tcMar>
          </w:tcPr>
          <w:p w14:paraId="39E5C7FB" w14:textId="77777777" w:rsidR="006E10A3" w:rsidRDefault="00E774DA">
            <w:pPr>
              <w:spacing w:after="0" w:line="259" w:lineRule="auto"/>
              <w:jc w:val="left"/>
            </w:pPr>
            <w:r>
              <w:rPr>
                <w:sz w:val="16"/>
              </w:rPr>
              <w:t>3</w:t>
            </w:r>
          </w:p>
        </w:tc>
        <w:tc>
          <w:tcPr>
            <w:tcW w:w="900" w:type="dxa"/>
            <w:tcMar>
              <w:top w:w="90" w:type="dxa"/>
              <w:left w:w="100" w:type="dxa"/>
              <w:bottom w:w="90" w:type="dxa"/>
              <w:right w:w="100" w:type="dxa"/>
            </w:tcMar>
          </w:tcPr>
          <w:p w14:paraId="3F35B79C" w14:textId="77777777" w:rsidR="006E10A3" w:rsidRDefault="00E774DA">
            <w:pPr>
              <w:spacing w:after="0" w:line="259" w:lineRule="auto"/>
              <w:jc w:val="left"/>
            </w:pPr>
            <w:r>
              <w:rPr>
                <w:sz w:val="16"/>
              </w:rPr>
              <w:t>2</w:t>
            </w:r>
          </w:p>
        </w:tc>
        <w:tc>
          <w:tcPr>
            <w:tcW w:w="910" w:type="dxa"/>
            <w:tcMar>
              <w:top w:w="90" w:type="dxa"/>
              <w:left w:w="100" w:type="dxa"/>
              <w:bottom w:w="90" w:type="dxa"/>
              <w:right w:w="100" w:type="dxa"/>
            </w:tcMar>
          </w:tcPr>
          <w:p w14:paraId="0AD1A3D5" w14:textId="77777777" w:rsidR="006E10A3" w:rsidRDefault="00E774DA">
            <w:pPr>
              <w:spacing w:after="0" w:line="259" w:lineRule="auto"/>
              <w:jc w:val="left"/>
            </w:pPr>
            <w:r>
              <w:rPr>
                <w:sz w:val="16"/>
              </w:rPr>
              <w:t>5</w:t>
            </w:r>
          </w:p>
        </w:tc>
      </w:tr>
      <w:tr w:rsidR="006E10A3" w14:paraId="0B886F4F" w14:textId="77777777">
        <w:trPr>
          <w:cantSplit/>
          <w:jc w:val="center"/>
        </w:trPr>
        <w:tc>
          <w:tcPr>
            <w:tcW w:w="550" w:type="dxa"/>
            <w:tcMar>
              <w:top w:w="90" w:type="dxa"/>
              <w:left w:w="100" w:type="dxa"/>
              <w:bottom w:w="90" w:type="dxa"/>
              <w:right w:w="100" w:type="dxa"/>
            </w:tcMar>
          </w:tcPr>
          <w:p w14:paraId="7A512988" w14:textId="77777777" w:rsidR="006E10A3" w:rsidRDefault="00E774DA">
            <w:pPr>
              <w:spacing w:after="0" w:line="259" w:lineRule="auto"/>
              <w:jc w:val="left"/>
            </w:pPr>
            <w:r>
              <w:rPr>
                <w:sz w:val="16"/>
              </w:rPr>
              <w:t>9</w:t>
            </w:r>
          </w:p>
        </w:tc>
        <w:tc>
          <w:tcPr>
            <w:tcW w:w="3900" w:type="dxa"/>
            <w:tcMar>
              <w:top w:w="90" w:type="dxa"/>
              <w:left w:w="100" w:type="dxa"/>
              <w:bottom w:w="90" w:type="dxa"/>
              <w:right w:w="100" w:type="dxa"/>
            </w:tcMar>
          </w:tcPr>
          <w:p w14:paraId="16B32F4F" w14:textId="77777777" w:rsidR="006E10A3" w:rsidRDefault="00E774DA">
            <w:pPr>
              <w:spacing w:after="0" w:line="259" w:lineRule="auto"/>
              <w:jc w:val="left"/>
            </w:pPr>
            <w:r>
              <w:rPr>
                <w:sz w:val="16"/>
              </w:rPr>
              <w:t>Bàn giao hàng để khách kiểm tra</w:t>
            </w:r>
          </w:p>
        </w:tc>
        <w:tc>
          <w:tcPr>
            <w:tcW w:w="2200" w:type="dxa"/>
            <w:tcMar>
              <w:top w:w="90" w:type="dxa"/>
              <w:left w:w="100" w:type="dxa"/>
              <w:bottom w:w="90" w:type="dxa"/>
              <w:right w:w="100" w:type="dxa"/>
            </w:tcMar>
          </w:tcPr>
          <w:p w14:paraId="732AA890" w14:textId="77777777" w:rsidR="006E10A3" w:rsidRDefault="00E774DA">
            <w:pPr>
              <w:spacing w:after="0" w:line="259" w:lineRule="auto"/>
              <w:jc w:val="left"/>
            </w:pPr>
            <w:r>
              <w:rPr>
                <w:sz w:val="16"/>
              </w:rPr>
              <w:t>Nhân viên giao hàng</w:t>
            </w:r>
          </w:p>
        </w:tc>
        <w:tc>
          <w:tcPr>
            <w:tcW w:w="900" w:type="dxa"/>
            <w:tcMar>
              <w:top w:w="90" w:type="dxa"/>
              <w:left w:w="100" w:type="dxa"/>
              <w:bottom w:w="90" w:type="dxa"/>
              <w:right w:w="100" w:type="dxa"/>
            </w:tcMar>
          </w:tcPr>
          <w:p w14:paraId="4691855D" w14:textId="77777777" w:rsidR="006E10A3" w:rsidRDefault="00E774DA">
            <w:pPr>
              <w:spacing w:after="0" w:line="259" w:lineRule="auto"/>
              <w:jc w:val="left"/>
            </w:pPr>
            <w:r>
              <w:rPr>
                <w:sz w:val="16"/>
              </w:rPr>
              <w:t>12</w:t>
            </w:r>
          </w:p>
        </w:tc>
        <w:tc>
          <w:tcPr>
            <w:tcW w:w="900" w:type="dxa"/>
            <w:tcMar>
              <w:top w:w="90" w:type="dxa"/>
              <w:left w:w="100" w:type="dxa"/>
              <w:bottom w:w="90" w:type="dxa"/>
              <w:right w:w="100" w:type="dxa"/>
            </w:tcMar>
          </w:tcPr>
          <w:p w14:paraId="57B60DBC" w14:textId="77777777" w:rsidR="006E10A3" w:rsidRDefault="00E774DA">
            <w:pPr>
              <w:spacing w:after="0" w:line="259" w:lineRule="auto"/>
              <w:jc w:val="left"/>
            </w:pPr>
            <w:r>
              <w:rPr>
                <w:sz w:val="16"/>
              </w:rPr>
              <w:t>35</w:t>
            </w:r>
          </w:p>
        </w:tc>
        <w:tc>
          <w:tcPr>
            <w:tcW w:w="910" w:type="dxa"/>
            <w:tcMar>
              <w:top w:w="90" w:type="dxa"/>
              <w:left w:w="100" w:type="dxa"/>
              <w:bottom w:w="90" w:type="dxa"/>
              <w:right w:w="100" w:type="dxa"/>
            </w:tcMar>
          </w:tcPr>
          <w:p w14:paraId="7E39D40A" w14:textId="77777777" w:rsidR="006E10A3" w:rsidRDefault="00E774DA">
            <w:pPr>
              <w:spacing w:after="0" w:line="259" w:lineRule="auto"/>
              <w:jc w:val="left"/>
            </w:pPr>
            <w:r>
              <w:rPr>
                <w:sz w:val="16"/>
              </w:rPr>
              <w:t>47</w:t>
            </w:r>
          </w:p>
        </w:tc>
      </w:tr>
      <w:tr w:rsidR="006E10A3" w14:paraId="421FB32F" w14:textId="77777777">
        <w:trPr>
          <w:cantSplit/>
          <w:jc w:val="center"/>
        </w:trPr>
        <w:tc>
          <w:tcPr>
            <w:tcW w:w="550" w:type="dxa"/>
            <w:tcMar>
              <w:top w:w="90" w:type="dxa"/>
              <w:left w:w="100" w:type="dxa"/>
              <w:bottom w:w="90" w:type="dxa"/>
              <w:right w:w="100" w:type="dxa"/>
            </w:tcMar>
          </w:tcPr>
          <w:p w14:paraId="0C22DDED" w14:textId="77777777" w:rsidR="006E10A3" w:rsidRDefault="00E774DA">
            <w:pPr>
              <w:spacing w:after="0" w:line="259" w:lineRule="auto"/>
              <w:jc w:val="left"/>
            </w:pPr>
            <w:r>
              <w:rPr>
                <w:sz w:val="16"/>
              </w:rPr>
              <w:t>10</w:t>
            </w:r>
          </w:p>
        </w:tc>
        <w:tc>
          <w:tcPr>
            <w:tcW w:w="3900" w:type="dxa"/>
            <w:tcMar>
              <w:top w:w="90" w:type="dxa"/>
              <w:left w:w="100" w:type="dxa"/>
              <w:bottom w:w="90" w:type="dxa"/>
              <w:right w:w="100" w:type="dxa"/>
            </w:tcMar>
          </w:tcPr>
          <w:p w14:paraId="30A897BA" w14:textId="77777777" w:rsidR="006E10A3" w:rsidRDefault="00E774DA">
            <w:pPr>
              <w:spacing w:after="0" w:line="259" w:lineRule="auto"/>
              <w:jc w:val="left"/>
            </w:pPr>
            <w:r>
              <w:rPr>
                <w:sz w:val="16"/>
              </w:rPr>
              <w:t>Ghi nhận lý do từ chối và bằng chứng</w:t>
            </w:r>
          </w:p>
        </w:tc>
        <w:tc>
          <w:tcPr>
            <w:tcW w:w="2200" w:type="dxa"/>
            <w:tcMar>
              <w:top w:w="90" w:type="dxa"/>
              <w:left w:w="100" w:type="dxa"/>
              <w:bottom w:w="90" w:type="dxa"/>
              <w:right w:w="100" w:type="dxa"/>
            </w:tcMar>
          </w:tcPr>
          <w:p w14:paraId="4ED1911D" w14:textId="77777777" w:rsidR="006E10A3" w:rsidRDefault="00E774DA">
            <w:pPr>
              <w:spacing w:after="0" w:line="259" w:lineRule="auto"/>
              <w:jc w:val="left"/>
            </w:pPr>
            <w:r>
              <w:rPr>
                <w:sz w:val="16"/>
              </w:rPr>
              <w:t>Nhân viên giao hàng</w:t>
            </w:r>
          </w:p>
        </w:tc>
        <w:tc>
          <w:tcPr>
            <w:tcW w:w="900" w:type="dxa"/>
            <w:tcMar>
              <w:top w:w="90" w:type="dxa"/>
              <w:left w:w="100" w:type="dxa"/>
              <w:bottom w:w="90" w:type="dxa"/>
              <w:right w:w="100" w:type="dxa"/>
            </w:tcMar>
          </w:tcPr>
          <w:p w14:paraId="58B8D781" w14:textId="77777777" w:rsidR="006E10A3" w:rsidRDefault="00E774DA">
            <w:pPr>
              <w:spacing w:after="0" w:line="259" w:lineRule="auto"/>
              <w:jc w:val="left"/>
            </w:pPr>
            <w:r>
              <w:rPr>
                <w:sz w:val="16"/>
              </w:rPr>
              <w:t>4</w:t>
            </w:r>
          </w:p>
        </w:tc>
        <w:tc>
          <w:tcPr>
            <w:tcW w:w="900" w:type="dxa"/>
            <w:tcMar>
              <w:top w:w="90" w:type="dxa"/>
              <w:left w:w="100" w:type="dxa"/>
              <w:bottom w:w="90" w:type="dxa"/>
              <w:right w:w="100" w:type="dxa"/>
            </w:tcMar>
          </w:tcPr>
          <w:p w14:paraId="46306520" w14:textId="77777777" w:rsidR="006E10A3" w:rsidRDefault="00E774DA">
            <w:pPr>
              <w:spacing w:after="0" w:line="259" w:lineRule="auto"/>
              <w:jc w:val="left"/>
            </w:pPr>
            <w:r>
              <w:rPr>
                <w:sz w:val="16"/>
              </w:rPr>
              <w:t>1</w:t>
            </w:r>
          </w:p>
        </w:tc>
        <w:tc>
          <w:tcPr>
            <w:tcW w:w="910" w:type="dxa"/>
            <w:tcMar>
              <w:top w:w="90" w:type="dxa"/>
              <w:left w:w="100" w:type="dxa"/>
              <w:bottom w:w="90" w:type="dxa"/>
              <w:right w:w="100" w:type="dxa"/>
            </w:tcMar>
          </w:tcPr>
          <w:p w14:paraId="49A460BB" w14:textId="77777777" w:rsidR="006E10A3" w:rsidRDefault="00E774DA">
            <w:pPr>
              <w:spacing w:after="0" w:line="259" w:lineRule="auto"/>
              <w:jc w:val="left"/>
            </w:pPr>
            <w:r>
              <w:rPr>
                <w:sz w:val="16"/>
              </w:rPr>
              <w:t>5</w:t>
            </w:r>
          </w:p>
        </w:tc>
      </w:tr>
      <w:tr w:rsidR="006E10A3" w14:paraId="6975474F" w14:textId="77777777">
        <w:trPr>
          <w:cantSplit/>
          <w:jc w:val="center"/>
        </w:trPr>
        <w:tc>
          <w:tcPr>
            <w:tcW w:w="550" w:type="dxa"/>
            <w:tcMar>
              <w:top w:w="90" w:type="dxa"/>
              <w:left w:w="100" w:type="dxa"/>
              <w:bottom w:w="90" w:type="dxa"/>
              <w:right w:w="100" w:type="dxa"/>
            </w:tcMar>
          </w:tcPr>
          <w:p w14:paraId="5529F654" w14:textId="77777777" w:rsidR="006E10A3" w:rsidRDefault="00E774DA">
            <w:pPr>
              <w:spacing w:after="0" w:line="259" w:lineRule="auto"/>
              <w:jc w:val="left"/>
            </w:pPr>
            <w:r>
              <w:rPr>
                <w:sz w:val="16"/>
              </w:rPr>
              <w:t>11</w:t>
            </w:r>
          </w:p>
        </w:tc>
        <w:tc>
          <w:tcPr>
            <w:tcW w:w="3900" w:type="dxa"/>
            <w:tcMar>
              <w:top w:w="90" w:type="dxa"/>
              <w:left w:w="100" w:type="dxa"/>
              <w:bottom w:w="90" w:type="dxa"/>
              <w:right w:w="100" w:type="dxa"/>
            </w:tcMar>
          </w:tcPr>
          <w:p w14:paraId="45DBCFB4" w14:textId="77777777" w:rsidR="006E10A3" w:rsidRDefault="00E774DA">
            <w:pPr>
              <w:spacing w:after="0" w:line="259" w:lineRule="auto"/>
              <w:jc w:val="left"/>
            </w:pPr>
            <w:r>
              <w:rPr>
                <w:sz w:val="16"/>
              </w:rPr>
              <w:t>Thu tiền COD</w:t>
            </w:r>
          </w:p>
        </w:tc>
        <w:tc>
          <w:tcPr>
            <w:tcW w:w="2200" w:type="dxa"/>
            <w:tcMar>
              <w:top w:w="90" w:type="dxa"/>
              <w:left w:w="100" w:type="dxa"/>
              <w:bottom w:w="90" w:type="dxa"/>
              <w:right w:w="100" w:type="dxa"/>
            </w:tcMar>
          </w:tcPr>
          <w:p w14:paraId="1CBC0868" w14:textId="77777777" w:rsidR="006E10A3" w:rsidRDefault="00E774DA">
            <w:pPr>
              <w:spacing w:after="0" w:line="259" w:lineRule="auto"/>
              <w:jc w:val="left"/>
            </w:pPr>
            <w:r>
              <w:rPr>
                <w:sz w:val="16"/>
              </w:rPr>
              <w:t>Nhân viên giao hàng</w:t>
            </w:r>
          </w:p>
        </w:tc>
        <w:tc>
          <w:tcPr>
            <w:tcW w:w="900" w:type="dxa"/>
            <w:tcMar>
              <w:top w:w="90" w:type="dxa"/>
              <w:left w:w="100" w:type="dxa"/>
              <w:bottom w:w="90" w:type="dxa"/>
              <w:right w:w="100" w:type="dxa"/>
            </w:tcMar>
          </w:tcPr>
          <w:p w14:paraId="749B335A" w14:textId="77777777" w:rsidR="006E10A3" w:rsidRDefault="00E774DA">
            <w:pPr>
              <w:spacing w:after="0" w:line="259" w:lineRule="auto"/>
              <w:jc w:val="left"/>
            </w:pPr>
            <w:r>
              <w:rPr>
                <w:sz w:val="16"/>
              </w:rPr>
              <w:t>4</w:t>
            </w:r>
          </w:p>
        </w:tc>
        <w:tc>
          <w:tcPr>
            <w:tcW w:w="900" w:type="dxa"/>
            <w:tcMar>
              <w:top w:w="90" w:type="dxa"/>
              <w:left w:w="100" w:type="dxa"/>
              <w:bottom w:w="90" w:type="dxa"/>
              <w:right w:w="100" w:type="dxa"/>
            </w:tcMar>
          </w:tcPr>
          <w:p w14:paraId="010DFF08" w14:textId="77777777" w:rsidR="006E10A3" w:rsidRDefault="00E774DA">
            <w:pPr>
              <w:spacing w:after="0" w:line="259" w:lineRule="auto"/>
              <w:jc w:val="left"/>
            </w:pPr>
            <w:r>
              <w:rPr>
                <w:sz w:val="16"/>
              </w:rPr>
              <w:t>1</w:t>
            </w:r>
          </w:p>
        </w:tc>
        <w:tc>
          <w:tcPr>
            <w:tcW w:w="910" w:type="dxa"/>
            <w:tcMar>
              <w:top w:w="90" w:type="dxa"/>
              <w:left w:w="100" w:type="dxa"/>
              <w:bottom w:w="90" w:type="dxa"/>
              <w:right w:w="100" w:type="dxa"/>
            </w:tcMar>
          </w:tcPr>
          <w:p w14:paraId="10FD88C9" w14:textId="77777777" w:rsidR="006E10A3" w:rsidRDefault="00E774DA">
            <w:pPr>
              <w:spacing w:after="0" w:line="259" w:lineRule="auto"/>
              <w:jc w:val="left"/>
            </w:pPr>
            <w:r>
              <w:rPr>
                <w:sz w:val="16"/>
              </w:rPr>
              <w:t>5</w:t>
            </w:r>
          </w:p>
        </w:tc>
      </w:tr>
      <w:tr w:rsidR="006E10A3" w14:paraId="4A4ABFEE" w14:textId="77777777">
        <w:trPr>
          <w:cantSplit/>
          <w:jc w:val="center"/>
        </w:trPr>
        <w:tc>
          <w:tcPr>
            <w:tcW w:w="550" w:type="dxa"/>
            <w:tcMar>
              <w:top w:w="90" w:type="dxa"/>
              <w:left w:w="100" w:type="dxa"/>
              <w:bottom w:w="90" w:type="dxa"/>
              <w:right w:w="100" w:type="dxa"/>
            </w:tcMar>
          </w:tcPr>
          <w:p w14:paraId="533D8132" w14:textId="77777777" w:rsidR="006E10A3" w:rsidRDefault="00E774DA">
            <w:pPr>
              <w:spacing w:after="0" w:line="259" w:lineRule="auto"/>
              <w:jc w:val="left"/>
            </w:pPr>
            <w:r>
              <w:rPr>
                <w:sz w:val="16"/>
              </w:rPr>
              <w:t>12</w:t>
            </w:r>
          </w:p>
        </w:tc>
        <w:tc>
          <w:tcPr>
            <w:tcW w:w="3900" w:type="dxa"/>
            <w:tcMar>
              <w:top w:w="90" w:type="dxa"/>
              <w:left w:w="100" w:type="dxa"/>
              <w:bottom w:w="90" w:type="dxa"/>
              <w:right w:w="100" w:type="dxa"/>
            </w:tcMar>
          </w:tcPr>
          <w:p w14:paraId="79923513" w14:textId="77777777" w:rsidR="006E10A3" w:rsidRDefault="00E774DA">
            <w:pPr>
              <w:spacing w:after="0" w:line="259" w:lineRule="auto"/>
              <w:jc w:val="left"/>
            </w:pPr>
            <w:r>
              <w:rPr>
                <w:sz w:val="16"/>
              </w:rPr>
              <w:t>Ghi nhận lỗi thanh toán</w:t>
            </w:r>
          </w:p>
        </w:tc>
        <w:tc>
          <w:tcPr>
            <w:tcW w:w="2200" w:type="dxa"/>
            <w:tcMar>
              <w:top w:w="90" w:type="dxa"/>
              <w:left w:w="100" w:type="dxa"/>
              <w:bottom w:w="90" w:type="dxa"/>
              <w:right w:w="100" w:type="dxa"/>
            </w:tcMar>
          </w:tcPr>
          <w:p w14:paraId="790B18E7" w14:textId="77777777" w:rsidR="006E10A3" w:rsidRDefault="00E774DA">
            <w:pPr>
              <w:spacing w:after="0" w:line="259" w:lineRule="auto"/>
              <w:jc w:val="left"/>
            </w:pPr>
            <w:r>
              <w:rPr>
                <w:sz w:val="16"/>
              </w:rPr>
              <w:t>Nhân viên giao hàng</w:t>
            </w:r>
          </w:p>
        </w:tc>
        <w:tc>
          <w:tcPr>
            <w:tcW w:w="900" w:type="dxa"/>
            <w:tcMar>
              <w:top w:w="90" w:type="dxa"/>
              <w:left w:w="100" w:type="dxa"/>
              <w:bottom w:w="90" w:type="dxa"/>
              <w:right w:w="100" w:type="dxa"/>
            </w:tcMar>
          </w:tcPr>
          <w:p w14:paraId="39C751A0" w14:textId="77777777" w:rsidR="006E10A3" w:rsidRDefault="00E774DA">
            <w:pPr>
              <w:spacing w:after="0" w:line="259" w:lineRule="auto"/>
              <w:jc w:val="left"/>
            </w:pPr>
            <w:r>
              <w:rPr>
                <w:sz w:val="16"/>
              </w:rPr>
              <w:t>3</w:t>
            </w:r>
          </w:p>
        </w:tc>
        <w:tc>
          <w:tcPr>
            <w:tcW w:w="900" w:type="dxa"/>
            <w:tcMar>
              <w:top w:w="90" w:type="dxa"/>
              <w:left w:w="100" w:type="dxa"/>
              <w:bottom w:w="90" w:type="dxa"/>
              <w:right w:w="100" w:type="dxa"/>
            </w:tcMar>
          </w:tcPr>
          <w:p w14:paraId="2E933CC5" w14:textId="77777777" w:rsidR="006E10A3" w:rsidRDefault="00E774DA">
            <w:pPr>
              <w:spacing w:after="0" w:line="259" w:lineRule="auto"/>
              <w:jc w:val="left"/>
            </w:pPr>
            <w:r>
              <w:rPr>
                <w:sz w:val="16"/>
              </w:rPr>
              <w:t>2</w:t>
            </w:r>
          </w:p>
        </w:tc>
        <w:tc>
          <w:tcPr>
            <w:tcW w:w="910" w:type="dxa"/>
            <w:tcMar>
              <w:top w:w="90" w:type="dxa"/>
              <w:left w:w="100" w:type="dxa"/>
              <w:bottom w:w="90" w:type="dxa"/>
              <w:right w:w="100" w:type="dxa"/>
            </w:tcMar>
          </w:tcPr>
          <w:p w14:paraId="618F1CA5" w14:textId="77777777" w:rsidR="006E10A3" w:rsidRDefault="00E774DA">
            <w:pPr>
              <w:spacing w:after="0" w:line="259" w:lineRule="auto"/>
              <w:jc w:val="left"/>
            </w:pPr>
            <w:r>
              <w:rPr>
                <w:sz w:val="16"/>
              </w:rPr>
              <w:t>5</w:t>
            </w:r>
          </w:p>
        </w:tc>
      </w:tr>
      <w:tr w:rsidR="006E10A3" w14:paraId="055FFAAA" w14:textId="77777777">
        <w:trPr>
          <w:cantSplit/>
          <w:jc w:val="center"/>
        </w:trPr>
        <w:tc>
          <w:tcPr>
            <w:tcW w:w="550" w:type="dxa"/>
            <w:tcMar>
              <w:top w:w="90" w:type="dxa"/>
              <w:left w:w="100" w:type="dxa"/>
              <w:bottom w:w="90" w:type="dxa"/>
              <w:right w:w="100" w:type="dxa"/>
            </w:tcMar>
          </w:tcPr>
          <w:p w14:paraId="30B1ED12" w14:textId="77777777" w:rsidR="006E10A3" w:rsidRDefault="00E774DA">
            <w:pPr>
              <w:spacing w:after="0" w:line="259" w:lineRule="auto"/>
              <w:jc w:val="left"/>
            </w:pPr>
            <w:r>
              <w:rPr>
                <w:sz w:val="16"/>
              </w:rPr>
              <w:t>13</w:t>
            </w:r>
          </w:p>
        </w:tc>
        <w:tc>
          <w:tcPr>
            <w:tcW w:w="3900" w:type="dxa"/>
            <w:tcMar>
              <w:top w:w="90" w:type="dxa"/>
              <w:left w:w="100" w:type="dxa"/>
              <w:bottom w:w="90" w:type="dxa"/>
              <w:right w:w="100" w:type="dxa"/>
            </w:tcMar>
          </w:tcPr>
          <w:p w14:paraId="34E09CB0" w14:textId="77777777" w:rsidR="006E10A3" w:rsidRDefault="00E774DA">
            <w:pPr>
              <w:spacing w:after="0" w:line="259" w:lineRule="auto"/>
              <w:jc w:val="left"/>
            </w:pPr>
            <w:r>
              <w:rPr>
                <w:sz w:val="16"/>
              </w:rPr>
              <w:t>Nhận OTP, chữ ký hoặc ảnh POD</w:t>
            </w:r>
          </w:p>
        </w:tc>
        <w:tc>
          <w:tcPr>
            <w:tcW w:w="2200" w:type="dxa"/>
            <w:tcMar>
              <w:top w:w="90" w:type="dxa"/>
              <w:left w:w="100" w:type="dxa"/>
              <w:bottom w:w="90" w:type="dxa"/>
              <w:right w:w="100" w:type="dxa"/>
            </w:tcMar>
          </w:tcPr>
          <w:p w14:paraId="27E7DAEA" w14:textId="77777777" w:rsidR="006E10A3" w:rsidRDefault="00E774DA">
            <w:pPr>
              <w:spacing w:after="0" w:line="259" w:lineRule="auto"/>
              <w:jc w:val="left"/>
            </w:pPr>
            <w:r>
              <w:rPr>
                <w:sz w:val="16"/>
              </w:rPr>
              <w:t>Nhân viên giao hàng</w:t>
            </w:r>
          </w:p>
        </w:tc>
        <w:tc>
          <w:tcPr>
            <w:tcW w:w="900" w:type="dxa"/>
            <w:tcMar>
              <w:top w:w="90" w:type="dxa"/>
              <w:left w:w="100" w:type="dxa"/>
              <w:bottom w:w="90" w:type="dxa"/>
              <w:right w:w="100" w:type="dxa"/>
            </w:tcMar>
          </w:tcPr>
          <w:p w14:paraId="04C607B9" w14:textId="77777777" w:rsidR="006E10A3" w:rsidRDefault="00E774DA">
            <w:pPr>
              <w:spacing w:after="0" w:line="259" w:lineRule="auto"/>
              <w:jc w:val="left"/>
            </w:pPr>
            <w:r>
              <w:rPr>
                <w:sz w:val="16"/>
              </w:rPr>
              <w:t>3</w:t>
            </w:r>
          </w:p>
        </w:tc>
        <w:tc>
          <w:tcPr>
            <w:tcW w:w="900" w:type="dxa"/>
            <w:tcMar>
              <w:top w:w="90" w:type="dxa"/>
              <w:left w:w="100" w:type="dxa"/>
              <w:bottom w:w="90" w:type="dxa"/>
              <w:right w:w="100" w:type="dxa"/>
            </w:tcMar>
          </w:tcPr>
          <w:p w14:paraId="3C22E6F9" w14:textId="77777777" w:rsidR="006E10A3" w:rsidRDefault="00E774DA">
            <w:pPr>
              <w:spacing w:after="0" w:line="259" w:lineRule="auto"/>
              <w:jc w:val="left"/>
            </w:pPr>
            <w:r>
              <w:rPr>
                <w:sz w:val="16"/>
              </w:rPr>
              <w:t>0</w:t>
            </w:r>
          </w:p>
        </w:tc>
        <w:tc>
          <w:tcPr>
            <w:tcW w:w="910" w:type="dxa"/>
            <w:tcMar>
              <w:top w:w="90" w:type="dxa"/>
              <w:left w:w="100" w:type="dxa"/>
              <w:bottom w:w="90" w:type="dxa"/>
              <w:right w:w="100" w:type="dxa"/>
            </w:tcMar>
          </w:tcPr>
          <w:p w14:paraId="2203C316" w14:textId="77777777" w:rsidR="006E10A3" w:rsidRDefault="00E774DA">
            <w:pPr>
              <w:spacing w:after="0" w:line="259" w:lineRule="auto"/>
              <w:jc w:val="left"/>
            </w:pPr>
            <w:r>
              <w:rPr>
                <w:sz w:val="16"/>
              </w:rPr>
              <w:t>3</w:t>
            </w:r>
          </w:p>
        </w:tc>
      </w:tr>
      <w:tr w:rsidR="006E10A3" w14:paraId="4D1BE2E4" w14:textId="77777777">
        <w:trPr>
          <w:cantSplit/>
          <w:jc w:val="center"/>
        </w:trPr>
        <w:tc>
          <w:tcPr>
            <w:tcW w:w="550" w:type="dxa"/>
            <w:tcMar>
              <w:top w:w="90" w:type="dxa"/>
              <w:left w:w="100" w:type="dxa"/>
              <w:bottom w:w="90" w:type="dxa"/>
              <w:right w:w="100" w:type="dxa"/>
            </w:tcMar>
          </w:tcPr>
          <w:p w14:paraId="4E1FECCD" w14:textId="77777777" w:rsidR="006E10A3" w:rsidRDefault="00E774DA">
            <w:pPr>
              <w:spacing w:after="0" w:line="259" w:lineRule="auto"/>
              <w:jc w:val="left"/>
            </w:pPr>
            <w:r>
              <w:rPr>
                <w:sz w:val="16"/>
              </w:rPr>
              <w:t>14</w:t>
            </w:r>
          </w:p>
        </w:tc>
        <w:tc>
          <w:tcPr>
            <w:tcW w:w="3900" w:type="dxa"/>
            <w:tcMar>
              <w:top w:w="90" w:type="dxa"/>
              <w:left w:w="100" w:type="dxa"/>
              <w:bottom w:w="90" w:type="dxa"/>
              <w:right w:w="100" w:type="dxa"/>
            </w:tcMar>
          </w:tcPr>
          <w:p w14:paraId="39CC5249" w14:textId="77777777" w:rsidR="006E10A3" w:rsidRDefault="00E774DA">
            <w:pPr>
              <w:spacing w:after="0" w:line="259" w:lineRule="auto"/>
              <w:jc w:val="left"/>
            </w:pPr>
            <w:r>
              <w:rPr>
                <w:sz w:val="16"/>
              </w:rPr>
              <w:t>Cập nhật đã giao và gửi xác nhận</w:t>
            </w:r>
          </w:p>
        </w:tc>
        <w:tc>
          <w:tcPr>
            <w:tcW w:w="2200" w:type="dxa"/>
            <w:tcMar>
              <w:top w:w="90" w:type="dxa"/>
              <w:left w:w="100" w:type="dxa"/>
              <w:bottom w:w="90" w:type="dxa"/>
              <w:right w:w="100" w:type="dxa"/>
            </w:tcMar>
          </w:tcPr>
          <w:p w14:paraId="6E7D7DE1" w14:textId="77777777" w:rsidR="006E10A3" w:rsidRDefault="00E774DA">
            <w:pPr>
              <w:spacing w:after="0" w:line="259" w:lineRule="auto"/>
              <w:jc w:val="left"/>
            </w:pPr>
            <w:r>
              <w:rPr>
                <w:sz w:val="16"/>
              </w:rPr>
              <w:t>Hệ thống OMS / CSKH</w:t>
            </w:r>
          </w:p>
        </w:tc>
        <w:tc>
          <w:tcPr>
            <w:tcW w:w="900" w:type="dxa"/>
            <w:tcMar>
              <w:top w:w="90" w:type="dxa"/>
              <w:left w:w="100" w:type="dxa"/>
              <w:bottom w:w="90" w:type="dxa"/>
              <w:right w:w="100" w:type="dxa"/>
            </w:tcMar>
          </w:tcPr>
          <w:p w14:paraId="5F5305E4" w14:textId="77777777" w:rsidR="006E10A3" w:rsidRDefault="00E774DA">
            <w:pPr>
              <w:spacing w:after="0" w:line="259" w:lineRule="auto"/>
              <w:jc w:val="left"/>
            </w:pPr>
            <w:r>
              <w:rPr>
                <w:sz w:val="16"/>
              </w:rPr>
              <w:t>1</w:t>
            </w:r>
          </w:p>
        </w:tc>
        <w:tc>
          <w:tcPr>
            <w:tcW w:w="900" w:type="dxa"/>
            <w:tcMar>
              <w:top w:w="90" w:type="dxa"/>
              <w:left w:w="100" w:type="dxa"/>
              <w:bottom w:w="90" w:type="dxa"/>
              <w:right w:w="100" w:type="dxa"/>
            </w:tcMar>
          </w:tcPr>
          <w:p w14:paraId="0F15DE10" w14:textId="77777777" w:rsidR="006E10A3" w:rsidRDefault="00E774DA">
            <w:pPr>
              <w:spacing w:after="0" w:line="259" w:lineRule="auto"/>
              <w:jc w:val="left"/>
            </w:pPr>
            <w:r>
              <w:rPr>
                <w:sz w:val="16"/>
              </w:rPr>
              <w:t>1</w:t>
            </w:r>
          </w:p>
        </w:tc>
        <w:tc>
          <w:tcPr>
            <w:tcW w:w="910" w:type="dxa"/>
            <w:tcMar>
              <w:top w:w="90" w:type="dxa"/>
              <w:left w:w="100" w:type="dxa"/>
              <w:bottom w:w="90" w:type="dxa"/>
              <w:right w:w="100" w:type="dxa"/>
            </w:tcMar>
          </w:tcPr>
          <w:p w14:paraId="54F4C44F" w14:textId="77777777" w:rsidR="006E10A3" w:rsidRDefault="00E774DA">
            <w:pPr>
              <w:spacing w:after="0" w:line="259" w:lineRule="auto"/>
              <w:jc w:val="left"/>
            </w:pPr>
            <w:r>
              <w:rPr>
                <w:sz w:val="16"/>
              </w:rPr>
              <w:t>2</w:t>
            </w:r>
          </w:p>
        </w:tc>
      </w:tr>
      <w:tr w:rsidR="006E10A3" w14:paraId="3467B1E2" w14:textId="77777777">
        <w:trPr>
          <w:cantSplit/>
          <w:jc w:val="center"/>
        </w:trPr>
        <w:tc>
          <w:tcPr>
            <w:tcW w:w="550" w:type="dxa"/>
            <w:tcMar>
              <w:top w:w="90" w:type="dxa"/>
              <w:left w:w="100" w:type="dxa"/>
              <w:bottom w:w="90" w:type="dxa"/>
              <w:right w:w="100" w:type="dxa"/>
            </w:tcMar>
          </w:tcPr>
          <w:p w14:paraId="41DC16A6" w14:textId="77777777" w:rsidR="006E10A3" w:rsidRDefault="00E774DA">
            <w:pPr>
              <w:spacing w:after="0" w:line="259" w:lineRule="auto"/>
              <w:jc w:val="left"/>
            </w:pPr>
            <w:r>
              <w:rPr>
                <w:sz w:val="16"/>
              </w:rPr>
              <w:t>15</w:t>
            </w:r>
          </w:p>
        </w:tc>
        <w:tc>
          <w:tcPr>
            <w:tcW w:w="3900" w:type="dxa"/>
            <w:tcMar>
              <w:top w:w="90" w:type="dxa"/>
              <w:left w:w="100" w:type="dxa"/>
              <w:bottom w:w="90" w:type="dxa"/>
              <w:right w:w="100" w:type="dxa"/>
            </w:tcMar>
          </w:tcPr>
          <w:p w14:paraId="335DC5A2" w14:textId="77777777" w:rsidR="006E10A3" w:rsidRDefault="00E774DA">
            <w:pPr>
              <w:spacing w:after="0" w:line="259" w:lineRule="auto"/>
              <w:jc w:val="left"/>
            </w:pPr>
            <w:r>
              <w:rPr>
                <w:sz w:val="16"/>
              </w:rPr>
              <w:t>Hoàn hàng về điểm tập kết</w:t>
            </w:r>
          </w:p>
        </w:tc>
        <w:tc>
          <w:tcPr>
            <w:tcW w:w="2200" w:type="dxa"/>
            <w:tcMar>
              <w:top w:w="90" w:type="dxa"/>
              <w:left w:w="100" w:type="dxa"/>
              <w:bottom w:w="90" w:type="dxa"/>
              <w:right w:w="100" w:type="dxa"/>
            </w:tcMar>
          </w:tcPr>
          <w:p w14:paraId="2F739DD6" w14:textId="77777777" w:rsidR="006E10A3" w:rsidRDefault="00E774DA">
            <w:pPr>
              <w:spacing w:after="0" w:line="259" w:lineRule="auto"/>
              <w:jc w:val="left"/>
            </w:pPr>
            <w:r>
              <w:rPr>
                <w:sz w:val="16"/>
              </w:rPr>
              <w:t>Nhân viên giao hàng</w:t>
            </w:r>
          </w:p>
        </w:tc>
        <w:tc>
          <w:tcPr>
            <w:tcW w:w="900" w:type="dxa"/>
            <w:tcMar>
              <w:top w:w="90" w:type="dxa"/>
              <w:left w:w="100" w:type="dxa"/>
              <w:bottom w:w="90" w:type="dxa"/>
              <w:right w:w="100" w:type="dxa"/>
            </w:tcMar>
          </w:tcPr>
          <w:p w14:paraId="017AE740" w14:textId="77777777" w:rsidR="006E10A3" w:rsidRDefault="00E774DA">
            <w:pPr>
              <w:spacing w:after="0" w:line="259" w:lineRule="auto"/>
              <w:jc w:val="left"/>
            </w:pPr>
            <w:r>
              <w:rPr>
                <w:sz w:val="16"/>
              </w:rPr>
              <w:t>30</w:t>
            </w:r>
          </w:p>
        </w:tc>
        <w:tc>
          <w:tcPr>
            <w:tcW w:w="900" w:type="dxa"/>
            <w:tcMar>
              <w:top w:w="90" w:type="dxa"/>
              <w:left w:w="100" w:type="dxa"/>
              <w:bottom w:w="90" w:type="dxa"/>
              <w:right w:w="100" w:type="dxa"/>
            </w:tcMar>
          </w:tcPr>
          <w:p w14:paraId="630620D2" w14:textId="77777777" w:rsidR="006E10A3" w:rsidRDefault="00E774DA">
            <w:pPr>
              <w:spacing w:after="0" w:line="259" w:lineRule="auto"/>
              <w:jc w:val="left"/>
            </w:pPr>
            <w:r>
              <w:rPr>
                <w:sz w:val="16"/>
              </w:rPr>
              <w:t>90</w:t>
            </w:r>
          </w:p>
        </w:tc>
        <w:tc>
          <w:tcPr>
            <w:tcW w:w="910" w:type="dxa"/>
            <w:tcMar>
              <w:top w:w="90" w:type="dxa"/>
              <w:left w:w="100" w:type="dxa"/>
              <w:bottom w:w="90" w:type="dxa"/>
              <w:right w:w="100" w:type="dxa"/>
            </w:tcMar>
          </w:tcPr>
          <w:p w14:paraId="7D25F652" w14:textId="77777777" w:rsidR="006E10A3" w:rsidRDefault="00E774DA">
            <w:pPr>
              <w:spacing w:after="0" w:line="259" w:lineRule="auto"/>
              <w:jc w:val="left"/>
            </w:pPr>
            <w:r>
              <w:rPr>
                <w:sz w:val="16"/>
              </w:rPr>
              <w:t>120</w:t>
            </w:r>
          </w:p>
        </w:tc>
      </w:tr>
      <w:tr w:rsidR="006E10A3" w14:paraId="7F72413E" w14:textId="77777777">
        <w:trPr>
          <w:cantSplit/>
          <w:jc w:val="center"/>
        </w:trPr>
        <w:tc>
          <w:tcPr>
            <w:tcW w:w="550" w:type="dxa"/>
            <w:tcMar>
              <w:top w:w="90" w:type="dxa"/>
              <w:left w:w="100" w:type="dxa"/>
              <w:bottom w:w="90" w:type="dxa"/>
              <w:right w:w="100" w:type="dxa"/>
            </w:tcMar>
          </w:tcPr>
          <w:p w14:paraId="091FFBF4" w14:textId="77777777" w:rsidR="006E10A3" w:rsidRDefault="00E774DA">
            <w:pPr>
              <w:spacing w:after="0" w:line="259" w:lineRule="auto"/>
              <w:jc w:val="left"/>
            </w:pPr>
            <w:r>
              <w:rPr>
                <w:sz w:val="16"/>
              </w:rPr>
              <w:t>16</w:t>
            </w:r>
          </w:p>
        </w:tc>
        <w:tc>
          <w:tcPr>
            <w:tcW w:w="3900" w:type="dxa"/>
            <w:tcMar>
              <w:top w:w="90" w:type="dxa"/>
              <w:left w:w="100" w:type="dxa"/>
              <w:bottom w:w="90" w:type="dxa"/>
              <w:right w:w="100" w:type="dxa"/>
            </w:tcMar>
          </w:tcPr>
          <w:p w14:paraId="2B1172BE" w14:textId="77777777" w:rsidR="006E10A3" w:rsidRDefault="00E774DA">
            <w:pPr>
              <w:spacing w:after="0" w:line="259" w:lineRule="auto"/>
              <w:jc w:val="left"/>
            </w:pPr>
            <w:r>
              <w:rPr>
                <w:sz w:val="16"/>
              </w:rPr>
              <w:t>Cập nhật giao thất bại và thông báo</w:t>
            </w:r>
          </w:p>
        </w:tc>
        <w:tc>
          <w:tcPr>
            <w:tcW w:w="2200" w:type="dxa"/>
            <w:tcMar>
              <w:top w:w="90" w:type="dxa"/>
              <w:left w:w="100" w:type="dxa"/>
              <w:bottom w:w="90" w:type="dxa"/>
              <w:right w:w="100" w:type="dxa"/>
            </w:tcMar>
          </w:tcPr>
          <w:p w14:paraId="576BB837" w14:textId="77777777" w:rsidR="006E10A3" w:rsidRDefault="00E774DA">
            <w:pPr>
              <w:spacing w:after="0" w:line="259" w:lineRule="auto"/>
              <w:jc w:val="left"/>
            </w:pPr>
            <w:r>
              <w:rPr>
                <w:sz w:val="16"/>
              </w:rPr>
              <w:t>Điều phối giao hàng</w:t>
            </w:r>
          </w:p>
        </w:tc>
        <w:tc>
          <w:tcPr>
            <w:tcW w:w="900" w:type="dxa"/>
            <w:tcMar>
              <w:top w:w="90" w:type="dxa"/>
              <w:left w:w="100" w:type="dxa"/>
              <w:bottom w:w="90" w:type="dxa"/>
              <w:right w:w="100" w:type="dxa"/>
            </w:tcMar>
          </w:tcPr>
          <w:p w14:paraId="5A8703F9" w14:textId="77777777" w:rsidR="006E10A3" w:rsidRDefault="00E774DA">
            <w:pPr>
              <w:spacing w:after="0" w:line="259" w:lineRule="auto"/>
              <w:jc w:val="left"/>
            </w:pPr>
            <w:r>
              <w:rPr>
                <w:sz w:val="16"/>
              </w:rPr>
              <w:t>1</w:t>
            </w:r>
          </w:p>
        </w:tc>
        <w:tc>
          <w:tcPr>
            <w:tcW w:w="900" w:type="dxa"/>
            <w:tcMar>
              <w:top w:w="90" w:type="dxa"/>
              <w:left w:w="100" w:type="dxa"/>
              <w:bottom w:w="90" w:type="dxa"/>
              <w:right w:w="100" w:type="dxa"/>
            </w:tcMar>
          </w:tcPr>
          <w:p w14:paraId="08B05A2D" w14:textId="77777777" w:rsidR="006E10A3" w:rsidRDefault="00E774DA">
            <w:pPr>
              <w:spacing w:after="0" w:line="259" w:lineRule="auto"/>
              <w:jc w:val="left"/>
            </w:pPr>
            <w:r>
              <w:rPr>
                <w:sz w:val="16"/>
              </w:rPr>
              <w:t>1</w:t>
            </w:r>
          </w:p>
        </w:tc>
        <w:tc>
          <w:tcPr>
            <w:tcW w:w="910" w:type="dxa"/>
            <w:tcMar>
              <w:top w:w="90" w:type="dxa"/>
              <w:left w:w="100" w:type="dxa"/>
              <w:bottom w:w="90" w:type="dxa"/>
              <w:right w:w="100" w:type="dxa"/>
            </w:tcMar>
          </w:tcPr>
          <w:p w14:paraId="70802758" w14:textId="77777777" w:rsidR="006E10A3" w:rsidRDefault="00E774DA">
            <w:pPr>
              <w:spacing w:after="0" w:line="259" w:lineRule="auto"/>
              <w:jc w:val="left"/>
            </w:pPr>
            <w:r>
              <w:rPr>
                <w:sz w:val="16"/>
              </w:rPr>
              <w:t>2</w:t>
            </w:r>
          </w:p>
        </w:tc>
      </w:tr>
      <w:tr w:rsidR="006E10A3" w14:paraId="0ABF87B0" w14:textId="77777777">
        <w:trPr>
          <w:cantSplit/>
          <w:jc w:val="center"/>
        </w:trPr>
        <w:tc>
          <w:tcPr>
            <w:tcW w:w="550" w:type="dxa"/>
            <w:tcMar>
              <w:top w:w="90" w:type="dxa"/>
              <w:left w:w="100" w:type="dxa"/>
              <w:bottom w:w="90" w:type="dxa"/>
              <w:right w:w="100" w:type="dxa"/>
            </w:tcMar>
          </w:tcPr>
          <w:p w14:paraId="5D3DE57A" w14:textId="77777777" w:rsidR="006E10A3" w:rsidRDefault="00E774DA">
            <w:pPr>
              <w:spacing w:after="0" w:line="259" w:lineRule="auto"/>
              <w:jc w:val="left"/>
            </w:pPr>
            <w:r>
              <w:rPr>
                <w:sz w:val="16"/>
              </w:rPr>
              <w:t>17</w:t>
            </w:r>
          </w:p>
        </w:tc>
        <w:tc>
          <w:tcPr>
            <w:tcW w:w="3900" w:type="dxa"/>
            <w:tcMar>
              <w:top w:w="90" w:type="dxa"/>
              <w:left w:w="100" w:type="dxa"/>
              <w:bottom w:w="90" w:type="dxa"/>
              <w:right w:w="100" w:type="dxa"/>
            </w:tcMar>
          </w:tcPr>
          <w:p w14:paraId="2A996033" w14:textId="77777777" w:rsidR="006E10A3" w:rsidRDefault="00E774DA">
            <w:pPr>
              <w:spacing w:after="0" w:line="259" w:lineRule="auto"/>
              <w:jc w:val="left"/>
            </w:pPr>
            <w:r>
              <w:rPr>
                <w:sz w:val="16"/>
              </w:rPr>
              <w:t>Xác nhận thời gian và địa điểm nhận</w:t>
            </w:r>
          </w:p>
        </w:tc>
        <w:tc>
          <w:tcPr>
            <w:tcW w:w="2200" w:type="dxa"/>
            <w:tcMar>
              <w:top w:w="90" w:type="dxa"/>
              <w:left w:w="100" w:type="dxa"/>
              <w:bottom w:w="90" w:type="dxa"/>
              <w:right w:w="100" w:type="dxa"/>
            </w:tcMar>
          </w:tcPr>
          <w:p w14:paraId="590C4710" w14:textId="77777777" w:rsidR="006E10A3" w:rsidRDefault="00E774DA">
            <w:pPr>
              <w:spacing w:after="0" w:line="259" w:lineRule="auto"/>
              <w:jc w:val="left"/>
            </w:pPr>
            <w:r>
              <w:rPr>
                <w:sz w:val="16"/>
              </w:rPr>
              <w:t>Khách hàng</w:t>
            </w:r>
          </w:p>
        </w:tc>
        <w:tc>
          <w:tcPr>
            <w:tcW w:w="900" w:type="dxa"/>
            <w:tcMar>
              <w:top w:w="90" w:type="dxa"/>
              <w:left w:w="100" w:type="dxa"/>
              <w:bottom w:w="90" w:type="dxa"/>
              <w:right w:w="100" w:type="dxa"/>
            </w:tcMar>
          </w:tcPr>
          <w:p w14:paraId="470F160A" w14:textId="77777777" w:rsidR="006E10A3" w:rsidRDefault="00E774DA">
            <w:pPr>
              <w:spacing w:after="0" w:line="259" w:lineRule="auto"/>
              <w:jc w:val="left"/>
            </w:pPr>
            <w:r>
              <w:rPr>
                <w:sz w:val="16"/>
              </w:rPr>
              <w:t>2</w:t>
            </w:r>
          </w:p>
        </w:tc>
        <w:tc>
          <w:tcPr>
            <w:tcW w:w="900" w:type="dxa"/>
            <w:tcMar>
              <w:top w:w="90" w:type="dxa"/>
              <w:left w:w="100" w:type="dxa"/>
              <w:bottom w:w="90" w:type="dxa"/>
              <w:right w:w="100" w:type="dxa"/>
            </w:tcMar>
          </w:tcPr>
          <w:p w14:paraId="28CD66AF" w14:textId="77777777" w:rsidR="006E10A3" w:rsidRDefault="00E774DA">
            <w:pPr>
              <w:spacing w:after="0" w:line="259" w:lineRule="auto"/>
              <w:jc w:val="left"/>
            </w:pPr>
            <w:r>
              <w:rPr>
                <w:sz w:val="16"/>
              </w:rPr>
              <w:t>8</w:t>
            </w:r>
          </w:p>
        </w:tc>
        <w:tc>
          <w:tcPr>
            <w:tcW w:w="910" w:type="dxa"/>
            <w:tcMar>
              <w:top w:w="90" w:type="dxa"/>
              <w:left w:w="100" w:type="dxa"/>
              <w:bottom w:w="90" w:type="dxa"/>
              <w:right w:w="100" w:type="dxa"/>
            </w:tcMar>
          </w:tcPr>
          <w:p w14:paraId="6AE91460" w14:textId="77777777" w:rsidR="006E10A3" w:rsidRDefault="00E774DA">
            <w:pPr>
              <w:spacing w:after="0" w:line="259" w:lineRule="auto"/>
              <w:jc w:val="left"/>
            </w:pPr>
            <w:r>
              <w:rPr>
                <w:sz w:val="16"/>
              </w:rPr>
              <w:t>10</w:t>
            </w:r>
          </w:p>
        </w:tc>
      </w:tr>
      <w:tr w:rsidR="006E10A3" w14:paraId="50D495E0" w14:textId="77777777">
        <w:trPr>
          <w:cantSplit/>
          <w:jc w:val="center"/>
        </w:trPr>
        <w:tc>
          <w:tcPr>
            <w:tcW w:w="550" w:type="dxa"/>
            <w:tcMar>
              <w:top w:w="90" w:type="dxa"/>
              <w:left w:w="100" w:type="dxa"/>
              <w:bottom w:w="90" w:type="dxa"/>
              <w:right w:w="100" w:type="dxa"/>
            </w:tcMar>
          </w:tcPr>
          <w:p w14:paraId="70C5121F" w14:textId="77777777" w:rsidR="006E10A3" w:rsidRDefault="00E774DA">
            <w:pPr>
              <w:spacing w:after="0" w:line="259" w:lineRule="auto"/>
              <w:jc w:val="left"/>
            </w:pPr>
            <w:r>
              <w:rPr>
                <w:sz w:val="16"/>
              </w:rPr>
              <w:t>18</w:t>
            </w:r>
          </w:p>
        </w:tc>
        <w:tc>
          <w:tcPr>
            <w:tcW w:w="3900" w:type="dxa"/>
            <w:tcMar>
              <w:top w:w="90" w:type="dxa"/>
              <w:left w:w="100" w:type="dxa"/>
              <w:bottom w:w="90" w:type="dxa"/>
              <w:right w:w="100" w:type="dxa"/>
            </w:tcMar>
          </w:tcPr>
          <w:p w14:paraId="53552F63" w14:textId="77777777" w:rsidR="006E10A3" w:rsidRDefault="00E774DA">
            <w:pPr>
              <w:spacing w:after="0" w:line="259" w:lineRule="auto"/>
              <w:jc w:val="left"/>
            </w:pPr>
            <w:r>
              <w:rPr>
                <w:sz w:val="16"/>
              </w:rPr>
              <w:t>Kiểm tra bao bì, sản phẩm và thông tin</w:t>
            </w:r>
          </w:p>
        </w:tc>
        <w:tc>
          <w:tcPr>
            <w:tcW w:w="2200" w:type="dxa"/>
            <w:tcMar>
              <w:top w:w="90" w:type="dxa"/>
              <w:left w:w="100" w:type="dxa"/>
              <w:bottom w:w="90" w:type="dxa"/>
              <w:right w:w="100" w:type="dxa"/>
            </w:tcMar>
          </w:tcPr>
          <w:p w14:paraId="0607DA2F" w14:textId="77777777" w:rsidR="006E10A3" w:rsidRDefault="00E774DA">
            <w:pPr>
              <w:spacing w:after="0" w:line="259" w:lineRule="auto"/>
              <w:jc w:val="left"/>
            </w:pPr>
            <w:r>
              <w:rPr>
                <w:sz w:val="16"/>
              </w:rPr>
              <w:t>Khách hàng</w:t>
            </w:r>
          </w:p>
        </w:tc>
        <w:tc>
          <w:tcPr>
            <w:tcW w:w="900" w:type="dxa"/>
            <w:tcMar>
              <w:top w:w="90" w:type="dxa"/>
              <w:left w:w="100" w:type="dxa"/>
              <w:bottom w:w="90" w:type="dxa"/>
              <w:right w:w="100" w:type="dxa"/>
            </w:tcMar>
          </w:tcPr>
          <w:p w14:paraId="764A0228" w14:textId="77777777" w:rsidR="006E10A3" w:rsidRDefault="00E774DA">
            <w:pPr>
              <w:spacing w:after="0" w:line="259" w:lineRule="auto"/>
              <w:jc w:val="left"/>
            </w:pPr>
            <w:r>
              <w:rPr>
                <w:sz w:val="16"/>
              </w:rPr>
              <w:t>5</w:t>
            </w:r>
          </w:p>
        </w:tc>
        <w:tc>
          <w:tcPr>
            <w:tcW w:w="900" w:type="dxa"/>
            <w:tcMar>
              <w:top w:w="90" w:type="dxa"/>
              <w:left w:w="100" w:type="dxa"/>
              <w:bottom w:w="90" w:type="dxa"/>
              <w:right w:w="100" w:type="dxa"/>
            </w:tcMar>
          </w:tcPr>
          <w:p w14:paraId="1041A482" w14:textId="77777777" w:rsidR="006E10A3" w:rsidRDefault="00E774DA">
            <w:pPr>
              <w:spacing w:after="0" w:line="259" w:lineRule="auto"/>
              <w:jc w:val="left"/>
            </w:pPr>
            <w:r>
              <w:rPr>
                <w:sz w:val="16"/>
              </w:rPr>
              <w:t>1</w:t>
            </w:r>
          </w:p>
        </w:tc>
        <w:tc>
          <w:tcPr>
            <w:tcW w:w="910" w:type="dxa"/>
            <w:tcMar>
              <w:top w:w="90" w:type="dxa"/>
              <w:left w:w="100" w:type="dxa"/>
              <w:bottom w:w="90" w:type="dxa"/>
              <w:right w:w="100" w:type="dxa"/>
            </w:tcMar>
          </w:tcPr>
          <w:p w14:paraId="4150B8F6" w14:textId="77777777" w:rsidR="006E10A3" w:rsidRDefault="00E774DA">
            <w:pPr>
              <w:spacing w:after="0" w:line="259" w:lineRule="auto"/>
              <w:jc w:val="left"/>
            </w:pPr>
            <w:r>
              <w:rPr>
                <w:sz w:val="16"/>
              </w:rPr>
              <w:t>6</w:t>
            </w:r>
          </w:p>
        </w:tc>
      </w:tr>
      <w:tr w:rsidR="006E10A3" w14:paraId="46D0B61D" w14:textId="77777777">
        <w:trPr>
          <w:cantSplit/>
          <w:jc w:val="center"/>
        </w:trPr>
        <w:tc>
          <w:tcPr>
            <w:tcW w:w="550" w:type="dxa"/>
            <w:tcMar>
              <w:top w:w="90" w:type="dxa"/>
              <w:left w:w="100" w:type="dxa"/>
              <w:bottom w:w="90" w:type="dxa"/>
              <w:right w:w="100" w:type="dxa"/>
            </w:tcMar>
          </w:tcPr>
          <w:p w14:paraId="06868A6B" w14:textId="77777777" w:rsidR="006E10A3" w:rsidRDefault="00E774DA">
            <w:pPr>
              <w:spacing w:after="0" w:line="259" w:lineRule="auto"/>
              <w:jc w:val="left"/>
            </w:pPr>
            <w:r>
              <w:rPr>
                <w:sz w:val="16"/>
              </w:rPr>
              <w:t>19</w:t>
            </w:r>
          </w:p>
        </w:tc>
        <w:tc>
          <w:tcPr>
            <w:tcW w:w="3900" w:type="dxa"/>
            <w:tcMar>
              <w:top w:w="90" w:type="dxa"/>
              <w:left w:w="100" w:type="dxa"/>
              <w:bottom w:w="90" w:type="dxa"/>
              <w:right w:w="100" w:type="dxa"/>
            </w:tcMar>
          </w:tcPr>
          <w:p w14:paraId="7278EEC1" w14:textId="77777777" w:rsidR="006E10A3" w:rsidRDefault="00E774DA">
            <w:pPr>
              <w:spacing w:after="0" w:line="259" w:lineRule="auto"/>
              <w:jc w:val="left"/>
            </w:pPr>
            <w:r>
              <w:rPr>
                <w:sz w:val="16"/>
              </w:rPr>
              <w:t>Thông báo từ chối và lý do</w:t>
            </w:r>
          </w:p>
        </w:tc>
        <w:tc>
          <w:tcPr>
            <w:tcW w:w="2200" w:type="dxa"/>
            <w:tcMar>
              <w:top w:w="90" w:type="dxa"/>
              <w:left w:w="100" w:type="dxa"/>
              <w:bottom w:w="90" w:type="dxa"/>
              <w:right w:w="100" w:type="dxa"/>
            </w:tcMar>
          </w:tcPr>
          <w:p w14:paraId="246C51AF" w14:textId="77777777" w:rsidR="006E10A3" w:rsidRDefault="00E774DA">
            <w:pPr>
              <w:spacing w:after="0" w:line="259" w:lineRule="auto"/>
              <w:jc w:val="left"/>
            </w:pPr>
            <w:r>
              <w:rPr>
                <w:sz w:val="16"/>
              </w:rPr>
              <w:t>Khách hàng</w:t>
            </w:r>
          </w:p>
        </w:tc>
        <w:tc>
          <w:tcPr>
            <w:tcW w:w="900" w:type="dxa"/>
            <w:tcMar>
              <w:top w:w="90" w:type="dxa"/>
              <w:left w:w="100" w:type="dxa"/>
              <w:bottom w:w="90" w:type="dxa"/>
              <w:right w:w="100" w:type="dxa"/>
            </w:tcMar>
          </w:tcPr>
          <w:p w14:paraId="6A866BE1" w14:textId="77777777" w:rsidR="006E10A3" w:rsidRDefault="00E774DA">
            <w:pPr>
              <w:spacing w:after="0" w:line="259" w:lineRule="auto"/>
              <w:jc w:val="left"/>
            </w:pPr>
            <w:r>
              <w:rPr>
                <w:sz w:val="16"/>
              </w:rPr>
              <w:t>2</w:t>
            </w:r>
          </w:p>
        </w:tc>
        <w:tc>
          <w:tcPr>
            <w:tcW w:w="900" w:type="dxa"/>
            <w:tcMar>
              <w:top w:w="90" w:type="dxa"/>
              <w:left w:w="100" w:type="dxa"/>
              <w:bottom w:w="90" w:type="dxa"/>
              <w:right w:w="100" w:type="dxa"/>
            </w:tcMar>
          </w:tcPr>
          <w:p w14:paraId="41E5979D" w14:textId="77777777" w:rsidR="006E10A3" w:rsidRDefault="00E774DA">
            <w:pPr>
              <w:spacing w:after="0" w:line="259" w:lineRule="auto"/>
              <w:jc w:val="left"/>
            </w:pPr>
            <w:r>
              <w:rPr>
                <w:sz w:val="16"/>
              </w:rPr>
              <w:t>0</w:t>
            </w:r>
          </w:p>
        </w:tc>
        <w:tc>
          <w:tcPr>
            <w:tcW w:w="910" w:type="dxa"/>
            <w:tcMar>
              <w:top w:w="90" w:type="dxa"/>
              <w:left w:w="100" w:type="dxa"/>
              <w:bottom w:w="90" w:type="dxa"/>
              <w:right w:w="100" w:type="dxa"/>
            </w:tcMar>
          </w:tcPr>
          <w:p w14:paraId="1FF64C10" w14:textId="77777777" w:rsidR="006E10A3" w:rsidRDefault="00E774DA">
            <w:pPr>
              <w:spacing w:after="0" w:line="259" w:lineRule="auto"/>
              <w:jc w:val="left"/>
            </w:pPr>
            <w:r>
              <w:rPr>
                <w:sz w:val="16"/>
              </w:rPr>
              <w:t>2</w:t>
            </w:r>
          </w:p>
        </w:tc>
      </w:tr>
      <w:tr w:rsidR="006E10A3" w14:paraId="4CFF6093" w14:textId="77777777">
        <w:trPr>
          <w:cantSplit/>
          <w:jc w:val="center"/>
        </w:trPr>
        <w:tc>
          <w:tcPr>
            <w:tcW w:w="550" w:type="dxa"/>
            <w:tcMar>
              <w:top w:w="90" w:type="dxa"/>
              <w:left w:w="100" w:type="dxa"/>
              <w:bottom w:w="90" w:type="dxa"/>
              <w:right w:w="100" w:type="dxa"/>
            </w:tcMar>
          </w:tcPr>
          <w:p w14:paraId="4FE74822" w14:textId="77777777" w:rsidR="006E10A3" w:rsidRDefault="00E774DA">
            <w:pPr>
              <w:spacing w:after="0" w:line="259" w:lineRule="auto"/>
              <w:jc w:val="left"/>
            </w:pPr>
            <w:r>
              <w:rPr>
                <w:sz w:val="16"/>
              </w:rPr>
              <w:t>20</w:t>
            </w:r>
          </w:p>
        </w:tc>
        <w:tc>
          <w:tcPr>
            <w:tcW w:w="3900" w:type="dxa"/>
            <w:tcMar>
              <w:top w:w="90" w:type="dxa"/>
              <w:left w:w="100" w:type="dxa"/>
              <w:bottom w:w="90" w:type="dxa"/>
              <w:right w:w="100" w:type="dxa"/>
            </w:tcMar>
          </w:tcPr>
          <w:p w14:paraId="76C712C5" w14:textId="77777777" w:rsidR="006E10A3" w:rsidRDefault="00E774DA">
            <w:pPr>
              <w:spacing w:after="0" w:line="259" w:lineRule="auto"/>
              <w:jc w:val="left"/>
            </w:pPr>
            <w:r>
              <w:rPr>
                <w:sz w:val="16"/>
              </w:rPr>
              <w:t>Thông báo chấp nhận nhận hàng</w:t>
            </w:r>
          </w:p>
        </w:tc>
        <w:tc>
          <w:tcPr>
            <w:tcW w:w="2200" w:type="dxa"/>
            <w:tcMar>
              <w:top w:w="90" w:type="dxa"/>
              <w:left w:w="100" w:type="dxa"/>
              <w:bottom w:w="90" w:type="dxa"/>
              <w:right w:w="100" w:type="dxa"/>
            </w:tcMar>
          </w:tcPr>
          <w:p w14:paraId="4E280846" w14:textId="77777777" w:rsidR="006E10A3" w:rsidRDefault="00E774DA">
            <w:pPr>
              <w:spacing w:after="0" w:line="259" w:lineRule="auto"/>
              <w:jc w:val="left"/>
            </w:pPr>
            <w:r>
              <w:rPr>
                <w:sz w:val="16"/>
              </w:rPr>
              <w:t>Khách hàng</w:t>
            </w:r>
          </w:p>
        </w:tc>
        <w:tc>
          <w:tcPr>
            <w:tcW w:w="900" w:type="dxa"/>
            <w:tcMar>
              <w:top w:w="90" w:type="dxa"/>
              <w:left w:w="100" w:type="dxa"/>
              <w:bottom w:w="90" w:type="dxa"/>
              <w:right w:w="100" w:type="dxa"/>
            </w:tcMar>
          </w:tcPr>
          <w:p w14:paraId="70D2573E" w14:textId="77777777" w:rsidR="006E10A3" w:rsidRDefault="00E774DA">
            <w:pPr>
              <w:spacing w:after="0" w:line="259" w:lineRule="auto"/>
              <w:jc w:val="left"/>
            </w:pPr>
            <w:r>
              <w:rPr>
                <w:sz w:val="16"/>
              </w:rPr>
              <w:t>1</w:t>
            </w:r>
          </w:p>
        </w:tc>
        <w:tc>
          <w:tcPr>
            <w:tcW w:w="900" w:type="dxa"/>
            <w:tcMar>
              <w:top w:w="90" w:type="dxa"/>
              <w:left w:w="100" w:type="dxa"/>
              <w:bottom w:w="90" w:type="dxa"/>
              <w:right w:w="100" w:type="dxa"/>
            </w:tcMar>
          </w:tcPr>
          <w:p w14:paraId="5069E25A" w14:textId="77777777" w:rsidR="006E10A3" w:rsidRDefault="00E774DA">
            <w:pPr>
              <w:spacing w:after="0" w:line="259" w:lineRule="auto"/>
              <w:jc w:val="left"/>
            </w:pPr>
            <w:r>
              <w:rPr>
                <w:sz w:val="16"/>
              </w:rPr>
              <w:t>0</w:t>
            </w:r>
          </w:p>
        </w:tc>
        <w:tc>
          <w:tcPr>
            <w:tcW w:w="910" w:type="dxa"/>
            <w:tcMar>
              <w:top w:w="90" w:type="dxa"/>
              <w:left w:w="100" w:type="dxa"/>
              <w:bottom w:w="90" w:type="dxa"/>
              <w:right w:w="100" w:type="dxa"/>
            </w:tcMar>
          </w:tcPr>
          <w:p w14:paraId="091D8837" w14:textId="77777777" w:rsidR="006E10A3" w:rsidRDefault="00E774DA">
            <w:pPr>
              <w:spacing w:after="0" w:line="259" w:lineRule="auto"/>
              <w:jc w:val="left"/>
            </w:pPr>
            <w:r>
              <w:rPr>
                <w:sz w:val="16"/>
              </w:rPr>
              <w:t>1</w:t>
            </w:r>
          </w:p>
        </w:tc>
      </w:tr>
      <w:tr w:rsidR="006E10A3" w14:paraId="49CECAB3" w14:textId="77777777">
        <w:trPr>
          <w:cantSplit/>
          <w:jc w:val="center"/>
        </w:trPr>
        <w:tc>
          <w:tcPr>
            <w:tcW w:w="550" w:type="dxa"/>
            <w:tcMar>
              <w:top w:w="90" w:type="dxa"/>
              <w:left w:w="100" w:type="dxa"/>
              <w:bottom w:w="90" w:type="dxa"/>
              <w:right w:w="100" w:type="dxa"/>
            </w:tcMar>
          </w:tcPr>
          <w:p w14:paraId="7C28C2E3" w14:textId="77777777" w:rsidR="006E10A3" w:rsidRDefault="00E774DA">
            <w:pPr>
              <w:spacing w:after="0" w:line="259" w:lineRule="auto"/>
              <w:jc w:val="left"/>
            </w:pPr>
            <w:r>
              <w:rPr>
                <w:sz w:val="16"/>
              </w:rPr>
              <w:t>21</w:t>
            </w:r>
          </w:p>
        </w:tc>
        <w:tc>
          <w:tcPr>
            <w:tcW w:w="3900" w:type="dxa"/>
            <w:tcMar>
              <w:top w:w="90" w:type="dxa"/>
              <w:left w:w="100" w:type="dxa"/>
              <w:bottom w:w="90" w:type="dxa"/>
              <w:right w:w="100" w:type="dxa"/>
            </w:tcMar>
          </w:tcPr>
          <w:p w14:paraId="42C9765A" w14:textId="77777777" w:rsidR="006E10A3" w:rsidRDefault="00E774DA">
            <w:pPr>
              <w:spacing w:after="0" w:line="259" w:lineRule="auto"/>
              <w:jc w:val="left"/>
            </w:pPr>
            <w:r>
              <w:rPr>
                <w:sz w:val="16"/>
              </w:rPr>
              <w:t>Thanh toán COD</w:t>
            </w:r>
          </w:p>
        </w:tc>
        <w:tc>
          <w:tcPr>
            <w:tcW w:w="2200" w:type="dxa"/>
            <w:tcMar>
              <w:top w:w="90" w:type="dxa"/>
              <w:left w:w="100" w:type="dxa"/>
              <w:bottom w:w="90" w:type="dxa"/>
              <w:right w:w="100" w:type="dxa"/>
            </w:tcMar>
          </w:tcPr>
          <w:p w14:paraId="45CE2626" w14:textId="77777777" w:rsidR="006E10A3" w:rsidRDefault="00E774DA">
            <w:pPr>
              <w:spacing w:after="0" w:line="259" w:lineRule="auto"/>
              <w:jc w:val="left"/>
            </w:pPr>
            <w:r>
              <w:rPr>
                <w:sz w:val="16"/>
              </w:rPr>
              <w:t>Khách hàng</w:t>
            </w:r>
          </w:p>
        </w:tc>
        <w:tc>
          <w:tcPr>
            <w:tcW w:w="900" w:type="dxa"/>
            <w:tcMar>
              <w:top w:w="90" w:type="dxa"/>
              <w:left w:w="100" w:type="dxa"/>
              <w:bottom w:w="90" w:type="dxa"/>
              <w:right w:w="100" w:type="dxa"/>
            </w:tcMar>
          </w:tcPr>
          <w:p w14:paraId="109A5646" w14:textId="77777777" w:rsidR="006E10A3" w:rsidRDefault="00E774DA">
            <w:pPr>
              <w:spacing w:after="0" w:line="259" w:lineRule="auto"/>
              <w:jc w:val="left"/>
            </w:pPr>
            <w:r>
              <w:rPr>
                <w:sz w:val="16"/>
              </w:rPr>
              <w:t>3</w:t>
            </w:r>
          </w:p>
        </w:tc>
        <w:tc>
          <w:tcPr>
            <w:tcW w:w="900" w:type="dxa"/>
            <w:tcMar>
              <w:top w:w="90" w:type="dxa"/>
              <w:left w:w="100" w:type="dxa"/>
              <w:bottom w:w="90" w:type="dxa"/>
              <w:right w:w="100" w:type="dxa"/>
            </w:tcMar>
          </w:tcPr>
          <w:p w14:paraId="0BEC8670" w14:textId="77777777" w:rsidR="006E10A3" w:rsidRDefault="00E774DA">
            <w:pPr>
              <w:spacing w:after="0" w:line="259" w:lineRule="auto"/>
              <w:jc w:val="left"/>
            </w:pPr>
            <w:r>
              <w:rPr>
                <w:sz w:val="16"/>
              </w:rPr>
              <w:t>2</w:t>
            </w:r>
          </w:p>
        </w:tc>
        <w:tc>
          <w:tcPr>
            <w:tcW w:w="910" w:type="dxa"/>
            <w:tcMar>
              <w:top w:w="90" w:type="dxa"/>
              <w:left w:w="100" w:type="dxa"/>
              <w:bottom w:w="90" w:type="dxa"/>
              <w:right w:w="100" w:type="dxa"/>
            </w:tcMar>
          </w:tcPr>
          <w:p w14:paraId="0BEE2359" w14:textId="77777777" w:rsidR="006E10A3" w:rsidRDefault="00E774DA">
            <w:pPr>
              <w:spacing w:after="0" w:line="259" w:lineRule="auto"/>
              <w:jc w:val="left"/>
            </w:pPr>
            <w:r>
              <w:rPr>
                <w:sz w:val="16"/>
              </w:rPr>
              <w:t>5</w:t>
            </w:r>
          </w:p>
        </w:tc>
      </w:tr>
      <w:tr w:rsidR="006E10A3" w14:paraId="77FB094F" w14:textId="77777777">
        <w:trPr>
          <w:cantSplit/>
          <w:jc w:val="center"/>
        </w:trPr>
        <w:tc>
          <w:tcPr>
            <w:tcW w:w="550" w:type="dxa"/>
            <w:tcMar>
              <w:top w:w="90" w:type="dxa"/>
              <w:left w:w="100" w:type="dxa"/>
              <w:bottom w:w="90" w:type="dxa"/>
              <w:right w:w="100" w:type="dxa"/>
            </w:tcMar>
          </w:tcPr>
          <w:p w14:paraId="1D4305CD" w14:textId="77777777" w:rsidR="006E10A3" w:rsidRDefault="00E774DA">
            <w:pPr>
              <w:spacing w:after="0" w:line="259" w:lineRule="auto"/>
              <w:jc w:val="left"/>
            </w:pPr>
            <w:r>
              <w:rPr>
                <w:sz w:val="16"/>
              </w:rPr>
              <w:t>22</w:t>
            </w:r>
          </w:p>
        </w:tc>
        <w:tc>
          <w:tcPr>
            <w:tcW w:w="3900" w:type="dxa"/>
            <w:tcMar>
              <w:top w:w="90" w:type="dxa"/>
              <w:left w:w="100" w:type="dxa"/>
              <w:bottom w:w="90" w:type="dxa"/>
              <w:right w:w="100" w:type="dxa"/>
            </w:tcMar>
          </w:tcPr>
          <w:p w14:paraId="2F425BF8" w14:textId="77777777" w:rsidR="006E10A3" w:rsidRDefault="00E774DA">
            <w:pPr>
              <w:spacing w:after="0" w:line="259" w:lineRule="auto"/>
              <w:jc w:val="left"/>
            </w:pPr>
            <w:r>
              <w:rPr>
                <w:sz w:val="16"/>
              </w:rPr>
              <w:t>Cung cấp OTP, chữ ký hoặc xác nhận điện tử</w:t>
            </w:r>
          </w:p>
        </w:tc>
        <w:tc>
          <w:tcPr>
            <w:tcW w:w="2200" w:type="dxa"/>
            <w:tcMar>
              <w:top w:w="90" w:type="dxa"/>
              <w:left w:w="100" w:type="dxa"/>
              <w:bottom w:w="90" w:type="dxa"/>
              <w:right w:w="100" w:type="dxa"/>
            </w:tcMar>
          </w:tcPr>
          <w:p w14:paraId="1FCF1269" w14:textId="77777777" w:rsidR="006E10A3" w:rsidRDefault="00E774DA">
            <w:pPr>
              <w:spacing w:after="0" w:line="259" w:lineRule="auto"/>
              <w:jc w:val="left"/>
            </w:pPr>
            <w:r>
              <w:rPr>
                <w:sz w:val="16"/>
              </w:rPr>
              <w:t>Khách hàng</w:t>
            </w:r>
          </w:p>
        </w:tc>
        <w:tc>
          <w:tcPr>
            <w:tcW w:w="900" w:type="dxa"/>
            <w:tcMar>
              <w:top w:w="90" w:type="dxa"/>
              <w:left w:w="100" w:type="dxa"/>
              <w:bottom w:w="90" w:type="dxa"/>
              <w:right w:w="100" w:type="dxa"/>
            </w:tcMar>
          </w:tcPr>
          <w:p w14:paraId="66020D66" w14:textId="77777777" w:rsidR="006E10A3" w:rsidRDefault="00E774DA">
            <w:pPr>
              <w:spacing w:after="0" w:line="259" w:lineRule="auto"/>
              <w:jc w:val="left"/>
            </w:pPr>
            <w:r>
              <w:rPr>
                <w:sz w:val="16"/>
              </w:rPr>
              <w:t>2</w:t>
            </w:r>
          </w:p>
        </w:tc>
        <w:tc>
          <w:tcPr>
            <w:tcW w:w="900" w:type="dxa"/>
            <w:tcMar>
              <w:top w:w="90" w:type="dxa"/>
              <w:left w:w="100" w:type="dxa"/>
              <w:bottom w:w="90" w:type="dxa"/>
              <w:right w:w="100" w:type="dxa"/>
            </w:tcMar>
          </w:tcPr>
          <w:p w14:paraId="77C8F84A" w14:textId="77777777" w:rsidR="006E10A3" w:rsidRDefault="00E774DA">
            <w:pPr>
              <w:spacing w:after="0" w:line="259" w:lineRule="auto"/>
              <w:jc w:val="left"/>
            </w:pPr>
            <w:r>
              <w:rPr>
                <w:sz w:val="16"/>
              </w:rPr>
              <w:t>0</w:t>
            </w:r>
          </w:p>
        </w:tc>
        <w:tc>
          <w:tcPr>
            <w:tcW w:w="910" w:type="dxa"/>
            <w:tcMar>
              <w:top w:w="90" w:type="dxa"/>
              <w:left w:w="100" w:type="dxa"/>
              <w:bottom w:w="90" w:type="dxa"/>
              <w:right w:w="100" w:type="dxa"/>
            </w:tcMar>
          </w:tcPr>
          <w:p w14:paraId="73EA20D9" w14:textId="77777777" w:rsidR="006E10A3" w:rsidRDefault="00E774DA">
            <w:pPr>
              <w:spacing w:after="0" w:line="259" w:lineRule="auto"/>
              <w:jc w:val="left"/>
            </w:pPr>
            <w:r>
              <w:rPr>
                <w:sz w:val="16"/>
              </w:rPr>
              <w:t>2</w:t>
            </w:r>
          </w:p>
        </w:tc>
      </w:tr>
    </w:tbl>
    <w:p w14:paraId="74A10BDD" w14:textId="77777777" w:rsidR="006E10A3" w:rsidRDefault="006E10A3">
      <w:pPr>
        <w:spacing w:after="0"/>
      </w:pPr>
    </w:p>
    <w:p w14:paraId="61511A57" w14:textId="77777777" w:rsidR="006E10A3" w:rsidRDefault="00E774DA">
      <w:pPr>
        <w:pStyle w:val="Caption"/>
        <w:keepNext/>
      </w:pPr>
      <w:r>
        <w:t>Bảng 4.10. Thời gian chờ trên sự kiện</w:t>
      </w: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800"/>
        <w:gridCol w:w="2200"/>
        <w:gridCol w:w="4360"/>
      </w:tblGrid>
      <w:tr w:rsidR="006E10A3" w14:paraId="4973A787" w14:textId="77777777">
        <w:trPr>
          <w:tblHeader/>
          <w:jc w:val="center"/>
        </w:trPr>
        <w:tc>
          <w:tcPr>
            <w:tcW w:w="2800" w:type="dxa"/>
            <w:shd w:val="clear" w:color="auto" w:fill="F2F2F2"/>
            <w:tcMar>
              <w:top w:w="90" w:type="dxa"/>
              <w:left w:w="100" w:type="dxa"/>
              <w:bottom w:w="90" w:type="dxa"/>
              <w:right w:w="100" w:type="dxa"/>
            </w:tcMar>
            <w:vAlign w:val="center"/>
          </w:tcPr>
          <w:p w14:paraId="7F6C5B96" w14:textId="77777777" w:rsidR="006E10A3" w:rsidRDefault="00E774DA">
            <w:pPr>
              <w:spacing w:after="0"/>
              <w:jc w:val="center"/>
            </w:pPr>
            <w:r>
              <w:rPr>
                <w:b/>
                <w:sz w:val="18"/>
              </w:rPr>
              <w:t>Sự kiện</w:t>
            </w:r>
          </w:p>
        </w:tc>
        <w:tc>
          <w:tcPr>
            <w:tcW w:w="2200" w:type="dxa"/>
            <w:shd w:val="clear" w:color="auto" w:fill="F2F2F2"/>
            <w:tcMar>
              <w:top w:w="90" w:type="dxa"/>
              <w:left w:w="100" w:type="dxa"/>
              <w:bottom w:w="90" w:type="dxa"/>
              <w:right w:w="100" w:type="dxa"/>
            </w:tcMar>
            <w:vAlign w:val="center"/>
          </w:tcPr>
          <w:p w14:paraId="7B027D7A" w14:textId="77777777" w:rsidR="006E10A3" w:rsidRDefault="00E774DA">
            <w:pPr>
              <w:spacing w:after="0"/>
              <w:jc w:val="center"/>
            </w:pPr>
            <w:r>
              <w:rPr>
                <w:b/>
                <w:sz w:val="18"/>
              </w:rPr>
              <w:t>Giá trị trên BPMN</w:t>
            </w:r>
          </w:p>
        </w:tc>
        <w:tc>
          <w:tcPr>
            <w:tcW w:w="4360" w:type="dxa"/>
            <w:shd w:val="clear" w:color="auto" w:fill="F2F2F2"/>
            <w:tcMar>
              <w:top w:w="90" w:type="dxa"/>
              <w:left w:w="100" w:type="dxa"/>
              <w:bottom w:w="90" w:type="dxa"/>
              <w:right w:w="100" w:type="dxa"/>
            </w:tcMar>
            <w:vAlign w:val="center"/>
          </w:tcPr>
          <w:p w14:paraId="2994B86B" w14:textId="77777777" w:rsidR="006E10A3" w:rsidRDefault="00E774DA">
            <w:pPr>
              <w:spacing w:after="0"/>
              <w:jc w:val="center"/>
            </w:pPr>
            <w:r>
              <w:rPr>
                <w:b/>
                <w:sz w:val="18"/>
              </w:rPr>
              <w:t>Cách sử dụng</w:t>
            </w:r>
          </w:p>
        </w:tc>
      </w:tr>
      <w:tr w:rsidR="006E10A3" w14:paraId="48DA78B1" w14:textId="77777777">
        <w:trPr>
          <w:cantSplit/>
          <w:jc w:val="center"/>
        </w:trPr>
        <w:tc>
          <w:tcPr>
            <w:tcW w:w="2800" w:type="dxa"/>
            <w:tcMar>
              <w:top w:w="90" w:type="dxa"/>
              <w:left w:w="100" w:type="dxa"/>
              <w:bottom w:w="90" w:type="dxa"/>
              <w:right w:w="100" w:type="dxa"/>
            </w:tcMar>
          </w:tcPr>
          <w:p w14:paraId="74EECAE5" w14:textId="77777777" w:rsidR="006E10A3" w:rsidRDefault="00E774DA">
            <w:pPr>
              <w:spacing w:after="0" w:line="259" w:lineRule="auto"/>
              <w:jc w:val="left"/>
            </w:pPr>
            <w:r>
              <w:rPr>
                <w:sz w:val="18"/>
              </w:rPr>
              <w:t>Nhận phản hồi khách hàng</w:t>
            </w:r>
          </w:p>
        </w:tc>
        <w:tc>
          <w:tcPr>
            <w:tcW w:w="2200" w:type="dxa"/>
            <w:tcMar>
              <w:top w:w="90" w:type="dxa"/>
              <w:left w:w="100" w:type="dxa"/>
              <w:bottom w:w="90" w:type="dxa"/>
              <w:right w:w="100" w:type="dxa"/>
            </w:tcMar>
          </w:tcPr>
          <w:p w14:paraId="07EA9FC4" w14:textId="77777777" w:rsidR="006E10A3" w:rsidRDefault="00E774DA">
            <w:pPr>
              <w:spacing w:after="0" w:line="259" w:lineRule="auto"/>
              <w:jc w:val="left"/>
            </w:pPr>
            <w:r>
              <w:rPr>
                <w:sz w:val="18"/>
              </w:rPr>
              <w:t>WT cửa sổ 10 phút</w:t>
            </w:r>
          </w:p>
        </w:tc>
        <w:tc>
          <w:tcPr>
            <w:tcW w:w="4360" w:type="dxa"/>
            <w:tcMar>
              <w:top w:w="90" w:type="dxa"/>
              <w:left w:w="100" w:type="dxa"/>
              <w:bottom w:w="90" w:type="dxa"/>
              <w:right w:w="100" w:type="dxa"/>
            </w:tcMar>
          </w:tcPr>
          <w:p w14:paraId="4EFFDD52" w14:textId="77777777" w:rsidR="006E10A3" w:rsidRDefault="00E774DA">
            <w:pPr>
              <w:spacing w:after="0" w:line="259" w:lineRule="auto"/>
              <w:jc w:val="left"/>
            </w:pPr>
            <w:r>
              <w:rPr>
                <w:sz w:val="18"/>
              </w:rPr>
              <w:t>Cửa sổ chờ phản hồi sau thông báo ETA.</w:t>
            </w:r>
          </w:p>
        </w:tc>
      </w:tr>
      <w:tr w:rsidR="006E10A3" w14:paraId="242345F0" w14:textId="77777777">
        <w:trPr>
          <w:cantSplit/>
          <w:jc w:val="center"/>
        </w:trPr>
        <w:tc>
          <w:tcPr>
            <w:tcW w:w="2800" w:type="dxa"/>
            <w:tcMar>
              <w:top w:w="90" w:type="dxa"/>
              <w:left w:w="100" w:type="dxa"/>
              <w:bottom w:w="90" w:type="dxa"/>
              <w:right w:w="100" w:type="dxa"/>
            </w:tcMar>
          </w:tcPr>
          <w:p w14:paraId="0054F958" w14:textId="77777777" w:rsidR="006E10A3" w:rsidRDefault="00E774DA">
            <w:pPr>
              <w:spacing w:after="0" w:line="259" w:lineRule="auto"/>
              <w:jc w:val="left"/>
            </w:pPr>
            <w:r>
              <w:rPr>
                <w:sz w:val="18"/>
              </w:rPr>
              <w:t>Nhận quyết định nhận hàng</w:t>
            </w:r>
          </w:p>
        </w:tc>
        <w:tc>
          <w:tcPr>
            <w:tcW w:w="2200" w:type="dxa"/>
            <w:tcMar>
              <w:top w:w="90" w:type="dxa"/>
              <w:left w:w="100" w:type="dxa"/>
              <w:bottom w:w="90" w:type="dxa"/>
              <w:right w:w="100" w:type="dxa"/>
            </w:tcMar>
          </w:tcPr>
          <w:p w14:paraId="56EE4CAE" w14:textId="77777777" w:rsidR="006E10A3" w:rsidRDefault="00E774DA">
            <w:pPr>
              <w:spacing w:after="0" w:line="259" w:lineRule="auto"/>
              <w:jc w:val="left"/>
            </w:pPr>
            <w:r>
              <w:rPr>
                <w:sz w:val="18"/>
              </w:rPr>
              <w:t>WT trung bình 7,1 phút</w:t>
            </w:r>
          </w:p>
        </w:tc>
        <w:tc>
          <w:tcPr>
            <w:tcW w:w="4360" w:type="dxa"/>
            <w:tcMar>
              <w:top w:w="90" w:type="dxa"/>
              <w:left w:w="100" w:type="dxa"/>
              <w:bottom w:w="90" w:type="dxa"/>
              <w:right w:w="100" w:type="dxa"/>
            </w:tcMar>
          </w:tcPr>
          <w:p w14:paraId="0F009365" w14:textId="77777777" w:rsidR="006E10A3" w:rsidRDefault="00E774DA">
            <w:pPr>
              <w:spacing w:after="0" w:line="259" w:lineRule="auto"/>
              <w:jc w:val="left"/>
            </w:pPr>
            <w:r>
              <w:rPr>
                <w:sz w:val="18"/>
              </w:rPr>
              <w:t>Giá trị trao đổi hai chiều chỉ tính một lần trong công thức tổng.</w:t>
            </w:r>
          </w:p>
        </w:tc>
      </w:tr>
      <w:tr w:rsidR="006E10A3" w14:paraId="191DB9B8" w14:textId="77777777">
        <w:trPr>
          <w:cantSplit/>
          <w:jc w:val="center"/>
        </w:trPr>
        <w:tc>
          <w:tcPr>
            <w:tcW w:w="2800" w:type="dxa"/>
            <w:tcMar>
              <w:top w:w="90" w:type="dxa"/>
              <w:left w:w="100" w:type="dxa"/>
              <w:bottom w:w="90" w:type="dxa"/>
              <w:right w:w="100" w:type="dxa"/>
            </w:tcMar>
          </w:tcPr>
          <w:p w14:paraId="783EBD29" w14:textId="77777777" w:rsidR="006E10A3" w:rsidRDefault="00E774DA">
            <w:pPr>
              <w:spacing w:after="0" w:line="259" w:lineRule="auto"/>
              <w:jc w:val="left"/>
            </w:pPr>
            <w:r>
              <w:rPr>
                <w:sz w:val="18"/>
              </w:rPr>
              <w:lastRenderedPageBreak/>
              <w:t>Chờ đến lịch giao lại</w:t>
            </w:r>
          </w:p>
        </w:tc>
        <w:tc>
          <w:tcPr>
            <w:tcW w:w="2200" w:type="dxa"/>
            <w:tcMar>
              <w:top w:w="90" w:type="dxa"/>
              <w:left w:w="100" w:type="dxa"/>
              <w:bottom w:w="90" w:type="dxa"/>
              <w:right w:w="100" w:type="dxa"/>
            </w:tcMar>
          </w:tcPr>
          <w:p w14:paraId="19EBB7D9" w14:textId="77777777" w:rsidR="006E10A3" w:rsidRDefault="00E774DA">
            <w:pPr>
              <w:spacing w:after="0" w:line="259" w:lineRule="auto"/>
              <w:jc w:val="left"/>
            </w:pPr>
            <w:r>
              <w:rPr>
                <w:sz w:val="18"/>
              </w:rPr>
              <w:t>WT 720 phút</w:t>
            </w:r>
          </w:p>
        </w:tc>
        <w:tc>
          <w:tcPr>
            <w:tcW w:w="4360" w:type="dxa"/>
            <w:tcMar>
              <w:top w:w="90" w:type="dxa"/>
              <w:left w:w="100" w:type="dxa"/>
              <w:bottom w:w="90" w:type="dxa"/>
              <w:right w:w="100" w:type="dxa"/>
            </w:tcMar>
          </w:tcPr>
          <w:p w14:paraId="02F8AD51" w14:textId="77777777" w:rsidR="006E10A3" w:rsidRDefault="00E774DA">
            <w:pPr>
              <w:spacing w:after="0" w:line="259" w:lineRule="auto"/>
              <w:jc w:val="left"/>
            </w:pPr>
            <w:r>
              <w:rPr>
                <w:sz w:val="18"/>
              </w:rPr>
              <w:t>Khoảng chờ 12 giờ giữa hai lần giao trong bộ số minh họa.</w:t>
            </w:r>
          </w:p>
        </w:tc>
      </w:tr>
    </w:tbl>
    <w:p w14:paraId="246A91A7" w14:textId="77777777" w:rsidR="006E10A3" w:rsidRDefault="006E10A3">
      <w:pPr>
        <w:spacing w:after="0"/>
      </w:pPr>
    </w:p>
    <w:p w14:paraId="27627AED" w14:textId="77777777" w:rsidR="006E10A3" w:rsidRDefault="00E774DA">
      <w:pPr>
        <w:pStyle w:val="Caption"/>
        <w:keepNext/>
      </w:pPr>
      <w:r>
        <w:t>Bảng 4.11. Xác suất nhánh trên BPMN</w:t>
      </w: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700"/>
        <w:gridCol w:w="2100"/>
        <w:gridCol w:w="2300"/>
        <w:gridCol w:w="2260"/>
      </w:tblGrid>
      <w:tr w:rsidR="006E10A3" w14:paraId="40CF9D8F" w14:textId="77777777">
        <w:trPr>
          <w:tblHeader/>
          <w:jc w:val="center"/>
        </w:trPr>
        <w:tc>
          <w:tcPr>
            <w:tcW w:w="2700" w:type="dxa"/>
            <w:shd w:val="clear" w:color="auto" w:fill="F2F2F2"/>
            <w:tcMar>
              <w:top w:w="90" w:type="dxa"/>
              <w:left w:w="100" w:type="dxa"/>
              <w:bottom w:w="90" w:type="dxa"/>
              <w:right w:w="100" w:type="dxa"/>
            </w:tcMar>
            <w:vAlign w:val="center"/>
          </w:tcPr>
          <w:p w14:paraId="0812A5FA" w14:textId="77777777" w:rsidR="006E10A3" w:rsidRDefault="00E774DA">
            <w:pPr>
              <w:spacing w:after="0"/>
              <w:jc w:val="center"/>
            </w:pPr>
            <w:r>
              <w:rPr>
                <w:b/>
                <w:sz w:val="17"/>
              </w:rPr>
              <w:t>Gateway XOR</w:t>
            </w:r>
          </w:p>
        </w:tc>
        <w:tc>
          <w:tcPr>
            <w:tcW w:w="2100" w:type="dxa"/>
            <w:shd w:val="clear" w:color="auto" w:fill="F2F2F2"/>
            <w:tcMar>
              <w:top w:w="90" w:type="dxa"/>
              <w:left w:w="100" w:type="dxa"/>
              <w:bottom w:w="90" w:type="dxa"/>
              <w:right w:w="100" w:type="dxa"/>
            </w:tcMar>
            <w:vAlign w:val="center"/>
          </w:tcPr>
          <w:p w14:paraId="4E760D0F" w14:textId="77777777" w:rsidR="006E10A3" w:rsidRDefault="00E774DA">
            <w:pPr>
              <w:spacing w:after="0"/>
              <w:jc w:val="center"/>
            </w:pPr>
            <w:r>
              <w:rPr>
                <w:b/>
                <w:sz w:val="17"/>
              </w:rPr>
              <w:t>Nhánh thuận</w:t>
            </w:r>
          </w:p>
        </w:tc>
        <w:tc>
          <w:tcPr>
            <w:tcW w:w="2300" w:type="dxa"/>
            <w:shd w:val="clear" w:color="auto" w:fill="F2F2F2"/>
            <w:tcMar>
              <w:top w:w="90" w:type="dxa"/>
              <w:left w:w="100" w:type="dxa"/>
              <w:bottom w:w="90" w:type="dxa"/>
              <w:right w:w="100" w:type="dxa"/>
            </w:tcMar>
            <w:vAlign w:val="center"/>
          </w:tcPr>
          <w:p w14:paraId="21DFDCDB" w14:textId="77777777" w:rsidR="006E10A3" w:rsidRDefault="00E774DA">
            <w:pPr>
              <w:spacing w:after="0"/>
              <w:jc w:val="center"/>
            </w:pPr>
            <w:r>
              <w:rPr>
                <w:b/>
                <w:sz w:val="17"/>
              </w:rPr>
              <w:t>Nhánh còn lại</w:t>
            </w:r>
          </w:p>
        </w:tc>
        <w:tc>
          <w:tcPr>
            <w:tcW w:w="2260" w:type="dxa"/>
            <w:shd w:val="clear" w:color="auto" w:fill="F2F2F2"/>
            <w:tcMar>
              <w:top w:w="90" w:type="dxa"/>
              <w:left w:w="100" w:type="dxa"/>
              <w:bottom w:w="90" w:type="dxa"/>
              <w:right w:w="100" w:type="dxa"/>
            </w:tcMar>
            <w:vAlign w:val="center"/>
          </w:tcPr>
          <w:p w14:paraId="24288052" w14:textId="77777777" w:rsidR="006E10A3" w:rsidRDefault="00E774DA">
            <w:pPr>
              <w:spacing w:after="0"/>
              <w:jc w:val="center"/>
            </w:pPr>
            <w:r>
              <w:rPr>
                <w:b/>
                <w:sz w:val="17"/>
              </w:rPr>
              <w:t>Ghi chú</w:t>
            </w:r>
          </w:p>
        </w:tc>
      </w:tr>
      <w:tr w:rsidR="006E10A3" w14:paraId="09D381A3" w14:textId="77777777">
        <w:trPr>
          <w:cantSplit/>
          <w:jc w:val="center"/>
        </w:trPr>
        <w:tc>
          <w:tcPr>
            <w:tcW w:w="2700" w:type="dxa"/>
            <w:tcMar>
              <w:top w:w="90" w:type="dxa"/>
              <w:left w:w="100" w:type="dxa"/>
              <w:bottom w:w="90" w:type="dxa"/>
              <w:right w:w="100" w:type="dxa"/>
            </w:tcMar>
          </w:tcPr>
          <w:p w14:paraId="77DC53A2" w14:textId="77777777" w:rsidR="006E10A3" w:rsidRDefault="00E774DA">
            <w:pPr>
              <w:spacing w:after="0" w:line="259" w:lineRule="auto"/>
              <w:jc w:val="left"/>
            </w:pPr>
            <w:r>
              <w:rPr>
                <w:sz w:val="17"/>
              </w:rPr>
              <w:t>Thông tin đầy đủ?</w:t>
            </w:r>
          </w:p>
        </w:tc>
        <w:tc>
          <w:tcPr>
            <w:tcW w:w="2100" w:type="dxa"/>
            <w:tcMar>
              <w:top w:w="90" w:type="dxa"/>
              <w:left w:w="100" w:type="dxa"/>
              <w:bottom w:w="90" w:type="dxa"/>
              <w:right w:w="100" w:type="dxa"/>
            </w:tcMar>
          </w:tcPr>
          <w:p w14:paraId="5A816224" w14:textId="77777777" w:rsidR="006E10A3" w:rsidRDefault="00E774DA">
            <w:pPr>
              <w:spacing w:after="0" w:line="259" w:lineRule="auto"/>
              <w:jc w:val="left"/>
            </w:pPr>
            <w:r>
              <w:rPr>
                <w:sz w:val="17"/>
              </w:rPr>
              <w:t>Có 92%</w:t>
            </w:r>
          </w:p>
        </w:tc>
        <w:tc>
          <w:tcPr>
            <w:tcW w:w="2300" w:type="dxa"/>
            <w:tcMar>
              <w:top w:w="90" w:type="dxa"/>
              <w:left w:w="100" w:type="dxa"/>
              <w:bottom w:w="90" w:type="dxa"/>
              <w:right w:w="100" w:type="dxa"/>
            </w:tcMar>
          </w:tcPr>
          <w:p w14:paraId="309ED552" w14:textId="77777777" w:rsidR="006E10A3" w:rsidRDefault="00E774DA">
            <w:pPr>
              <w:spacing w:after="0" w:line="259" w:lineRule="auto"/>
              <w:jc w:val="left"/>
            </w:pPr>
            <w:r>
              <w:rPr>
                <w:sz w:val="17"/>
              </w:rPr>
              <w:t>Không 8%</w:t>
            </w:r>
          </w:p>
        </w:tc>
        <w:tc>
          <w:tcPr>
            <w:tcW w:w="2260" w:type="dxa"/>
            <w:tcMar>
              <w:top w:w="90" w:type="dxa"/>
              <w:left w:w="100" w:type="dxa"/>
              <w:bottom w:w="90" w:type="dxa"/>
              <w:right w:w="100" w:type="dxa"/>
            </w:tcMar>
          </w:tcPr>
          <w:p w14:paraId="586A8740" w14:textId="77777777" w:rsidR="006E10A3" w:rsidRDefault="00E774DA">
            <w:pPr>
              <w:spacing w:after="0" w:line="259" w:lineRule="auto"/>
              <w:jc w:val="left"/>
            </w:pPr>
            <w:r>
              <w:rPr>
                <w:sz w:val="17"/>
              </w:rPr>
              <w:t>Nhánh không quay lại sau khi cập nhật.</w:t>
            </w:r>
          </w:p>
        </w:tc>
      </w:tr>
      <w:tr w:rsidR="006E10A3" w14:paraId="6178115F" w14:textId="77777777">
        <w:trPr>
          <w:cantSplit/>
          <w:jc w:val="center"/>
        </w:trPr>
        <w:tc>
          <w:tcPr>
            <w:tcW w:w="2700" w:type="dxa"/>
            <w:tcMar>
              <w:top w:w="90" w:type="dxa"/>
              <w:left w:w="100" w:type="dxa"/>
              <w:bottom w:w="90" w:type="dxa"/>
              <w:right w:w="100" w:type="dxa"/>
            </w:tcMar>
          </w:tcPr>
          <w:p w14:paraId="12210676" w14:textId="77777777" w:rsidR="006E10A3" w:rsidRDefault="00E774DA">
            <w:pPr>
              <w:spacing w:after="0" w:line="259" w:lineRule="auto"/>
              <w:jc w:val="left"/>
            </w:pPr>
            <w:r>
              <w:rPr>
                <w:sz w:val="17"/>
              </w:rPr>
              <w:t>Liên hệ được khách hàng?</w:t>
            </w:r>
          </w:p>
        </w:tc>
        <w:tc>
          <w:tcPr>
            <w:tcW w:w="2100" w:type="dxa"/>
            <w:tcMar>
              <w:top w:w="90" w:type="dxa"/>
              <w:left w:w="100" w:type="dxa"/>
              <w:bottom w:w="90" w:type="dxa"/>
              <w:right w:w="100" w:type="dxa"/>
            </w:tcMar>
          </w:tcPr>
          <w:p w14:paraId="180191D8" w14:textId="77777777" w:rsidR="006E10A3" w:rsidRDefault="00E774DA">
            <w:pPr>
              <w:spacing w:after="0" w:line="259" w:lineRule="auto"/>
              <w:jc w:val="left"/>
            </w:pPr>
            <w:r>
              <w:rPr>
                <w:sz w:val="17"/>
              </w:rPr>
              <w:t>Có 85%/lần</w:t>
            </w:r>
          </w:p>
        </w:tc>
        <w:tc>
          <w:tcPr>
            <w:tcW w:w="2300" w:type="dxa"/>
            <w:tcMar>
              <w:top w:w="90" w:type="dxa"/>
              <w:left w:w="100" w:type="dxa"/>
              <w:bottom w:w="90" w:type="dxa"/>
              <w:right w:w="100" w:type="dxa"/>
            </w:tcMar>
          </w:tcPr>
          <w:p w14:paraId="0F44CF0F" w14:textId="77777777" w:rsidR="006E10A3" w:rsidRDefault="00E774DA">
            <w:pPr>
              <w:spacing w:after="0" w:line="259" w:lineRule="auto"/>
              <w:jc w:val="left"/>
            </w:pPr>
            <w:r>
              <w:rPr>
                <w:sz w:val="17"/>
              </w:rPr>
              <w:t>Không 15%/lần</w:t>
            </w:r>
          </w:p>
        </w:tc>
        <w:tc>
          <w:tcPr>
            <w:tcW w:w="2260" w:type="dxa"/>
            <w:tcMar>
              <w:top w:w="90" w:type="dxa"/>
              <w:left w:w="100" w:type="dxa"/>
              <w:bottom w:w="90" w:type="dxa"/>
              <w:right w:w="100" w:type="dxa"/>
            </w:tcMar>
          </w:tcPr>
          <w:p w14:paraId="5DC81FC8" w14:textId="77777777" w:rsidR="006E10A3" w:rsidRDefault="00E774DA">
            <w:pPr>
              <w:spacing w:after="0" w:line="259" w:lineRule="auto"/>
              <w:jc w:val="left"/>
            </w:pPr>
            <w:r>
              <w:rPr>
                <w:sz w:val="17"/>
              </w:rPr>
              <w:t>Tối đa 3 lần giao.</w:t>
            </w:r>
          </w:p>
        </w:tc>
      </w:tr>
      <w:tr w:rsidR="006E10A3" w14:paraId="16AABFBA" w14:textId="77777777">
        <w:trPr>
          <w:cantSplit/>
          <w:jc w:val="center"/>
        </w:trPr>
        <w:tc>
          <w:tcPr>
            <w:tcW w:w="2700" w:type="dxa"/>
            <w:tcMar>
              <w:top w:w="90" w:type="dxa"/>
              <w:left w:w="100" w:type="dxa"/>
              <w:bottom w:w="90" w:type="dxa"/>
              <w:right w:w="100" w:type="dxa"/>
            </w:tcMar>
          </w:tcPr>
          <w:p w14:paraId="563F61EC" w14:textId="77777777" w:rsidR="006E10A3" w:rsidRDefault="00E774DA">
            <w:pPr>
              <w:spacing w:after="0" w:line="259" w:lineRule="auto"/>
              <w:jc w:val="left"/>
            </w:pPr>
            <w:r>
              <w:rPr>
                <w:sz w:val="17"/>
              </w:rPr>
              <w:t>Còn lượt giao lại?</w:t>
            </w:r>
          </w:p>
        </w:tc>
        <w:tc>
          <w:tcPr>
            <w:tcW w:w="2100" w:type="dxa"/>
            <w:tcMar>
              <w:top w:w="90" w:type="dxa"/>
              <w:left w:w="100" w:type="dxa"/>
              <w:bottom w:w="90" w:type="dxa"/>
              <w:right w:w="100" w:type="dxa"/>
            </w:tcMar>
          </w:tcPr>
          <w:p w14:paraId="589C709A" w14:textId="77777777" w:rsidR="006E10A3" w:rsidRDefault="00E774DA">
            <w:pPr>
              <w:spacing w:after="0" w:line="259" w:lineRule="auto"/>
              <w:jc w:val="left"/>
            </w:pPr>
            <w:r>
              <w:rPr>
                <w:sz w:val="17"/>
              </w:rPr>
              <w:t>Có 98,1% số lần qua gateway</w:t>
            </w:r>
          </w:p>
        </w:tc>
        <w:tc>
          <w:tcPr>
            <w:tcW w:w="2300" w:type="dxa"/>
            <w:tcMar>
              <w:top w:w="90" w:type="dxa"/>
              <w:left w:w="100" w:type="dxa"/>
              <w:bottom w:w="90" w:type="dxa"/>
              <w:right w:w="100" w:type="dxa"/>
            </w:tcMar>
          </w:tcPr>
          <w:p w14:paraId="0498A3EF" w14:textId="77777777" w:rsidR="006E10A3" w:rsidRDefault="00E774DA">
            <w:pPr>
              <w:spacing w:after="0" w:line="259" w:lineRule="auto"/>
              <w:jc w:val="left"/>
            </w:pPr>
            <w:r>
              <w:rPr>
                <w:sz w:val="17"/>
              </w:rPr>
              <w:t>Không 1,9% số lần qua gateway</w:t>
            </w:r>
          </w:p>
        </w:tc>
        <w:tc>
          <w:tcPr>
            <w:tcW w:w="2260" w:type="dxa"/>
            <w:tcMar>
              <w:top w:w="90" w:type="dxa"/>
              <w:left w:w="100" w:type="dxa"/>
              <w:bottom w:w="90" w:type="dxa"/>
              <w:right w:w="100" w:type="dxa"/>
            </w:tcMar>
          </w:tcPr>
          <w:p w14:paraId="6ED5AF16" w14:textId="77777777" w:rsidR="006E10A3" w:rsidRDefault="00E774DA">
            <w:pPr>
              <w:spacing w:after="0" w:line="259" w:lineRule="auto"/>
              <w:jc w:val="left"/>
            </w:pPr>
            <w:r>
              <w:rPr>
                <w:sz w:val="17"/>
              </w:rPr>
              <w:t>Tỷ lệ tổng hợp từ mô hình tối đa 3 lần.</w:t>
            </w:r>
          </w:p>
        </w:tc>
      </w:tr>
      <w:tr w:rsidR="006E10A3" w14:paraId="7A4C60F4" w14:textId="77777777">
        <w:trPr>
          <w:cantSplit/>
          <w:jc w:val="center"/>
        </w:trPr>
        <w:tc>
          <w:tcPr>
            <w:tcW w:w="2700" w:type="dxa"/>
            <w:tcMar>
              <w:top w:w="90" w:type="dxa"/>
              <w:left w:w="100" w:type="dxa"/>
              <w:bottom w:w="90" w:type="dxa"/>
              <w:right w:w="100" w:type="dxa"/>
            </w:tcMar>
          </w:tcPr>
          <w:p w14:paraId="2F8A093B" w14:textId="77777777" w:rsidR="006E10A3" w:rsidRDefault="00E774DA">
            <w:pPr>
              <w:spacing w:after="0" w:line="259" w:lineRule="auto"/>
              <w:jc w:val="left"/>
            </w:pPr>
            <w:r>
              <w:rPr>
                <w:sz w:val="17"/>
              </w:rPr>
              <w:t>Khách chấp nhận nhận hàng?</w:t>
            </w:r>
          </w:p>
        </w:tc>
        <w:tc>
          <w:tcPr>
            <w:tcW w:w="2100" w:type="dxa"/>
            <w:tcMar>
              <w:top w:w="90" w:type="dxa"/>
              <w:left w:w="100" w:type="dxa"/>
              <w:bottom w:w="90" w:type="dxa"/>
              <w:right w:w="100" w:type="dxa"/>
            </w:tcMar>
          </w:tcPr>
          <w:p w14:paraId="5D90DAEC" w14:textId="77777777" w:rsidR="006E10A3" w:rsidRDefault="00E774DA">
            <w:pPr>
              <w:spacing w:after="0" w:line="259" w:lineRule="auto"/>
              <w:jc w:val="left"/>
            </w:pPr>
            <w:r>
              <w:rPr>
                <w:sz w:val="17"/>
              </w:rPr>
              <w:t>Có 95%</w:t>
            </w:r>
          </w:p>
        </w:tc>
        <w:tc>
          <w:tcPr>
            <w:tcW w:w="2300" w:type="dxa"/>
            <w:tcMar>
              <w:top w:w="90" w:type="dxa"/>
              <w:left w:w="100" w:type="dxa"/>
              <w:bottom w:w="90" w:type="dxa"/>
              <w:right w:w="100" w:type="dxa"/>
            </w:tcMar>
          </w:tcPr>
          <w:p w14:paraId="192B7C4F" w14:textId="77777777" w:rsidR="006E10A3" w:rsidRDefault="00E774DA">
            <w:pPr>
              <w:spacing w:after="0" w:line="259" w:lineRule="auto"/>
              <w:jc w:val="left"/>
            </w:pPr>
            <w:r>
              <w:rPr>
                <w:sz w:val="17"/>
              </w:rPr>
              <w:t>Không 5%</w:t>
            </w:r>
          </w:p>
        </w:tc>
        <w:tc>
          <w:tcPr>
            <w:tcW w:w="2260" w:type="dxa"/>
            <w:tcMar>
              <w:top w:w="90" w:type="dxa"/>
              <w:left w:w="100" w:type="dxa"/>
              <w:bottom w:w="90" w:type="dxa"/>
              <w:right w:w="100" w:type="dxa"/>
            </w:tcMar>
          </w:tcPr>
          <w:p w14:paraId="344C9DBE" w14:textId="77777777" w:rsidR="006E10A3" w:rsidRDefault="00E774DA">
            <w:pPr>
              <w:spacing w:after="0" w:line="259" w:lineRule="auto"/>
              <w:jc w:val="left"/>
            </w:pPr>
            <w:r>
              <w:rPr>
                <w:sz w:val="17"/>
              </w:rPr>
              <w:t>Cùng một quyết định được thể hiện ở hai pool.</w:t>
            </w:r>
          </w:p>
        </w:tc>
      </w:tr>
      <w:tr w:rsidR="006E10A3" w14:paraId="787BB2A5" w14:textId="77777777">
        <w:trPr>
          <w:cantSplit/>
          <w:jc w:val="center"/>
        </w:trPr>
        <w:tc>
          <w:tcPr>
            <w:tcW w:w="2700" w:type="dxa"/>
            <w:tcMar>
              <w:top w:w="90" w:type="dxa"/>
              <w:left w:w="100" w:type="dxa"/>
              <w:bottom w:w="90" w:type="dxa"/>
              <w:right w:w="100" w:type="dxa"/>
            </w:tcMar>
          </w:tcPr>
          <w:p w14:paraId="5F307629" w14:textId="77777777" w:rsidR="006E10A3" w:rsidRDefault="00E774DA">
            <w:pPr>
              <w:spacing w:after="0" w:line="259" w:lineRule="auto"/>
              <w:jc w:val="left"/>
            </w:pPr>
            <w:r>
              <w:rPr>
                <w:sz w:val="17"/>
              </w:rPr>
              <w:t>Đơn hàng COD?</w:t>
            </w:r>
          </w:p>
        </w:tc>
        <w:tc>
          <w:tcPr>
            <w:tcW w:w="2100" w:type="dxa"/>
            <w:tcMar>
              <w:top w:w="90" w:type="dxa"/>
              <w:left w:w="100" w:type="dxa"/>
              <w:bottom w:w="90" w:type="dxa"/>
              <w:right w:w="100" w:type="dxa"/>
            </w:tcMar>
          </w:tcPr>
          <w:p w14:paraId="6131F71B" w14:textId="77777777" w:rsidR="006E10A3" w:rsidRDefault="00E774DA">
            <w:pPr>
              <w:spacing w:after="0" w:line="259" w:lineRule="auto"/>
              <w:jc w:val="left"/>
            </w:pPr>
            <w:r>
              <w:rPr>
                <w:sz w:val="17"/>
              </w:rPr>
              <w:t>Có 60%</w:t>
            </w:r>
          </w:p>
        </w:tc>
        <w:tc>
          <w:tcPr>
            <w:tcW w:w="2300" w:type="dxa"/>
            <w:tcMar>
              <w:top w:w="90" w:type="dxa"/>
              <w:left w:w="100" w:type="dxa"/>
              <w:bottom w:w="90" w:type="dxa"/>
              <w:right w:w="100" w:type="dxa"/>
            </w:tcMar>
          </w:tcPr>
          <w:p w14:paraId="54E1BC72" w14:textId="77777777" w:rsidR="006E10A3" w:rsidRDefault="00E774DA">
            <w:pPr>
              <w:spacing w:after="0" w:line="259" w:lineRule="auto"/>
              <w:jc w:val="left"/>
            </w:pPr>
            <w:r>
              <w:rPr>
                <w:sz w:val="17"/>
              </w:rPr>
              <w:t>Không 40%</w:t>
            </w:r>
          </w:p>
        </w:tc>
        <w:tc>
          <w:tcPr>
            <w:tcW w:w="2260" w:type="dxa"/>
            <w:tcMar>
              <w:top w:w="90" w:type="dxa"/>
              <w:left w:w="100" w:type="dxa"/>
              <w:bottom w:w="90" w:type="dxa"/>
              <w:right w:w="100" w:type="dxa"/>
            </w:tcMar>
          </w:tcPr>
          <w:p w14:paraId="730741FE" w14:textId="77777777" w:rsidR="006E10A3" w:rsidRDefault="00E774DA">
            <w:pPr>
              <w:spacing w:after="0" w:line="259" w:lineRule="auto"/>
              <w:jc w:val="left"/>
            </w:pPr>
            <w:r>
              <w:rPr>
                <w:sz w:val="17"/>
              </w:rPr>
              <w:t>Cùng một điều kiện thương mại ở hai pool.</w:t>
            </w:r>
          </w:p>
        </w:tc>
      </w:tr>
      <w:tr w:rsidR="006E10A3" w14:paraId="25097FB3" w14:textId="77777777">
        <w:trPr>
          <w:cantSplit/>
          <w:jc w:val="center"/>
        </w:trPr>
        <w:tc>
          <w:tcPr>
            <w:tcW w:w="2700" w:type="dxa"/>
            <w:tcMar>
              <w:top w:w="90" w:type="dxa"/>
              <w:left w:w="100" w:type="dxa"/>
              <w:bottom w:w="90" w:type="dxa"/>
              <w:right w:w="100" w:type="dxa"/>
            </w:tcMar>
          </w:tcPr>
          <w:p w14:paraId="3C814A12" w14:textId="77777777" w:rsidR="006E10A3" w:rsidRDefault="00E774DA">
            <w:pPr>
              <w:spacing w:after="0" w:line="259" w:lineRule="auto"/>
              <w:jc w:val="left"/>
            </w:pPr>
            <w:r>
              <w:rPr>
                <w:sz w:val="17"/>
              </w:rPr>
              <w:t>Thanh toán thành công?</w:t>
            </w:r>
          </w:p>
        </w:tc>
        <w:tc>
          <w:tcPr>
            <w:tcW w:w="2100" w:type="dxa"/>
            <w:tcMar>
              <w:top w:w="90" w:type="dxa"/>
              <w:left w:w="100" w:type="dxa"/>
              <w:bottom w:w="90" w:type="dxa"/>
              <w:right w:w="100" w:type="dxa"/>
            </w:tcMar>
          </w:tcPr>
          <w:p w14:paraId="47035E32" w14:textId="77777777" w:rsidR="006E10A3" w:rsidRDefault="00E774DA">
            <w:pPr>
              <w:spacing w:after="0" w:line="259" w:lineRule="auto"/>
              <w:jc w:val="left"/>
            </w:pPr>
            <w:r>
              <w:rPr>
                <w:sz w:val="17"/>
              </w:rPr>
              <w:t>Có 98%</w:t>
            </w:r>
          </w:p>
        </w:tc>
        <w:tc>
          <w:tcPr>
            <w:tcW w:w="2300" w:type="dxa"/>
            <w:tcMar>
              <w:top w:w="90" w:type="dxa"/>
              <w:left w:w="100" w:type="dxa"/>
              <w:bottom w:w="90" w:type="dxa"/>
              <w:right w:w="100" w:type="dxa"/>
            </w:tcMar>
          </w:tcPr>
          <w:p w14:paraId="67416CD8" w14:textId="77777777" w:rsidR="006E10A3" w:rsidRDefault="00E774DA">
            <w:pPr>
              <w:spacing w:after="0" w:line="259" w:lineRule="auto"/>
              <w:jc w:val="left"/>
            </w:pPr>
            <w:r>
              <w:rPr>
                <w:sz w:val="17"/>
              </w:rPr>
              <w:t>Không 2%</w:t>
            </w:r>
          </w:p>
        </w:tc>
        <w:tc>
          <w:tcPr>
            <w:tcW w:w="2260" w:type="dxa"/>
            <w:tcMar>
              <w:top w:w="90" w:type="dxa"/>
              <w:left w:w="100" w:type="dxa"/>
              <w:bottom w:w="90" w:type="dxa"/>
              <w:right w:w="100" w:type="dxa"/>
            </w:tcMar>
          </w:tcPr>
          <w:p w14:paraId="53F97BA6" w14:textId="77777777" w:rsidR="006E10A3" w:rsidRDefault="00E774DA">
            <w:pPr>
              <w:spacing w:after="0" w:line="259" w:lineRule="auto"/>
              <w:jc w:val="left"/>
            </w:pPr>
            <w:r>
              <w:rPr>
                <w:sz w:val="17"/>
              </w:rPr>
              <w:t>Áp dụng cho nhánh COD.</w:t>
            </w:r>
          </w:p>
        </w:tc>
      </w:tr>
    </w:tbl>
    <w:p w14:paraId="7874BB2F" w14:textId="77777777" w:rsidR="006E10A3" w:rsidRDefault="006E10A3">
      <w:pPr>
        <w:spacing w:after="0"/>
      </w:pPr>
    </w:p>
    <w:p w14:paraId="313DED04" w14:textId="77777777" w:rsidR="006E10A3" w:rsidRDefault="00E774DA">
      <w:pPr>
        <w:pStyle w:val="Heading4"/>
      </w:pPr>
      <w:r>
        <w:t>4.2.1.1. Cách tính</w:t>
      </w:r>
    </w:p>
    <w:p w14:paraId="2FBA7E82" w14:textId="77777777" w:rsidR="006E10A3" w:rsidRDefault="00E774DA">
      <w:pPr>
        <w:pStyle w:val="ListNumber"/>
      </w:pPr>
      <w:r>
        <w:t>Khối xác minh có vòng sửa: E[CT] = (3 + 0,08 × 34) / 0,92 = 6,217 phút.</w:t>
      </w:r>
    </w:p>
    <w:p w14:paraId="209402B7" w14:textId="77777777" w:rsidR="006E10A3" w:rsidRDefault="00E774DA">
      <w:pPr>
        <w:pStyle w:val="ListNumber"/>
      </w:pPr>
      <w:r>
        <w:t>Điều phối và bàn giao: CT = 2 + 15 + 25 + 5 = 47 phút.</w:t>
      </w:r>
    </w:p>
    <w:p w14:paraId="6938F6E0" w14:textId="77777777" w:rsidR="006E10A3" w:rsidRDefault="00E774DA">
      <w:pPr>
        <w:pStyle w:val="ListNumber"/>
      </w:pPr>
      <w:r>
        <w:t>Số lần giao kỳ vọng: E[N] = 1 + 0,15 + 0,15² = 1,1725 lần; số lần chờ giao lại kỳ vọng = 0,15 + 0,15² = 0,1725.</w:t>
      </w:r>
    </w:p>
    <w:p w14:paraId="4963EBC1" w14:textId="77777777" w:rsidR="006E10A3" w:rsidRDefault="00E774DA">
      <w:pPr>
        <w:pStyle w:val="ListNumber"/>
      </w:pPr>
      <w:r>
        <w:t>Khối liên hệ và giao lại: 1,1725 × (1 + 10) + 0,175875 × 5 + 0,1725 × 720 = 137,977 phút.</w:t>
      </w:r>
    </w:p>
    <w:p w14:paraId="19583909" w14:textId="77777777" w:rsidR="006E10A3" w:rsidRDefault="00E774DA">
      <w:pPr>
        <w:pStyle w:val="ListNumber"/>
      </w:pPr>
      <w:r>
        <w:t>Khối sau khi liên hệ thành công, có xét chấp nhận 95%, COD 60% và thanh toán thành công 98%: E[CT] = 74,118 phút.</w:t>
      </w:r>
    </w:p>
    <w:p w14:paraId="6890D3A7" w14:textId="77777777" w:rsidR="006E10A3" w:rsidRDefault="00E774DA">
      <w:pPr>
        <w:pStyle w:val="ListNumber"/>
      </w:pPr>
      <w:r>
        <w:t>Toàn quy trình: E[CT] = 6,217 + 47 + 137,977 + 0,996625 × 74,118 + 0,003375 × 122 = 265,474 phút = 4,42 giờ.</w:t>
      </w:r>
    </w:p>
    <w:p w14:paraId="17148F27" w14:textId="77777777" w:rsidR="006E10A3" w:rsidRDefault="00E774DA">
      <w:r>
        <w:br w:type="page"/>
      </w:r>
    </w:p>
    <w:p w14:paraId="0AC48AB6" w14:textId="77777777" w:rsidR="006E10A3" w:rsidRDefault="00E774DA">
      <w:r>
        <w:lastRenderedPageBreak/>
        <w:t>Kết quả cho thấy thời gian chờ, đặc biệt khoảng chờ giao lại 720 phút, là thành phần chi phối cycle time của bộ số minh họa. Đây là kết luận có điều kiện: nếu dữ liệu log cho thấy khoảng giao lại hoặc xác suất không liên hệ khác, toàn bộ kết quả phải được tính lại.</w:t>
      </w:r>
    </w:p>
    <w:p w14:paraId="310A1CCB" w14:textId="77777777" w:rsidR="006E10A3" w:rsidRDefault="00E774DA">
      <w:pPr>
        <w:pStyle w:val="Caption"/>
        <w:keepNext/>
      </w:pPr>
      <w:r>
        <w:t>Bảng 4.12. Kết quả phân tích thời gian</w:t>
      </w: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4700"/>
        <w:gridCol w:w="4660"/>
      </w:tblGrid>
      <w:tr w:rsidR="006E10A3" w14:paraId="43FB88E3" w14:textId="77777777">
        <w:trPr>
          <w:tblHeader/>
          <w:jc w:val="center"/>
        </w:trPr>
        <w:tc>
          <w:tcPr>
            <w:tcW w:w="4700" w:type="dxa"/>
            <w:shd w:val="clear" w:color="auto" w:fill="F2F2F2"/>
            <w:tcMar>
              <w:top w:w="90" w:type="dxa"/>
              <w:left w:w="100" w:type="dxa"/>
              <w:bottom w:w="90" w:type="dxa"/>
              <w:right w:w="100" w:type="dxa"/>
            </w:tcMar>
            <w:vAlign w:val="center"/>
          </w:tcPr>
          <w:p w14:paraId="6BFF65D2" w14:textId="77777777" w:rsidR="006E10A3" w:rsidRDefault="00E774DA">
            <w:pPr>
              <w:spacing w:after="0"/>
              <w:jc w:val="center"/>
            </w:pPr>
            <w:r>
              <w:rPr>
                <w:b/>
                <w:sz w:val="18"/>
              </w:rPr>
              <w:t>Chỉ số</w:t>
            </w:r>
          </w:p>
        </w:tc>
        <w:tc>
          <w:tcPr>
            <w:tcW w:w="4660" w:type="dxa"/>
            <w:shd w:val="clear" w:color="auto" w:fill="F2F2F2"/>
            <w:tcMar>
              <w:top w:w="90" w:type="dxa"/>
              <w:left w:w="100" w:type="dxa"/>
              <w:bottom w:w="90" w:type="dxa"/>
              <w:right w:w="100" w:type="dxa"/>
            </w:tcMar>
            <w:vAlign w:val="center"/>
          </w:tcPr>
          <w:p w14:paraId="3FF20D78" w14:textId="77777777" w:rsidR="006E10A3" w:rsidRDefault="00E774DA">
            <w:pPr>
              <w:spacing w:after="0"/>
              <w:jc w:val="center"/>
            </w:pPr>
            <w:r>
              <w:rPr>
                <w:b/>
                <w:sz w:val="18"/>
              </w:rPr>
              <w:t>Kết quả trên bộ số minh họa</w:t>
            </w:r>
          </w:p>
        </w:tc>
      </w:tr>
      <w:tr w:rsidR="006E10A3" w14:paraId="56CB8CC3" w14:textId="77777777">
        <w:trPr>
          <w:cantSplit/>
          <w:jc w:val="center"/>
        </w:trPr>
        <w:tc>
          <w:tcPr>
            <w:tcW w:w="4700" w:type="dxa"/>
            <w:tcMar>
              <w:top w:w="90" w:type="dxa"/>
              <w:left w:w="100" w:type="dxa"/>
              <w:bottom w:w="90" w:type="dxa"/>
              <w:right w:w="100" w:type="dxa"/>
            </w:tcMar>
          </w:tcPr>
          <w:p w14:paraId="23BF5391" w14:textId="77777777" w:rsidR="006E10A3" w:rsidRDefault="00E774DA">
            <w:pPr>
              <w:spacing w:after="0" w:line="259" w:lineRule="auto"/>
              <w:jc w:val="left"/>
            </w:pPr>
            <w:r>
              <w:rPr>
                <w:b/>
                <w:sz w:val="18"/>
              </w:rPr>
              <w:t>Processing time kỳ vọng</w:t>
            </w:r>
          </w:p>
        </w:tc>
        <w:tc>
          <w:tcPr>
            <w:tcW w:w="4660" w:type="dxa"/>
            <w:tcMar>
              <w:top w:w="90" w:type="dxa"/>
              <w:left w:w="100" w:type="dxa"/>
              <w:bottom w:w="90" w:type="dxa"/>
              <w:right w:w="100" w:type="dxa"/>
            </w:tcMar>
          </w:tcPr>
          <w:p w14:paraId="7DF5B91D" w14:textId="77777777" w:rsidR="006E10A3" w:rsidRDefault="00E774DA">
            <w:pPr>
              <w:spacing w:after="0" w:line="259" w:lineRule="auto"/>
              <w:jc w:val="left"/>
            </w:pPr>
            <w:r>
              <w:rPr>
                <w:sz w:val="18"/>
              </w:rPr>
              <w:t>48,028 phút</w:t>
            </w:r>
          </w:p>
        </w:tc>
      </w:tr>
      <w:tr w:rsidR="006E10A3" w14:paraId="6F56696F" w14:textId="77777777">
        <w:trPr>
          <w:cantSplit/>
          <w:jc w:val="center"/>
        </w:trPr>
        <w:tc>
          <w:tcPr>
            <w:tcW w:w="4700" w:type="dxa"/>
            <w:tcMar>
              <w:top w:w="90" w:type="dxa"/>
              <w:left w:w="100" w:type="dxa"/>
              <w:bottom w:w="90" w:type="dxa"/>
              <w:right w:w="100" w:type="dxa"/>
            </w:tcMar>
          </w:tcPr>
          <w:p w14:paraId="59E3FF29" w14:textId="77777777" w:rsidR="006E10A3" w:rsidRDefault="00E774DA">
            <w:pPr>
              <w:spacing w:after="0" w:line="259" w:lineRule="auto"/>
              <w:jc w:val="left"/>
            </w:pPr>
            <w:r>
              <w:rPr>
                <w:b/>
                <w:sz w:val="18"/>
              </w:rPr>
              <w:t>Waiting time kỳ vọng</w:t>
            </w:r>
          </w:p>
        </w:tc>
        <w:tc>
          <w:tcPr>
            <w:tcW w:w="4660" w:type="dxa"/>
            <w:tcMar>
              <w:top w:w="90" w:type="dxa"/>
              <w:left w:w="100" w:type="dxa"/>
              <w:bottom w:w="90" w:type="dxa"/>
              <w:right w:w="100" w:type="dxa"/>
            </w:tcMar>
          </w:tcPr>
          <w:p w14:paraId="1AC0BE6F" w14:textId="77777777" w:rsidR="006E10A3" w:rsidRDefault="00E774DA">
            <w:pPr>
              <w:spacing w:after="0" w:line="259" w:lineRule="auto"/>
              <w:jc w:val="left"/>
            </w:pPr>
            <w:r>
              <w:rPr>
                <w:sz w:val="18"/>
              </w:rPr>
              <w:t>217,446 phút, tương đương 81,9% CT</w:t>
            </w:r>
          </w:p>
        </w:tc>
      </w:tr>
      <w:tr w:rsidR="006E10A3" w14:paraId="18CD3383" w14:textId="77777777">
        <w:trPr>
          <w:cantSplit/>
          <w:jc w:val="center"/>
        </w:trPr>
        <w:tc>
          <w:tcPr>
            <w:tcW w:w="4700" w:type="dxa"/>
            <w:tcMar>
              <w:top w:w="90" w:type="dxa"/>
              <w:left w:w="100" w:type="dxa"/>
              <w:bottom w:w="90" w:type="dxa"/>
              <w:right w:w="100" w:type="dxa"/>
            </w:tcMar>
          </w:tcPr>
          <w:p w14:paraId="6117C19B" w14:textId="77777777" w:rsidR="006E10A3" w:rsidRDefault="00E774DA">
            <w:pPr>
              <w:spacing w:after="0" w:line="259" w:lineRule="auto"/>
              <w:jc w:val="left"/>
            </w:pPr>
            <w:r>
              <w:rPr>
                <w:b/>
                <w:sz w:val="18"/>
              </w:rPr>
              <w:t>Cycle time efficiency</w:t>
            </w:r>
          </w:p>
        </w:tc>
        <w:tc>
          <w:tcPr>
            <w:tcW w:w="4660" w:type="dxa"/>
            <w:tcMar>
              <w:top w:w="90" w:type="dxa"/>
              <w:left w:w="100" w:type="dxa"/>
              <w:bottom w:w="90" w:type="dxa"/>
              <w:right w:w="100" w:type="dxa"/>
            </w:tcMar>
          </w:tcPr>
          <w:p w14:paraId="676B41EE" w14:textId="77777777" w:rsidR="006E10A3" w:rsidRDefault="00E774DA">
            <w:pPr>
              <w:spacing w:after="0" w:line="259" w:lineRule="auto"/>
              <w:jc w:val="left"/>
            </w:pPr>
            <w:r>
              <w:rPr>
                <w:sz w:val="18"/>
              </w:rPr>
              <w:t>18,09%</w:t>
            </w:r>
          </w:p>
        </w:tc>
      </w:tr>
      <w:tr w:rsidR="006E10A3" w14:paraId="441A2B60" w14:textId="77777777">
        <w:trPr>
          <w:cantSplit/>
          <w:jc w:val="center"/>
        </w:trPr>
        <w:tc>
          <w:tcPr>
            <w:tcW w:w="4700" w:type="dxa"/>
            <w:tcMar>
              <w:top w:w="90" w:type="dxa"/>
              <w:left w:w="100" w:type="dxa"/>
              <w:bottom w:w="90" w:type="dxa"/>
              <w:right w:w="100" w:type="dxa"/>
            </w:tcMar>
          </w:tcPr>
          <w:p w14:paraId="133DD939" w14:textId="77777777" w:rsidR="006E10A3" w:rsidRDefault="00E774DA">
            <w:pPr>
              <w:spacing w:after="0" w:line="259" w:lineRule="auto"/>
              <w:jc w:val="left"/>
            </w:pPr>
            <w:r>
              <w:rPr>
                <w:b/>
                <w:sz w:val="18"/>
              </w:rPr>
              <w:t>Số lần giao kỳ vọng</w:t>
            </w:r>
          </w:p>
        </w:tc>
        <w:tc>
          <w:tcPr>
            <w:tcW w:w="4660" w:type="dxa"/>
            <w:tcMar>
              <w:top w:w="90" w:type="dxa"/>
              <w:left w:w="100" w:type="dxa"/>
              <w:bottom w:w="90" w:type="dxa"/>
              <w:right w:w="100" w:type="dxa"/>
            </w:tcMar>
          </w:tcPr>
          <w:p w14:paraId="46C30EC3" w14:textId="77777777" w:rsidR="006E10A3" w:rsidRDefault="00E774DA">
            <w:pPr>
              <w:spacing w:after="0" w:line="259" w:lineRule="auto"/>
              <w:jc w:val="left"/>
            </w:pPr>
            <w:r>
              <w:rPr>
                <w:sz w:val="18"/>
              </w:rPr>
              <w:t>1,1725 lần</w:t>
            </w:r>
          </w:p>
        </w:tc>
      </w:tr>
      <w:tr w:rsidR="006E10A3" w14:paraId="409D3E4C" w14:textId="77777777">
        <w:trPr>
          <w:cantSplit/>
          <w:jc w:val="center"/>
        </w:trPr>
        <w:tc>
          <w:tcPr>
            <w:tcW w:w="4700" w:type="dxa"/>
            <w:tcMar>
              <w:top w:w="90" w:type="dxa"/>
              <w:left w:w="100" w:type="dxa"/>
              <w:bottom w:w="90" w:type="dxa"/>
              <w:right w:w="100" w:type="dxa"/>
            </w:tcMar>
          </w:tcPr>
          <w:p w14:paraId="3AFEE83A" w14:textId="77777777" w:rsidR="006E10A3" w:rsidRDefault="00E774DA">
            <w:pPr>
              <w:spacing w:after="0" w:line="259" w:lineRule="auto"/>
              <w:jc w:val="left"/>
            </w:pPr>
            <w:r>
              <w:rPr>
                <w:b/>
                <w:sz w:val="18"/>
              </w:rPr>
              <w:t>Liên hệ được trong tối đa 3 lần</w:t>
            </w:r>
          </w:p>
        </w:tc>
        <w:tc>
          <w:tcPr>
            <w:tcW w:w="4660" w:type="dxa"/>
            <w:tcMar>
              <w:top w:w="90" w:type="dxa"/>
              <w:left w:w="100" w:type="dxa"/>
              <w:bottom w:w="90" w:type="dxa"/>
              <w:right w:w="100" w:type="dxa"/>
            </w:tcMar>
          </w:tcPr>
          <w:p w14:paraId="601FD78E" w14:textId="77777777" w:rsidR="006E10A3" w:rsidRDefault="00E774DA">
            <w:pPr>
              <w:spacing w:after="0" w:line="259" w:lineRule="auto"/>
              <w:jc w:val="left"/>
            </w:pPr>
            <w:r>
              <w:rPr>
                <w:sz w:val="18"/>
              </w:rPr>
              <w:t>99,6625%</w:t>
            </w:r>
          </w:p>
        </w:tc>
      </w:tr>
      <w:tr w:rsidR="006E10A3" w14:paraId="2CBF66F3" w14:textId="77777777">
        <w:trPr>
          <w:cantSplit/>
          <w:jc w:val="center"/>
        </w:trPr>
        <w:tc>
          <w:tcPr>
            <w:tcW w:w="4700" w:type="dxa"/>
            <w:tcMar>
              <w:top w:w="90" w:type="dxa"/>
              <w:left w:w="100" w:type="dxa"/>
              <w:bottom w:w="90" w:type="dxa"/>
              <w:right w:w="100" w:type="dxa"/>
            </w:tcMar>
          </w:tcPr>
          <w:p w14:paraId="6B6BD009" w14:textId="77777777" w:rsidR="006E10A3" w:rsidRDefault="00E774DA">
            <w:pPr>
              <w:spacing w:after="0" w:line="259" w:lineRule="auto"/>
              <w:jc w:val="left"/>
            </w:pPr>
            <w:r>
              <w:rPr>
                <w:b/>
                <w:sz w:val="18"/>
              </w:rPr>
              <w:t>Giao thành công ngay lần đầu</w:t>
            </w:r>
          </w:p>
        </w:tc>
        <w:tc>
          <w:tcPr>
            <w:tcW w:w="4660" w:type="dxa"/>
            <w:tcMar>
              <w:top w:w="90" w:type="dxa"/>
              <w:left w:w="100" w:type="dxa"/>
              <w:bottom w:w="90" w:type="dxa"/>
              <w:right w:w="100" w:type="dxa"/>
            </w:tcMar>
          </w:tcPr>
          <w:p w14:paraId="2218CEB9" w14:textId="77777777" w:rsidR="006E10A3" w:rsidRDefault="00E774DA">
            <w:pPr>
              <w:spacing w:after="0" w:line="259" w:lineRule="auto"/>
              <w:jc w:val="left"/>
            </w:pPr>
            <w:r>
              <w:rPr>
                <w:sz w:val="18"/>
              </w:rPr>
              <w:t>79,781%</w:t>
            </w:r>
          </w:p>
        </w:tc>
      </w:tr>
      <w:tr w:rsidR="006E10A3" w14:paraId="0886E329" w14:textId="77777777">
        <w:trPr>
          <w:cantSplit/>
          <w:jc w:val="center"/>
        </w:trPr>
        <w:tc>
          <w:tcPr>
            <w:tcW w:w="4700" w:type="dxa"/>
            <w:tcMar>
              <w:top w:w="90" w:type="dxa"/>
              <w:left w:w="100" w:type="dxa"/>
              <w:bottom w:w="90" w:type="dxa"/>
              <w:right w:w="100" w:type="dxa"/>
            </w:tcMar>
          </w:tcPr>
          <w:p w14:paraId="45DD46A7" w14:textId="77777777" w:rsidR="006E10A3" w:rsidRDefault="00E774DA">
            <w:pPr>
              <w:spacing w:after="0" w:line="259" w:lineRule="auto"/>
              <w:jc w:val="left"/>
            </w:pPr>
            <w:r>
              <w:rPr>
                <w:b/>
                <w:sz w:val="18"/>
              </w:rPr>
              <w:t>Giao thành công chung</w:t>
            </w:r>
          </w:p>
        </w:tc>
        <w:tc>
          <w:tcPr>
            <w:tcW w:w="4660" w:type="dxa"/>
            <w:tcMar>
              <w:top w:w="90" w:type="dxa"/>
              <w:left w:w="100" w:type="dxa"/>
              <w:bottom w:w="90" w:type="dxa"/>
              <w:right w:w="100" w:type="dxa"/>
            </w:tcMar>
          </w:tcPr>
          <w:p w14:paraId="54EC4E5B" w14:textId="77777777" w:rsidR="006E10A3" w:rsidRDefault="00E774DA">
            <w:pPr>
              <w:spacing w:after="0" w:line="259" w:lineRule="auto"/>
              <w:jc w:val="left"/>
            </w:pPr>
            <w:r>
              <w:rPr>
                <w:sz w:val="18"/>
              </w:rPr>
              <w:t>93,5432%</w:t>
            </w:r>
          </w:p>
        </w:tc>
      </w:tr>
    </w:tbl>
    <w:p w14:paraId="39C5572A" w14:textId="77777777" w:rsidR="006E10A3" w:rsidRDefault="006E10A3">
      <w:pPr>
        <w:spacing w:after="0"/>
      </w:pPr>
    </w:p>
    <w:p w14:paraId="62ADB3BB" w14:textId="77777777" w:rsidR="006E10A3" w:rsidRDefault="006E10A3">
      <w:pPr>
        <w:sectPr w:rsidR="006E10A3">
          <w:headerReference w:type="default" r:id="rId36"/>
          <w:footerReference w:type="default" r:id="rId37"/>
          <w:pgSz w:w="11906" w:h="16838"/>
          <w:pgMar w:top="1247" w:right="1134" w:bottom="1247" w:left="1417" w:header="510" w:footer="510" w:gutter="0"/>
          <w:cols w:space="720"/>
          <w:titlePg/>
          <w:docGrid w:linePitch="360"/>
        </w:sectPr>
      </w:pPr>
    </w:p>
    <w:p w14:paraId="3CD50618" w14:textId="77777777" w:rsidR="006E10A3" w:rsidRDefault="00E774DA">
      <w:pPr>
        <w:pStyle w:val="Heading4"/>
      </w:pPr>
      <w:r>
        <w:lastRenderedPageBreak/>
        <w:t>4.2.1.2. Chuyển giá trị định lượng lên BPMN</w:t>
      </w:r>
    </w:p>
    <w:p w14:paraId="5357958B" w14:textId="77777777" w:rsidR="006E10A3" w:rsidRDefault="00E774DA">
      <w:pPr>
        <w:spacing w:after="0"/>
        <w:jc w:val="center"/>
      </w:pPr>
      <w:r>
        <w:rPr>
          <w:noProof/>
        </w:rPr>
        <w:drawing>
          <wp:inline distT="0" distB="0" distL="0" distR="0" wp14:anchorId="287FCFF6" wp14:editId="4A59D2DE">
            <wp:extent cx="9612000" cy="321707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quant-trimmed.png"/>
                    <pic:cNvPicPr/>
                  </pic:nvPicPr>
                  <pic:blipFill>
                    <a:blip r:embed="rId38"/>
                    <a:stretch>
                      <a:fillRect/>
                    </a:stretch>
                  </pic:blipFill>
                  <pic:spPr>
                    <a:xfrm>
                      <a:off x="0" y="0"/>
                      <a:ext cx="9612000" cy="3217078"/>
                    </a:xfrm>
                    <a:prstGeom prst="rect">
                      <a:avLst/>
                    </a:prstGeom>
                  </pic:spPr>
                </pic:pic>
              </a:graphicData>
            </a:graphic>
          </wp:inline>
        </w:drawing>
      </w:r>
    </w:p>
    <w:p w14:paraId="6210D2A1" w14:textId="77777777" w:rsidR="006E10A3" w:rsidRDefault="00E774DA">
      <w:pPr>
        <w:pStyle w:val="Caption"/>
      </w:pPr>
      <w:r>
        <w:rPr>
          <w:b w:val="0"/>
        </w:rPr>
        <w:t>Hình 4.4. BPMN định lượng - PT/WT/CT, xác suất và thời gian chờ</w:t>
      </w: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360"/>
      </w:tblGrid>
      <w:tr w:rsidR="006E10A3" w14:paraId="115E0897" w14:textId="77777777">
        <w:trPr>
          <w:jc w:val="center"/>
        </w:trPr>
        <w:tc>
          <w:tcPr>
            <w:tcW w:w="9360" w:type="dxa"/>
            <w:shd w:val="clear" w:color="auto" w:fill="F2F2F2"/>
            <w:tcMar>
              <w:top w:w="130" w:type="dxa"/>
              <w:left w:w="150" w:type="dxa"/>
              <w:bottom w:w="130" w:type="dxa"/>
              <w:right w:w="150" w:type="dxa"/>
            </w:tcMar>
          </w:tcPr>
          <w:p w14:paraId="3A6D6239" w14:textId="77777777" w:rsidR="006E10A3" w:rsidRDefault="00E774DA">
            <w:pPr>
              <w:spacing w:after="0"/>
            </w:pPr>
            <w:r>
              <w:rPr>
                <w:b/>
                <w:sz w:val="21"/>
              </w:rPr>
              <w:t xml:space="preserve">Cách đọc: </w:t>
            </w:r>
            <w:r>
              <w:rPr>
                <w:sz w:val="21"/>
              </w:rPr>
              <w:t>Ví dụ [PT12m | WT35m | CT47m] nghĩa là 12 phút thao tác, 35 phút chờ và tổng 47 phút. Timer [WT720m] là thời gian chờ giao lại. Gateway ghi xác suất trên sequence flow.</w:t>
            </w:r>
          </w:p>
        </w:tc>
      </w:tr>
    </w:tbl>
    <w:p w14:paraId="5F7C4133" w14:textId="77777777" w:rsidR="006E10A3" w:rsidRDefault="006E10A3">
      <w:pPr>
        <w:spacing w:after="0"/>
      </w:pPr>
    </w:p>
    <w:p w14:paraId="3CDE3225" w14:textId="77777777" w:rsidR="006E10A3" w:rsidRDefault="006E10A3">
      <w:pPr>
        <w:sectPr w:rsidR="006E10A3">
          <w:headerReference w:type="default" r:id="rId39"/>
          <w:footerReference w:type="default" r:id="rId40"/>
          <w:pgSz w:w="16838" w:h="11906" w:orient="landscape"/>
          <w:pgMar w:top="794" w:right="794" w:bottom="794" w:left="794" w:header="510" w:footer="510" w:gutter="0"/>
          <w:cols w:space="720"/>
          <w:titlePg/>
          <w:docGrid w:linePitch="360"/>
        </w:sectPr>
      </w:pPr>
    </w:p>
    <w:p w14:paraId="33368F82" w14:textId="77777777" w:rsidR="006E10A3" w:rsidRDefault="00E774DA">
      <w:pPr>
        <w:pStyle w:val="Heading3"/>
      </w:pPr>
      <w:bookmarkStart w:id="22" w:name="_Toc239456441"/>
      <w:r>
        <w:lastRenderedPageBreak/>
        <w:t>4.2.2. Phân tích chất lượng</w:t>
      </w:r>
      <w:bookmarkEnd w:id="22"/>
    </w:p>
    <w:p w14:paraId="4F2C2E71" w14:textId="77777777" w:rsidR="006E10A3" w:rsidRDefault="00E774DA">
      <w:r>
        <w:t>Chất lượng được đánh giá bằng xác suất đạt kết quả đúng ngay lần đầu, mức hoàn tất chung và độ đầy đủ của bằng chứng. Các tỷ lệ có chữ 'mô hình' được suy ra từ xác suất trên BPMN, chưa phải KPI đo từ hệ thống.</w:t>
      </w:r>
    </w:p>
    <w:p w14:paraId="6CFE7213" w14:textId="77777777" w:rsidR="006E10A3" w:rsidRDefault="00E774DA">
      <w:pPr>
        <w:pStyle w:val="Caption"/>
        <w:keepNext/>
      </w:pPr>
      <w:r>
        <w:t>Bảng 4.13. Phân tích các chỉ số chất lượng</w:t>
      </w: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50"/>
        <w:gridCol w:w="2300"/>
        <w:gridCol w:w="1150"/>
        <w:gridCol w:w="900"/>
        <w:gridCol w:w="1550"/>
        <w:gridCol w:w="1610"/>
      </w:tblGrid>
      <w:tr w:rsidR="006E10A3" w14:paraId="75878A88" w14:textId="77777777">
        <w:trPr>
          <w:tblHeader/>
          <w:jc w:val="center"/>
        </w:trPr>
        <w:tc>
          <w:tcPr>
            <w:tcW w:w="1850" w:type="dxa"/>
            <w:shd w:val="clear" w:color="auto" w:fill="F2F2F2"/>
            <w:tcMar>
              <w:top w:w="90" w:type="dxa"/>
              <w:left w:w="100" w:type="dxa"/>
              <w:bottom w:w="90" w:type="dxa"/>
              <w:right w:w="100" w:type="dxa"/>
            </w:tcMar>
            <w:vAlign w:val="center"/>
          </w:tcPr>
          <w:p w14:paraId="786B389D" w14:textId="77777777" w:rsidR="006E10A3" w:rsidRDefault="00E774DA">
            <w:pPr>
              <w:spacing w:after="0"/>
              <w:jc w:val="center"/>
            </w:pPr>
            <w:r>
              <w:rPr>
                <w:b/>
                <w:sz w:val="15"/>
              </w:rPr>
              <w:t>Chỉ số</w:t>
            </w:r>
          </w:p>
        </w:tc>
        <w:tc>
          <w:tcPr>
            <w:tcW w:w="2300" w:type="dxa"/>
            <w:shd w:val="clear" w:color="auto" w:fill="F2F2F2"/>
            <w:tcMar>
              <w:top w:w="90" w:type="dxa"/>
              <w:left w:w="100" w:type="dxa"/>
              <w:bottom w:w="90" w:type="dxa"/>
              <w:right w:w="100" w:type="dxa"/>
            </w:tcMar>
            <w:vAlign w:val="center"/>
          </w:tcPr>
          <w:p w14:paraId="4467C6A9" w14:textId="77777777" w:rsidR="006E10A3" w:rsidRDefault="00E774DA">
            <w:pPr>
              <w:spacing w:after="0"/>
              <w:jc w:val="center"/>
            </w:pPr>
            <w:r>
              <w:rPr>
                <w:b/>
                <w:sz w:val="15"/>
              </w:rPr>
              <w:t>Công thức/định nghĩa</w:t>
            </w:r>
          </w:p>
        </w:tc>
        <w:tc>
          <w:tcPr>
            <w:tcW w:w="1150" w:type="dxa"/>
            <w:shd w:val="clear" w:color="auto" w:fill="F2F2F2"/>
            <w:tcMar>
              <w:top w:w="90" w:type="dxa"/>
              <w:left w:w="100" w:type="dxa"/>
              <w:bottom w:w="90" w:type="dxa"/>
              <w:right w:w="100" w:type="dxa"/>
            </w:tcMar>
            <w:vAlign w:val="center"/>
          </w:tcPr>
          <w:p w14:paraId="5C3D2353" w14:textId="77777777" w:rsidR="006E10A3" w:rsidRDefault="00E774DA">
            <w:pPr>
              <w:spacing w:after="0"/>
              <w:jc w:val="center"/>
            </w:pPr>
            <w:r>
              <w:rPr>
                <w:b/>
                <w:sz w:val="15"/>
              </w:rPr>
              <w:t>Kết quả</w:t>
            </w:r>
          </w:p>
        </w:tc>
        <w:tc>
          <w:tcPr>
            <w:tcW w:w="900" w:type="dxa"/>
            <w:shd w:val="clear" w:color="auto" w:fill="F2F2F2"/>
            <w:tcMar>
              <w:top w:w="90" w:type="dxa"/>
              <w:left w:w="100" w:type="dxa"/>
              <w:bottom w:w="90" w:type="dxa"/>
              <w:right w:w="100" w:type="dxa"/>
            </w:tcMar>
            <w:vAlign w:val="center"/>
          </w:tcPr>
          <w:p w14:paraId="30811081" w14:textId="77777777" w:rsidR="006E10A3" w:rsidRDefault="00E774DA">
            <w:pPr>
              <w:spacing w:after="0"/>
              <w:jc w:val="center"/>
            </w:pPr>
            <w:r>
              <w:rPr>
                <w:b/>
                <w:sz w:val="15"/>
              </w:rPr>
              <w:t>Đơn vị</w:t>
            </w:r>
          </w:p>
        </w:tc>
        <w:tc>
          <w:tcPr>
            <w:tcW w:w="1550" w:type="dxa"/>
            <w:shd w:val="clear" w:color="auto" w:fill="F2F2F2"/>
            <w:tcMar>
              <w:top w:w="90" w:type="dxa"/>
              <w:left w:w="100" w:type="dxa"/>
              <w:bottom w:w="90" w:type="dxa"/>
              <w:right w:w="100" w:type="dxa"/>
            </w:tcMar>
            <w:vAlign w:val="center"/>
          </w:tcPr>
          <w:p w14:paraId="6262E72C" w14:textId="77777777" w:rsidR="006E10A3" w:rsidRDefault="00E774DA">
            <w:pPr>
              <w:spacing w:after="0"/>
              <w:jc w:val="center"/>
            </w:pPr>
            <w:r>
              <w:rPr>
                <w:b/>
                <w:sz w:val="15"/>
              </w:rPr>
              <w:t>Trạng thái bằng chứng</w:t>
            </w:r>
          </w:p>
        </w:tc>
        <w:tc>
          <w:tcPr>
            <w:tcW w:w="1610" w:type="dxa"/>
            <w:shd w:val="clear" w:color="auto" w:fill="F2F2F2"/>
            <w:tcMar>
              <w:top w:w="90" w:type="dxa"/>
              <w:left w:w="100" w:type="dxa"/>
              <w:bottom w:w="90" w:type="dxa"/>
              <w:right w:w="100" w:type="dxa"/>
            </w:tcMar>
            <w:vAlign w:val="center"/>
          </w:tcPr>
          <w:p w14:paraId="074B79AD" w14:textId="77777777" w:rsidR="006E10A3" w:rsidRDefault="00E774DA">
            <w:pPr>
              <w:spacing w:after="0"/>
              <w:jc w:val="center"/>
            </w:pPr>
            <w:r>
              <w:rPr>
                <w:b/>
                <w:sz w:val="15"/>
              </w:rPr>
              <w:t>Diễn giải và hành động</w:t>
            </w:r>
          </w:p>
        </w:tc>
      </w:tr>
      <w:tr w:rsidR="006E10A3" w14:paraId="28402279" w14:textId="77777777">
        <w:trPr>
          <w:cantSplit/>
          <w:jc w:val="center"/>
        </w:trPr>
        <w:tc>
          <w:tcPr>
            <w:tcW w:w="1850" w:type="dxa"/>
            <w:tcMar>
              <w:top w:w="90" w:type="dxa"/>
              <w:left w:w="100" w:type="dxa"/>
              <w:bottom w:w="90" w:type="dxa"/>
              <w:right w:w="100" w:type="dxa"/>
            </w:tcMar>
          </w:tcPr>
          <w:p w14:paraId="6BDA7572" w14:textId="77777777" w:rsidR="006E10A3" w:rsidRDefault="00E774DA">
            <w:pPr>
              <w:spacing w:after="0" w:line="259" w:lineRule="auto"/>
              <w:jc w:val="left"/>
            </w:pPr>
            <w:r>
              <w:rPr>
                <w:sz w:val="15"/>
              </w:rPr>
              <w:t>Thông tin đầy đủ ở lần kiểm tra đầu</w:t>
            </w:r>
          </w:p>
        </w:tc>
        <w:tc>
          <w:tcPr>
            <w:tcW w:w="2300" w:type="dxa"/>
            <w:tcMar>
              <w:top w:w="90" w:type="dxa"/>
              <w:left w:w="100" w:type="dxa"/>
              <w:bottom w:w="90" w:type="dxa"/>
              <w:right w:w="100" w:type="dxa"/>
            </w:tcMar>
          </w:tcPr>
          <w:p w14:paraId="36D881F0" w14:textId="77777777" w:rsidR="006E10A3" w:rsidRDefault="00E774DA">
            <w:pPr>
              <w:spacing w:after="0" w:line="259" w:lineRule="auto"/>
              <w:jc w:val="left"/>
            </w:pPr>
            <w:r>
              <w:rPr>
                <w:sz w:val="15"/>
              </w:rPr>
              <w:t>P(thông tin đầy đủ)</w:t>
            </w:r>
          </w:p>
        </w:tc>
        <w:tc>
          <w:tcPr>
            <w:tcW w:w="1150" w:type="dxa"/>
            <w:tcMar>
              <w:top w:w="90" w:type="dxa"/>
              <w:left w:w="100" w:type="dxa"/>
              <w:bottom w:w="90" w:type="dxa"/>
              <w:right w:w="100" w:type="dxa"/>
            </w:tcMar>
          </w:tcPr>
          <w:p w14:paraId="2AFDA0D7" w14:textId="77777777" w:rsidR="006E10A3" w:rsidRDefault="00E774DA">
            <w:pPr>
              <w:spacing w:after="0" w:line="259" w:lineRule="auto"/>
              <w:jc w:val="left"/>
            </w:pPr>
            <w:r>
              <w:rPr>
                <w:sz w:val="15"/>
              </w:rPr>
              <w:t>92%</w:t>
            </w:r>
          </w:p>
        </w:tc>
        <w:tc>
          <w:tcPr>
            <w:tcW w:w="900" w:type="dxa"/>
            <w:tcMar>
              <w:top w:w="90" w:type="dxa"/>
              <w:left w:w="100" w:type="dxa"/>
              <w:bottom w:w="90" w:type="dxa"/>
              <w:right w:w="100" w:type="dxa"/>
            </w:tcMar>
          </w:tcPr>
          <w:p w14:paraId="5F102AF9" w14:textId="77777777" w:rsidR="006E10A3" w:rsidRDefault="00E774DA">
            <w:pPr>
              <w:spacing w:after="0" w:line="259" w:lineRule="auto"/>
              <w:jc w:val="left"/>
            </w:pPr>
            <w:r>
              <w:rPr>
                <w:sz w:val="15"/>
              </w:rPr>
              <w:t>% đơn</w:t>
            </w:r>
          </w:p>
        </w:tc>
        <w:tc>
          <w:tcPr>
            <w:tcW w:w="1550" w:type="dxa"/>
            <w:tcMar>
              <w:top w:w="90" w:type="dxa"/>
              <w:left w:w="100" w:type="dxa"/>
              <w:bottom w:w="90" w:type="dxa"/>
              <w:right w:w="100" w:type="dxa"/>
            </w:tcMar>
          </w:tcPr>
          <w:p w14:paraId="0A4D8E9E" w14:textId="77777777" w:rsidR="006E10A3" w:rsidRDefault="00E774DA">
            <w:pPr>
              <w:spacing w:after="0" w:line="259" w:lineRule="auto"/>
              <w:jc w:val="left"/>
            </w:pPr>
            <w:r>
              <w:rPr>
                <w:sz w:val="15"/>
              </w:rPr>
              <w:t>Giả định trên BPMN</w:t>
            </w:r>
          </w:p>
        </w:tc>
        <w:tc>
          <w:tcPr>
            <w:tcW w:w="1610" w:type="dxa"/>
            <w:tcMar>
              <w:top w:w="90" w:type="dxa"/>
              <w:left w:w="100" w:type="dxa"/>
              <w:bottom w:w="90" w:type="dxa"/>
              <w:right w:w="100" w:type="dxa"/>
            </w:tcMar>
          </w:tcPr>
          <w:p w14:paraId="5C64F60C" w14:textId="77777777" w:rsidR="006E10A3" w:rsidRDefault="00E774DA">
            <w:pPr>
              <w:spacing w:after="0" w:line="259" w:lineRule="auto"/>
              <w:jc w:val="left"/>
            </w:pPr>
            <w:r>
              <w:rPr>
                <w:sz w:val="15"/>
              </w:rPr>
              <w:t>Đo lại bằng số đơn không phải liên hệ cập nhật.</w:t>
            </w:r>
          </w:p>
        </w:tc>
      </w:tr>
      <w:tr w:rsidR="006E10A3" w14:paraId="21B92786" w14:textId="77777777">
        <w:trPr>
          <w:cantSplit/>
          <w:jc w:val="center"/>
        </w:trPr>
        <w:tc>
          <w:tcPr>
            <w:tcW w:w="1850" w:type="dxa"/>
            <w:tcMar>
              <w:top w:w="90" w:type="dxa"/>
              <w:left w:w="100" w:type="dxa"/>
              <w:bottom w:w="90" w:type="dxa"/>
              <w:right w:w="100" w:type="dxa"/>
            </w:tcMar>
          </w:tcPr>
          <w:p w14:paraId="3F7735F4" w14:textId="77777777" w:rsidR="006E10A3" w:rsidRDefault="00E774DA">
            <w:pPr>
              <w:spacing w:after="0" w:line="259" w:lineRule="auto"/>
              <w:jc w:val="left"/>
            </w:pPr>
            <w:r>
              <w:rPr>
                <w:sz w:val="15"/>
              </w:rPr>
              <w:t>Liên hệ được trong tối đa 3 lần</w:t>
            </w:r>
          </w:p>
        </w:tc>
        <w:tc>
          <w:tcPr>
            <w:tcW w:w="2300" w:type="dxa"/>
            <w:tcMar>
              <w:top w:w="90" w:type="dxa"/>
              <w:left w:w="100" w:type="dxa"/>
              <w:bottom w:w="90" w:type="dxa"/>
              <w:right w:w="100" w:type="dxa"/>
            </w:tcMar>
          </w:tcPr>
          <w:p w14:paraId="5B5D9BBE" w14:textId="77777777" w:rsidR="006E10A3" w:rsidRDefault="00E774DA">
            <w:pPr>
              <w:spacing w:after="0" w:line="259" w:lineRule="auto"/>
              <w:jc w:val="left"/>
            </w:pPr>
            <w:r>
              <w:rPr>
                <w:sz w:val="15"/>
              </w:rPr>
              <w:t>1 - 0,15³</w:t>
            </w:r>
          </w:p>
        </w:tc>
        <w:tc>
          <w:tcPr>
            <w:tcW w:w="1150" w:type="dxa"/>
            <w:tcMar>
              <w:top w:w="90" w:type="dxa"/>
              <w:left w:w="100" w:type="dxa"/>
              <w:bottom w:w="90" w:type="dxa"/>
              <w:right w:w="100" w:type="dxa"/>
            </w:tcMar>
          </w:tcPr>
          <w:p w14:paraId="312CBA84" w14:textId="77777777" w:rsidR="006E10A3" w:rsidRDefault="00E774DA">
            <w:pPr>
              <w:spacing w:after="0" w:line="259" w:lineRule="auto"/>
              <w:jc w:val="left"/>
            </w:pPr>
            <w:r>
              <w:rPr>
                <w:sz w:val="15"/>
              </w:rPr>
              <w:t>99,6625%</w:t>
            </w:r>
          </w:p>
        </w:tc>
        <w:tc>
          <w:tcPr>
            <w:tcW w:w="900" w:type="dxa"/>
            <w:tcMar>
              <w:top w:w="90" w:type="dxa"/>
              <w:left w:w="100" w:type="dxa"/>
              <w:bottom w:w="90" w:type="dxa"/>
              <w:right w:w="100" w:type="dxa"/>
            </w:tcMar>
          </w:tcPr>
          <w:p w14:paraId="1BFC2269" w14:textId="77777777" w:rsidR="006E10A3" w:rsidRDefault="00E774DA">
            <w:pPr>
              <w:spacing w:after="0" w:line="259" w:lineRule="auto"/>
              <w:jc w:val="left"/>
            </w:pPr>
            <w:r>
              <w:rPr>
                <w:sz w:val="15"/>
              </w:rPr>
              <w:t>% đơn</w:t>
            </w:r>
          </w:p>
        </w:tc>
        <w:tc>
          <w:tcPr>
            <w:tcW w:w="1550" w:type="dxa"/>
            <w:tcMar>
              <w:top w:w="90" w:type="dxa"/>
              <w:left w:w="100" w:type="dxa"/>
              <w:bottom w:w="90" w:type="dxa"/>
              <w:right w:w="100" w:type="dxa"/>
            </w:tcMar>
          </w:tcPr>
          <w:p w14:paraId="32C0E26C" w14:textId="77777777" w:rsidR="006E10A3" w:rsidRDefault="00E774DA">
            <w:pPr>
              <w:spacing w:after="0" w:line="259" w:lineRule="auto"/>
              <w:jc w:val="left"/>
            </w:pPr>
            <w:r>
              <w:rPr>
                <w:sz w:val="15"/>
              </w:rPr>
              <w:t>Kết quả mô hình</w:t>
            </w:r>
          </w:p>
        </w:tc>
        <w:tc>
          <w:tcPr>
            <w:tcW w:w="1610" w:type="dxa"/>
            <w:tcMar>
              <w:top w:w="90" w:type="dxa"/>
              <w:left w:w="100" w:type="dxa"/>
              <w:bottom w:w="90" w:type="dxa"/>
              <w:right w:w="100" w:type="dxa"/>
            </w:tcMar>
          </w:tcPr>
          <w:p w14:paraId="2CBB1FA1" w14:textId="77777777" w:rsidR="006E10A3" w:rsidRDefault="00E774DA">
            <w:pPr>
              <w:spacing w:after="0" w:line="259" w:lineRule="auto"/>
              <w:jc w:val="left"/>
            </w:pPr>
            <w:r>
              <w:rPr>
                <w:sz w:val="15"/>
              </w:rPr>
              <w:t>Đối chiếu số cuộc gọi và mã không liên hệ.</w:t>
            </w:r>
          </w:p>
        </w:tc>
      </w:tr>
      <w:tr w:rsidR="006E10A3" w14:paraId="133D90AD" w14:textId="77777777">
        <w:trPr>
          <w:cantSplit/>
          <w:jc w:val="center"/>
        </w:trPr>
        <w:tc>
          <w:tcPr>
            <w:tcW w:w="1850" w:type="dxa"/>
            <w:tcMar>
              <w:top w:w="90" w:type="dxa"/>
              <w:left w:w="100" w:type="dxa"/>
              <w:bottom w:w="90" w:type="dxa"/>
              <w:right w:w="100" w:type="dxa"/>
            </w:tcMar>
          </w:tcPr>
          <w:p w14:paraId="572E16D2" w14:textId="77777777" w:rsidR="006E10A3" w:rsidRDefault="00E774DA">
            <w:pPr>
              <w:spacing w:after="0" w:line="259" w:lineRule="auto"/>
              <w:jc w:val="left"/>
            </w:pPr>
            <w:r>
              <w:rPr>
                <w:sz w:val="15"/>
              </w:rPr>
              <w:t>Giao thành công ngay lần đầu</w:t>
            </w:r>
          </w:p>
        </w:tc>
        <w:tc>
          <w:tcPr>
            <w:tcW w:w="2300" w:type="dxa"/>
            <w:tcMar>
              <w:top w:w="90" w:type="dxa"/>
              <w:left w:w="100" w:type="dxa"/>
              <w:bottom w:w="90" w:type="dxa"/>
              <w:right w:w="100" w:type="dxa"/>
            </w:tcMar>
          </w:tcPr>
          <w:p w14:paraId="1E2E59A5" w14:textId="77777777" w:rsidR="006E10A3" w:rsidRDefault="00E774DA">
            <w:pPr>
              <w:spacing w:after="0" w:line="259" w:lineRule="auto"/>
              <w:jc w:val="left"/>
            </w:pPr>
            <w:r>
              <w:rPr>
                <w:sz w:val="15"/>
              </w:rPr>
              <w:t>0,85 x 0,95 x (0,40 + 0,60 x 0,98)</w:t>
            </w:r>
          </w:p>
        </w:tc>
        <w:tc>
          <w:tcPr>
            <w:tcW w:w="1150" w:type="dxa"/>
            <w:tcMar>
              <w:top w:w="90" w:type="dxa"/>
              <w:left w:w="100" w:type="dxa"/>
              <w:bottom w:w="90" w:type="dxa"/>
              <w:right w:w="100" w:type="dxa"/>
            </w:tcMar>
          </w:tcPr>
          <w:p w14:paraId="7331E33C" w14:textId="77777777" w:rsidR="006E10A3" w:rsidRDefault="00E774DA">
            <w:pPr>
              <w:spacing w:after="0" w:line="259" w:lineRule="auto"/>
              <w:jc w:val="left"/>
            </w:pPr>
            <w:r>
              <w:rPr>
                <w:sz w:val="15"/>
              </w:rPr>
              <w:t>79,781%</w:t>
            </w:r>
          </w:p>
        </w:tc>
        <w:tc>
          <w:tcPr>
            <w:tcW w:w="900" w:type="dxa"/>
            <w:tcMar>
              <w:top w:w="90" w:type="dxa"/>
              <w:left w:w="100" w:type="dxa"/>
              <w:bottom w:w="90" w:type="dxa"/>
              <w:right w:w="100" w:type="dxa"/>
            </w:tcMar>
          </w:tcPr>
          <w:p w14:paraId="5BE75BE6" w14:textId="77777777" w:rsidR="006E10A3" w:rsidRDefault="00E774DA">
            <w:pPr>
              <w:spacing w:after="0" w:line="259" w:lineRule="auto"/>
              <w:jc w:val="left"/>
            </w:pPr>
            <w:r>
              <w:rPr>
                <w:sz w:val="15"/>
              </w:rPr>
              <w:t>% đơn</w:t>
            </w:r>
          </w:p>
        </w:tc>
        <w:tc>
          <w:tcPr>
            <w:tcW w:w="1550" w:type="dxa"/>
            <w:tcMar>
              <w:top w:w="90" w:type="dxa"/>
              <w:left w:w="100" w:type="dxa"/>
              <w:bottom w:w="90" w:type="dxa"/>
              <w:right w:w="100" w:type="dxa"/>
            </w:tcMar>
          </w:tcPr>
          <w:p w14:paraId="55BD5DFF" w14:textId="77777777" w:rsidR="006E10A3" w:rsidRDefault="00E774DA">
            <w:pPr>
              <w:spacing w:after="0" w:line="259" w:lineRule="auto"/>
              <w:jc w:val="left"/>
            </w:pPr>
            <w:r>
              <w:rPr>
                <w:sz w:val="15"/>
              </w:rPr>
              <w:t>Kết quả mô hình</w:t>
            </w:r>
          </w:p>
        </w:tc>
        <w:tc>
          <w:tcPr>
            <w:tcW w:w="1610" w:type="dxa"/>
            <w:tcMar>
              <w:top w:w="90" w:type="dxa"/>
              <w:left w:w="100" w:type="dxa"/>
              <w:bottom w:w="90" w:type="dxa"/>
              <w:right w:w="100" w:type="dxa"/>
            </w:tcMar>
          </w:tcPr>
          <w:p w14:paraId="5CCBD880" w14:textId="77777777" w:rsidR="006E10A3" w:rsidRDefault="00E774DA">
            <w:pPr>
              <w:spacing w:after="0" w:line="259" w:lineRule="auto"/>
              <w:jc w:val="left"/>
            </w:pPr>
            <w:r>
              <w:rPr>
                <w:sz w:val="15"/>
              </w:rPr>
              <w:t>KPI ưu tiên khi thử nghiệm ETA hai chiều.</w:t>
            </w:r>
          </w:p>
        </w:tc>
      </w:tr>
      <w:tr w:rsidR="006E10A3" w14:paraId="5CB638AB" w14:textId="77777777">
        <w:trPr>
          <w:cantSplit/>
          <w:jc w:val="center"/>
        </w:trPr>
        <w:tc>
          <w:tcPr>
            <w:tcW w:w="1850" w:type="dxa"/>
            <w:tcMar>
              <w:top w:w="90" w:type="dxa"/>
              <w:left w:w="100" w:type="dxa"/>
              <w:bottom w:w="90" w:type="dxa"/>
              <w:right w:w="100" w:type="dxa"/>
            </w:tcMar>
          </w:tcPr>
          <w:p w14:paraId="3BE3FF16" w14:textId="77777777" w:rsidR="006E10A3" w:rsidRDefault="00E774DA">
            <w:pPr>
              <w:spacing w:after="0" w:line="259" w:lineRule="auto"/>
              <w:jc w:val="left"/>
            </w:pPr>
            <w:r>
              <w:rPr>
                <w:sz w:val="15"/>
              </w:rPr>
              <w:t>Giao thành công chung</w:t>
            </w:r>
          </w:p>
        </w:tc>
        <w:tc>
          <w:tcPr>
            <w:tcW w:w="2300" w:type="dxa"/>
            <w:tcMar>
              <w:top w:w="90" w:type="dxa"/>
              <w:left w:w="100" w:type="dxa"/>
              <w:bottom w:w="90" w:type="dxa"/>
              <w:right w:w="100" w:type="dxa"/>
            </w:tcMar>
          </w:tcPr>
          <w:p w14:paraId="34BDB859" w14:textId="77777777" w:rsidR="006E10A3" w:rsidRDefault="00E774DA">
            <w:pPr>
              <w:spacing w:after="0" w:line="259" w:lineRule="auto"/>
              <w:jc w:val="left"/>
            </w:pPr>
            <w:r>
              <w:rPr>
                <w:sz w:val="15"/>
              </w:rPr>
              <w:t>(1 - 0,15³) x 0,95 x 0,988</w:t>
            </w:r>
          </w:p>
        </w:tc>
        <w:tc>
          <w:tcPr>
            <w:tcW w:w="1150" w:type="dxa"/>
            <w:tcMar>
              <w:top w:w="90" w:type="dxa"/>
              <w:left w:w="100" w:type="dxa"/>
              <w:bottom w:w="90" w:type="dxa"/>
              <w:right w:w="100" w:type="dxa"/>
            </w:tcMar>
          </w:tcPr>
          <w:p w14:paraId="6D560180" w14:textId="77777777" w:rsidR="006E10A3" w:rsidRDefault="00E774DA">
            <w:pPr>
              <w:spacing w:after="0" w:line="259" w:lineRule="auto"/>
              <w:jc w:val="left"/>
            </w:pPr>
            <w:r>
              <w:rPr>
                <w:sz w:val="15"/>
              </w:rPr>
              <w:t>93,5432%</w:t>
            </w:r>
          </w:p>
        </w:tc>
        <w:tc>
          <w:tcPr>
            <w:tcW w:w="900" w:type="dxa"/>
            <w:tcMar>
              <w:top w:w="90" w:type="dxa"/>
              <w:left w:w="100" w:type="dxa"/>
              <w:bottom w:w="90" w:type="dxa"/>
              <w:right w:w="100" w:type="dxa"/>
            </w:tcMar>
          </w:tcPr>
          <w:p w14:paraId="17847D2B" w14:textId="77777777" w:rsidR="006E10A3" w:rsidRDefault="00E774DA">
            <w:pPr>
              <w:spacing w:after="0" w:line="259" w:lineRule="auto"/>
              <w:jc w:val="left"/>
            </w:pPr>
            <w:r>
              <w:rPr>
                <w:sz w:val="15"/>
              </w:rPr>
              <w:t>% đơn</w:t>
            </w:r>
          </w:p>
        </w:tc>
        <w:tc>
          <w:tcPr>
            <w:tcW w:w="1550" w:type="dxa"/>
            <w:tcMar>
              <w:top w:w="90" w:type="dxa"/>
              <w:left w:w="100" w:type="dxa"/>
              <w:bottom w:w="90" w:type="dxa"/>
              <w:right w:w="100" w:type="dxa"/>
            </w:tcMar>
          </w:tcPr>
          <w:p w14:paraId="50C2A33A" w14:textId="77777777" w:rsidR="006E10A3" w:rsidRDefault="00E774DA">
            <w:pPr>
              <w:spacing w:after="0" w:line="259" w:lineRule="auto"/>
              <w:jc w:val="left"/>
            </w:pPr>
            <w:r>
              <w:rPr>
                <w:sz w:val="15"/>
              </w:rPr>
              <w:t>Kết quả mô hình</w:t>
            </w:r>
          </w:p>
        </w:tc>
        <w:tc>
          <w:tcPr>
            <w:tcW w:w="1610" w:type="dxa"/>
            <w:tcMar>
              <w:top w:w="90" w:type="dxa"/>
              <w:left w:w="100" w:type="dxa"/>
              <w:bottom w:w="90" w:type="dxa"/>
              <w:right w:w="100" w:type="dxa"/>
            </w:tcMar>
          </w:tcPr>
          <w:p w14:paraId="55FCC248" w14:textId="77777777" w:rsidR="006E10A3" w:rsidRDefault="00E774DA">
            <w:pPr>
              <w:spacing w:after="0" w:line="259" w:lineRule="auto"/>
              <w:jc w:val="left"/>
            </w:pPr>
            <w:r>
              <w:rPr>
                <w:sz w:val="15"/>
              </w:rPr>
              <w:t>Phải đối chiếu với mẫu số đơn đã thử giao.</w:t>
            </w:r>
          </w:p>
        </w:tc>
      </w:tr>
      <w:tr w:rsidR="006E10A3" w14:paraId="60748CB0" w14:textId="77777777">
        <w:trPr>
          <w:cantSplit/>
          <w:jc w:val="center"/>
        </w:trPr>
        <w:tc>
          <w:tcPr>
            <w:tcW w:w="1850" w:type="dxa"/>
            <w:tcMar>
              <w:top w:w="90" w:type="dxa"/>
              <w:left w:w="100" w:type="dxa"/>
              <w:bottom w:w="90" w:type="dxa"/>
              <w:right w:w="100" w:type="dxa"/>
            </w:tcMar>
          </w:tcPr>
          <w:p w14:paraId="55A8E344" w14:textId="77777777" w:rsidR="006E10A3" w:rsidRDefault="00E774DA">
            <w:pPr>
              <w:spacing w:after="0" w:line="259" w:lineRule="auto"/>
              <w:jc w:val="left"/>
            </w:pPr>
            <w:r>
              <w:rPr>
                <w:sz w:val="15"/>
              </w:rPr>
              <w:t>Khách từ chối sau khi liên hệ</w:t>
            </w:r>
          </w:p>
        </w:tc>
        <w:tc>
          <w:tcPr>
            <w:tcW w:w="2300" w:type="dxa"/>
            <w:tcMar>
              <w:top w:w="90" w:type="dxa"/>
              <w:left w:w="100" w:type="dxa"/>
              <w:bottom w:w="90" w:type="dxa"/>
              <w:right w:w="100" w:type="dxa"/>
            </w:tcMar>
          </w:tcPr>
          <w:p w14:paraId="4B239E2A" w14:textId="77777777" w:rsidR="006E10A3" w:rsidRDefault="00E774DA">
            <w:pPr>
              <w:spacing w:after="0" w:line="259" w:lineRule="auto"/>
              <w:jc w:val="left"/>
            </w:pPr>
            <w:r>
              <w:rPr>
                <w:sz w:val="15"/>
              </w:rPr>
              <w:t>P(từ chối | liên hệ được)</w:t>
            </w:r>
          </w:p>
        </w:tc>
        <w:tc>
          <w:tcPr>
            <w:tcW w:w="1150" w:type="dxa"/>
            <w:tcMar>
              <w:top w:w="90" w:type="dxa"/>
              <w:left w:w="100" w:type="dxa"/>
              <w:bottom w:w="90" w:type="dxa"/>
              <w:right w:w="100" w:type="dxa"/>
            </w:tcMar>
          </w:tcPr>
          <w:p w14:paraId="307791C4" w14:textId="77777777" w:rsidR="006E10A3" w:rsidRDefault="00E774DA">
            <w:pPr>
              <w:spacing w:after="0" w:line="259" w:lineRule="auto"/>
              <w:jc w:val="left"/>
            </w:pPr>
            <w:r>
              <w:rPr>
                <w:sz w:val="15"/>
              </w:rPr>
              <w:t>5%</w:t>
            </w:r>
          </w:p>
        </w:tc>
        <w:tc>
          <w:tcPr>
            <w:tcW w:w="900" w:type="dxa"/>
            <w:tcMar>
              <w:top w:w="90" w:type="dxa"/>
              <w:left w:w="100" w:type="dxa"/>
              <w:bottom w:w="90" w:type="dxa"/>
              <w:right w:w="100" w:type="dxa"/>
            </w:tcMar>
          </w:tcPr>
          <w:p w14:paraId="761FE43E" w14:textId="77777777" w:rsidR="006E10A3" w:rsidRDefault="00E774DA">
            <w:pPr>
              <w:spacing w:after="0" w:line="259" w:lineRule="auto"/>
              <w:jc w:val="left"/>
            </w:pPr>
            <w:r>
              <w:rPr>
                <w:sz w:val="15"/>
              </w:rPr>
              <w:t>% đơn liên hệ</w:t>
            </w:r>
          </w:p>
        </w:tc>
        <w:tc>
          <w:tcPr>
            <w:tcW w:w="1550" w:type="dxa"/>
            <w:tcMar>
              <w:top w:w="90" w:type="dxa"/>
              <w:left w:w="100" w:type="dxa"/>
              <w:bottom w:w="90" w:type="dxa"/>
              <w:right w:w="100" w:type="dxa"/>
            </w:tcMar>
          </w:tcPr>
          <w:p w14:paraId="408408C6" w14:textId="77777777" w:rsidR="006E10A3" w:rsidRDefault="00E774DA">
            <w:pPr>
              <w:spacing w:after="0" w:line="259" w:lineRule="auto"/>
              <w:jc w:val="left"/>
            </w:pPr>
            <w:r>
              <w:rPr>
                <w:sz w:val="15"/>
              </w:rPr>
              <w:t>Giả định trên BPMN</w:t>
            </w:r>
          </w:p>
        </w:tc>
        <w:tc>
          <w:tcPr>
            <w:tcW w:w="1610" w:type="dxa"/>
            <w:tcMar>
              <w:top w:w="90" w:type="dxa"/>
              <w:left w:w="100" w:type="dxa"/>
              <w:bottom w:w="90" w:type="dxa"/>
              <w:right w:w="100" w:type="dxa"/>
            </w:tcMar>
          </w:tcPr>
          <w:p w14:paraId="24515D49" w14:textId="77777777" w:rsidR="006E10A3" w:rsidRDefault="00E774DA">
            <w:pPr>
              <w:spacing w:after="0" w:line="259" w:lineRule="auto"/>
              <w:jc w:val="left"/>
            </w:pPr>
            <w:r>
              <w:rPr>
                <w:sz w:val="15"/>
              </w:rPr>
              <w:t>Phân tích mã lý do từ chối và tình trạng kiện.</w:t>
            </w:r>
          </w:p>
        </w:tc>
      </w:tr>
      <w:tr w:rsidR="006E10A3" w14:paraId="6B135D93" w14:textId="77777777">
        <w:trPr>
          <w:cantSplit/>
          <w:jc w:val="center"/>
        </w:trPr>
        <w:tc>
          <w:tcPr>
            <w:tcW w:w="1850" w:type="dxa"/>
            <w:tcMar>
              <w:top w:w="90" w:type="dxa"/>
              <w:left w:w="100" w:type="dxa"/>
              <w:bottom w:w="90" w:type="dxa"/>
              <w:right w:w="100" w:type="dxa"/>
            </w:tcMar>
          </w:tcPr>
          <w:p w14:paraId="72462D9A" w14:textId="77777777" w:rsidR="006E10A3" w:rsidRDefault="00E774DA">
            <w:pPr>
              <w:spacing w:after="0" w:line="259" w:lineRule="auto"/>
              <w:jc w:val="left"/>
            </w:pPr>
            <w:r>
              <w:rPr>
                <w:sz w:val="15"/>
              </w:rPr>
              <w:t>Thanh toán thất bại với đơn COD</w:t>
            </w:r>
          </w:p>
        </w:tc>
        <w:tc>
          <w:tcPr>
            <w:tcW w:w="2300" w:type="dxa"/>
            <w:tcMar>
              <w:top w:w="90" w:type="dxa"/>
              <w:left w:w="100" w:type="dxa"/>
              <w:bottom w:w="90" w:type="dxa"/>
              <w:right w:w="100" w:type="dxa"/>
            </w:tcMar>
          </w:tcPr>
          <w:p w14:paraId="09505BD8" w14:textId="77777777" w:rsidR="006E10A3" w:rsidRDefault="00E774DA">
            <w:pPr>
              <w:spacing w:after="0" w:line="259" w:lineRule="auto"/>
              <w:jc w:val="left"/>
            </w:pPr>
            <w:r>
              <w:rPr>
                <w:sz w:val="15"/>
              </w:rPr>
              <w:t>P(thất bại | đơn COD)</w:t>
            </w:r>
          </w:p>
        </w:tc>
        <w:tc>
          <w:tcPr>
            <w:tcW w:w="1150" w:type="dxa"/>
            <w:tcMar>
              <w:top w:w="90" w:type="dxa"/>
              <w:left w:w="100" w:type="dxa"/>
              <w:bottom w:w="90" w:type="dxa"/>
              <w:right w:w="100" w:type="dxa"/>
            </w:tcMar>
          </w:tcPr>
          <w:p w14:paraId="6AE01A59" w14:textId="77777777" w:rsidR="006E10A3" w:rsidRDefault="00E774DA">
            <w:pPr>
              <w:spacing w:after="0" w:line="259" w:lineRule="auto"/>
              <w:jc w:val="left"/>
            </w:pPr>
            <w:r>
              <w:rPr>
                <w:sz w:val="15"/>
              </w:rPr>
              <w:t>2%</w:t>
            </w:r>
          </w:p>
        </w:tc>
        <w:tc>
          <w:tcPr>
            <w:tcW w:w="900" w:type="dxa"/>
            <w:tcMar>
              <w:top w:w="90" w:type="dxa"/>
              <w:left w:w="100" w:type="dxa"/>
              <w:bottom w:w="90" w:type="dxa"/>
              <w:right w:w="100" w:type="dxa"/>
            </w:tcMar>
          </w:tcPr>
          <w:p w14:paraId="325FC0F8" w14:textId="77777777" w:rsidR="006E10A3" w:rsidRDefault="00E774DA">
            <w:pPr>
              <w:spacing w:after="0" w:line="259" w:lineRule="auto"/>
              <w:jc w:val="left"/>
            </w:pPr>
            <w:r>
              <w:rPr>
                <w:sz w:val="15"/>
              </w:rPr>
              <w:t>% đơn COD</w:t>
            </w:r>
          </w:p>
        </w:tc>
        <w:tc>
          <w:tcPr>
            <w:tcW w:w="1550" w:type="dxa"/>
            <w:tcMar>
              <w:top w:w="90" w:type="dxa"/>
              <w:left w:w="100" w:type="dxa"/>
              <w:bottom w:w="90" w:type="dxa"/>
              <w:right w:w="100" w:type="dxa"/>
            </w:tcMar>
          </w:tcPr>
          <w:p w14:paraId="1E7AAEA8" w14:textId="77777777" w:rsidR="006E10A3" w:rsidRDefault="00E774DA">
            <w:pPr>
              <w:spacing w:after="0" w:line="259" w:lineRule="auto"/>
              <w:jc w:val="left"/>
            </w:pPr>
            <w:r>
              <w:rPr>
                <w:sz w:val="15"/>
              </w:rPr>
              <w:t>Giả định trên BPMN</w:t>
            </w:r>
          </w:p>
        </w:tc>
        <w:tc>
          <w:tcPr>
            <w:tcW w:w="1610" w:type="dxa"/>
            <w:tcMar>
              <w:top w:w="90" w:type="dxa"/>
              <w:left w:w="100" w:type="dxa"/>
              <w:bottom w:w="90" w:type="dxa"/>
              <w:right w:w="100" w:type="dxa"/>
            </w:tcMar>
          </w:tcPr>
          <w:p w14:paraId="638B1E39" w14:textId="77777777" w:rsidR="006E10A3" w:rsidRDefault="00E774DA">
            <w:pPr>
              <w:spacing w:after="0" w:line="259" w:lineRule="auto"/>
              <w:jc w:val="left"/>
            </w:pPr>
            <w:r>
              <w:rPr>
                <w:sz w:val="15"/>
              </w:rPr>
              <w:t>Đối chiếu cổng thanh toán và biên bản COD.</w:t>
            </w:r>
          </w:p>
        </w:tc>
      </w:tr>
      <w:tr w:rsidR="006E10A3" w14:paraId="4214115C" w14:textId="77777777">
        <w:trPr>
          <w:cantSplit/>
          <w:jc w:val="center"/>
        </w:trPr>
        <w:tc>
          <w:tcPr>
            <w:tcW w:w="1850" w:type="dxa"/>
            <w:tcMar>
              <w:top w:w="90" w:type="dxa"/>
              <w:left w:w="100" w:type="dxa"/>
              <w:bottom w:w="90" w:type="dxa"/>
              <w:right w:w="100" w:type="dxa"/>
            </w:tcMar>
          </w:tcPr>
          <w:p w14:paraId="60F9CDAE" w14:textId="77777777" w:rsidR="006E10A3" w:rsidRDefault="00E774DA">
            <w:pPr>
              <w:spacing w:after="0" w:line="259" w:lineRule="auto"/>
              <w:jc w:val="left"/>
            </w:pPr>
            <w:r>
              <w:rPr>
                <w:sz w:val="15"/>
              </w:rPr>
              <w:t>POD đầy đủ ngay lần đầu</w:t>
            </w:r>
          </w:p>
        </w:tc>
        <w:tc>
          <w:tcPr>
            <w:tcW w:w="2300" w:type="dxa"/>
            <w:tcMar>
              <w:top w:w="90" w:type="dxa"/>
              <w:left w:w="100" w:type="dxa"/>
              <w:bottom w:w="90" w:type="dxa"/>
              <w:right w:w="100" w:type="dxa"/>
            </w:tcMar>
          </w:tcPr>
          <w:p w14:paraId="6A548106" w14:textId="77777777" w:rsidR="006E10A3" w:rsidRDefault="00E774DA">
            <w:pPr>
              <w:spacing w:after="0" w:line="259" w:lineRule="auto"/>
              <w:jc w:val="left"/>
            </w:pPr>
            <w:r>
              <w:rPr>
                <w:sz w:val="15"/>
              </w:rPr>
              <w:t>POD đủ trường / tổng đơn đã giao</w:t>
            </w:r>
          </w:p>
        </w:tc>
        <w:tc>
          <w:tcPr>
            <w:tcW w:w="1150" w:type="dxa"/>
            <w:tcMar>
              <w:top w:w="90" w:type="dxa"/>
              <w:left w:w="100" w:type="dxa"/>
              <w:bottom w:w="90" w:type="dxa"/>
              <w:right w:w="100" w:type="dxa"/>
            </w:tcMar>
          </w:tcPr>
          <w:p w14:paraId="46E6A3D6" w14:textId="77777777" w:rsidR="006E10A3" w:rsidRDefault="00E774DA">
            <w:pPr>
              <w:spacing w:after="0" w:line="259" w:lineRule="auto"/>
              <w:jc w:val="left"/>
            </w:pPr>
            <w:r>
              <w:rPr>
                <w:sz w:val="15"/>
              </w:rPr>
              <w:t>Chưa đo</w:t>
            </w:r>
          </w:p>
        </w:tc>
        <w:tc>
          <w:tcPr>
            <w:tcW w:w="900" w:type="dxa"/>
            <w:tcMar>
              <w:top w:w="90" w:type="dxa"/>
              <w:left w:w="100" w:type="dxa"/>
              <w:bottom w:w="90" w:type="dxa"/>
              <w:right w:w="100" w:type="dxa"/>
            </w:tcMar>
          </w:tcPr>
          <w:p w14:paraId="19282EB9" w14:textId="77777777" w:rsidR="006E10A3" w:rsidRDefault="00E774DA">
            <w:pPr>
              <w:spacing w:after="0" w:line="259" w:lineRule="auto"/>
              <w:jc w:val="left"/>
            </w:pPr>
            <w:r>
              <w:rPr>
                <w:sz w:val="15"/>
              </w:rPr>
              <w:t>% đơn giao</w:t>
            </w:r>
          </w:p>
        </w:tc>
        <w:tc>
          <w:tcPr>
            <w:tcW w:w="1550" w:type="dxa"/>
            <w:tcMar>
              <w:top w:w="90" w:type="dxa"/>
              <w:left w:w="100" w:type="dxa"/>
              <w:bottom w:w="90" w:type="dxa"/>
              <w:right w:w="100" w:type="dxa"/>
            </w:tcMar>
          </w:tcPr>
          <w:p w14:paraId="35952ADA" w14:textId="77777777" w:rsidR="006E10A3" w:rsidRDefault="00E774DA">
            <w:pPr>
              <w:spacing w:after="0" w:line="259" w:lineRule="auto"/>
              <w:jc w:val="left"/>
            </w:pPr>
            <w:r>
              <w:rPr>
                <w:sz w:val="15"/>
              </w:rPr>
              <w:t>Cần mẫu ePOD</w:t>
            </w:r>
          </w:p>
        </w:tc>
        <w:tc>
          <w:tcPr>
            <w:tcW w:w="1610" w:type="dxa"/>
            <w:tcMar>
              <w:top w:w="90" w:type="dxa"/>
              <w:left w:w="100" w:type="dxa"/>
              <w:bottom w:w="90" w:type="dxa"/>
              <w:right w:w="100" w:type="dxa"/>
            </w:tcMar>
          </w:tcPr>
          <w:p w14:paraId="3699B727" w14:textId="77777777" w:rsidR="006E10A3" w:rsidRDefault="00E774DA">
            <w:pPr>
              <w:spacing w:after="0" w:line="259" w:lineRule="auto"/>
              <w:jc w:val="left"/>
            </w:pPr>
            <w:r>
              <w:rPr>
                <w:sz w:val="15"/>
              </w:rPr>
              <w:t>Mục tiêu phải được chủ quy trình xác nhận.</w:t>
            </w:r>
          </w:p>
        </w:tc>
      </w:tr>
      <w:tr w:rsidR="006E10A3" w14:paraId="20E61BD1" w14:textId="77777777">
        <w:trPr>
          <w:cantSplit/>
          <w:jc w:val="center"/>
        </w:trPr>
        <w:tc>
          <w:tcPr>
            <w:tcW w:w="1850" w:type="dxa"/>
            <w:tcMar>
              <w:top w:w="90" w:type="dxa"/>
              <w:left w:w="100" w:type="dxa"/>
              <w:bottom w:w="90" w:type="dxa"/>
              <w:right w:w="100" w:type="dxa"/>
            </w:tcMar>
          </w:tcPr>
          <w:p w14:paraId="16EAC71F" w14:textId="77777777" w:rsidR="006E10A3" w:rsidRDefault="00E774DA">
            <w:pPr>
              <w:spacing w:after="0" w:line="259" w:lineRule="auto"/>
              <w:jc w:val="left"/>
            </w:pPr>
            <w:r>
              <w:rPr>
                <w:sz w:val="15"/>
              </w:rPr>
              <w:t>Trạng thái cập nhật trong 5 phút</w:t>
            </w:r>
          </w:p>
        </w:tc>
        <w:tc>
          <w:tcPr>
            <w:tcW w:w="2300" w:type="dxa"/>
            <w:tcMar>
              <w:top w:w="90" w:type="dxa"/>
              <w:left w:w="100" w:type="dxa"/>
              <w:bottom w:w="90" w:type="dxa"/>
              <w:right w:w="100" w:type="dxa"/>
            </w:tcMar>
          </w:tcPr>
          <w:p w14:paraId="47E5BBCA" w14:textId="77777777" w:rsidR="006E10A3" w:rsidRDefault="00E774DA">
            <w:pPr>
              <w:spacing w:after="0" w:line="259" w:lineRule="auto"/>
              <w:jc w:val="left"/>
            </w:pPr>
            <w:r>
              <w:rPr>
                <w:sz w:val="15"/>
              </w:rPr>
              <w:t>Sự kiện cập nhật &lt;=5 phút / tổng sự kiện</w:t>
            </w:r>
          </w:p>
        </w:tc>
        <w:tc>
          <w:tcPr>
            <w:tcW w:w="1150" w:type="dxa"/>
            <w:tcMar>
              <w:top w:w="90" w:type="dxa"/>
              <w:left w:w="100" w:type="dxa"/>
              <w:bottom w:w="90" w:type="dxa"/>
              <w:right w:w="100" w:type="dxa"/>
            </w:tcMar>
          </w:tcPr>
          <w:p w14:paraId="536211D1" w14:textId="77777777" w:rsidR="006E10A3" w:rsidRDefault="00E774DA">
            <w:pPr>
              <w:spacing w:after="0" w:line="259" w:lineRule="auto"/>
              <w:jc w:val="left"/>
            </w:pPr>
            <w:r>
              <w:rPr>
                <w:sz w:val="15"/>
              </w:rPr>
              <w:t>Chưa đo</w:t>
            </w:r>
          </w:p>
        </w:tc>
        <w:tc>
          <w:tcPr>
            <w:tcW w:w="900" w:type="dxa"/>
            <w:tcMar>
              <w:top w:w="90" w:type="dxa"/>
              <w:left w:w="100" w:type="dxa"/>
              <w:bottom w:w="90" w:type="dxa"/>
              <w:right w:w="100" w:type="dxa"/>
            </w:tcMar>
          </w:tcPr>
          <w:p w14:paraId="74526C2B" w14:textId="77777777" w:rsidR="006E10A3" w:rsidRDefault="00E774DA">
            <w:pPr>
              <w:spacing w:after="0" w:line="259" w:lineRule="auto"/>
              <w:jc w:val="left"/>
            </w:pPr>
            <w:r>
              <w:rPr>
                <w:sz w:val="15"/>
              </w:rPr>
              <w:t>% sự kiện</w:t>
            </w:r>
          </w:p>
        </w:tc>
        <w:tc>
          <w:tcPr>
            <w:tcW w:w="1550" w:type="dxa"/>
            <w:tcMar>
              <w:top w:w="90" w:type="dxa"/>
              <w:left w:w="100" w:type="dxa"/>
              <w:bottom w:w="90" w:type="dxa"/>
              <w:right w:w="100" w:type="dxa"/>
            </w:tcMar>
          </w:tcPr>
          <w:p w14:paraId="190CA762" w14:textId="77777777" w:rsidR="006E10A3" w:rsidRDefault="00E774DA">
            <w:pPr>
              <w:spacing w:after="0" w:line="259" w:lineRule="auto"/>
              <w:jc w:val="left"/>
            </w:pPr>
            <w:r>
              <w:rPr>
                <w:sz w:val="15"/>
              </w:rPr>
              <w:t>Cần log OMS/TMS</w:t>
            </w:r>
          </w:p>
        </w:tc>
        <w:tc>
          <w:tcPr>
            <w:tcW w:w="1610" w:type="dxa"/>
            <w:tcMar>
              <w:top w:w="90" w:type="dxa"/>
              <w:left w:w="100" w:type="dxa"/>
              <w:bottom w:w="90" w:type="dxa"/>
              <w:right w:w="100" w:type="dxa"/>
            </w:tcMar>
          </w:tcPr>
          <w:p w14:paraId="157E1486" w14:textId="77777777" w:rsidR="006E10A3" w:rsidRDefault="00E774DA">
            <w:pPr>
              <w:spacing w:after="0" w:line="259" w:lineRule="auto"/>
              <w:jc w:val="left"/>
            </w:pPr>
            <w:r>
              <w:rPr>
                <w:sz w:val="15"/>
              </w:rPr>
              <w:t>Dùng để kiểm chứng vấn đề đồng bộ trạng thái.</w:t>
            </w:r>
          </w:p>
        </w:tc>
      </w:tr>
    </w:tbl>
    <w:p w14:paraId="36C5F12D" w14:textId="77777777" w:rsidR="006E10A3" w:rsidRDefault="006E10A3">
      <w:pPr>
        <w:spacing w:after="0"/>
      </w:pPr>
    </w:p>
    <w:p w14:paraId="62C2136D" w14:textId="77777777" w:rsidR="006E10A3" w:rsidRDefault="00E774DA">
      <w:pPr>
        <w:pStyle w:val="Heading3"/>
      </w:pPr>
      <w:bookmarkStart w:id="23" w:name="_Toc239456442"/>
      <w:r>
        <w:t>4.2.3. Phân tích chi phí</w:t>
      </w:r>
      <w:bookmarkEnd w:id="23"/>
    </w:p>
    <w:p w14:paraId="4A7032C2" w14:textId="77777777" w:rsidR="006E10A3" w:rsidRDefault="00E774DA">
      <w:r>
        <w:t>Hồ sơ chưa có đơn giá nhân công, chi phí kilomet, chi phí hoàn và chi phí xử lý COD. Vì vậy phần này trình bày mô hình tính và dữ liệu cần lấy; báo cáo không tự gán một giá trị tiền tệ khi chưa có bằng chứng.</w:t>
      </w:r>
    </w:p>
    <w:p w14:paraId="4D582779" w14:textId="77777777" w:rsidR="006E10A3" w:rsidRDefault="00E774DA">
      <w:pPr>
        <w:pStyle w:val="Caption"/>
        <w:keepNext/>
      </w:pPr>
      <w:r>
        <w:t>Bảng 4.14. Mô hình phân tích chi phí</w:t>
      </w: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00"/>
        <w:gridCol w:w="2800"/>
        <w:gridCol w:w="2200"/>
        <w:gridCol w:w="1100"/>
        <w:gridCol w:w="1460"/>
      </w:tblGrid>
      <w:tr w:rsidR="006E10A3" w14:paraId="777A536A" w14:textId="77777777">
        <w:trPr>
          <w:tblHeader/>
          <w:jc w:val="center"/>
        </w:trPr>
        <w:tc>
          <w:tcPr>
            <w:tcW w:w="1800" w:type="dxa"/>
            <w:shd w:val="clear" w:color="auto" w:fill="F2F2F2"/>
            <w:tcMar>
              <w:top w:w="90" w:type="dxa"/>
              <w:left w:w="100" w:type="dxa"/>
              <w:bottom w:w="90" w:type="dxa"/>
              <w:right w:w="100" w:type="dxa"/>
            </w:tcMar>
            <w:vAlign w:val="center"/>
          </w:tcPr>
          <w:p w14:paraId="49EF357B" w14:textId="77777777" w:rsidR="006E10A3" w:rsidRDefault="00E774DA">
            <w:pPr>
              <w:spacing w:after="0"/>
              <w:jc w:val="center"/>
            </w:pPr>
            <w:r>
              <w:rPr>
                <w:b/>
                <w:sz w:val="16"/>
              </w:rPr>
              <w:t>Thành phần chi phí</w:t>
            </w:r>
          </w:p>
        </w:tc>
        <w:tc>
          <w:tcPr>
            <w:tcW w:w="2800" w:type="dxa"/>
            <w:shd w:val="clear" w:color="auto" w:fill="F2F2F2"/>
            <w:tcMar>
              <w:top w:w="90" w:type="dxa"/>
              <w:left w:w="100" w:type="dxa"/>
              <w:bottom w:w="90" w:type="dxa"/>
              <w:right w:w="100" w:type="dxa"/>
            </w:tcMar>
            <w:vAlign w:val="center"/>
          </w:tcPr>
          <w:p w14:paraId="78E3986E" w14:textId="77777777" w:rsidR="006E10A3" w:rsidRDefault="00E774DA">
            <w:pPr>
              <w:spacing w:after="0"/>
              <w:jc w:val="center"/>
            </w:pPr>
            <w:r>
              <w:rPr>
                <w:b/>
                <w:sz w:val="16"/>
              </w:rPr>
              <w:t>Công thức</w:t>
            </w:r>
          </w:p>
        </w:tc>
        <w:tc>
          <w:tcPr>
            <w:tcW w:w="2200" w:type="dxa"/>
            <w:shd w:val="clear" w:color="auto" w:fill="F2F2F2"/>
            <w:tcMar>
              <w:top w:w="90" w:type="dxa"/>
              <w:left w:w="100" w:type="dxa"/>
              <w:bottom w:w="90" w:type="dxa"/>
              <w:right w:w="100" w:type="dxa"/>
            </w:tcMar>
            <w:vAlign w:val="center"/>
          </w:tcPr>
          <w:p w14:paraId="4E5BB19D" w14:textId="77777777" w:rsidR="006E10A3" w:rsidRDefault="00E774DA">
            <w:pPr>
              <w:spacing w:after="0"/>
              <w:jc w:val="center"/>
            </w:pPr>
            <w:r>
              <w:rPr>
                <w:b/>
                <w:sz w:val="16"/>
              </w:rPr>
              <w:t>Dữ liệu/nguồn cần có</w:t>
            </w:r>
          </w:p>
        </w:tc>
        <w:tc>
          <w:tcPr>
            <w:tcW w:w="1100" w:type="dxa"/>
            <w:shd w:val="clear" w:color="auto" w:fill="F2F2F2"/>
            <w:tcMar>
              <w:top w:w="90" w:type="dxa"/>
              <w:left w:w="100" w:type="dxa"/>
              <w:bottom w:w="90" w:type="dxa"/>
              <w:right w:w="100" w:type="dxa"/>
            </w:tcMar>
            <w:vAlign w:val="center"/>
          </w:tcPr>
          <w:p w14:paraId="2EB9C567" w14:textId="77777777" w:rsidR="006E10A3" w:rsidRDefault="00E774DA">
            <w:pPr>
              <w:spacing w:after="0"/>
              <w:jc w:val="center"/>
            </w:pPr>
            <w:r>
              <w:rPr>
                <w:b/>
                <w:sz w:val="16"/>
              </w:rPr>
              <w:t>Kết quả</w:t>
            </w:r>
          </w:p>
        </w:tc>
        <w:tc>
          <w:tcPr>
            <w:tcW w:w="1460" w:type="dxa"/>
            <w:shd w:val="clear" w:color="auto" w:fill="F2F2F2"/>
            <w:tcMar>
              <w:top w:w="90" w:type="dxa"/>
              <w:left w:w="100" w:type="dxa"/>
              <w:bottom w:w="90" w:type="dxa"/>
              <w:right w:w="100" w:type="dxa"/>
            </w:tcMar>
            <w:vAlign w:val="center"/>
          </w:tcPr>
          <w:p w14:paraId="27D6D371" w14:textId="77777777" w:rsidR="006E10A3" w:rsidRDefault="00E774DA">
            <w:pPr>
              <w:spacing w:after="0"/>
              <w:jc w:val="center"/>
            </w:pPr>
            <w:r>
              <w:rPr>
                <w:b/>
                <w:sz w:val="16"/>
              </w:rPr>
              <w:t>Mục đích sử dụng</w:t>
            </w:r>
          </w:p>
        </w:tc>
      </w:tr>
      <w:tr w:rsidR="006E10A3" w14:paraId="7D99A98D" w14:textId="77777777">
        <w:trPr>
          <w:cantSplit/>
          <w:jc w:val="center"/>
        </w:trPr>
        <w:tc>
          <w:tcPr>
            <w:tcW w:w="1800" w:type="dxa"/>
            <w:tcMar>
              <w:top w:w="90" w:type="dxa"/>
              <w:left w:w="100" w:type="dxa"/>
              <w:bottom w:w="90" w:type="dxa"/>
              <w:right w:w="100" w:type="dxa"/>
            </w:tcMar>
          </w:tcPr>
          <w:p w14:paraId="2ADF00A5" w14:textId="77777777" w:rsidR="006E10A3" w:rsidRDefault="00E774DA">
            <w:pPr>
              <w:spacing w:after="0" w:line="259" w:lineRule="auto"/>
              <w:jc w:val="left"/>
            </w:pPr>
            <w:r>
              <w:rPr>
                <w:sz w:val="16"/>
              </w:rPr>
              <w:t>Chi phí nhân công trực tiếp</w:t>
            </w:r>
          </w:p>
        </w:tc>
        <w:tc>
          <w:tcPr>
            <w:tcW w:w="2800" w:type="dxa"/>
            <w:tcMar>
              <w:top w:w="90" w:type="dxa"/>
              <w:left w:w="100" w:type="dxa"/>
              <w:bottom w:w="90" w:type="dxa"/>
              <w:right w:w="100" w:type="dxa"/>
            </w:tcMar>
          </w:tcPr>
          <w:p w14:paraId="48288C96" w14:textId="77777777" w:rsidR="006E10A3" w:rsidRDefault="00E774DA">
            <w:pPr>
              <w:spacing w:after="0" w:line="259" w:lineRule="auto"/>
              <w:jc w:val="left"/>
            </w:pPr>
            <w:r>
              <w:rPr>
                <w:sz w:val="16"/>
              </w:rPr>
              <w:t>C_nhân_công = tổng thời gian được trả lương theo vai trò x đơn giá/phút.</w:t>
            </w:r>
          </w:p>
        </w:tc>
        <w:tc>
          <w:tcPr>
            <w:tcW w:w="2200" w:type="dxa"/>
            <w:tcMar>
              <w:top w:w="90" w:type="dxa"/>
              <w:left w:w="100" w:type="dxa"/>
              <w:bottom w:w="90" w:type="dxa"/>
              <w:right w:w="100" w:type="dxa"/>
            </w:tcMar>
          </w:tcPr>
          <w:p w14:paraId="56A63DBE" w14:textId="77777777" w:rsidR="006E10A3" w:rsidRDefault="00E774DA">
            <w:pPr>
              <w:spacing w:after="0" w:line="259" w:lineRule="auto"/>
              <w:jc w:val="left"/>
            </w:pPr>
            <w:r>
              <w:rPr>
                <w:sz w:val="16"/>
              </w:rPr>
              <w:t>Bảng công, đơn giá, log thao tác; xác định WT nào được trả lương.</w:t>
            </w:r>
          </w:p>
        </w:tc>
        <w:tc>
          <w:tcPr>
            <w:tcW w:w="1100" w:type="dxa"/>
            <w:tcMar>
              <w:top w:w="90" w:type="dxa"/>
              <w:left w:w="100" w:type="dxa"/>
              <w:bottom w:w="90" w:type="dxa"/>
              <w:right w:w="100" w:type="dxa"/>
            </w:tcMar>
          </w:tcPr>
          <w:p w14:paraId="429B8767" w14:textId="77777777" w:rsidR="006E10A3" w:rsidRDefault="00E774DA">
            <w:pPr>
              <w:spacing w:after="0" w:line="259" w:lineRule="auto"/>
              <w:jc w:val="left"/>
            </w:pPr>
            <w:r>
              <w:rPr>
                <w:sz w:val="16"/>
              </w:rPr>
              <w:t>Chưa tính</w:t>
            </w:r>
          </w:p>
        </w:tc>
        <w:tc>
          <w:tcPr>
            <w:tcW w:w="1460" w:type="dxa"/>
            <w:tcMar>
              <w:top w:w="90" w:type="dxa"/>
              <w:left w:w="100" w:type="dxa"/>
              <w:bottom w:w="90" w:type="dxa"/>
              <w:right w:w="100" w:type="dxa"/>
            </w:tcMar>
          </w:tcPr>
          <w:p w14:paraId="63A64B0A" w14:textId="77777777" w:rsidR="006E10A3" w:rsidRDefault="00E774DA">
            <w:pPr>
              <w:spacing w:after="0" w:line="259" w:lineRule="auto"/>
              <w:jc w:val="left"/>
            </w:pPr>
            <w:r>
              <w:rPr>
                <w:sz w:val="16"/>
              </w:rPr>
              <w:t>Xác định tỷ trọng chi phí thao tác và chờ.</w:t>
            </w:r>
          </w:p>
        </w:tc>
      </w:tr>
      <w:tr w:rsidR="006E10A3" w14:paraId="0A4F0E05" w14:textId="77777777">
        <w:trPr>
          <w:cantSplit/>
          <w:jc w:val="center"/>
        </w:trPr>
        <w:tc>
          <w:tcPr>
            <w:tcW w:w="1800" w:type="dxa"/>
            <w:tcMar>
              <w:top w:w="90" w:type="dxa"/>
              <w:left w:w="100" w:type="dxa"/>
              <w:bottom w:w="90" w:type="dxa"/>
              <w:right w:w="100" w:type="dxa"/>
            </w:tcMar>
          </w:tcPr>
          <w:p w14:paraId="0B0A8E25" w14:textId="77777777" w:rsidR="006E10A3" w:rsidRDefault="00E774DA">
            <w:pPr>
              <w:spacing w:after="0" w:line="259" w:lineRule="auto"/>
              <w:jc w:val="left"/>
            </w:pPr>
            <w:r>
              <w:rPr>
                <w:sz w:val="16"/>
              </w:rPr>
              <w:t>Chi phí liên hệ lại</w:t>
            </w:r>
          </w:p>
        </w:tc>
        <w:tc>
          <w:tcPr>
            <w:tcW w:w="2800" w:type="dxa"/>
            <w:tcMar>
              <w:top w:w="90" w:type="dxa"/>
              <w:left w:w="100" w:type="dxa"/>
              <w:bottom w:w="90" w:type="dxa"/>
              <w:right w:w="100" w:type="dxa"/>
            </w:tcMar>
          </w:tcPr>
          <w:p w14:paraId="2EFBE81A" w14:textId="77777777" w:rsidR="006E10A3" w:rsidRDefault="00E774DA">
            <w:pPr>
              <w:spacing w:after="0" w:line="259" w:lineRule="auto"/>
              <w:jc w:val="left"/>
            </w:pPr>
            <w:r>
              <w:rPr>
                <w:sz w:val="16"/>
              </w:rPr>
              <w:t>C_liên_hệ = 0,1725 lần liên hệ tăng thêm/đơn x chi phí một lần liên hệ.</w:t>
            </w:r>
          </w:p>
        </w:tc>
        <w:tc>
          <w:tcPr>
            <w:tcW w:w="2200" w:type="dxa"/>
            <w:tcMar>
              <w:top w:w="90" w:type="dxa"/>
              <w:left w:w="100" w:type="dxa"/>
              <w:bottom w:w="90" w:type="dxa"/>
              <w:right w:w="100" w:type="dxa"/>
            </w:tcMar>
          </w:tcPr>
          <w:p w14:paraId="1103EBF0" w14:textId="77777777" w:rsidR="006E10A3" w:rsidRDefault="00E774DA">
            <w:pPr>
              <w:spacing w:after="0" w:line="259" w:lineRule="auto"/>
              <w:jc w:val="left"/>
            </w:pPr>
            <w:r>
              <w:rPr>
                <w:sz w:val="16"/>
              </w:rPr>
              <w:t>Log cuộc gọi/tin nhắn và đơn giá kênh.</w:t>
            </w:r>
          </w:p>
        </w:tc>
        <w:tc>
          <w:tcPr>
            <w:tcW w:w="1100" w:type="dxa"/>
            <w:tcMar>
              <w:top w:w="90" w:type="dxa"/>
              <w:left w:w="100" w:type="dxa"/>
              <w:bottom w:w="90" w:type="dxa"/>
              <w:right w:w="100" w:type="dxa"/>
            </w:tcMar>
          </w:tcPr>
          <w:p w14:paraId="5E7F1C65" w14:textId="77777777" w:rsidR="006E10A3" w:rsidRDefault="00E774DA">
            <w:pPr>
              <w:spacing w:after="0" w:line="259" w:lineRule="auto"/>
              <w:jc w:val="left"/>
            </w:pPr>
            <w:r>
              <w:rPr>
                <w:sz w:val="16"/>
              </w:rPr>
              <w:t>Chưa tính</w:t>
            </w:r>
          </w:p>
        </w:tc>
        <w:tc>
          <w:tcPr>
            <w:tcW w:w="1460" w:type="dxa"/>
            <w:tcMar>
              <w:top w:w="90" w:type="dxa"/>
              <w:left w:w="100" w:type="dxa"/>
              <w:bottom w:w="90" w:type="dxa"/>
              <w:right w:w="100" w:type="dxa"/>
            </w:tcMar>
          </w:tcPr>
          <w:p w14:paraId="4D713019" w14:textId="77777777" w:rsidR="006E10A3" w:rsidRDefault="00E774DA">
            <w:pPr>
              <w:spacing w:after="0" w:line="259" w:lineRule="auto"/>
              <w:jc w:val="left"/>
            </w:pPr>
            <w:r>
              <w:rPr>
                <w:sz w:val="16"/>
              </w:rPr>
              <w:t>Đo lợi ích của xác nhận hai chiều.</w:t>
            </w:r>
          </w:p>
        </w:tc>
      </w:tr>
      <w:tr w:rsidR="006E10A3" w14:paraId="48E9B1CC" w14:textId="77777777">
        <w:trPr>
          <w:cantSplit/>
          <w:jc w:val="center"/>
        </w:trPr>
        <w:tc>
          <w:tcPr>
            <w:tcW w:w="1800" w:type="dxa"/>
            <w:tcMar>
              <w:top w:w="90" w:type="dxa"/>
              <w:left w:w="100" w:type="dxa"/>
              <w:bottom w:w="90" w:type="dxa"/>
              <w:right w:w="100" w:type="dxa"/>
            </w:tcMar>
          </w:tcPr>
          <w:p w14:paraId="15D98E9D" w14:textId="77777777" w:rsidR="006E10A3" w:rsidRDefault="00E774DA">
            <w:pPr>
              <w:spacing w:after="0" w:line="259" w:lineRule="auto"/>
              <w:jc w:val="left"/>
            </w:pPr>
            <w:r>
              <w:rPr>
                <w:sz w:val="16"/>
              </w:rPr>
              <w:t>Chi phí giao lại</w:t>
            </w:r>
          </w:p>
        </w:tc>
        <w:tc>
          <w:tcPr>
            <w:tcW w:w="2800" w:type="dxa"/>
            <w:tcMar>
              <w:top w:w="90" w:type="dxa"/>
              <w:left w:w="100" w:type="dxa"/>
              <w:bottom w:w="90" w:type="dxa"/>
              <w:right w:w="100" w:type="dxa"/>
            </w:tcMar>
          </w:tcPr>
          <w:p w14:paraId="5640EABC" w14:textId="77777777" w:rsidR="006E10A3" w:rsidRDefault="00E774DA">
            <w:pPr>
              <w:spacing w:after="0" w:line="259" w:lineRule="auto"/>
              <w:jc w:val="left"/>
            </w:pPr>
            <w:r>
              <w:rPr>
                <w:sz w:val="16"/>
              </w:rPr>
              <w:t>C_giao_lại = 0,1725 chuyến tăng thêm/đơn x chi phí trung bình một chuyến.</w:t>
            </w:r>
          </w:p>
        </w:tc>
        <w:tc>
          <w:tcPr>
            <w:tcW w:w="2200" w:type="dxa"/>
            <w:tcMar>
              <w:top w:w="90" w:type="dxa"/>
              <w:left w:w="100" w:type="dxa"/>
              <w:bottom w:w="90" w:type="dxa"/>
              <w:right w:w="100" w:type="dxa"/>
            </w:tcMar>
          </w:tcPr>
          <w:p w14:paraId="137A1600" w14:textId="77777777" w:rsidR="006E10A3" w:rsidRDefault="00E774DA">
            <w:pPr>
              <w:spacing w:after="0" w:line="259" w:lineRule="auto"/>
              <w:jc w:val="left"/>
            </w:pPr>
            <w:r>
              <w:rPr>
                <w:sz w:val="16"/>
              </w:rPr>
              <w:t>GPS, km, nhiên liệu, thời gian và loại phương tiện.</w:t>
            </w:r>
          </w:p>
        </w:tc>
        <w:tc>
          <w:tcPr>
            <w:tcW w:w="1100" w:type="dxa"/>
            <w:tcMar>
              <w:top w:w="90" w:type="dxa"/>
              <w:left w:w="100" w:type="dxa"/>
              <w:bottom w:w="90" w:type="dxa"/>
              <w:right w:w="100" w:type="dxa"/>
            </w:tcMar>
          </w:tcPr>
          <w:p w14:paraId="4DAAC076" w14:textId="77777777" w:rsidR="006E10A3" w:rsidRDefault="00E774DA">
            <w:pPr>
              <w:spacing w:after="0" w:line="259" w:lineRule="auto"/>
              <w:jc w:val="left"/>
            </w:pPr>
            <w:r>
              <w:rPr>
                <w:sz w:val="16"/>
              </w:rPr>
              <w:t>Chưa tính</w:t>
            </w:r>
          </w:p>
        </w:tc>
        <w:tc>
          <w:tcPr>
            <w:tcW w:w="1460" w:type="dxa"/>
            <w:tcMar>
              <w:top w:w="90" w:type="dxa"/>
              <w:left w:w="100" w:type="dxa"/>
              <w:bottom w:w="90" w:type="dxa"/>
              <w:right w:w="100" w:type="dxa"/>
            </w:tcMar>
          </w:tcPr>
          <w:p w14:paraId="2AA64D21" w14:textId="77777777" w:rsidR="006E10A3" w:rsidRDefault="00E774DA">
            <w:pPr>
              <w:spacing w:after="0" w:line="259" w:lineRule="auto"/>
              <w:jc w:val="left"/>
            </w:pPr>
            <w:r>
              <w:rPr>
                <w:sz w:val="16"/>
              </w:rPr>
              <w:t>Đo lợi ích của giảm giao lại.</w:t>
            </w:r>
          </w:p>
        </w:tc>
      </w:tr>
      <w:tr w:rsidR="006E10A3" w14:paraId="4E20D9B7" w14:textId="77777777">
        <w:trPr>
          <w:cantSplit/>
          <w:jc w:val="center"/>
        </w:trPr>
        <w:tc>
          <w:tcPr>
            <w:tcW w:w="1800" w:type="dxa"/>
            <w:tcMar>
              <w:top w:w="90" w:type="dxa"/>
              <w:left w:w="100" w:type="dxa"/>
              <w:bottom w:w="90" w:type="dxa"/>
              <w:right w:w="100" w:type="dxa"/>
            </w:tcMar>
          </w:tcPr>
          <w:p w14:paraId="4856AB89" w14:textId="77777777" w:rsidR="006E10A3" w:rsidRDefault="00E774DA">
            <w:pPr>
              <w:spacing w:after="0" w:line="259" w:lineRule="auto"/>
              <w:jc w:val="left"/>
            </w:pPr>
            <w:r>
              <w:rPr>
                <w:sz w:val="16"/>
              </w:rPr>
              <w:t>Chi phí hoàn hàng</w:t>
            </w:r>
          </w:p>
        </w:tc>
        <w:tc>
          <w:tcPr>
            <w:tcW w:w="2800" w:type="dxa"/>
            <w:tcMar>
              <w:top w:w="90" w:type="dxa"/>
              <w:left w:w="100" w:type="dxa"/>
              <w:bottom w:w="90" w:type="dxa"/>
              <w:right w:w="100" w:type="dxa"/>
            </w:tcMar>
          </w:tcPr>
          <w:p w14:paraId="3FFF8B19" w14:textId="77777777" w:rsidR="006E10A3" w:rsidRDefault="00E774DA">
            <w:pPr>
              <w:spacing w:after="0" w:line="259" w:lineRule="auto"/>
              <w:jc w:val="left"/>
            </w:pPr>
            <w:r>
              <w:rPr>
                <w:sz w:val="16"/>
              </w:rPr>
              <w:t>C_hoàn = 6,4568% xác suất không giao thành công theo mô hình x chi phí hoàn/đơn.</w:t>
            </w:r>
          </w:p>
        </w:tc>
        <w:tc>
          <w:tcPr>
            <w:tcW w:w="2200" w:type="dxa"/>
            <w:tcMar>
              <w:top w:w="90" w:type="dxa"/>
              <w:left w:w="100" w:type="dxa"/>
              <w:bottom w:w="90" w:type="dxa"/>
              <w:right w:w="100" w:type="dxa"/>
            </w:tcMar>
          </w:tcPr>
          <w:p w14:paraId="4988203D" w14:textId="77777777" w:rsidR="006E10A3" w:rsidRDefault="00E774DA">
            <w:pPr>
              <w:spacing w:after="0" w:line="259" w:lineRule="auto"/>
              <w:jc w:val="left"/>
            </w:pPr>
            <w:r>
              <w:rPr>
                <w:sz w:val="16"/>
              </w:rPr>
              <w:t>Log hoàn, km hoàn, xử lý tại điểm tập kết.</w:t>
            </w:r>
          </w:p>
        </w:tc>
        <w:tc>
          <w:tcPr>
            <w:tcW w:w="1100" w:type="dxa"/>
            <w:tcMar>
              <w:top w:w="90" w:type="dxa"/>
              <w:left w:w="100" w:type="dxa"/>
              <w:bottom w:w="90" w:type="dxa"/>
              <w:right w:w="100" w:type="dxa"/>
            </w:tcMar>
          </w:tcPr>
          <w:p w14:paraId="06499C0E" w14:textId="77777777" w:rsidR="006E10A3" w:rsidRDefault="00E774DA">
            <w:pPr>
              <w:spacing w:after="0" w:line="259" w:lineRule="auto"/>
              <w:jc w:val="left"/>
            </w:pPr>
            <w:r>
              <w:rPr>
                <w:sz w:val="16"/>
              </w:rPr>
              <w:t>Chưa tính</w:t>
            </w:r>
          </w:p>
        </w:tc>
        <w:tc>
          <w:tcPr>
            <w:tcW w:w="1460" w:type="dxa"/>
            <w:tcMar>
              <w:top w:w="90" w:type="dxa"/>
              <w:left w:w="100" w:type="dxa"/>
              <w:bottom w:w="90" w:type="dxa"/>
              <w:right w:w="100" w:type="dxa"/>
            </w:tcMar>
          </w:tcPr>
          <w:p w14:paraId="50F47B09" w14:textId="77777777" w:rsidR="006E10A3" w:rsidRDefault="00E774DA">
            <w:pPr>
              <w:spacing w:after="0" w:line="259" w:lineRule="auto"/>
              <w:jc w:val="left"/>
            </w:pPr>
            <w:r>
              <w:rPr>
                <w:sz w:val="16"/>
              </w:rPr>
              <w:t>Xác định chi phí nhánh thất bại.</w:t>
            </w:r>
          </w:p>
        </w:tc>
      </w:tr>
      <w:tr w:rsidR="006E10A3" w14:paraId="7437CBAE" w14:textId="77777777">
        <w:trPr>
          <w:cantSplit/>
          <w:jc w:val="center"/>
        </w:trPr>
        <w:tc>
          <w:tcPr>
            <w:tcW w:w="1800" w:type="dxa"/>
            <w:tcMar>
              <w:top w:w="90" w:type="dxa"/>
              <w:left w:w="100" w:type="dxa"/>
              <w:bottom w:w="90" w:type="dxa"/>
              <w:right w:w="100" w:type="dxa"/>
            </w:tcMar>
          </w:tcPr>
          <w:p w14:paraId="5D4D2C54" w14:textId="77777777" w:rsidR="006E10A3" w:rsidRDefault="00E774DA">
            <w:pPr>
              <w:spacing w:after="0" w:line="259" w:lineRule="auto"/>
              <w:jc w:val="left"/>
            </w:pPr>
            <w:r>
              <w:rPr>
                <w:sz w:val="16"/>
              </w:rPr>
              <w:lastRenderedPageBreak/>
              <w:t>Chi phí lỗi COD</w:t>
            </w:r>
          </w:p>
        </w:tc>
        <w:tc>
          <w:tcPr>
            <w:tcW w:w="2800" w:type="dxa"/>
            <w:tcMar>
              <w:top w:w="90" w:type="dxa"/>
              <w:left w:w="100" w:type="dxa"/>
              <w:bottom w:w="90" w:type="dxa"/>
              <w:right w:w="100" w:type="dxa"/>
            </w:tcMar>
          </w:tcPr>
          <w:p w14:paraId="74AA6D1A" w14:textId="77777777" w:rsidR="006E10A3" w:rsidRDefault="00E774DA">
            <w:pPr>
              <w:spacing w:after="0" w:line="259" w:lineRule="auto"/>
              <w:jc w:val="left"/>
            </w:pPr>
            <w:r>
              <w:rPr>
                <w:sz w:val="16"/>
              </w:rPr>
              <w:t>C_COD = xác suất phát sinh lỗi COD x chi phí xử lý một ngoại lệ.</w:t>
            </w:r>
          </w:p>
        </w:tc>
        <w:tc>
          <w:tcPr>
            <w:tcW w:w="2200" w:type="dxa"/>
            <w:tcMar>
              <w:top w:w="90" w:type="dxa"/>
              <w:left w:w="100" w:type="dxa"/>
              <w:bottom w:w="90" w:type="dxa"/>
              <w:right w:w="100" w:type="dxa"/>
            </w:tcMar>
          </w:tcPr>
          <w:p w14:paraId="49286F70" w14:textId="77777777" w:rsidR="006E10A3" w:rsidRDefault="00E774DA">
            <w:pPr>
              <w:spacing w:after="0" w:line="259" w:lineRule="auto"/>
              <w:jc w:val="left"/>
            </w:pPr>
            <w:r>
              <w:rPr>
                <w:sz w:val="16"/>
              </w:rPr>
              <w:t>Bảng đối soát, thời gian xử lý, phí giao dịch.</w:t>
            </w:r>
          </w:p>
        </w:tc>
        <w:tc>
          <w:tcPr>
            <w:tcW w:w="1100" w:type="dxa"/>
            <w:tcMar>
              <w:top w:w="90" w:type="dxa"/>
              <w:left w:w="100" w:type="dxa"/>
              <w:bottom w:w="90" w:type="dxa"/>
              <w:right w:w="100" w:type="dxa"/>
            </w:tcMar>
          </w:tcPr>
          <w:p w14:paraId="2F47F23B" w14:textId="77777777" w:rsidR="006E10A3" w:rsidRDefault="00E774DA">
            <w:pPr>
              <w:spacing w:after="0" w:line="259" w:lineRule="auto"/>
              <w:jc w:val="left"/>
            </w:pPr>
            <w:r>
              <w:rPr>
                <w:sz w:val="16"/>
              </w:rPr>
              <w:t>Chưa tính</w:t>
            </w:r>
          </w:p>
        </w:tc>
        <w:tc>
          <w:tcPr>
            <w:tcW w:w="1460" w:type="dxa"/>
            <w:tcMar>
              <w:top w:w="90" w:type="dxa"/>
              <w:left w:w="100" w:type="dxa"/>
              <w:bottom w:w="90" w:type="dxa"/>
              <w:right w:w="100" w:type="dxa"/>
            </w:tcMar>
          </w:tcPr>
          <w:p w14:paraId="76249367" w14:textId="77777777" w:rsidR="006E10A3" w:rsidRDefault="00E774DA">
            <w:pPr>
              <w:spacing w:after="0" w:line="259" w:lineRule="auto"/>
              <w:jc w:val="left"/>
            </w:pPr>
            <w:r>
              <w:rPr>
                <w:sz w:val="16"/>
              </w:rPr>
              <w:t>Đo lợi ích của QR động và đối soát tự động.</w:t>
            </w:r>
          </w:p>
        </w:tc>
      </w:tr>
      <w:tr w:rsidR="006E10A3" w14:paraId="3574B180" w14:textId="77777777">
        <w:trPr>
          <w:cantSplit/>
          <w:jc w:val="center"/>
        </w:trPr>
        <w:tc>
          <w:tcPr>
            <w:tcW w:w="1800" w:type="dxa"/>
            <w:tcMar>
              <w:top w:w="90" w:type="dxa"/>
              <w:left w:w="100" w:type="dxa"/>
              <w:bottom w:w="90" w:type="dxa"/>
              <w:right w:w="100" w:type="dxa"/>
            </w:tcMar>
          </w:tcPr>
          <w:p w14:paraId="1B8DB665" w14:textId="77777777" w:rsidR="006E10A3" w:rsidRDefault="00E774DA">
            <w:pPr>
              <w:spacing w:after="0" w:line="259" w:lineRule="auto"/>
              <w:jc w:val="left"/>
            </w:pPr>
            <w:r>
              <w:rPr>
                <w:sz w:val="16"/>
              </w:rPr>
              <w:t>Tổng chi phí kỳ vọng</w:t>
            </w:r>
          </w:p>
        </w:tc>
        <w:tc>
          <w:tcPr>
            <w:tcW w:w="2800" w:type="dxa"/>
            <w:tcMar>
              <w:top w:w="90" w:type="dxa"/>
              <w:left w:w="100" w:type="dxa"/>
              <w:bottom w:w="90" w:type="dxa"/>
              <w:right w:w="100" w:type="dxa"/>
            </w:tcMar>
          </w:tcPr>
          <w:p w14:paraId="269AEEA0" w14:textId="77777777" w:rsidR="006E10A3" w:rsidRDefault="00E774DA">
            <w:pPr>
              <w:spacing w:after="0" w:line="259" w:lineRule="auto"/>
              <w:jc w:val="left"/>
            </w:pPr>
            <w:r>
              <w:rPr>
                <w:sz w:val="16"/>
              </w:rPr>
              <w:t>E[C] = C_nhân_công + C_liên_hệ + C_giao_lại + C_hoàn + C_COD.</w:t>
            </w:r>
          </w:p>
        </w:tc>
        <w:tc>
          <w:tcPr>
            <w:tcW w:w="2200" w:type="dxa"/>
            <w:tcMar>
              <w:top w:w="90" w:type="dxa"/>
              <w:left w:w="100" w:type="dxa"/>
              <w:bottom w:w="90" w:type="dxa"/>
              <w:right w:w="100" w:type="dxa"/>
            </w:tcMar>
          </w:tcPr>
          <w:p w14:paraId="20C130DE" w14:textId="77777777" w:rsidR="006E10A3" w:rsidRDefault="00E774DA">
            <w:pPr>
              <w:spacing w:after="0" w:line="259" w:lineRule="auto"/>
              <w:jc w:val="left"/>
            </w:pPr>
            <w:r>
              <w:rPr>
                <w:sz w:val="16"/>
              </w:rPr>
              <w:t>Tổng hợp dữ liệu trên cùng một kỳ và cùng mẫu số đơn.</w:t>
            </w:r>
          </w:p>
        </w:tc>
        <w:tc>
          <w:tcPr>
            <w:tcW w:w="1100" w:type="dxa"/>
            <w:tcMar>
              <w:top w:w="90" w:type="dxa"/>
              <w:left w:w="100" w:type="dxa"/>
              <w:bottom w:w="90" w:type="dxa"/>
              <w:right w:w="100" w:type="dxa"/>
            </w:tcMar>
          </w:tcPr>
          <w:p w14:paraId="2E7C65BA" w14:textId="77777777" w:rsidR="006E10A3" w:rsidRDefault="00E774DA">
            <w:pPr>
              <w:spacing w:after="0" w:line="259" w:lineRule="auto"/>
              <w:jc w:val="left"/>
            </w:pPr>
            <w:r>
              <w:rPr>
                <w:sz w:val="16"/>
              </w:rPr>
              <w:t>Chưa tính</w:t>
            </w:r>
          </w:p>
        </w:tc>
        <w:tc>
          <w:tcPr>
            <w:tcW w:w="1460" w:type="dxa"/>
            <w:tcMar>
              <w:top w:w="90" w:type="dxa"/>
              <w:left w:w="100" w:type="dxa"/>
              <w:bottom w:w="90" w:type="dxa"/>
              <w:right w:w="100" w:type="dxa"/>
            </w:tcMar>
          </w:tcPr>
          <w:p w14:paraId="7557696F" w14:textId="77777777" w:rsidR="006E10A3" w:rsidRDefault="00E774DA">
            <w:pPr>
              <w:spacing w:after="0" w:line="259" w:lineRule="auto"/>
              <w:jc w:val="left"/>
            </w:pPr>
            <w:r>
              <w:rPr>
                <w:sz w:val="16"/>
              </w:rPr>
              <w:t>Chỉ tính sau khi chủ quy trình xác nhận dữ liệu đầu vào.</w:t>
            </w:r>
          </w:p>
        </w:tc>
      </w:tr>
    </w:tbl>
    <w:p w14:paraId="58CA3DCF" w14:textId="77777777" w:rsidR="006E10A3" w:rsidRDefault="006E10A3">
      <w:pPr>
        <w:spacing w:after="0"/>
      </w:pP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360"/>
      </w:tblGrid>
      <w:tr w:rsidR="006E10A3" w14:paraId="0A3DE785" w14:textId="77777777">
        <w:trPr>
          <w:jc w:val="center"/>
        </w:trPr>
        <w:tc>
          <w:tcPr>
            <w:tcW w:w="9360" w:type="dxa"/>
            <w:shd w:val="clear" w:color="auto" w:fill="F2F2F2"/>
            <w:tcMar>
              <w:top w:w="130" w:type="dxa"/>
              <w:left w:w="150" w:type="dxa"/>
              <w:bottom w:w="130" w:type="dxa"/>
              <w:right w:w="150" w:type="dxa"/>
            </w:tcMar>
          </w:tcPr>
          <w:p w14:paraId="61B224E2" w14:textId="77777777" w:rsidR="006E10A3" w:rsidRDefault="00E774DA">
            <w:pPr>
              <w:spacing w:after="0"/>
            </w:pPr>
            <w:r>
              <w:rPr>
                <w:b/>
                <w:sz w:val="21"/>
              </w:rPr>
              <w:t xml:space="preserve">Kết luận về chi phí: </w:t>
            </w:r>
            <w:r>
              <w:rPr>
                <w:sz w:val="21"/>
              </w:rPr>
              <w:t>Chưa đủ dữ liệu để đưa ra số tiền hoặc mức tiết kiệm. Khi có đơn giá và log, cần tính theo cùng một kỳ quan sát, phân biệt chi phí cố định với chi phí phát sinh do ngoại lệ và ghi rõ mẫu số theo đơn hàng.</w:t>
            </w:r>
          </w:p>
        </w:tc>
      </w:tr>
    </w:tbl>
    <w:p w14:paraId="03E77EA2" w14:textId="77777777" w:rsidR="006E10A3" w:rsidRDefault="006E10A3">
      <w:pPr>
        <w:spacing w:after="0"/>
      </w:pPr>
    </w:p>
    <w:p w14:paraId="62F1D1DC" w14:textId="77777777" w:rsidR="006E10A3" w:rsidRDefault="00E774DA">
      <w:pPr>
        <w:pStyle w:val="Heading2"/>
      </w:pPr>
      <w:bookmarkStart w:id="24" w:name="_Toc239456443"/>
      <w:r>
        <w:t>4.3. Ưu tiên kiểm chứng và hướng cải tiến</w:t>
      </w:r>
      <w:bookmarkEnd w:id="24"/>
    </w:p>
    <w:p w14:paraId="720CC9EC" w14:textId="77777777" w:rsidR="006E10A3" w:rsidRDefault="00E774DA">
      <w:pPr>
        <w:pStyle w:val="Caption"/>
        <w:keepNext/>
      </w:pPr>
      <w:r>
        <w:t>Bảng 4.15. Hướng cải tiến đề xuất</w:t>
      </w: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800"/>
        <w:gridCol w:w="2200"/>
        <w:gridCol w:w="3850"/>
        <w:gridCol w:w="2510"/>
      </w:tblGrid>
      <w:tr w:rsidR="006E10A3" w14:paraId="0FE16EB0" w14:textId="77777777">
        <w:trPr>
          <w:tblHeader/>
          <w:jc w:val="center"/>
        </w:trPr>
        <w:tc>
          <w:tcPr>
            <w:tcW w:w="800" w:type="dxa"/>
            <w:shd w:val="clear" w:color="auto" w:fill="F2F2F2"/>
            <w:tcMar>
              <w:top w:w="90" w:type="dxa"/>
              <w:left w:w="100" w:type="dxa"/>
              <w:bottom w:w="90" w:type="dxa"/>
              <w:right w:w="100" w:type="dxa"/>
            </w:tcMar>
            <w:vAlign w:val="center"/>
          </w:tcPr>
          <w:p w14:paraId="6FAB5D3D" w14:textId="77777777" w:rsidR="006E10A3" w:rsidRDefault="00E774DA">
            <w:pPr>
              <w:spacing w:after="0"/>
              <w:jc w:val="center"/>
            </w:pPr>
            <w:r>
              <w:rPr>
                <w:b/>
                <w:sz w:val="17"/>
              </w:rPr>
              <w:t>Ưu tiên</w:t>
            </w:r>
          </w:p>
        </w:tc>
        <w:tc>
          <w:tcPr>
            <w:tcW w:w="2200" w:type="dxa"/>
            <w:shd w:val="clear" w:color="auto" w:fill="F2F2F2"/>
            <w:tcMar>
              <w:top w:w="90" w:type="dxa"/>
              <w:left w:w="100" w:type="dxa"/>
              <w:bottom w:w="90" w:type="dxa"/>
              <w:right w:w="100" w:type="dxa"/>
            </w:tcMar>
            <w:vAlign w:val="center"/>
          </w:tcPr>
          <w:p w14:paraId="1C24ECC4" w14:textId="77777777" w:rsidR="006E10A3" w:rsidRDefault="00E774DA">
            <w:pPr>
              <w:spacing w:after="0"/>
              <w:jc w:val="center"/>
            </w:pPr>
            <w:r>
              <w:rPr>
                <w:b/>
                <w:sz w:val="17"/>
              </w:rPr>
              <w:t>Vấn đề</w:t>
            </w:r>
          </w:p>
        </w:tc>
        <w:tc>
          <w:tcPr>
            <w:tcW w:w="3850" w:type="dxa"/>
            <w:shd w:val="clear" w:color="auto" w:fill="F2F2F2"/>
            <w:tcMar>
              <w:top w:w="90" w:type="dxa"/>
              <w:left w:w="100" w:type="dxa"/>
              <w:bottom w:w="90" w:type="dxa"/>
              <w:right w:w="100" w:type="dxa"/>
            </w:tcMar>
            <w:vAlign w:val="center"/>
          </w:tcPr>
          <w:p w14:paraId="4F9BDB91" w14:textId="77777777" w:rsidR="006E10A3" w:rsidRDefault="00E774DA">
            <w:pPr>
              <w:spacing w:after="0"/>
              <w:jc w:val="center"/>
            </w:pPr>
            <w:r>
              <w:rPr>
                <w:b/>
                <w:sz w:val="17"/>
              </w:rPr>
              <w:t>Hướng cải tiến</w:t>
            </w:r>
          </w:p>
        </w:tc>
        <w:tc>
          <w:tcPr>
            <w:tcW w:w="2510" w:type="dxa"/>
            <w:shd w:val="clear" w:color="auto" w:fill="F2F2F2"/>
            <w:tcMar>
              <w:top w:w="90" w:type="dxa"/>
              <w:left w:w="100" w:type="dxa"/>
              <w:bottom w:w="90" w:type="dxa"/>
              <w:right w:w="100" w:type="dxa"/>
            </w:tcMar>
            <w:vAlign w:val="center"/>
          </w:tcPr>
          <w:p w14:paraId="294324A4" w14:textId="77777777" w:rsidR="006E10A3" w:rsidRDefault="00E774DA">
            <w:pPr>
              <w:spacing w:after="0"/>
              <w:jc w:val="center"/>
            </w:pPr>
            <w:r>
              <w:rPr>
                <w:b/>
                <w:sz w:val="17"/>
              </w:rPr>
              <w:t>Chỉ số kiểm chứng</w:t>
            </w:r>
          </w:p>
        </w:tc>
      </w:tr>
      <w:tr w:rsidR="006E10A3" w14:paraId="1A080275" w14:textId="77777777">
        <w:trPr>
          <w:cantSplit/>
          <w:jc w:val="center"/>
        </w:trPr>
        <w:tc>
          <w:tcPr>
            <w:tcW w:w="800" w:type="dxa"/>
            <w:tcMar>
              <w:top w:w="90" w:type="dxa"/>
              <w:left w:w="100" w:type="dxa"/>
              <w:bottom w:w="90" w:type="dxa"/>
              <w:right w:w="100" w:type="dxa"/>
            </w:tcMar>
          </w:tcPr>
          <w:p w14:paraId="566017E0" w14:textId="77777777" w:rsidR="006E10A3" w:rsidRDefault="00E774DA">
            <w:pPr>
              <w:spacing w:after="0" w:line="259" w:lineRule="auto"/>
              <w:jc w:val="left"/>
            </w:pPr>
            <w:r>
              <w:rPr>
                <w:sz w:val="17"/>
              </w:rPr>
              <w:t>1</w:t>
            </w:r>
          </w:p>
        </w:tc>
        <w:tc>
          <w:tcPr>
            <w:tcW w:w="2200" w:type="dxa"/>
            <w:tcMar>
              <w:top w:w="90" w:type="dxa"/>
              <w:left w:w="100" w:type="dxa"/>
              <w:bottom w:w="90" w:type="dxa"/>
              <w:right w:w="100" w:type="dxa"/>
            </w:tcMar>
          </w:tcPr>
          <w:p w14:paraId="3F80C038" w14:textId="77777777" w:rsidR="006E10A3" w:rsidRDefault="00E774DA">
            <w:pPr>
              <w:spacing w:after="0" w:line="259" w:lineRule="auto"/>
              <w:jc w:val="left"/>
            </w:pPr>
            <w:r>
              <w:rPr>
                <w:sz w:val="17"/>
              </w:rPr>
              <w:t>Giảm chờ và giao lại</w:t>
            </w:r>
          </w:p>
        </w:tc>
        <w:tc>
          <w:tcPr>
            <w:tcW w:w="3850" w:type="dxa"/>
            <w:tcMar>
              <w:top w:w="90" w:type="dxa"/>
              <w:left w:w="100" w:type="dxa"/>
              <w:bottom w:w="90" w:type="dxa"/>
              <w:right w:w="100" w:type="dxa"/>
            </w:tcMar>
          </w:tcPr>
          <w:p w14:paraId="495B0800" w14:textId="77777777" w:rsidR="006E10A3" w:rsidRDefault="00E774DA">
            <w:pPr>
              <w:spacing w:after="0" w:line="259" w:lineRule="auto"/>
              <w:jc w:val="left"/>
            </w:pPr>
            <w:r>
              <w:rPr>
                <w:sz w:val="17"/>
              </w:rPr>
              <w:t>ETA động; xác nhận hai chiều; cho phép đổi khung giờ trước khi nhân viên đến.</w:t>
            </w:r>
          </w:p>
        </w:tc>
        <w:tc>
          <w:tcPr>
            <w:tcW w:w="2510" w:type="dxa"/>
            <w:tcMar>
              <w:top w:w="90" w:type="dxa"/>
              <w:left w:w="100" w:type="dxa"/>
              <w:bottom w:w="90" w:type="dxa"/>
              <w:right w:w="100" w:type="dxa"/>
            </w:tcMar>
          </w:tcPr>
          <w:p w14:paraId="444EB1CE" w14:textId="77777777" w:rsidR="006E10A3" w:rsidRDefault="00E774DA">
            <w:pPr>
              <w:spacing w:after="0" w:line="259" w:lineRule="auto"/>
              <w:jc w:val="left"/>
            </w:pPr>
            <w:r>
              <w:rPr>
                <w:sz w:val="17"/>
              </w:rPr>
              <w:t>WT giao lại; first-attempt success; số lần giao/đơn.</w:t>
            </w:r>
          </w:p>
        </w:tc>
      </w:tr>
      <w:tr w:rsidR="006E10A3" w14:paraId="7A5D052F" w14:textId="77777777">
        <w:trPr>
          <w:cantSplit/>
          <w:jc w:val="center"/>
        </w:trPr>
        <w:tc>
          <w:tcPr>
            <w:tcW w:w="800" w:type="dxa"/>
            <w:tcMar>
              <w:top w:w="90" w:type="dxa"/>
              <w:left w:w="100" w:type="dxa"/>
              <w:bottom w:w="90" w:type="dxa"/>
              <w:right w:w="100" w:type="dxa"/>
            </w:tcMar>
          </w:tcPr>
          <w:p w14:paraId="4052F515" w14:textId="77777777" w:rsidR="006E10A3" w:rsidRDefault="00E774DA">
            <w:pPr>
              <w:spacing w:after="0" w:line="259" w:lineRule="auto"/>
              <w:jc w:val="left"/>
            </w:pPr>
            <w:r>
              <w:rPr>
                <w:sz w:val="17"/>
              </w:rPr>
              <w:t>2</w:t>
            </w:r>
          </w:p>
        </w:tc>
        <w:tc>
          <w:tcPr>
            <w:tcW w:w="2200" w:type="dxa"/>
            <w:tcMar>
              <w:top w:w="90" w:type="dxa"/>
              <w:left w:w="100" w:type="dxa"/>
              <w:bottom w:w="90" w:type="dxa"/>
              <w:right w:w="100" w:type="dxa"/>
            </w:tcMar>
          </w:tcPr>
          <w:p w14:paraId="4990F168" w14:textId="77777777" w:rsidR="006E10A3" w:rsidRDefault="00E774DA">
            <w:pPr>
              <w:spacing w:after="0" w:line="259" w:lineRule="auto"/>
              <w:jc w:val="left"/>
            </w:pPr>
            <w:r>
              <w:rPr>
                <w:sz w:val="17"/>
              </w:rPr>
              <w:t>Đồng bộ trạng thái</w:t>
            </w:r>
          </w:p>
        </w:tc>
        <w:tc>
          <w:tcPr>
            <w:tcW w:w="3850" w:type="dxa"/>
            <w:tcMar>
              <w:top w:w="90" w:type="dxa"/>
              <w:left w:w="100" w:type="dxa"/>
              <w:bottom w:w="90" w:type="dxa"/>
              <w:right w:w="100" w:type="dxa"/>
            </w:tcMar>
          </w:tcPr>
          <w:p w14:paraId="588A0742" w14:textId="77777777" w:rsidR="006E10A3" w:rsidRDefault="00E774DA">
            <w:pPr>
              <w:spacing w:after="0" w:line="259" w:lineRule="auto"/>
              <w:jc w:val="left"/>
            </w:pPr>
            <w:r>
              <w:rPr>
                <w:sz w:val="17"/>
              </w:rPr>
              <w:t>Dùng sự kiện chung giữa OMS/TMS/ứng dụng và một nguồn trạng thái chuẩn.</w:t>
            </w:r>
          </w:p>
        </w:tc>
        <w:tc>
          <w:tcPr>
            <w:tcW w:w="2510" w:type="dxa"/>
            <w:tcMar>
              <w:top w:w="90" w:type="dxa"/>
              <w:left w:w="100" w:type="dxa"/>
              <w:bottom w:w="90" w:type="dxa"/>
              <w:right w:w="100" w:type="dxa"/>
            </w:tcMar>
          </w:tcPr>
          <w:p w14:paraId="42455F12" w14:textId="77777777" w:rsidR="006E10A3" w:rsidRDefault="00E774DA">
            <w:pPr>
              <w:spacing w:after="0" w:line="259" w:lineRule="auto"/>
              <w:jc w:val="left"/>
            </w:pPr>
            <w:r>
              <w:rPr>
                <w:sz w:val="17"/>
              </w:rPr>
              <w:t>% cập nhật trong 5 phút; số lần nhập lại.</w:t>
            </w:r>
          </w:p>
        </w:tc>
      </w:tr>
      <w:tr w:rsidR="006E10A3" w14:paraId="220182F0" w14:textId="77777777">
        <w:trPr>
          <w:cantSplit/>
          <w:jc w:val="center"/>
        </w:trPr>
        <w:tc>
          <w:tcPr>
            <w:tcW w:w="800" w:type="dxa"/>
            <w:tcMar>
              <w:top w:w="90" w:type="dxa"/>
              <w:left w:w="100" w:type="dxa"/>
              <w:bottom w:w="90" w:type="dxa"/>
              <w:right w:w="100" w:type="dxa"/>
            </w:tcMar>
          </w:tcPr>
          <w:p w14:paraId="5D9CDF7F" w14:textId="77777777" w:rsidR="006E10A3" w:rsidRDefault="00E774DA">
            <w:pPr>
              <w:spacing w:after="0" w:line="259" w:lineRule="auto"/>
              <w:jc w:val="left"/>
            </w:pPr>
            <w:r>
              <w:rPr>
                <w:sz w:val="17"/>
              </w:rPr>
              <w:t>3</w:t>
            </w:r>
          </w:p>
        </w:tc>
        <w:tc>
          <w:tcPr>
            <w:tcW w:w="2200" w:type="dxa"/>
            <w:tcMar>
              <w:top w:w="90" w:type="dxa"/>
              <w:left w:w="100" w:type="dxa"/>
              <w:bottom w:w="90" w:type="dxa"/>
              <w:right w:w="100" w:type="dxa"/>
            </w:tcMar>
          </w:tcPr>
          <w:p w14:paraId="6636FC0D" w14:textId="77777777" w:rsidR="006E10A3" w:rsidRDefault="00E774DA">
            <w:pPr>
              <w:spacing w:after="0" w:line="259" w:lineRule="auto"/>
              <w:jc w:val="left"/>
            </w:pPr>
            <w:r>
              <w:rPr>
                <w:sz w:val="17"/>
              </w:rPr>
              <w:t>Giảm lỗi thông tin</w:t>
            </w:r>
          </w:p>
        </w:tc>
        <w:tc>
          <w:tcPr>
            <w:tcW w:w="3850" w:type="dxa"/>
            <w:tcMar>
              <w:top w:w="90" w:type="dxa"/>
              <w:left w:w="100" w:type="dxa"/>
              <w:bottom w:w="90" w:type="dxa"/>
              <w:right w:w="100" w:type="dxa"/>
            </w:tcMar>
          </w:tcPr>
          <w:p w14:paraId="667074A8" w14:textId="77777777" w:rsidR="006E10A3" w:rsidRDefault="00E774DA">
            <w:pPr>
              <w:spacing w:after="0" w:line="259" w:lineRule="auto"/>
              <w:jc w:val="left"/>
            </w:pPr>
            <w:r>
              <w:rPr>
                <w:sz w:val="17"/>
              </w:rPr>
              <w:t>Kiểm tra địa chỉ/số điện thoại trước khi xuất kho; bắt buộc trường dữ liệu.</w:t>
            </w:r>
          </w:p>
        </w:tc>
        <w:tc>
          <w:tcPr>
            <w:tcW w:w="2510" w:type="dxa"/>
            <w:tcMar>
              <w:top w:w="90" w:type="dxa"/>
              <w:left w:w="100" w:type="dxa"/>
              <w:bottom w:w="90" w:type="dxa"/>
              <w:right w:w="100" w:type="dxa"/>
            </w:tcMar>
          </w:tcPr>
          <w:p w14:paraId="03384D7E" w14:textId="77777777" w:rsidR="006E10A3" w:rsidRDefault="00E774DA">
            <w:pPr>
              <w:spacing w:after="0" w:line="259" w:lineRule="auto"/>
              <w:jc w:val="left"/>
            </w:pPr>
            <w:r>
              <w:rPr>
                <w:sz w:val="17"/>
              </w:rPr>
              <w:t>% đơn phải liên hệ cập nhật; thời gian sửa thông tin.</w:t>
            </w:r>
          </w:p>
        </w:tc>
      </w:tr>
      <w:tr w:rsidR="006E10A3" w14:paraId="2CF65DA2" w14:textId="77777777">
        <w:trPr>
          <w:cantSplit/>
          <w:jc w:val="center"/>
        </w:trPr>
        <w:tc>
          <w:tcPr>
            <w:tcW w:w="800" w:type="dxa"/>
            <w:tcMar>
              <w:top w:w="90" w:type="dxa"/>
              <w:left w:w="100" w:type="dxa"/>
              <w:bottom w:w="90" w:type="dxa"/>
              <w:right w:w="100" w:type="dxa"/>
            </w:tcMar>
          </w:tcPr>
          <w:p w14:paraId="2F08F274" w14:textId="77777777" w:rsidR="006E10A3" w:rsidRDefault="00E774DA">
            <w:pPr>
              <w:spacing w:after="0" w:line="259" w:lineRule="auto"/>
              <w:jc w:val="left"/>
            </w:pPr>
            <w:r>
              <w:rPr>
                <w:sz w:val="17"/>
              </w:rPr>
              <w:t>4</w:t>
            </w:r>
          </w:p>
        </w:tc>
        <w:tc>
          <w:tcPr>
            <w:tcW w:w="2200" w:type="dxa"/>
            <w:tcMar>
              <w:top w:w="90" w:type="dxa"/>
              <w:left w:w="100" w:type="dxa"/>
              <w:bottom w:w="90" w:type="dxa"/>
              <w:right w:w="100" w:type="dxa"/>
            </w:tcMar>
          </w:tcPr>
          <w:p w14:paraId="054A1EA4" w14:textId="77777777" w:rsidR="006E10A3" w:rsidRDefault="00E774DA">
            <w:pPr>
              <w:spacing w:after="0" w:line="259" w:lineRule="auto"/>
              <w:jc w:val="left"/>
            </w:pPr>
            <w:r>
              <w:rPr>
                <w:sz w:val="17"/>
              </w:rPr>
              <w:t>Chuẩn hóa POD</w:t>
            </w:r>
          </w:p>
        </w:tc>
        <w:tc>
          <w:tcPr>
            <w:tcW w:w="3850" w:type="dxa"/>
            <w:tcMar>
              <w:top w:w="90" w:type="dxa"/>
              <w:left w:w="100" w:type="dxa"/>
              <w:bottom w:w="90" w:type="dxa"/>
              <w:right w:w="100" w:type="dxa"/>
            </w:tcMar>
          </w:tcPr>
          <w:p w14:paraId="07862C88" w14:textId="77777777" w:rsidR="006E10A3" w:rsidRDefault="00E774DA">
            <w:pPr>
              <w:spacing w:after="0" w:line="259" w:lineRule="auto"/>
              <w:jc w:val="left"/>
            </w:pPr>
            <w:r>
              <w:rPr>
                <w:sz w:val="17"/>
              </w:rPr>
              <w:t>ePOD trên một màn hình với OTP/chữ ký/ảnh và kiểm tra trường bắt buộc.</w:t>
            </w:r>
          </w:p>
        </w:tc>
        <w:tc>
          <w:tcPr>
            <w:tcW w:w="2510" w:type="dxa"/>
            <w:tcMar>
              <w:top w:w="90" w:type="dxa"/>
              <w:left w:w="100" w:type="dxa"/>
              <w:bottom w:w="90" w:type="dxa"/>
              <w:right w:w="100" w:type="dxa"/>
            </w:tcMar>
          </w:tcPr>
          <w:p w14:paraId="416724AA" w14:textId="77777777" w:rsidR="006E10A3" w:rsidRDefault="00E774DA">
            <w:pPr>
              <w:spacing w:after="0" w:line="259" w:lineRule="auto"/>
              <w:jc w:val="left"/>
            </w:pPr>
            <w:r>
              <w:rPr>
                <w:sz w:val="17"/>
              </w:rPr>
              <w:t>% POD đầy đủ; thời gian khép đơn.</w:t>
            </w:r>
          </w:p>
        </w:tc>
      </w:tr>
      <w:tr w:rsidR="006E10A3" w14:paraId="1ADD936B" w14:textId="77777777">
        <w:trPr>
          <w:cantSplit/>
          <w:jc w:val="center"/>
        </w:trPr>
        <w:tc>
          <w:tcPr>
            <w:tcW w:w="800" w:type="dxa"/>
            <w:tcMar>
              <w:top w:w="90" w:type="dxa"/>
              <w:left w:w="100" w:type="dxa"/>
              <w:bottom w:w="90" w:type="dxa"/>
              <w:right w:w="100" w:type="dxa"/>
            </w:tcMar>
          </w:tcPr>
          <w:p w14:paraId="0272DB75" w14:textId="77777777" w:rsidR="006E10A3" w:rsidRDefault="00E774DA">
            <w:pPr>
              <w:spacing w:after="0" w:line="259" w:lineRule="auto"/>
              <w:jc w:val="left"/>
            </w:pPr>
            <w:r>
              <w:rPr>
                <w:sz w:val="17"/>
              </w:rPr>
              <w:t>5</w:t>
            </w:r>
          </w:p>
        </w:tc>
        <w:tc>
          <w:tcPr>
            <w:tcW w:w="2200" w:type="dxa"/>
            <w:tcMar>
              <w:top w:w="90" w:type="dxa"/>
              <w:left w:w="100" w:type="dxa"/>
              <w:bottom w:w="90" w:type="dxa"/>
              <w:right w:w="100" w:type="dxa"/>
            </w:tcMar>
          </w:tcPr>
          <w:p w14:paraId="0B59D58C" w14:textId="77777777" w:rsidR="006E10A3" w:rsidRDefault="00E774DA">
            <w:pPr>
              <w:spacing w:after="0" w:line="259" w:lineRule="auto"/>
              <w:jc w:val="left"/>
            </w:pPr>
            <w:r>
              <w:rPr>
                <w:sz w:val="17"/>
              </w:rPr>
              <w:t>Giảm lỗi COD</w:t>
            </w:r>
          </w:p>
        </w:tc>
        <w:tc>
          <w:tcPr>
            <w:tcW w:w="3850" w:type="dxa"/>
            <w:tcMar>
              <w:top w:w="90" w:type="dxa"/>
              <w:left w:w="100" w:type="dxa"/>
              <w:bottom w:w="90" w:type="dxa"/>
              <w:right w:w="100" w:type="dxa"/>
            </w:tcMar>
          </w:tcPr>
          <w:p w14:paraId="10621EA0" w14:textId="77777777" w:rsidR="006E10A3" w:rsidRDefault="00E774DA">
            <w:pPr>
              <w:spacing w:after="0" w:line="259" w:lineRule="auto"/>
              <w:jc w:val="left"/>
            </w:pPr>
            <w:r>
              <w:rPr>
                <w:sz w:val="17"/>
              </w:rPr>
              <w:t>QR động, xác nhận số tiền và quy tắc đối soát ngoại lệ.</w:t>
            </w:r>
          </w:p>
        </w:tc>
        <w:tc>
          <w:tcPr>
            <w:tcW w:w="2510" w:type="dxa"/>
            <w:tcMar>
              <w:top w:w="90" w:type="dxa"/>
              <w:left w:w="100" w:type="dxa"/>
              <w:bottom w:w="90" w:type="dxa"/>
              <w:right w:w="100" w:type="dxa"/>
            </w:tcMar>
          </w:tcPr>
          <w:p w14:paraId="1F3DA487" w14:textId="77777777" w:rsidR="006E10A3" w:rsidRDefault="00E774DA">
            <w:pPr>
              <w:spacing w:after="0" w:line="259" w:lineRule="auto"/>
              <w:jc w:val="left"/>
            </w:pPr>
            <w:r>
              <w:rPr>
                <w:sz w:val="17"/>
              </w:rPr>
              <w:t>% lỗi thanh toán; số chênh lệch COD.</w:t>
            </w:r>
          </w:p>
        </w:tc>
      </w:tr>
    </w:tbl>
    <w:p w14:paraId="416D2CD3" w14:textId="77777777" w:rsidR="006E10A3" w:rsidRDefault="006E10A3">
      <w:pPr>
        <w:spacing w:after="0"/>
      </w:pP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360"/>
      </w:tblGrid>
      <w:tr w:rsidR="006E10A3" w14:paraId="61D055F5" w14:textId="77777777">
        <w:trPr>
          <w:jc w:val="center"/>
        </w:trPr>
        <w:tc>
          <w:tcPr>
            <w:tcW w:w="9360" w:type="dxa"/>
            <w:shd w:val="clear" w:color="auto" w:fill="F2F2F2"/>
            <w:tcMar>
              <w:top w:w="130" w:type="dxa"/>
              <w:left w:w="150" w:type="dxa"/>
              <w:bottom w:w="130" w:type="dxa"/>
              <w:right w:w="150" w:type="dxa"/>
            </w:tcMar>
          </w:tcPr>
          <w:p w14:paraId="145D7EA6" w14:textId="77777777" w:rsidR="006E10A3" w:rsidRDefault="00E774DA">
            <w:pPr>
              <w:spacing w:after="0"/>
            </w:pPr>
            <w:r>
              <w:rPr>
                <w:b/>
                <w:sz w:val="21"/>
              </w:rPr>
              <w:t xml:space="preserve">Điều kiện trước khi phê duyệt: </w:t>
            </w:r>
            <w:r>
              <w:rPr>
                <w:sz w:val="21"/>
              </w:rPr>
              <w:t>Chỉ chốt giải pháp sau khi hoàn thành quan sát, phỏng vấn, lấy log và xác nhận lại các giả thuyết lãng phí/5 Why. Báo cáo hiện tại là đường cơ sở phân tích, không thay thế dữ liệu vận hành thực tế.</w:t>
            </w:r>
          </w:p>
        </w:tc>
      </w:tr>
    </w:tbl>
    <w:p w14:paraId="107E85ED" w14:textId="77777777" w:rsidR="006E10A3" w:rsidRDefault="006E10A3">
      <w:pPr>
        <w:spacing w:after="0"/>
      </w:pPr>
    </w:p>
    <w:p w14:paraId="60E49A7B" w14:textId="77777777" w:rsidR="006E10A3" w:rsidRDefault="00E774DA">
      <w:pPr>
        <w:pStyle w:val="Heading1"/>
      </w:pPr>
      <w:bookmarkStart w:id="25" w:name="_Toc239456444"/>
      <w:r>
        <w:t>5. TÀI LIỆU THAM KHẢO</w:t>
      </w:r>
      <w:bookmarkEnd w:id="25"/>
    </w:p>
    <w:p w14:paraId="3D07422A" w14:textId="77777777" w:rsidR="006E10A3" w:rsidRDefault="00E774DA">
      <w:pPr>
        <w:ind w:left="397" w:hanging="397"/>
      </w:pPr>
      <w:r>
        <w:t>[1] Tài liệu bài giảng môn Hệ thống quản trị quy trình nghiệp vụ, Chương 1-8, tài liệu do giảng viên cung cấp.</w:t>
      </w:r>
    </w:p>
    <w:p w14:paraId="5A822B29" w14:textId="77777777" w:rsidR="006E10A3" w:rsidRDefault="00E774DA">
      <w:pPr>
        <w:ind w:left="397" w:hanging="397"/>
      </w:pPr>
      <w:r>
        <w:t>[2] Tài liệu Buổi 05 ngày 04/08/2026 - nội dung phân tích định tính và định lượng.</w:t>
      </w:r>
    </w:p>
    <w:p w14:paraId="4EBE9EEF" w14:textId="77777777" w:rsidR="006E10A3" w:rsidRDefault="00E774DA">
      <w:pPr>
        <w:ind w:left="397" w:hanging="397"/>
      </w:pPr>
      <w:r>
        <w:t>[3] Object Management Group (OMG), Business Process Model and Notation (BPMN), Version 2.0.2, 2014.</w:t>
      </w:r>
    </w:p>
    <w:p w14:paraId="01E404E7" w14:textId="77777777" w:rsidR="006E10A3" w:rsidRDefault="00E774DA">
      <w:pPr>
        <w:ind w:left="397" w:hanging="397"/>
      </w:pPr>
      <w:r>
        <w:t>[4] Marlon Dumas, Marcello La Rosa, Jan Mendling, Hajo A. Reijers, Fundamentals of Business Process Management, 2nd ed., Springer, 2018.</w:t>
      </w:r>
    </w:p>
    <w:p w14:paraId="239CCFBC" w14:textId="77777777" w:rsidR="006E10A3" w:rsidRDefault="00E774DA">
      <w:pPr>
        <w:ind w:left="397" w:hanging="397"/>
      </w:pPr>
      <w:r>
        <w:lastRenderedPageBreak/>
        <w:t>[5] bpmn.io, BPMN 2.0 web modeler, dùng để mở, kiểm tra và xuất bốn mô hình BPMN của quy trình 06.</w:t>
      </w:r>
    </w:p>
    <w:p w14:paraId="51DA3385" w14:textId="77777777" w:rsidR="006E10A3" w:rsidRDefault="00E774DA">
      <w:pPr>
        <w:ind w:left="397" w:hanging="397"/>
      </w:pPr>
      <w:r>
        <w:t>[6] Template.docx của nhóm - khung nội dung báo cáo phân tích quy trình.</w:t>
      </w:r>
    </w:p>
    <w:p w14:paraId="3AF74617" w14:textId="77777777" w:rsidR="006E10A3" w:rsidRDefault="00E774DA">
      <w:pPr>
        <w:ind w:left="397" w:hanging="397"/>
      </w:pPr>
      <w:r>
        <w:t>[7] Quy trình quản lý và lựa chọn đối tác cung ứng phương tiện vận tải - tài liệu mẫu về mức độ triển khai nội dung.</w:t>
      </w:r>
    </w:p>
    <w:p w14:paraId="3B48B2DA" w14:textId="77777777" w:rsidR="006E10A3" w:rsidRDefault="00E774DA">
      <w:pPr>
        <w:ind w:left="397" w:hanging="397"/>
      </w:pPr>
      <w:r>
        <w:t>[8] Bốn tệp mô hình do nhóm cung cấp: 01_AS-IS.bpmn, 02_Value-added.bpmn, 03_Waste.bpmn và 04_Quantitative.bpmn.</w:t>
      </w:r>
    </w:p>
    <w:p w14:paraId="6F022E82" w14:textId="77777777" w:rsidR="006E10A3" w:rsidRDefault="00E774DA">
      <w:pPr>
        <w:ind w:left="397" w:hanging="397"/>
      </w:pPr>
      <w:r>
        <w:t>[9] Các bảng giả định thời gian và xác suất được ghi trên BPMN định lượng của quy trình 06; phải thay hoặc xác nhận bằng log vận hành trước khi dùng làm KPI thực tế.</w:t>
      </w:r>
    </w:p>
    <w:sectPr w:rsidR="006E10A3" w:rsidSect="00034616">
      <w:headerReference w:type="default" r:id="rId41"/>
      <w:footerReference w:type="default" r:id="rId42"/>
      <w:pgSz w:w="11906" w:h="16838"/>
      <w:pgMar w:top="1247" w:right="1134" w:bottom="1247" w:left="1417" w:header="510" w:footer="51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9646D0" w14:textId="77777777" w:rsidR="00EE7F12" w:rsidRDefault="00EE7F12">
      <w:pPr>
        <w:spacing w:after="0" w:line="240" w:lineRule="auto"/>
      </w:pPr>
      <w:r>
        <w:separator/>
      </w:r>
    </w:p>
  </w:endnote>
  <w:endnote w:type="continuationSeparator" w:id="0">
    <w:p w14:paraId="77462846" w14:textId="77777777" w:rsidR="00EE7F12" w:rsidRDefault="00EE7F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C26CE" w14:textId="77777777" w:rsidR="006E10A3" w:rsidRDefault="00E774DA">
    <w:pPr>
      <w:pStyle w:val="Footer"/>
      <w:jc w:val="right"/>
    </w:pPr>
    <w:r>
      <w:rPr>
        <w:sz w:val="18"/>
      </w:rPr>
      <w:t xml:space="preserve">Trang </w:t>
    </w:r>
    <w:r>
      <w:fldChar w:fldCharType="begin"/>
    </w:r>
    <w:r>
      <w:instrText>PAGE</w:instrText>
    </w:r>
    <w:r>
      <w:fldChar w:fldCharType="separate"/>
    </w:r>
    <w:r>
      <w:rPr>
        <w:sz w:val="18"/>
      </w:rPr>
      <w:t>1</w:t>
    </w:r>
    <w:r>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9B7AB" w14:textId="77777777" w:rsidR="006E10A3" w:rsidRDefault="006E10A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F73A1" w14:textId="77777777" w:rsidR="006E10A3" w:rsidRDefault="00E774DA">
    <w:pPr>
      <w:pStyle w:val="Footer"/>
      <w:jc w:val="right"/>
    </w:pPr>
    <w:r>
      <w:rPr>
        <w:sz w:val="18"/>
      </w:rPr>
      <w:t xml:space="preserve">Trang </w:t>
    </w:r>
    <w:r>
      <w:fldChar w:fldCharType="begin"/>
    </w:r>
    <w:r>
      <w:instrText>PAGE</w:instrText>
    </w:r>
    <w:r>
      <w:fldChar w:fldCharType="separate"/>
    </w:r>
    <w:r>
      <w:rPr>
        <w:sz w:val="18"/>
      </w:rPr>
      <w:t>1</w:t>
    </w:r>
    <w:r>
      <w:rPr>
        <w:sz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39FA2" w14:textId="77777777" w:rsidR="006E10A3" w:rsidRDefault="00E774DA">
    <w:pPr>
      <w:pStyle w:val="Footer"/>
      <w:jc w:val="right"/>
    </w:pPr>
    <w:r>
      <w:rPr>
        <w:sz w:val="18"/>
      </w:rPr>
      <w:t xml:space="preserve">Trang </w:t>
    </w:r>
    <w:r>
      <w:fldChar w:fldCharType="begin"/>
    </w:r>
    <w:r>
      <w:instrText>PAGE</w:instrText>
    </w:r>
    <w:r>
      <w:fldChar w:fldCharType="separate"/>
    </w:r>
    <w:r>
      <w:rPr>
        <w:sz w:val="18"/>
      </w:rPr>
      <w:t>1</w:t>
    </w:r>
    <w:r>
      <w:rPr>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1AE3F" w14:textId="77777777" w:rsidR="006E10A3" w:rsidRDefault="00E774DA">
    <w:pPr>
      <w:pStyle w:val="Footer"/>
      <w:jc w:val="right"/>
    </w:pPr>
    <w:r>
      <w:rPr>
        <w:sz w:val="18"/>
      </w:rPr>
      <w:t xml:space="preserve">Trang </w:t>
    </w:r>
    <w:r>
      <w:fldChar w:fldCharType="begin"/>
    </w:r>
    <w:r>
      <w:instrText>PAGE</w:instrText>
    </w:r>
    <w:r>
      <w:fldChar w:fldCharType="separate"/>
    </w:r>
    <w:r>
      <w:rPr>
        <w:sz w:val="18"/>
      </w:rPr>
      <w:t>1</w:t>
    </w:r>
    <w:r>
      <w:rPr>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EC7EF" w14:textId="77777777" w:rsidR="006E10A3" w:rsidRDefault="00E774DA">
    <w:pPr>
      <w:pStyle w:val="Footer"/>
      <w:jc w:val="right"/>
    </w:pPr>
    <w:r>
      <w:rPr>
        <w:sz w:val="18"/>
      </w:rPr>
      <w:t xml:space="preserve">Trang </w:t>
    </w:r>
    <w:r>
      <w:fldChar w:fldCharType="begin"/>
    </w:r>
    <w:r>
      <w:instrText>PAGE</w:instrText>
    </w:r>
    <w:r>
      <w:fldChar w:fldCharType="separate"/>
    </w:r>
    <w:r>
      <w:rPr>
        <w:sz w:val="18"/>
      </w:rPr>
      <w:t>1</w:t>
    </w:r>
    <w:r>
      <w:rPr>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53519" w14:textId="77777777" w:rsidR="006E10A3" w:rsidRDefault="00E774DA">
    <w:pPr>
      <w:pStyle w:val="Footer"/>
      <w:jc w:val="right"/>
    </w:pPr>
    <w:r>
      <w:rPr>
        <w:sz w:val="18"/>
      </w:rPr>
      <w:t xml:space="preserve">Trang </w:t>
    </w:r>
    <w:r>
      <w:fldChar w:fldCharType="begin"/>
    </w:r>
    <w:r>
      <w:instrText>PAGE</w:instrText>
    </w:r>
    <w:r>
      <w:fldChar w:fldCharType="separate"/>
    </w:r>
    <w:r>
      <w:rPr>
        <w:sz w:val="18"/>
      </w:rPr>
      <w:t>1</w:t>
    </w:r>
    <w:r>
      <w:rPr>
        <w:sz w:val="18"/>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6B280" w14:textId="77777777" w:rsidR="006E10A3" w:rsidRDefault="00E774DA">
    <w:pPr>
      <w:pStyle w:val="Footer"/>
      <w:jc w:val="right"/>
    </w:pPr>
    <w:r>
      <w:rPr>
        <w:sz w:val="18"/>
      </w:rPr>
      <w:t xml:space="preserve">Trang </w:t>
    </w:r>
    <w:r>
      <w:fldChar w:fldCharType="begin"/>
    </w:r>
    <w:r>
      <w:instrText>PAGE</w:instrText>
    </w:r>
    <w:r>
      <w:fldChar w:fldCharType="separate"/>
    </w:r>
    <w:r>
      <w:rPr>
        <w:sz w:val="18"/>
      </w:rPr>
      <w:t>1</w:t>
    </w:r>
    <w:r>
      <w:rPr>
        <w:sz w:val="18"/>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BBB37" w14:textId="77777777" w:rsidR="006E10A3" w:rsidRDefault="00E774DA">
    <w:pPr>
      <w:pStyle w:val="Footer"/>
      <w:jc w:val="right"/>
    </w:pPr>
    <w:r>
      <w:rPr>
        <w:sz w:val="18"/>
      </w:rPr>
      <w:t xml:space="preserve">Trang </w:t>
    </w:r>
    <w:r>
      <w:fldChar w:fldCharType="begin"/>
    </w:r>
    <w:r>
      <w:instrText>PAGE</w:instrText>
    </w:r>
    <w:r>
      <w:fldChar w:fldCharType="separate"/>
    </w:r>
    <w:r>
      <w:rPr>
        <w:sz w:val="18"/>
      </w:rPr>
      <w:t>1</w:t>
    </w:r>
    <w:r>
      <w:rPr>
        <w:sz w:val="18"/>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1A24A" w14:textId="77777777" w:rsidR="006E10A3" w:rsidRDefault="00E774DA">
    <w:pPr>
      <w:pStyle w:val="Footer"/>
      <w:jc w:val="right"/>
    </w:pPr>
    <w:r>
      <w:rPr>
        <w:sz w:val="18"/>
      </w:rPr>
      <w:t xml:space="preserve">Trang </w:t>
    </w:r>
    <w:r>
      <w:fldChar w:fldCharType="begin"/>
    </w:r>
    <w:r>
      <w:instrText>PAGE</w:instrText>
    </w:r>
    <w:r>
      <w:fldChar w:fldCharType="separate"/>
    </w:r>
    <w:r>
      <w:rPr>
        <w:sz w:val="18"/>
      </w:rPr>
      <w:t>1</w:t>
    </w:r>
    <w:r>
      <w:rPr>
        <w:sz w:val="18"/>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CA02A" w14:textId="77777777" w:rsidR="006E10A3" w:rsidRDefault="00E774DA">
    <w:pPr>
      <w:pStyle w:val="Footer"/>
      <w:jc w:val="right"/>
    </w:pPr>
    <w:r>
      <w:rPr>
        <w:sz w:val="18"/>
      </w:rPr>
      <w:t xml:space="preserve">Trang </w:t>
    </w:r>
    <w:r>
      <w:fldChar w:fldCharType="begin"/>
    </w:r>
    <w:r>
      <w:instrText>PAGE</w:instrText>
    </w:r>
    <w:r>
      <w:fldChar w:fldCharType="separate"/>
    </w:r>
    <w:r>
      <w:rPr>
        <w:sz w:val="18"/>
      </w:rPr>
      <w:t>1</w:t>
    </w:r>
    <w:r>
      <w:rPr>
        <w:sz w:val="18"/>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B43F3" w14:textId="77777777" w:rsidR="006E10A3" w:rsidRDefault="00E774DA">
    <w:pPr>
      <w:pStyle w:val="Footer"/>
      <w:jc w:val="right"/>
    </w:pPr>
    <w:r>
      <w:rPr>
        <w:sz w:val="18"/>
      </w:rPr>
      <w:t xml:space="preserve">Trang </w:t>
    </w:r>
    <w:r>
      <w:fldChar w:fldCharType="begin"/>
    </w:r>
    <w:r>
      <w:instrText>PAGE</w:instrText>
    </w:r>
    <w:r>
      <w:fldChar w:fldCharType="separate"/>
    </w:r>
    <w:r>
      <w:rPr>
        <w:sz w:val="18"/>
      </w:rPr>
      <w:t>1</w:t>
    </w:r>
    <w:r>
      <w:rPr>
        <w:sz w:val="18"/>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DCCFF" w14:textId="77777777" w:rsidR="006E10A3" w:rsidRDefault="00E774DA">
    <w:pPr>
      <w:pStyle w:val="Footer"/>
      <w:jc w:val="right"/>
    </w:pPr>
    <w:r>
      <w:rPr>
        <w:sz w:val="18"/>
      </w:rPr>
      <w:t xml:space="preserve">Trang </w:t>
    </w:r>
    <w:r>
      <w:fldChar w:fldCharType="begin"/>
    </w:r>
    <w:r>
      <w:instrText>PAGE</w:instrText>
    </w:r>
    <w: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0BDA7A" w14:textId="77777777" w:rsidR="00EE7F12" w:rsidRDefault="00EE7F12">
      <w:pPr>
        <w:spacing w:after="0" w:line="240" w:lineRule="auto"/>
      </w:pPr>
      <w:r>
        <w:separator/>
      </w:r>
    </w:p>
  </w:footnote>
  <w:footnote w:type="continuationSeparator" w:id="0">
    <w:p w14:paraId="434AB8A5" w14:textId="77777777" w:rsidR="00EE7F12" w:rsidRDefault="00EE7F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BD493" w14:textId="77777777" w:rsidR="006E10A3" w:rsidRDefault="00E774DA">
    <w:pPr>
      <w:pStyle w:val="Header"/>
      <w:jc w:val="left"/>
    </w:pPr>
    <w:r>
      <w:rPr>
        <w:sz w:val="17"/>
      </w:rPr>
      <w:t>PHÂN TÍCH QUY TRÌNH 6 — GIAO HÀNG TẬN NƠI &amp; XÁC NHẬN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C1DA9" w14:textId="77777777" w:rsidR="006E10A3" w:rsidRDefault="006E10A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7FF20" w14:textId="77777777" w:rsidR="006E10A3" w:rsidRDefault="00E774DA">
    <w:pPr>
      <w:pStyle w:val="Header"/>
      <w:jc w:val="left"/>
    </w:pPr>
    <w:r>
      <w:rPr>
        <w:sz w:val="17"/>
      </w:rPr>
      <w:t>PHÂN TÍCH QUY TRÌNH 6 — GIAO HÀNG TẬN NƠI &amp; XÁC NHẬN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6A469" w14:textId="77777777" w:rsidR="006E10A3" w:rsidRDefault="00E774DA">
    <w:pPr>
      <w:pStyle w:val="Header"/>
      <w:jc w:val="left"/>
    </w:pPr>
    <w:r>
      <w:rPr>
        <w:sz w:val="17"/>
      </w:rPr>
      <w:t>PHÂN TÍCH QUY TRÌNH 6 — GIAO HÀNG TẬN NƠI &amp; XÁC NHẬN</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EF074" w14:textId="77777777" w:rsidR="006E10A3" w:rsidRDefault="00E774DA">
    <w:pPr>
      <w:pStyle w:val="Header"/>
      <w:jc w:val="left"/>
    </w:pPr>
    <w:r>
      <w:rPr>
        <w:sz w:val="17"/>
      </w:rPr>
      <w:t>PHÂN TÍCH QUY TRÌNH 6 — GIAO HÀNG TẬN NƠI &amp; XÁC NHẬN</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15EC3" w14:textId="77777777" w:rsidR="006E10A3" w:rsidRDefault="00E774DA">
    <w:pPr>
      <w:pStyle w:val="Header"/>
      <w:jc w:val="left"/>
    </w:pPr>
    <w:r>
      <w:rPr>
        <w:sz w:val="17"/>
      </w:rPr>
      <w:t>PHÂN TÍCH QUY TRÌNH 6 — GIAO HÀNG TẬN NƠI &amp; XÁC NHẬN</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02406" w14:textId="77777777" w:rsidR="006E10A3" w:rsidRDefault="00E774DA">
    <w:pPr>
      <w:pStyle w:val="Header"/>
      <w:jc w:val="left"/>
    </w:pPr>
    <w:r>
      <w:rPr>
        <w:sz w:val="17"/>
      </w:rPr>
      <w:t>PHÂN TÍCH QUY TRÌNH 6 — GIAO HÀNG TẬN NƠI &amp; XÁC NHẬN</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3384E" w14:textId="77777777" w:rsidR="006E10A3" w:rsidRDefault="00E774DA">
    <w:pPr>
      <w:pStyle w:val="Header"/>
      <w:jc w:val="left"/>
    </w:pPr>
    <w:r>
      <w:rPr>
        <w:sz w:val="17"/>
      </w:rPr>
      <w:t>PHÂN TÍCH QUY TRÌNH 6 — GIAO HÀNG TẬN NƠI &amp; XÁC NHẬN</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4F784" w14:textId="77777777" w:rsidR="006E10A3" w:rsidRDefault="00E774DA">
    <w:pPr>
      <w:pStyle w:val="Header"/>
      <w:jc w:val="left"/>
    </w:pPr>
    <w:r>
      <w:rPr>
        <w:sz w:val="17"/>
      </w:rPr>
      <w:t>PHÂN TÍCH QUY TRÌNH 6 — GIAO HÀNG TẬN NƠI &amp; XÁC NHẬN</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A3DDA" w14:textId="77777777" w:rsidR="006E10A3" w:rsidRDefault="00E774DA">
    <w:pPr>
      <w:pStyle w:val="Header"/>
      <w:jc w:val="left"/>
    </w:pPr>
    <w:r>
      <w:rPr>
        <w:sz w:val="17"/>
      </w:rPr>
      <w:t>PHÂN TÍCH QUY TRÌNH 6 — GIAO HÀNG TẬN NƠI &amp; XÁC NHẬN</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7E9D6" w14:textId="77777777" w:rsidR="006E10A3" w:rsidRDefault="00E774DA">
    <w:pPr>
      <w:pStyle w:val="Header"/>
      <w:jc w:val="left"/>
    </w:pPr>
    <w:r>
      <w:rPr>
        <w:sz w:val="17"/>
      </w:rPr>
      <w:t>PHÂN TÍCH QUY TRÌNH 6 — GIAO HÀNG TẬN NƠI &amp; XÁC NHẬN</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831CB" w14:textId="77777777" w:rsidR="006E10A3" w:rsidRDefault="00E774DA">
    <w:pPr>
      <w:pStyle w:val="Header"/>
      <w:jc w:val="left"/>
    </w:pPr>
    <w:r>
      <w:rPr>
        <w:sz w:val="17"/>
      </w:rPr>
      <w:t>PHÂN TÍCH QUY TRÌNH 6 — GIAO HÀNG TẬN NƠI &amp; XÁC NHẬN</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4E0C0" w14:textId="77777777" w:rsidR="006E10A3" w:rsidRDefault="00E774DA">
    <w:pPr>
      <w:pStyle w:val="Header"/>
      <w:jc w:val="left"/>
    </w:pPr>
    <w:r>
      <w:rPr>
        <w:sz w:val="17"/>
      </w:rPr>
      <w:t>PHÂN TÍCH QUY TRÌNH 6 — GIAO HÀNG TẬN NƠI &amp; XÁC NHẬN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1151946">
    <w:abstractNumId w:val="8"/>
  </w:num>
  <w:num w:numId="2" w16cid:durableId="854656694">
    <w:abstractNumId w:val="6"/>
  </w:num>
  <w:num w:numId="3" w16cid:durableId="1439987278">
    <w:abstractNumId w:val="5"/>
  </w:num>
  <w:num w:numId="4" w16cid:durableId="1473712071">
    <w:abstractNumId w:val="4"/>
  </w:num>
  <w:num w:numId="5" w16cid:durableId="877010830">
    <w:abstractNumId w:val="7"/>
  </w:num>
  <w:num w:numId="6" w16cid:durableId="1082678654">
    <w:abstractNumId w:val="3"/>
  </w:num>
  <w:num w:numId="7" w16cid:durableId="1269972487">
    <w:abstractNumId w:val="2"/>
  </w:num>
  <w:num w:numId="8" w16cid:durableId="1606771833">
    <w:abstractNumId w:val="1"/>
  </w:num>
  <w:num w:numId="9" w16cid:durableId="4122451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EE7"/>
    <w:rsid w:val="00034616"/>
    <w:rsid w:val="0006063C"/>
    <w:rsid w:val="0015074B"/>
    <w:rsid w:val="0029639D"/>
    <w:rsid w:val="00326F90"/>
    <w:rsid w:val="005D682C"/>
    <w:rsid w:val="006E10A3"/>
    <w:rsid w:val="00886D42"/>
    <w:rsid w:val="00AA1D8D"/>
    <w:rsid w:val="00B47730"/>
    <w:rsid w:val="00CB0664"/>
    <w:rsid w:val="00CC047D"/>
    <w:rsid w:val="00D1728D"/>
    <w:rsid w:val="00E774DA"/>
    <w:rsid w:val="00EE7F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6BBC9C"/>
  <w14:defaultImageDpi w14:val="300"/>
  <w15:docId w15:val="{D5B72704-004B-46ED-9CE2-ADAD7AA5E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jc w:val="both"/>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sz w:val="25"/>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b/>
      <w:bCs/>
      <w:i/>
      <w:iCs/>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3D3D3D"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3D3D3D"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7B7B7B"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5C5C5C"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7B7B7B"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7B7B7B" w:themeColor="accent1"/>
    </w:rPr>
  </w:style>
  <w:style w:type="paragraph" w:styleId="Title">
    <w:name w:val="Title"/>
    <w:basedOn w:val="Normal"/>
    <w:next w:val="Normal"/>
    <w:link w:val="TitleChar"/>
    <w:uiPriority w:val="10"/>
    <w:qFormat/>
    <w:rsid w:val="00FC693F"/>
    <w:pPr>
      <w:pBdr>
        <w:bottom w:val="single" w:sz="8" w:space="4" w:color="7B7B7B" w:themeColor="accent1"/>
      </w:pBdr>
      <w:spacing w:after="300" w:line="240" w:lineRule="auto"/>
      <w:contextualSpacing/>
    </w:pPr>
    <w:rPr>
      <w:rFonts w:asciiTheme="majorHAnsi" w:eastAsiaTheme="majorEastAsia" w:hAnsiTheme="majorHAnsi" w:cstheme="majorBidi"/>
      <w:color w:val="323232"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23232"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7B7B7B"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7B7B7B"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454" w:hanging="198"/>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454" w:hanging="198"/>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7B7B7B"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3D3D3D"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3D3D3D"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7B7B7B"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60" w:after="140" w:line="240" w:lineRule="auto"/>
      <w:jc w:val="center"/>
    </w:pPr>
    <w:rPr>
      <w:b/>
      <w:bCs/>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7B7B7B" w:themeColor="accent1"/>
      </w:pBdr>
      <w:spacing w:before="200" w:after="280"/>
      <w:ind w:left="936" w:right="936"/>
    </w:pPr>
    <w:rPr>
      <w:b/>
      <w:bCs/>
      <w:i/>
      <w:iCs/>
      <w:color w:val="7B7B7B" w:themeColor="accent1"/>
    </w:rPr>
  </w:style>
  <w:style w:type="character" w:customStyle="1" w:styleId="IntenseQuoteChar">
    <w:name w:val="Intense Quote Char"/>
    <w:basedOn w:val="DefaultParagraphFont"/>
    <w:link w:val="IntenseQuote"/>
    <w:uiPriority w:val="30"/>
    <w:rsid w:val="00FC693F"/>
    <w:rPr>
      <w:b/>
      <w:bCs/>
      <w:i/>
      <w:iCs/>
      <w:color w:val="7B7B7B"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7B7B7B" w:themeColor="accent1"/>
    </w:rPr>
  </w:style>
  <w:style w:type="character" w:styleId="SubtleReference">
    <w:name w:val="Subtle Reference"/>
    <w:basedOn w:val="DefaultParagraphFont"/>
    <w:uiPriority w:val="31"/>
    <w:qFormat/>
    <w:rsid w:val="00FC693F"/>
    <w:rPr>
      <w:smallCaps/>
      <w:color w:val="686868" w:themeColor="accent2"/>
      <w:u w:val="single"/>
    </w:rPr>
  </w:style>
  <w:style w:type="character" w:styleId="IntenseReference">
    <w:name w:val="Intense Reference"/>
    <w:basedOn w:val="DefaultParagraphFont"/>
    <w:uiPriority w:val="32"/>
    <w:qFormat/>
    <w:rsid w:val="00FC693F"/>
    <w:rPr>
      <w:b/>
      <w:bCs/>
      <w:smallCaps/>
      <w:color w:val="686868"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5C5C5C" w:themeColor="accent1" w:themeShade="BF"/>
    </w:rPr>
    <w:tblPr>
      <w:tblStyleRowBandSize w:val="1"/>
      <w:tblStyleColBandSize w:val="1"/>
      <w:tblBorders>
        <w:top w:val="single" w:sz="8" w:space="0" w:color="7B7B7B" w:themeColor="accent1"/>
        <w:bottom w:val="single" w:sz="8" w:space="0" w:color="7B7B7B" w:themeColor="accent1"/>
      </w:tblBorders>
    </w:tblPr>
    <w:tblStylePr w:type="firstRow">
      <w:pPr>
        <w:spacing w:before="0" w:after="0" w:line="240" w:lineRule="auto"/>
      </w:pPr>
      <w:rPr>
        <w:b/>
        <w:bCs/>
      </w:rPr>
      <w:tblPr/>
      <w:tcPr>
        <w:tcBorders>
          <w:top w:val="single" w:sz="8" w:space="0" w:color="7B7B7B" w:themeColor="accent1"/>
          <w:left w:val="nil"/>
          <w:bottom w:val="single" w:sz="8" w:space="0" w:color="7B7B7B" w:themeColor="accent1"/>
          <w:right w:val="nil"/>
          <w:insideH w:val="nil"/>
          <w:insideV w:val="nil"/>
        </w:tcBorders>
      </w:tcPr>
    </w:tblStylePr>
    <w:tblStylePr w:type="lastRow">
      <w:pPr>
        <w:spacing w:before="0" w:after="0" w:line="240" w:lineRule="auto"/>
      </w:pPr>
      <w:rPr>
        <w:b/>
        <w:bCs/>
      </w:rPr>
      <w:tblPr/>
      <w:tcPr>
        <w:tcBorders>
          <w:top w:val="single" w:sz="8" w:space="0" w:color="7B7B7B" w:themeColor="accent1"/>
          <w:left w:val="nil"/>
          <w:bottom w:val="single" w:sz="8" w:space="0" w:color="7B7B7B"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EDEDE" w:themeFill="accent1" w:themeFillTint="3F"/>
      </w:tcPr>
    </w:tblStylePr>
    <w:tblStylePr w:type="band1Horz">
      <w:tblPr/>
      <w:tcPr>
        <w:tcBorders>
          <w:left w:val="nil"/>
          <w:right w:val="nil"/>
          <w:insideH w:val="nil"/>
          <w:insideV w:val="nil"/>
        </w:tcBorders>
        <w:shd w:val="clear" w:color="auto" w:fill="DEDEDE" w:themeFill="accent1" w:themeFillTint="3F"/>
      </w:tcPr>
    </w:tblStylePr>
  </w:style>
  <w:style w:type="table" w:styleId="LightShading-Accent2">
    <w:name w:val="Light Shading Accent 2"/>
    <w:basedOn w:val="TableNormal"/>
    <w:uiPriority w:val="60"/>
    <w:rsid w:val="00FC693F"/>
    <w:pPr>
      <w:spacing w:after="0" w:line="240" w:lineRule="auto"/>
    </w:pPr>
    <w:rPr>
      <w:color w:val="4D4D4D" w:themeColor="accent2" w:themeShade="BF"/>
    </w:rPr>
    <w:tblPr>
      <w:tblStyleRowBandSize w:val="1"/>
      <w:tblStyleColBandSize w:val="1"/>
      <w:tblBorders>
        <w:top w:val="single" w:sz="8" w:space="0" w:color="686868" w:themeColor="accent2"/>
        <w:bottom w:val="single" w:sz="8" w:space="0" w:color="686868" w:themeColor="accent2"/>
      </w:tblBorders>
    </w:tblPr>
    <w:tblStylePr w:type="firstRow">
      <w:pPr>
        <w:spacing w:before="0" w:after="0" w:line="240" w:lineRule="auto"/>
      </w:pPr>
      <w:rPr>
        <w:b/>
        <w:bCs/>
      </w:rPr>
      <w:tblPr/>
      <w:tcPr>
        <w:tcBorders>
          <w:top w:val="single" w:sz="8" w:space="0" w:color="686868" w:themeColor="accent2"/>
          <w:left w:val="nil"/>
          <w:bottom w:val="single" w:sz="8" w:space="0" w:color="686868" w:themeColor="accent2"/>
          <w:right w:val="nil"/>
          <w:insideH w:val="nil"/>
          <w:insideV w:val="nil"/>
        </w:tcBorders>
      </w:tcPr>
    </w:tblStylePr>
    <w:tblStylePr w:type="lastRow">
      <w:pPr>
        <w:spacing w:before="0" w:after="0" w:line="240" w:lineRule="auto"/>
      </w:pPr>
      <w:rPr>
        <w:b/>
        <w:bCs/>
      </w:rPr>
      <w:tblPr/>
      <w:tcPr>
        <w:tcBorders>
          <w:top w:val="single" w:sz="8" w:space="0" w:color="686868" w:themeColor="accent2"/>
          <w:left w:val="nil"/>
          <w:bottom w:val="single" w:sz="8" w:space="0" w:color="686868"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9D9D9" w:themeFill="accent2" w:themeFillTint="3F"/>
      </w:tcPr>
    </w:tblStylePr>
    <w:tblStylePr w:type="band1Horz">
      <w:tblPr/>
      <w:tcPr>
        <w:tcBorders>
          <w:left w:val="nil"/>
          <w:right w:val="nil"/>
          <w:insideH w:val="nil"/>
          <w:insideV w:val="nil"/>
        </w:tcBorders>
        <w:shd w:val="clear" w:color="auto" w:fill="D9D9D9" w:themeFill="accent2" w:themeFillTint="3F"/>
      </w:tcPr>
    </w:tblStylePr>
  </w:style>
  <w:style w:type="table" w:styleId="LightShading-Accent3">
    <w:name w:val="Light Shading Accent 3"/>
    <w:basedOn w:val="TableNormal"/>
    <w:uiPriority w:val="60"/>
    <w:rsid w:val="00FC693F"/>
    <w:pPr>
      <w:spacing w:after="0" w:line="240" w:lineRule="auto"/>
    </w:pPr>
    <w:rPr>
      <w:color w:val="818181" w:themeColor="accent3" w:themeShade="BF"/>
    </w:rPr>
    <w:tblPr>
      <w:tblStyleRowBandSize w:val="1"/>
      <w:tblStyleColBandSize w:val="1"/>
      <w:tblBorders>
        <w:top w:val="single" w:sz="8" w:space="0" w:color="ADADAD" w:themeColor="accent3"/>
        <w:bottom w:val="single" w:sz="8" w:space="0" w:color="ADADAD" w:themeColor="accent3"/>
      </w:tblBorders>
    </w:tblPr>
    <w:tblStylePr w:type="firstRow">
      <w:pPr>
        <w:spacing w:before="0" w:after="0" w:line="240" w:lineRule="auto"/>
      </w:pPr>
      <w:rPr>
        <w:b/>
        <w:bCs/>
      </w:rPr>
      <w:tblPr/>
      <w:tcPr>
        <w:tcBorders>
          <w:top w:val="single" w:sz="8" w:space="0" w:color="ADADAD" w:themeColor="accent3"/>
          <w:left w:val="nil"/>
          <w:bottom w:val="single" w:sz="8" w:space="0" w:color="ADADAD" w:themeColor="accent3"/>
          <w:right w:val="nil"/>
          <w:insideH w:val="nil"/>
          <w:insideV w:val="nil"/>
        </w:tcBorders>
      </w:tcPr>
    </w:tblStylePr>
    <w:tblStylePr w:type="lastRow">
      <w:pPr>
        <w:spacing w:before="0" w:after="0" w:line="240" w:lineRule="auto"/>
      </w:pPr>
      <w:rPr>
        <w:b/>
        <w:bCs/>
      </w:rPr>
      <w:tblPr/>
      <w:tcPr>
        <w:tcBorders>
          <w:top w:val="single" w:sz="8" w:space="0" w:color="ADADAD" w:themeColor="accent3"/>
          <w:left w:val="nil"/>
          <w:bottom w:val="single" w:sz="8" w:space="0" w:color="ADADAD"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AEAEA" w:themeFill="accent3" w:themeFillTint="3F"/>
      </w:tcPr>
    </w:tblStylePr>
    <w:tblStylePr w:type="band1Horz">
      <w:tblPr/>
      <w:tcPr>
        <w:tcBorders>
          <w:left w:val="nil"/>
          <w:right w:val="nil"/>
          <w:insideH w:val="nil"/>
          <w:insideV w:val="nil"/>
        </w:tcBorders>
        <w:shd w:val="clear" w:color="auto" w:fill="EAEAEA" w:themeFill="accent3" w:themeFillTint="3F"/>
      </w:tcPr>
    </w:tblStylePr>
  </w:style>
  <w:style w:type="table" w:styleId="LightShading-Accent4">
    <w:name w:val="Light Shading Accent 4"/>
    <w:basedOn w:val="TableNormal"/>
    <w:uiPriority w:val="60"/>
    <w:rsid w:val="00FC693F"/>
    <w:pPr>
      <w:spacing w:after="0" w:line="240" w:lineRule="auto"/>
    </w:pPr>
    <w:rPr>
      <w:color w:val="525252" w:themeColor="accent4" w:themeShade="BF"/>
    </w:rPr>
    <w:tblPr>
      <w:tblStyleRowBandSize w:val="1"/>
      <w:tblStyleColBandSize w:val="1"/>
      <w:tblBorders>
        <w:top w:val="single" w:sz="8" w:space="0" w:color="6E6E6E" w:themeColor="accent4"/>
        <w:bottom w:val="single" w:sz="8" w:space="0" w:color="6E6E6E" w:themeColor="accent4"/>
      </w:tblBorders>
    </w:tblPr>
    <w:tblStylePr w:type="firstRow">
      <w:pPr>
        <w:spacing w:before="0" w:after="0" w:line="240" w:lineRule="auto"/>
      </w:pPr>
      <w:rPr>
        <w:b/>
        <w:bCs/>
      </w:rPr>
      <w:tblPr/>
      <w:tcPr>
        <w:tcBorders>
          <w:top w:val="single" w:sz="8" w:space="0" w:color="6E6E6E" w:themeColor="accent4"/>
          <w:left w:val="nil"/>
          <w:bottom w:val="single" w:sz="8" w:space="0" w:color="6E6E6E" w:themeColor="accent4"/>
          <w:right w:val="nil"/>
          <w:insideH w:val="nil"/>
          <w:insideV w:val="nil"/>
        </w:tcBorders>
      </w:tcPr>
    </w:tblStylePr>
    <w:tblStylePr w:type="lastRow">
      <w:pPr>
        <w:spacing w:before="0" w:after="0" w:line="240" w:lineRule="auto"/>
      </w:pPr>
      <w:rPr>
        <w:b/>
        <w:bCs/>
      </w:rPr>
      <w:tblPr/>
      <w:tcPr>
        <w:tcBorders>
          <w:top w:val="single" w:sz="8" w:space="0" w:color="6E6E6E" w:themeColor="accent4"/>
          <w:left w:val="nil"/>
          <w:bottom w:val="single" w:sz="8" w:space="0" w:color="6E6E6E"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DBDB" w:themeFill="accent4" w:themeFillTint="3F"/>
      </w:tcPr>
    </w:tblStylePr>
    <w:tblStylePr w:type="band1Horz">
      <w:tblPr/>
      <w:tcPr>
        <w:tcBorders>
          <w:left w:val="nil"/>
          <w:right w:val="nil"/>
          <w:insideH w:val="nil"/>
          <w:insideV w:val="nil"/>
        </w:tcBorders>
        <w:shd w:val="clear" w:color="auto" w:fill="DBDBDB" w:themeFill="accent4" w:themeFillTint="3F"/>
      </w:tcPr>
    </w:tblStylePr>
  </w:style>
  <w:style w:type="table" w:styleId="LightShading-Accent5">
    <w:name w:val="Light Shading Accent 5"/>
    <w:basedOn w:val="TableNormal"/>
    <w:uiPriority w:val="60"/>
    <w:rsid w:val="00FC693F"/>
    <w:pPr>
      <w:spacing w:after="0" w:line="240" w:lineRule="auto"/>
    </w:pPr>
    <w:rPr>
      <w:color w:val="727272" w:themeColor="accent5" w:themeShade="BF"/>
    </w:rPr>
    <w:tblPr>
      <w:tblStyleRowBandSize w:val="1"/>
      <w:tblStyleColBandSize w:val="1"/>
      <w:tblBorders>
        <w:top w:val="single" w:sz="8" w:space="0" w:color="999999" w:themeColor="accent5"/>
        <w:bottom w:val="single" w:sz="8" w:space="0" w:color="999999" w:themeColor="accent5"/>
      </w:tblBorders>
    </w:tblPr>
    <w:tblStylePr w:type="firstRow">
      <w:pPr>
        <w:spacing w:before="0" w:after="0" w:line="240" w:lineRule="auto"/>
      </w:pPr>
      <w:rPr>
        <w:b/>
        <w:bCs/>
      </w:rPr>
      <w:tblPr/>
      <w:tcPr>
        <w:tcBorders>
          <w:top w:val="single" w:sz="8" w:space="0" w:color="999999" w:themeColor="accent5"/>
          <w:left w:val="nil"/>
          <w:bottom w:val="single" w:sz="8" w:space="0" w:color="999999" w:themeColor="accent5"/>
          <w:right w:val="nil"/>
          <w:insideH w:val="nil"/>
          <w:insideV w:val="nil"/>
        </w:tcBorders>
      </w:tcPr>
    </w:tblStylePr>
    <w:tblStylePr w:type="lastRow">
      <w:pPr>
        <w:spacing w:before="0" w:after="0" w:line="240" w:lineRule="auto"/>
      </w:pPr>
      <w:rPr>
        <w:b/>
        <w:bCs/>
      </w:rPr>
      <w:tblPr/>
      <w:tcPr>
        <w:tcBorders>
          <w:top w:val="single" w:sz="8" w:space="0" w:color="999999" w:themeColor="accent5"/>
          <w:left w:val="nil"/>
          <w:bottom w:val="single" w:sz="8" w:space="0" w:color="999999"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5" w:themeFillTint="3F"/>
      </w:tcPr>
    </w:tblStylePr>
    <w:tblStylePr w:type="band1Horz">
      <w:tblPr/>
      <w:tcPr>
        <w:tcBorders>
          <w:left w:val="nil"/>
          <w:right w:val="nil"/>
          <w:insideH w:val="nil"/>
          <w:insideV w:val="nil"/>
        </w:tcBorders>
        <w:shd w:val="clear" w:color="auto" w:fill="E5E5E5" w:themeFill="accent5" w:themeFillTint="3F"/>
      </w:tcPr>
    </w:tblStylePr>
  </w:style>
  <w:style w:type="table" w:styleId="LightShading-Accent6">
    <w:name w:val="Light Shading Accent 6"/>
    <w:basedOn w:val="TableNormal"/>
    <w:uiPriority w:val="60"/>
    <w:rsid w:val="00FC693F"/>
    <w:pPr>
      <w:spacing w:after="0" w:line="240" w:lineRule="auto"/>
    </w:pPr>
    <w:rPr>
      <w:color w:val="7B7B7B" w:themeColor="accent6" w:themeShade="BF"/>
    </w:rPr>
    <w:tblPr>
      <w:tblStyleRowBandSize w:val="1"/>
      <w:tblStyleColBandSize w:val="1"/>
      <w:tblBorders>
        <w:top w:val="single" w:sz="8" w:space="0" w:color="A5A5A5" w:themeColor="accent6"/>
        <w:bottom w:val="single" w:sz="8" w:space="0" w:color="A5A5A5" w:themeColor="accent6"/>
      </w:tblBorders>
    </w:tblPr>
    <w:tblStylePr w:type="firstRow">
      <w:pPr>
        <w:spacing w:before="0" w:after="0" w:line="240" w:lineRule="auto"/>
      </w:pPr>
      <w:rPr>
        <w:b/>
        <w:bCs/>
      </w:rPr>
      <w:tblPr/>
      <w:tcPr>
        <w:tcBorders>
          <w:top w:val="single" w:sz="8" w:space="0" w:color="A5A5A5" w:themeColor="accent6"/>
          <w:left w:val="nil"/>
          <w:bottom w:val="single" w:sz="8" w:space="0" w:color="A5A5A5" w:themeColor="accent6"/>
          <w:right w:val="nil"/>
          <w:insideH w:val="nil"/>
          <w:insideV w:val="nil"/>
        </w:tcBorders>
      </w:tcPr>
    </w:tblStylePr>
    <w:tblStylePr w:type="lastRow">
      <w:pPr>
        <w:spacing w:before="0" w:after="0" w:line="240" w:lineRule="auto"/>
      </w:pPr>
      <w:rPr>
        <w:b/>
        <w:bCs/>
      </w:rPr>
      <w:tblPr/>
      <w:tcPr>
        <w:tcBorders>
          <w:top w:val="single" w:sz="8" w:space="0" w:color="A5A5A5" w:themeColor="accent6"/>
          <w:left w:val="nil"/>
          <w:bottom w:val="single" w:sz="8" w:space="0" w:color="A5A5A5"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6" w:themeFillTint="3F"/>
      </w:tcPr>
    </w:tblStylePr>
    <w:tblStylePr w:type="band1Horz">
      <w:tblPr/>
      <w:tcPr>
        <w:tcBorders>
          <w:left w:val="nil"/>
          <w:right w:val="nil"/>
          <w:insideH w:val="nil"/>
          <w:insideV w:val="nil"/>
        </w:tcBorders>
        <w:shd w:val="clear" w:color="auto" w:fill="E8E8E8"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7B7B7B" w:themeColor="accent1"/>
        <w:left w:val="single" w:sz="8" w:space="0" w:color="7B7B7B" w:themeColor="accent1"/>
        <w:bottom w:val="single" w:sz="8" w:space="0" w:color="7B7B7B" w:themeColor="accent1"/>
        <w:right w:val="single" w:sz="8" w:space="0" w:color="7B7B7B" w:themeColor="accent1"/>
      </w:tblBorders>
    </w:tblPr>
    <w:tblStylePr w:type="firstRow">
      <w:pPr>
        <w:spacing w:before="0" w:after="0" w:line="240" w:lineRule="auto"/>
      </w:pPr>
      <w:rPr>
        <w:b/>
        <w:bCs/>
        <w:color w:val="FFFFFF" w:themeColor="background1"/>
      </w:rPr>
      <w:tblPr/>
      <w:tcPr>
        <w:shd w:val="clear" w:color="auto" w:fill="7B7B7B" w:themeFill="accent1"/>
      </w:tcPr>
    </w:tblStylePr>
    <w:tblStylePr w:type="lastRow">
      <w:pPr>
        <w:spacing w:before="0" w:after="0" w:line="240" w:lineRule="auto"/>
      </w:pPr>
      <w:rPr>
        <w:b/>
        <w:bCs/>
      </w:rPr>
      <w:tblPr/>
      <w:tcPr>
        <w:tcBorders>
          <w:top w:val="double" w:sz="6" w:space="0" w:color="7B7B7B" w:themeColor="accent1"/>
          <w:left w:val="single" w:sz="8" w:space="0" w:color="7B7B7B" w:themeColor="accent1"/>
          <w:bottom w:val="single" w:sz="8" w:space="0" w:color="7B7B7B" w:themeColor="accent1"/>
          <w:right w:val="single" w:sz="8" w:space="0" w:color="7B7B7B" w:themeColor="accent1"/>
        </w:tcBorders>
      </w:tcPr>
    </w:tblStylePr>
    <w:tblStylePr w:type="firstCol">
      <w:rPr>
        <w:b/>
        <w:bCs/>
      </w:rPr>
    </w:tblStylePr>
    <w:tblStylePr w:type="lastCol">
      <w:rPr>
        <w:b/>
        <w:bCs/>
      </w:rPr>
    </w:tblStylePr>
    <w:tblStylePr w:type="band1Vert">
      <w:tblPr/>
      <w:tcPr>
        <w:tcBorders>
          <w:top w:val="single" w:sz="8" w:space="0" w:color="7B7B7B" w:themeColor="accent1"/>
          <w:left w:val="single" w:sz="8" w:space="0" w:color="7B7B7B" w:themeColor="accent1"/>
          <w:bottom w:val="single" w:sz="8" w:space="0" w:color="7B7B7B" w:themeColor="accent1"/>
          <w:right w:val="single" w:sz="8" w:space="0" w:color="7B7B7B" w:themeColor="accent1"/>
        </w:tcBorders>
      </w:tcPr>
    </w:tblStylePr>
    <w:tblStylePr w:type="band1Horz">
      <w:tblPr/>
      <w:tcPr>
        <w:tcBorders>
          <w:top w:val="single" w:sz="8" w:space="0" w:color="7B7B7B" w:themeColor="accent1"/>
          <w:left w:val="single" w:sz="8" w:space="0" w:color="7B7B7B" w:themeColor="accent1"/>
          <w:bottom w:val="single" w:sz="8" w:space="0" w:color="7B7B7B" w:themeColor="accent1"/>
          <w:right w:val="single" w:sz="8" w:space="0" w:color="7B7B7B"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686868" w:themeColor="accent2"/>
        <w:left w:val="single" w:sz="8" w:space="0" w:color="686868" w:themeColor="accent2"/>
        <w:bottom w:val="single" w:sz="8" w:space="0" w:color="686868" w:themeColor="accent2"/>
        <w:right w:val="single" w:sz="8" w:space="0" w:color="686868" w:themeColor="accent2"/>
      </w:tblBorders>
    </w:tblPr>
    <w:tblStylePr w:type="firstRow">
      <w:pPr>
        <w:spacing w:before="0" w:after="0" w:line="240" w:lineRule="auto"/>
      </w:pPr>
      <w:rPr>
        <w:b/>
        <w:bCs/>
        <w:color w:val="FFFFFF" w:themeColor="background1"/>
      </w:rPr>
      <w:tblPr/>
      <w:tcPr>
        <w:shd w:val="clear" w:color="auto" w:fill="686868" w:themeFill="accent2"/>
      </w:tcPr>
    </w:tblStylePr>
    <w:tblStylePr w:type="lastRow">
      <w:pPr>
        <w:spacing w:before="0" w:after="0" w:line="240" w:lineRule="auto"/>
      </w:pPr>
      <w:rPr>
        <w:b/>
        <w:bCs/>
      </w:rPr>
      <w:tblPr/>
      <w:tcPr>
        <w:tcBorders>
          <w:top w:val="double" w:sz="6" w:space="0" w:color="686868" w:themeColor="accent2"/>
          <w:left w:val="single" w:sz="8" w:space="0" w:color="686868" w:themeColor="accent2"/>
          <w:bottom w:val="single" w:sz="8" w:space="0" w:color="686868" w:themeColor="accent2"/>
          <w:right w:val="single" w:sz="8" w:space="0" w:color="686868" w:themeColor="accent2"/>
        </w:tcBorders>
      </w:tcPr>
    </w:tblStylePr>
    <w:tblStylePr w:type="firstCol">
      <w:rPr>
        <w:b/>
        <w:bCs/>
      </w:rPr>
    </w:tblStylePr>
    <w:tblStylePr w:type="lastCol">
      <w:rPr>
        <w:b/>
        <w:bCs/>
      </w:rPr>
    </w:tblStylePr>
    <w:tblStylePr w:type="band1Vert">
      <w:tblPr/>
      <w:tcPr>
        <w:tcBorders>
          <w:top w:val="single" w:sz="8" w:space="0" w:color="686868" w:themeColor="accent2"/>
          <w:left w:val="single" w:sz="8" w:space="0" w:color="686868" w:themeColor="accent2"/>
          <w:bottom w:val="single" w:sz="8" w:space="0" w:color="686868" w:themeColor="accent2"/>
          <w:right w:val="single" w:sz="8" w:space="0" w:color="686868" w:themeColor="accent2"/>
        </w:tcBorders>
      </w:tcPr>
    </w:tblStylePr>
    <w:tblStylePr w:type="band1Horz">
      <w:tblPr/>
      <w:tcPr>
        <w:tcBorders>
          <w:top w:val="single" w:sz="8" w:space="0" w:color="686868" w:themeColor="accent2"/>
          <w:left w:val="single" w:sz="8" w:space="0" w:color="686868" w:themeColor="accent2"/>
          <w:bottom w:val="single" w:sz="8" w:space="0" w:color="686868" w:themeColor="accent2"/>
          <w:right w:val="single" w:sz="8" w:space="0" w:color="686868"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ADADAD" w:themeColor="accent3"/>
        <w:left w:val="single" w:sz="8" w:space="0" w:color="ADADAD" w:themeColor="accent3"/>
        <w:bottom w:val="single" w:sz="8" w:space="0" w:color="ADADAD" w:themeColor="accent3"/>
        <w:right w:val="single" w:sz="8" w:space="0" w:color="ADADAD" w:themeColor="accent3"/>
      </w:tblBorders>
    </w:tblPr>
    <w:tblStylePr w:type="firstRow">
      <w:pPr>
        <w:spacing w:before="0" w:after="0" w:line="240" w:lineRule="auto"/>
      </w:pPr>
      <w:rPr>
        <w:b/>
        <w:bCs/>
        <w:color w:val="FFFFFF" w:themeColor="background1"/>
      </w:rPr>
      <w:tblPr/>
      <w:tcPr>
        <w:shd w:val="clear" w:color="auto" w:fill="ADADAD" w:themeFill="accent3"/>
      </w:tcPr>
    </w:tblStylePr>
    <w:tblStylePr w:type="lastRow">
      <w:pPr>
        <w:spacing w:before="0" w:after="0" w:line="240" w:lineRule="auto"/>
      </w:pPr>
      <w:rPr>
        <w:b/>
        <w:bCs/>
      </w:rPr>
      <w:tblPr/>
      <w:tcPr>
        <w:tcBorders>
          <w:top w:val="double" w:sz="6" w:space="0" w:color="ADADAD" w:themeColor="accent3"/>
          <w:left w:val="single" w:sz="8" w:space="0" w:color="ADADAD" w:themeColor="accent3"/>
          <w:bottom w:val="single" w:sz="8" w:space="0" w:color="ADADAD" w:themeColor="accent3"/>
          <w:right w:val="single" w:sz="8" w:space="0" w:color="ADADAD" w:themeColor="accent3"/>
        </w:tcBorders>
      </w:tcPr>
    </w:tblStylePr>
    <w:tblStylePr w:type="firstCol">
      <w:rPr>
        <w:b/>
        <w:bCs/>
      </w:rPr>
    </w:tblStylePr>
    <w:tblStylePr w:type="lastCol">
      <w:rPr>
        <w:b/>
        <w:bCs/>
      </w:rPr>
    </w:tblStylePr>
    <w:tblStylePr w:type="band1Vert">
      <w:tblPr/>
      <w:tcPr>
        <w:tcBorders>
          <w:top w:val="single" w:sz="8" w:space="0" w:color="ADADAD" w:themeColor="accent3"/>
          <w:left w:val="single" w:sz="8" w:space="0" w:color="ADADAD" w:themeColor="accent3"/>
          <w:bottom w:val="single" w:sz="8" w:space="0" w:color="ADADAD" w:themeColor="accent3"/>
          <w:right w:val="single" w:sz="8" w:space="0" w:color="ADADAD" w:themeColor="accent3"/>
        </w:tcBorders>
      </w:tcPr>
    </w:tblStylePr>
    <w:tblStylePr w:type="band1Horz">
      <w:tblPr/>
      <w:tcPr>
        <w:tcBorders>
          <w:top w:val="single" w:sz="8" w:space="0" w:color="ADADAD" w:themeColor="accent3"/>
          <w:left w:val="single" w:sz="8" w:space="0" w:color="ADADAD" w:themeColor="accent3"/>
          <w:bottom w:val="single" w:sz="8" w:space="0" w:color="ADADAD" w:themeColor="accent3"/>
          <w:right w:val="single" w:sz="8" w:space="0" w:color="ADADAD"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6E6E6E" w:themeColor="accent4"/>
        <w:left w:val="single" w:sz="8" w:space="0" w:color="6E6E6E" w:themeColor="accent4"/>
        <w:bottom w:val="single" w:sz="8" w:space="0" w:color="6E6E6E" w:themeColor="accent4"/>
        <w:right w:val="single" w:sz="8" w:space="0" w:color="6E6E6E" w:themeColor="accent4"/>
      </w:tblBorders>
    </w:tblPr>
    <w:tblStylePr w:type="firstRow">
      <w:pPr>
        <w:spacing w:before="0" w:after="0" w:line="240" w:lineRule="auto"/>
      </w:pPr>
      <w:rPr>
        <w:b/>
        <w:bCs/>
        <w:color w:val="FFFFFF" w:themeColor="background1"/>
      </w:rPr>
      <w:tblPr/>
      <w:tcPr>
        <w:shd w:val="clear" w:color="auto" w:fill="6E6E6E" w:themeFill="accent4"/>
      </w:tcPr>
    </w:tblStylePr>
    <w:tblStylePr w:type="lastRow">
      <w:pPr>
        <w:spacing w:before="0" w:after="0" w:line="240" w:lineRule="auto"/>
      </w:pPr>
      <w:rPr>
        <w:b/>
        <w:bCs/>
      </w:rPr>
      <w:tblPr/>
      <w:tcPr>
        <w:tcBorders>
          <w:top w:val="double" w:sz="6" w:space="0" w:color="6E6E6E" w:themeColor="accent4"/>
          <w:left w:val="single" w:sz="8" w:space="0" w:color="6E6E6E" w:themeColor="accent4"/>
          <w:bottom w:val="single" w:sz="8" w:space="0" w:color="6E6E6E" w:themeColor="accent4"/>
          <w:right w:val="single" w:sz="8" w:space="0" w:color="6E6E6E" w:themeColor="accent4"/>
        </w:tcBorders>
      </w:tcPr>
    </w:tblStylePr>
    <w:tblStylePr w:type="firstCol">
      <w:rPr>
        <w:b/>
        <w:bCs/>
      </w:rPr>
    </w:tblStylePr>
    <w:tblStylePr w:type="lastCol">
      <w:rPr>
        <w:b/>
        <w:bCs/>
      </w:rPr>
    </w:tblStylePr>
    <w:tblStylePr w:type="band1Vert">
      <w:tblPr/>
      <w:tcPr>
        <w:tcBorders>
          <w:top w:val="single" w:sz="8" w:space="0" w:color="6E6E6E" w:themeColor="accent4"/>
          <w:left w:val="single" w:sz="8" w:space="0" w:color="6E6E6E" w:themeColor="accent4"/>
          <w:bottom w:val="single" w:sz="8" w:space="0" w:color="6E6E6E" w:themeColor="accent4"/>
          <w:right w:val="single" w:sz="8" w:space="0" w:color="6E6E6E" w:themeColor="accent4"/>
        </w:tcBorders>
      </w:tcPr>
    </w:tblStylePr>
    <w:tblStylePr w:type="band1Horz">
      <w:tblPr/>
      <w:tcPr>
        <w:tcBorders>
          <w:top w:val="single" w:sz="8" w:space="0" w:color="6E6E6E" w:themeColor="accent4"/>
          <w:left w:val="single" w:sz="8" w:space="0" w:color="6E6E6E" w:themeColor="accent4"/>
          <w:bottom w:val="single" w:sz="8" w:space="0" w:color="6E6E6E" w:themeColor="accent4"/>
          <w:right w:val="single" w:sz="8" w:space="0" w:color="6E6E6E"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999999" w:themeColor="accent5"/>
        <w:left w:val="single" w:sz="8" w:space="0" w:color="999999" w:themeColor="accent5"/>
        <w:bottom w:val="single" w:sz="8" w:space="0" w:color="999999" w:themeColor="accent5"/>
        <w:right w:val="single" w:sz="8" w:space="0" w:color="999999" w:themeColor="accent5"/>
      </w:tblBorders>
    </w:tblPr>
    <w:tblStylePr w:type="firstRow">
      <w:pPr>
        <w:spacing w:before="0" w:after="0" w:line="240" w:lineRule="auto"/>
      </w:pPr>
      <w:rPr>
        <w:b/>
        <w:bCs/>
        <w:color w:val="FFFFFF" w:themeColor="background1"/>
      </w:rPr>
      <w:tblPr/>
      <w:tcPr>
        <w:shd w:val="clear" w:color="auto" w:fill="999999" w:themeFill="accent5"/>
      </w:tcPr>
    </w:tblStylePr>
    <w:tblStylePr w:type="lastRow">
      <w:pPr>
        <w:spacing w:before="0" w:after="0" w:line="240" w:lineRule="auto"/>
      </w:pPr>
      <w:rPr>
        <w:b/>
        <w:bCs/>
      </w:rPr>
      <w:tblPr/>
      <w:tcPr>
        <w:tcBorders>
          <w:top w:val="double" w:sz="6" w:space="0" w:color="999999" w:themeColor="accent5"/>
          <w:left w:val="single" w:sz="8" w:space="0" w:color="999999" w:themeColor="accent5"/>
          <w:bottom w:val="single" w:sz="8" w:space="0" w:color="999999" w:themeColor="accent5"/>
          <w:right w:val="single" w:sz="8" w:space="0" w:color="999999" w:themeColor="accent5"/>
        </w:tcBorders>
      </w:tcPr>
    </w:tblStylePr>
    <w:tblStylePr w:type="firstCol">
      <w:rPr>
        <w:b/>
        <w:bCs/>
      </w:rPr>
    </w:tblStylePr>
    <w:tblStylePr w:type="lastCol">
      <w:rPr>
        <w:b/>
        <w:bCs/>
      </w:rPr>
    </w:tblStylePr>
    <w:tblStylePr w:type="band1Vert">
      <w:tblPr/>
      <w:tcPr>
        <w:tcBorders>
          <w:top w:val="single" w:sz="8" w:space="0" w:color="999999" w:themeColor="accent5"/>
          <w:left w:val="single" w:sz="8" w:space="0" w:color="999999" w:themeColor="accent5"/>
          <w:bottom w:val="single" w:sz="8" w:space="0" w:color="999999" w:themeColor="accent5"/>
          <w:right w:val="single" w:sz="8" w:space="0" w:color="999999" w:themeColor="accent5"/>
        </w:tcBorders>
      </w:tcPr>
    </w:tblStylePr>
    <w:tblStylePr w:type="band1Horz">
      <w:tblPr/>
      <w:tcPr>
        <w:tcBorders>
          <w:top w:val="single" w:sz="8" w:space="0" w:color="999999" w:themeColor="accent5"/>
          <w:left w:val="single" w:sz="8" w:space="0" w:color="999999" w:themeColor="accent5"/>
          <w:bottom w:val="single" w:sz="8" w:space="0" w:color="999999" w:themeColor="accent5"/>
          <w:right w:val="single" w:sz="8" w:space="0" w:color="999999"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A5A5A5" w:themeColor="accent6"/>
        <w:left w:val="single" w:sz="8" w:space="0" w:color="A5A5A5" w:themeColor="accent6"/>
        <w:bottom w:val="single" w:sz="8" w:space="0" w:color="A5A5A5" w:themeColor="accent6"/>
        <w:right w:val="single" w:sz="8" w:space="0" w:color="A5A5A5" w:themeColor="accent6"/>
      </w:tblBorders>
    </w:tblPr>
    <w:tblStylePr w:type="firstRow">
      <w:pPr>
        <w:spacing w:before="0" w:after="0" w:line="240" w:lineRule="auto"/>
      </w:pPr>
      <w:rPr>
        <w:b/>
        <w:bCs/>
        <w:color w:val="FFFFFF" w:themeColor="background1"/>
      </w:rPr>
      <w:tblPr/>
      <w:tcPr>
        <w:shd w:val="clear" w:color="auto" w:fill="A5A5A5" w:themeFill="accent6"/>
      </w:tcPr>
    </w:tblStylePr>
    <w:tblStylePr w:type="lastRow">
      <w:pPr>
        <w:spacing w:before="0" w:after="0" w:line="240" w:lineRule="auto"/>
      </w:pPr>
      <w:rPr>
        <w:b/>
        <w:bCs/>
      </w:rPr>
      <w:tblPr/>
      <w:tcPr>
        <w:tcBorders>
          <w:top w:val="double" w:sz="6" w:space="0" w:color="A5A5A5" w:themeColor="accent6"/>
          <w:left w:val="single" w:sz="8" w:space="0" w:color="A5A5A5" w:themeColor="accent6"/>
          <w:bottom w:val="single" w:sz="8" w:space="0" w:color="A5A5A5" w:themeColor="accent6"/>
          <w:right w:val="single" w:sz="8" w:space="0" w:color="A5A5A5" w:themeColor="accent6"/>
        </w:tcBorders>
      </w:tcPr>
    </w:tblStylePr>
    <w:tblStylePr w:type="firstCol">
      <w:rPr>
        <w:b/>
        <w:bCs/>
      </w:rPr>
    </w:tblStylePr>
    <w:tblStylePr w:type="lastCol">
      <w:rPr>
        <w:b/>
        <w:bCs/>
      </w:rPr>
    </w:tblStylePr>
    <w:tblStylePr w:type="band1Vert">
      <w:tblPr/>
      <w:tcPr>
        <w:tcBorders>
          <w:top w:val="single" w:sz="8" w:space="0" w:color="A5A5A5" w:themeColor="accent6"/>
          <w:left w:val="single" w:sz="8" w:space="0" w:color="A5A5A5" w:themeColor="accent6"/>
          <w:bottom w:val="single" w:sz="8" w:space="0" w:color="A5A5A5" w:themeColor="accent6"/>
          <w:right w:val="single" w:sz="8" w:space="0" w:color="A5A5A5" w:themeColor="accent6"/>
        </w:tcBorders>
      </w:tcPr>
    </w:tblStylePr>
    <w:tblStylePr w:type="band1Horz">
      <w:tblPr/>
      <w:tcPr>
        <w:tcBorders>
          <w:top w:val="single" w:sz="8" w:space="0" w:color="A5A5A5" w:themeColor="accent6"/>
          <w:left w:val="single" w:sz="8" w:space="0" w:color="A5A5A5" w:themeColor="accent6"/>
          <w:bottom w:val="single" w:sz="8" w:space="0" w:color="A5A5A5" w:themeColor="accent6"/>
          <w:right w:val="single" w:sz="8" w:space="0" w:color="A5A5A5"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7B7B7B" w:themeColor="accent1"/>
        <w:left w:val="single" w:sz="8" w:space="0" w:color="7B7B7B" w:themeColor="accent1"/>
        <w:bottom w:val="single" w:sz="8" w:space="0" w:color="7B7B7B" w:themeColor="accent1"/>
        <w:right w:val="single" w:sz="8" w:space="0" w:color="7B7B7B" w:themeColor="accent1"/>
        <w:insideH w:val="single" w:sz="8" w:space="0" w:color="7B7B7B" w:themeColor="accent1"/>
        <w:insideV w:val="single" w:sz="8" w:space="0" w:color="7B7B7B"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B7B7B" w:themeColor="accent1"/>
          <w:left w:val="single" w:sz="8" w:space="0" w:color="7B7B7B" w:themeColor="accent1"/>
          <w:bottom w:val="single" w:sz="18" w:space="0" w:color="7B7B7B" w:themeColor="accent1"/>
          <w:right w:val="single" w:sz="8" w:space="0" w:color="7B7B7B" w:themeColor="accent1"/>
          <w:insideH w:val="nil"/>
          <w:insideV w:val="single" w:sz="8" w:space="0" w:color="7B7B7B"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B7B7B" w:themeColor="accent1"/>
          <w:left w:val="single" w:sz="8" w:space="0" w:color="7B7B7B" w:themeColor="accent1"/>
          <w:bottom w:val="single" w:sz="8" w:space="0" w:color="7B7B7B" w:themeColor="accent1"/>
          <w:right w:val="single" w:sz="8" w:space="0" w:color="7B7B7B" w:themeColor="accent1"/>
          <w:insideH w:val="nil"/>
          <w:insideV w:val="single" w:sz="8" w:space="0" w:color="7B7B7B"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B7B7B" w:themeColor="accent1"/>
          <w:left w:val="single" w:sz="8" w:space="0" w:color="7B7B7B" w:themeColor="accent1"/>
          <w:bottom w:val="single" w:sz="8" w:space="0" w:color="7B7B7B" w:themeColor="accent1"/>
          <w:right w:val="single" w:sz="8" w:space="0" w:color="7B7B7B" w:themeColor="accent1"/>
        </w:tcBorders>
      </w:tcPr>
    </w:tblStylePr>
    <w:tblStylePr w:type="band1Vert">
      <w:tblPr/>
      <w:tcPr>
        <w:tcBorders>
          <w:top w:val="single" w:sz="8" w:space="0" w:color="7B7B7B" w:themeColor="accent1"/>
          <w:left w:val="single" w:sz="8" w:space="0" w:color="7B7B7B" w:themeColor="accent1"/>
          <w:bottom w:val="single" w:sz="8" w:space="0" w:color="7B7B7B" w:themeColor="accent1"/>
          <w:right w:val="single" w:sz="8" w:space="0" w:color="7B7B7B" w:themeColor="accent1"/>
        </w:tcBorders>
        <w:shd w:val="clear" w:color="auto" w:fill="DEDEDE" w:themeFill="accent1" w:themeFillTint="3F"/>
      </w:tcPr>
    </w:tblStylePr>
    <w:tblStylePr w:type="band1Horz">
      <w:tblPr/>
      <w:tcPr>
        <w:tcBorders>
          <w:top w:val="single" w:sz="8" w:space="0" w:color="7B7B7B" w:themeColor="accent1"/>
          <w:left w:val="single" w:sz="8" w:space="0" w:color="7B7B7B" w:themeColor="accent1"/>
          <w:bottom w:val="single" w:sz="8" w:space="0" w:color="7B7B7B" w:themeColor="accent1"/>
          <w:right w:val="single" w:sz="8" w:space="0" w:color="7B7B7B" w:themeColor="accent1"/>
          <w:insideV w:val="single" w:sz="8" w:space="0" w:color="7B7B7B" w:themeColor="accent1"/>
        </w:tcBorders>
        <w:shd w:val="clear" w:color="auto" w:fill="DEDEDE" w:themeFill="accent1" w:themeFillTint="3F"/>
      </w:tcPr>
    </w:tblStylePr>
    <w:tblStylePr w:type="band2Horz">
      <w:tblPr/>
      <w:tcPr>
        <w:tcBorders>
          <w:top w:val="single" w:sz="8" w:space="0" w:color="7B7B7B" w:themeColor="accent1"/>
          <w:left w:val="single" w:sz="8" w:space="0" w:color="7B7B7B" w:themeColor="accent1"/>
          <w:bottom w:val="single" w:sz="8" w:space="0" w:color="7B7B7B" w:themeColor="accent1"/>
          <w:right w:val="single" w:sz="8" w:space="0" w:color="7B7B7B" w:themeColor="accent1"/>
          <w:insideV w:val="single" w:sz="8" w:space="0" w:color="7B7B7B"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686868" w:themeColor="accent2"/>
        <w:left w:val="single" w:sz="8" w:space="0" w:color="686868" w:themeColor="accent2"/>
        <w:bottom w:val="single" w:sz="8" w:space="0" w:color="686868" w:themeColor="accent2"/>
        <w:right w:val="single" w:sz="8" w:space="0" w:color="686868" w:themeColor="accent2"/>
        <w:insideH w:val="single" w:sz="8" w:space="0" w:color="686868" w:themeColor="accent2"/>
        <w:insideV w:val="single" w:sz="8" w:space="0" w:color="686868"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86868" w:themeColor="accent2"/>
          <w:left w:val="single" w:sz="8" w:space="0" w:color="686868" w:themeColor="accent2"/>
          <w:bottom w:val="single" w:sz="18" w:space="0" w:color="686868" w:themeColor="accent2"/>
          <w:right w:val="single" w:sz="8" w:space="0" w:color="686868" w:themeColor="accent2"/>
          <w:insideH w:val="nil"/>
          <w:insideV w:val="single" w:sz="8" w:space="0" w:color="686868"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86868" w:themeColor="accent2"/>
          <w:left w:val="single" w:sz="8" w:space="0" w:color="686868" w:themeColor="accent2"/>
          <w:bottom w:val="single" w:sz="8" w:space="0" w:color="686868" w:themeColor="accent2"/>
          <w:right w:val="single" w:sz="8" w:space="0" w:color="686868" w:themeColor="accent2"/>
          <w:insideH w:val="nil"/>
          <w:insideV w:val="single" w:sz="8" w:space="0" w:color="686868"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86868" w:themeColor="accent2"/>
          <w:left w:val="single" w:sz="8" w:space="0" w:color="686868" w:themeColor="accent2"/>
          <w:bottom w:val="single" w:sz="8" w:space="0" w:color="686868" w:themeColor="accent2"/>
          <w:right w:val="single" w:sz="8" w:space="0" w:color="686868" w:themeColor="accent2"/>
        </w:tcBorders>
      </w:tcPr>
    </w:tblStylePr>
    <w:tblStylePr w:type="band1Vert">
      <w:tblPr/>
      <w:tcPr>
        <w:tcBorders>
          <w:top w:val="single" w:sz="8" w:space="0" w:color="686868" w:themeColor="accent2"/>
          <w:left w:val="single" w:sz="8" w:space="0" w:color="686868" w:themeColor="accent2"/>
          <w:bottom w:val="single" w:sz="8" w:space="0" w:color="686868" w:themeColor="accent2"/>
          <w:right w:val="single" w:sz="8" w:space="0" w:color="686868" w:themeColor="accent2"/>
        </w:tcBorders>
        <w:shd w:val="clear" w:color="auto" w:fill="D9D9D9" w:themeFill="accent2" w:themeFillTint="3F"/>
      </w:tcPr>
    </w:tblStylePr>
    <w:tblStylePr w:type="band1Horz">
      <w:tblPr/>
      <w:tcPr>
        <w:tcBorders>
          <w:top w:val="single" w:sz="8" w:space="0" w:color="686868" w:themeColor="accent2"/>
          <w:left w:val="single" w:sz="8" w:space="0" w:color="686868" w:themeColor="accent2"/>
          <w:bottom w:val="single" w:sz="8" w:space="0" w:color="686868" w:themeColor="accent2"/>
          <w:right w:val="single" w:sz="8" w:space="0" w:color="686868" w:themeColor="accent2"/>
          <w:insideV w:val="single" w:sz="8" w:space="0" w:color="686868" w:themeColor="accent2"/>
        </w:tcBorders>
        <w:shd w:val="clear" w:color="auto" w:fill="D9D9D9" w:themeFill="accent2" w:themeFillTint="3F"/>
      </w:tcPr>
    </w:tblStylePr>
    <w:tblStylePr w:type="band2Horz">
      <w:tblPr/>
      <w:tcPr>
        <w:tcBorders>
          <w:top w:val="single" w:sz="8" w:space="0" w:color="686868" w:themeColor="accent2"/>
          <w:left w:val="single" w:sz="8" w:space="0" w:color="686868" w:themeColor="accent2"/>
          <w:bottom w:val="single" w:sz="8" w:space="0" w:color="686868" w:themeColor="accent2"/>
          <w:right w:val="single" w:sz="8" w:space="0" w:color="686868" w:themeColor="accent2"/>
          <w:insideV w:val="single" w:sz="8" w:space="0" w:color="686868"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ADADAD" w:themeColor="accent3"/>
        <w:left w:val="single" w:sz="8" w:space="0" w:color="ADADAD" w:themeColor="accent3"/>
        <w:bottom w:val="single" w:sz="8" w:space="0" w:color="ADADAD" w:themeColor="accent3"/>
        <w:right w:val="single" w:sz="8" w:space="0" w:color="ADADAD" w:themeColor="accent3"/>
        <w:insideH w:val="single" w:sz="8" w:space="0" w:color="ADADAD" w:themeColor="accent3"/>
        <w:insideV w:val="single" w:sz="8" w:space="0" w:color="ADADAD"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DADAD" w:themeColor="accent3"/>
          <w:left w:val="single" w:sz="8" w:space="0" w:color="ADADAD" w:themeColor="accent3"/>
          <w:bottom w:val="single" w:sz="18" w:space="0" w:color="ADADAD" w:themeColor="accent3"/>
          <w:right w:val="single" w:sz="8" w:space="0" w:color="ADADAD" w:themeColor="accent3"/>
          <w:insideH w:val="nil"/>
          <w:insideV w:val="single" w:sz="8" w:space="0" w:color="ADADAD"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DADAD" w:themeColor="accent3"/>
          <w:left w:val="single" w:sz="8" w:space="0" w:color="ADADAD" w:themeColor="accent3"/>
          <w:bottom w:val="single" w:sz="8" w:space="0" w:color="ADADAD" w:themeColor="accent3"/>
          <w:right w:val="single" w:sz="8" w:space="0" w:color="ADADAD" w:themeColor="accent3"/>
          <w:insideH w:val="nil"/>
          <w:insideV w:val="single" w:sz="8" w:space="0" w:color="ADADAD"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DADAD" w:themeColor="accent3"/>
          <w:left w:val="single" w:sz="8" w:space="0" w:color="ADADAD" w:themeColor="accent3"/>
          <w:bottom w:val="single" w:sz="8" w:space="0" w:color="ADADAD" w:themeColor="accent3"/>
          <w:right w:val="single" w:sz="8" w:space="0" w:color="ADADAD" w:themeColor="accent3"/>
        </w:tcBorders>
      </w:tcPr>
    </w:tblStylePr>
    <w:tblStylePr w:type="band1Vert">
      <w:tblPr/>
      <w:tcPr>
        <w:tcBorders>
          <w:top w:val="single" w:sz="8" w:space="0" w:color="ADADAD" w:themeColor="accent3"/>
          <w:left w:val="single" w:sz="8" w:space="0" w:color="ADADAD" w:themeColor="accent3"/>
          <w:bottom w:val="single" w:sz="8" w:space="0" w:color="ADADAD" w:themeColor="accent3"/>
          <w:right w:val="single" w:sz="8" w:space="0" w:color="ADADAD" w:themeColor="accent3"/>
        </w:tcBorders>
        <w:shd w:val="clear" w:color="auto" w:fill="EAEAEA" w:themeFill="accent3" w:themeFillTint="3F"/>
      </w:tcPr>
    </w:tblStylePr>
    <w:tblStylePr w:type="band1Horz">
      <w:tblPr/>
      <w:tcPr>
        <w:tcBorders>
          <w:top w:val="single" w:sz="8" w:space="0" w:color="ADADAD" w:themeColor="accent3"/>
          <w:left w:val="single" w:sz="8" w:space="0" w:color="ADADAD" w:themeColor="accent3"/>
          <w:bottom w:val="single" w:sz="8" w:space="0" w:color="ADADAD" w:themeColor="accent3"/>
          <w:right w:val="single" w:sz="8" w:space="0" w:color="ADADAD" w:themeColor="accent3"/>
          <w:insideV w:val="single" w:sz="8" w:space="0" w:color="ADADAD" w:themeColor="accent3"/>
        </w:tcBorders>
        <w:shd w:val="clear" w:color="auto" w:fill="EAEAEA" w:themeFill="accent3" w:themeFillTint="3F"/>
      </w:tcPr>
    </w:tblStylePr>
    <w:tblStylePr w:type="band2Horz">
      <w:tblPr/>
      <w:tcPr>
        <w:tcBorders>
          <w:top w:val="single" w:sz="8" w:space="0" w:color="ADADAD" w:themeColor="accent3"/>
          <w:left w:val="single" w:sz="8" w:space="0" w:color="ADADAD" w:themeColor="accent3"/>
          <w:bottom w:val="single" w:sz="8" w:space="0" w:color="ADADAD" w:themeColor="accent3"/>
          <w:right w:val="single" w:sz="8" w:space="0" w:color="ADADAD" w:themeColor="accent3"/>
          <w:insideV w:val="single" w:sz="8" w:space="0" w:color="ADADAD"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6E6E6E" w:themeColor="accent4"/>
        <w:left w:val="single" w:sz="8" w:space="0" w:color="6E6E6E" w:themeColor="accent4"/>
        <w:bottom w:val="single" w:sz="8" w:space="0" w:color="6E6E6E" w:themeColor="accent4"/>
        <w:right w:val="single" w:sz="8" w:space="0" w:color="6E6E6E" w:themeColor="accent4"/>
        <w:insideH w:val="single" w:sz="8" w:space="0" w:color="6E6E6E" w:themeColor="accent4"/>
        <w:insideV w:val="single" w:sz="8" w:space="0" w:color="6E6E6E"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E6E6E" w:themeColor="accent4"/>
          <w:left w:val="single" w:sz="8" w:space="0" w:color="6E6E6E" w:themeColor="accent4"/>
          <w:bottom w:val="single" w:sz="18" w:space="0" w:color="6E6E6E" w:themeColor="accent4"/>
          <w:right w:val="single" w:sz="8" w:space="0" w:color="6E6E6E" w:themeColor="accent4"/>
          <w:insideH w:val="nil"/>
          <w:insideV w:val="single" w:sz="8" w:space="0" w:color="6E6E6E"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E6E6E" w:themeColor="accent4"/>
          <w:left w:val="single" w:sz="8" w:space="0" w:color="6E6E6E" w:themeColor="accent4"/>
          <w:bottom w:val="single" w:sz="8" w:space="0" w:color="6E6E6E" w:themeColor="accent4"/>
          <w:right w:val="single" w:sz="8" w:space="0" w:color="6E6E6E" w:themeColor="accent4"/>
          <w:insideH w:val="nil"/>
          <w:insideV w:val="single" w:sz="8" w:space="0" w:color="6E6E6E"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E6E6E" w:themeColor="accent4"/>
          <w:left w:val="single" w:sz="8" w:space="0" w:color="6E6E6E" w:themeColor="accent4"/>
          <w:bottom w:val="single" w:sz="8" w:space="0" w:color="6E6E6E" w:themeColor="accent4"/>
          <w:right w:val="single" w:sz="8" w:space="0" w:color="6E6E6E" w:themeColor="accent4"/>
        </w:tcBorders>
      </w:tcPr>
    </w:tblStylePr>
    <w:tblStylePr w:type="band1Vert">
      <w:tblPr/>
      <w:tcPr>
        <w:tcBorders>
          <w:top w:val="single" w:sz="8" w:space="0" w:color="6E6E6E" w:themeColor="accent4"/>
          <w:left w:val="single" w:sz="8" w:space="0" w:color="6E6E6E" w:themeColor="accent4"/>
          <w:bottom w:val="single" w:sz="8" w:space="0" w:color="6E6E6E" w:themeColor="accent4"/>
          <w:right w:val="single" w:sz="8" w:space="0" w:color="6E6E6E" w:themeColor="accent4"/>
        </w:tcBorders>
        <w:shd w:val="clear" w:color="auto" w:fill="DBDBDB" w:themeFill="accent4" w:themeFillTint="3F"/>
      </w:tcPr>
    </w:tblStylePr>
    <w:tblStylePr w:type="band1Horz">
      <w:tblPr/>
      <w:tcPr>
        <w:tcBorders>
          <w:top w:val="single" w:sz="8" w:space="0" w:color="6E6E6E" w:themeColor="accent4"/>
          <w:left w:val="single" w:sz="8" w:space="0" w:color="6E6E6E" w:themeColor="accent4"/>
          <w:bottom w:val="single" w:sz="8" w:space="0" w:color="6E6E6E" w:themeColor="accent4"/>
          <w:right w:val="single" w:sz="8" w:space="0" w:color="6E6E6E" w:themeColor="accent4"/>
          <w:insideV w:val="single" w:sz="8" w:space="0" w:color="6E6E6E" w:themeColor="accent4"/>
        </w:tcBorders>
        <w:shd w:val="clear" w:color="auto" w:fill="DBDBDB" w:themeFill="accent4" w:themeFillTint="3F"/>
      </w:tcPr>
    </w:tblStylePr>
    <w:tblStylePr w:type="band2Horz">
      <w:tblPr/>
      <w:tcPr>
        <w:tcBorders>
          <w:top w:val="single" w:sz="8" w:space="0" w:color="6E6E6E" w:themeColor="accent4"/>
          <w:left w:val="single" w:sz="8" w:space="0" w:color="6E6E6E" w:themeColor="accent4"/>
          <w:bottom w:val="single" w:sz="8" w:space="0" w:color="6E6E6E" w:themeColor="accent4"/>
          <w:right w:val="single" w:sz="8" w:space="0" w:color="6E6E6E" w:themeColor="accent4"/>
          <w:insideV w:val="single" w:sz="8" w:space="0" w:color="6E6E6E"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999999" w:themeColor="accent5"/>
        <w:left w:val="single" w:sz="8" w:space="0" w:color="999999" w:themeColor="accent5"/>
        <w:bottom w:val="single" w:sz="8" w:space="0" w:color="999999" w:themeColor="accent5"/>
        <w:right w:val="single" w:sz="8" w:space="0" w:color="999999" w:themeColor="accent5"/>
        <w:insideH w:val="single" w:sz="8" w:space="0" w:color="999999" w:themeColor="accent5"/>
        <w:insideV w:val="single" w:sz="8" w:space="0" w:color="999999"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99999" w:themeColor="accent5"/>
          <w:left w:val="single" w:sz="8" w:space="0" w:color="999999" w:themeColor="accent5"/>
          <w:bottom w:val="single" w:sz="18" w:space="0" w:color="999999" w:themeColor="accent5"/>
          <w:right w:val="single" w:sz="8" w:space="0" w:color="999999" w:themeColor="accent5"/>
          <w:insideH w:val="nil"/>
          <w:insideV w:val="single" w:sz="8" w:space="0" w:color="999999"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99999" w:themeColor="accent5"/>
          <w:left w:val="single" w:sz="8" w:space="0" w:color="999999" w:themeColor="accent5"/>
          <w:bottom w:val="single" w:sz="8" w:space="0" w:color="999999" w:themeColor="accent5"/>
          <w:right w:val="single" w:sz="8" w:space="0" w:color="999999" w:themeColor="accent5"/>
          <w:insideH w:val="nil"/>
          <w:insideV w:val="single" w:sz="8" w:space="0" w:color="999999"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99999" w:themeColor="accent5"/>
          <w:left w:val="single" w:sz="8" w:space="0" w:color="999999" w:themeColor="accent5"/>
          <w:bottom w:val="single" w:sz="8" w:space="0" w:color="999999" w:themeColor="accent5"/>
          <w:right w:val="single" w:sz="8" w:space="0" w:color="999999" w:themeColor="accent5"/>
        </w:tcBorders>
      </w:tcPr>
    </w:tblStylePr>
    <w:tblStylePr w:type="band1Vert">
      <w:tblPr/>
      <w:tcPr>
        <w:tcBorders>
          <w:top w:val="single" w:sz="8" w:space="0" w:color="999999" w:themeColor="accent5"/>
          <w:left w:val="single" w:sz="8" w:space="0" w:color="999999" w:themeColor="accent5"/>
          <w:bottom w:val="single" w:sz="8" w:space="0" w:color="999999" w:themeColor="accent5"/>
          <w:right w:val="single" w:sz="8" w:space="0" w:color="999999" w:themeColor="accent5"/>
        </w:tcBorders>
        <w:shd w:val="clear" w:color="auto" w:fill="E5E5E5" w:themeFill="accent5" w:themeFillTint="3F"/>
      </w:tcPr>
    </w:tblStylePr>
    <w:tblStylePr w:type="band1Horz">
      <w:tblPr/>
      <w:tcPr>
        <w:tcBorders>
          <w:top w:val="single" w:sz="8" w:space="0" w:color="999999" w:themeColor="accent5"/>
          <w:left w:val="single" w:sz="8" w:space="0" w:color="999999" w:themeColor="accent5"/>
          <w:bottom w:val="single" w:sz="8" w:space="0" w:color="999999" w:themeColor="accent5"/>
          <w:right w:val="single" w:sz="8" w:space="0" w:color="999999" w:themeColor="accent5"/>
          <w:insideV w:val="single" w:sz="8" w:space="0" w:color="999999" w:themeColor="accent5"/>
        </w:tcBorders>
        <w:shd w:val="clear" w:color="auto" w:fill="E5E5E5" w:themeFill="accent5" w:themeFillTint="3F"/>
      </w:tcPr>
    </w:tblStylePr>
    <w:tblStylePr w:type="band2Horz">
      <w:tblPr/>
      <w:tcPr>
        <w:tcBorders>
          <w:top w:val="single" w:sz="8" w:space="0" w:color="999999" w:themeColor="accent5"/>
          <w:left w:val="single" w:sz="8" w:space="0" w:color="999999" w:themeColor="accent5"/>
          <w:bottom w:val="single" w:sz="8" w:space="0" w:color="999999" w:themeColor="accent5"/>
          <w:right w:val="single" w:sz="8" w:space="0" w:color="999999" w:themeColor="accent5"/>
          <w:insideV w:val="single" w:sz="8" w:space="0" w:color="999999"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A5A5A5" w:themeColor="accent6"/>
        <w:left w:val="single" w:sz="8" w:space="0" w:color="A5A5A5" w:themeColor="accent6"/>
        <w:bottom w:val="single" w:sz="8" w:space="0" w:color="A5A5A5" w:themeColor="accent6"/>
        <w:right w:val="single" w:sz="8" w:space="0" w:color="A5A5A5" w:themeColor="accent6"/>
        <w:insideH w:val="single" w:sz="8" w:space="0" w:color="A5A5A5" w:themeColor="accent6"/>
        <w:insideV w:val="single" w:sz="8" w:space="0" w:color="A5A5A5"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6"/>
          <w:left w:val="single" w:sz="8" w:space="0" w:color="A5A5A5" w:themeColor="accent6"/>
          <w:bottom w:val="single" w:sz="18" w:space="0" w:color="A5A5A5" w:themeColor="accent6"/>
          <w:right w:val="single" w:sz="8" w:space="0" w:color="A5A5A5" w:themeColor="accent6"/>
          <w:insideH w:val="nil"/>
          <w:insideV w:val="single" w:sz="8" w:space="0" w:color="A5A5A5"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6"/>
          <w:left w:val="single" w:sz="8" w:space="0" w:color="A5A5A5" w:themeColor="accent6"/>
          <w:bottom w:val="single" w:sz="8" w:space="0" w:color="A5A5A5" w:themeColor="accent6"/>
          <w:right w:val="single" w:sz="8" w:space="0" w:color="A5A5A5" w:themeColor="accent6"/>
          <w:insideH w:val="nil"/>
          <w:insideV w:val="single" w:sz="8" w:space="0" w:color="A5A5A5"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6"/>
          <w:left w:val="single" w:sz="8" w:space="0" w:color="A5A5A5" w:themeColor="accent6"/>
          <w:bottom w:val="single" w:sz="8" w:space="0" w:color="A5A5A5" w:themeColor="accent6"/>
          <w:right w:val="single" w:sz="8" w:space="0" w:color="A5A5A5" w:themeColor="accent6"/>
        </w:tcBorders>
      </w:tcPr>
    </w:tblStylePr>
    <w:tblStylePr w:type="band1Vert">
      <w:tblPr/>
      <w:tcPr>
        <w:tcBorders>
          <w:top w:val="single" w:sz="8" w:space="0" w:color="A5A5A5" w:themeColor="accent6"/>
          <w:left w:val="single" w:sz="8" w:space="0" w:color="A5A5A5" w:themeColor="accent6"/>
          <w:bottom w:val="single" w:sz="8" w:space="0" w:color="A5A5A5" w:themeColor="accent6"/>
          <w:right w:val="single" w:sz="8" w:space="0" w:color="A5A5A5" w:themeColor="accent6"/>
        </w:tcBorders>
        <w:shd w:val="clear" w:color="auto" w:fill="E8E8E8" w:themeFill="accent6" w:themeFillTint="3F"/>
      </w:tcPr>
    </w:tblStylePr>
    <w:tblStylePr w:type="band1Horz">
      <w:tblPr/>
      <w:tcPr>
        <w:tcBorders>
          <w:top w:val="single" w:sz="8" w:space="0" w:color="A5A5A5" w:themeColor="accent6"/>
          <w:left w:val="single" w:sz="8" w:space="0" w:color="A5A5A5" w:themeColor="accent6"/>
          <w:bottom w:val="single" w:sz="8" w:space="0" w:color="A5A5A5" w:themeColor="accent6"/>
          <w:right w:val="single" w:sz="8" w:space="0" w:color="A5A5A5" w:themeColor="accent6"/>
          <w:insideV w:val="single" w:sz="8" w:space="0" w:color="A5A5A5" w:themeColor="accent6"/>
        </w:tcBorders>
        <w:shd w:val="clear" w:color="auto" w:fill="E8E8E8" w:themeFill="accent6" w:themeFillTint="3F"/>
      </w:tcPr>
    </w:tblStylePr>
    <w:tblStylePr w:type="band2Horz">
      <w:tblPr/>
      <w:tcPr>
        <w:tcBorders>
          <w:top w:val="single" w:sz="8" w:space="0" w:color="A5A5A5" w:themeColor="accent6"/>
          <w:left w:val="single" w:sz="8" w:space="0" w:color="A5A5A5" w:themeColor="accent6"/>
          <w:bottom w:val="single" w:sz="8" w:space="0" w:color="A5A5A5" w:themeColor="accent6"/>
          <w:right w:val="single" w:sz="8" w:space="0" w:color="A5A5A5" w:themeColor="accent6"/>
          <w:insideV w:val="single" w:sz="8" w:space="0" w:color="A5A5A5"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9C9C9C" w:themeColor="accent1" w:themeTint="BF"/>
        <w:left w:val="single" w:sz="8" w:space="0" w:color="9C9C9C" w:themeColor="accent1" w:themeTint="BF"/>
        <w:bottom w:val="single" w:sz="8" w:space="0" w:color="9C9C9C" w:themeColor="accent1" w:themeTint="BF"/>
        <w:right w:val="single" w:sz="8" w:space="0" w:color="9C9C9C" w:themeColor="accent1" w:themeTint="BF"/>
        <w:insideH w:val="single" w:sz="8" w:space="0" w:color="9C9C9C" w:themeColor="accent1" w:themeTint="BF"/>
      </w:tblBorders>
    </w:tblPr>
    <w:tblStylePr w:type="firstRow">
      <w:pPr>
        <w:spacing w:before="0" w:after="0" w:line="240" w:lineRule="auto"/>
      </w:pPr>
      <w:rPr>
        <w:b/>
        <w:bCs/>
        <w:color w:val="FFFFFF" w:themeColor="background1"/>
      </w:rPr>
      <w:tblPr/>
      <w:tcPr>
        <w:tcBorders>
          <w:top w:val="single" w:sz="8" w:space="0" w:color="9C9C9C" w:themeColor="accent1" w:themeTint="BF"/>
          <w:left w:val="single" w:sz="8" w:space="0" w:color="9C9C9C" w:themeColor="accent1" w:themeTint="BF"/>
          <w:bottom w:val="single" w:sz="8" w:space="0" w:color="9C9C9C" w:themeColor="accent1" w:themeTint="BF"/>
          <w:right w:val="single" w:sz="8" w:space="0" w:color="9C9C9C" w:themeColor="accent1" w:themeTint="BF"/>
          <w:insideH w:val="nil"/>
          <w:insideV w:val="nil"/>
        </w:tcBorders>
        <w:shd w:val="clear" w:color="auto" w:fill="7B7B7B" w:themeFill="accent1"/>
      </w:tcPr>
    </w:tblStylePr>
    <w:tblStylePr w:type="lastRow">
      <w:pPr>
        <w:spacing w:before="0" w:after="0" w:line="240" w:lineRule="auto"/>
      </w:pPr>
      <w:rPr>
        <w:b/>
        <w:bCs/>
      </w:rPr>
      <w:tblPr/>
      <w:tcPr>
        <w:tcBorders>
          <w:top w:val="double" w:sz="6" w:space="0" w:color="9C9C9C" w:themeColor="accent1" w:themeTint="BF"/>
          <w:left w:val="single" w:sz="8" w:space="0" w:color="9C9C9C" w:themeColor="accent1" w:themeTint="BF"/>
          <w:bottom w:val="single" w:sz="8" w:space="0" w:color="9C9C9C" w:themeColor="accent1" w:themeTint="BF"/>
          <w:right w:val="single" w:sz="8" w:space="0" w:color="9C9C9C" w:themeColor="accent1" w:themeTint="BF"/>
          <w:insideH w:val="nil"/>
          <w:insideV w:val="nil"/>
        </w:tcBorders>
      </w:tcPr>
    </w:tblStylePr>
    <w:tblStylePr w:type="firstCol">
      <w:rPr>
        <w:b/>
        <w:bCs/>
      </w:rPr>
    </w:tblStylePr>
    <w:tblStylePr w:type="lastCol">
      <w:rPr>
        <w:b/>
        <w:bCs/>
      </w:rPr>
    </w:tblStylePr>
    <w:tblStylePr w:type="band1Vert">
      <w:tblPr/>
      <w:tcPr>
        <w:shd w:val="clear" w:color="auto" w:fill="DEDEDE" w:themeFill="accent1" w:themeFillTint="3F"/>
      </w:tcPr>
    </w:tblStylePr>
    <w:tblStylePr w:type="band1Horz">
      <w:tblPr/>
      <w:tcPr>
        <w:tcBorders>
          <w:insideH w:val="nil"/>
          <w:insideV w:val="nil"/>
        </w:tcBorders>
        <w:shd w:val="clear" w:color="auto" w:fill="DEDED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8D8D8D" w:themeColor="accent2" w:themeTint="BF"/>
        <w:left w:val="single" w:sz="8" w:space="0" w:color="8D8D8D" w:themeColor="accent2" w:themeTint="BF"/>
        <w:bottom w:val="single" w:sz="8" w:space="0" w:color="8D8D8D" w:themeColor="accent2" w:themeTint="BF"/>
        <w:right w:val="single" w:sz="8" w:space="0" w:color="8D8D8D" w:themeColor="accent2" w:themeTint="BF"/>
        <w:insideH w:val="single" w:sz="8" w:space="0" w:color="8D8D8D" w:themeColor="accent2" w:themeTint="BF"/>
      </w:tblBorders>
    </w:tblPr>
    <w:tblStylePr w:type="firstRow">
      <w:pPr>
        <w:spacing w:before="0" w:after="0" w:line="240" w:lineRule="auto"/>
      </w:pPr>
      <w:rPr>
        <w:b/>
        <w:bCs/>
        <w:color w:val="FFFFFF" w:themeColor="background1"/>
      </w:rPr>
      <w:tblPr/>
      <w:tcPr>
        <w:tcBorders>
          <w:top w:val="single" w:sz="8" w:space="0" w:color="8D8D8D" w:themeColor="accent2" w:themeTint="BF"/>
          <w:left w:val="single" w:sz="8" w:space="0" w:color="8D8D8D" w:themeColor="accent2" w:themeTint="BF"/>
          <w:bottom w:val="single" w:sz="8" w:space="0" w:color="8D8D8D" w:themeColor="accent2" w:themeTint="BF"/>
          <w:right w:val="single" w:sz="8" w:space="0" w:color="8D8D8D" w:themeColor="accent2" w:themeTint="BF"/>
          <w:insideH w:val="nil"/>
          <w:insideV w:val="nil"/>
        </w:tcBorders>
        <w:shd w:val="clear" w:color="auto" w:fill="686868" w:themeFill="accent2"/>
      </w:tcPr>
    </w:tblStylePr>
    <w:tblStylePr w:type="lastRow">
      <w:pPr>
        <w:spacing w:before="0" w:after="0" w:line="240" w:lineRule="auto"/>
      </w:pPr>
      <w:rPr>
        <w:b/>
        <w:bCs/>
      </w:rPr>
      <w:tblPr/>
      <w:tcPr>
        <w:tcBorders>
          <w:top w:val="double" w:sz="6" w:space="0" w:color="8D8D8D" w:themeColor="accent2" w:themeTint="BF"/>
          <w:left w:val="single" w:sz="8" w:space="0" w:color="8D8D8D" w:themeColor="accent2" w:themeTint="BF"/>
          <w:bottom w:val="single" w:sz="8" w:space="0" w:color="8D8D8D" w:themeColor="accent2" w:themeTint="BF"/>
          <w:right w:val="single" w:sz="8" w:space="0" w:color="8D8D8D" w:themeColor="accent2" w:themeTint="BF"/>
          <w:insideH w:val="nil"/>
          <w:insideV w:val="nil"/>
        </w:tcBorders>
      </w:tcPr>
    </w:tblStylePr>
    <w:tblStylePr w:type="firstCol">
      <w:rPr>
        <w:b/>
        <w:bCs/>
      </w:rPr>
    </w:tblStylePr>
    <w:tblStylePr w:type="lastCol">
      <w:rPr>
        <w:b/>
        <w:bCs/>
      </w:rPr>
    </w:tblStylePr>
    <w:tblStylePr w:type="band1Vert">
      <w:tblPr/>
      <w:tcPr>
        <w:shd w:val="clear" w:color="auto" w:fill="D9D9D9" w:themeFill="accent2" w:themeFillTint="3F"/>
      </w:tcPr>
    </w:tblStylePr>
    <w:tblStylePr w:type="band1Horz">
      <w:tblPr/>
      <w:tcPr>
        <w:tcBorders>
          <w:insideH w:val="nil"/>
          <w:insideV w:val="nil"/>
        </w:tcBorders>
        <w:shd w:val="clear" w:color="auto" w:fill="D9D9D9"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C1C1C1" w:themeColor="accent3" w:themeTint="BF"/>
        <w:left w:val="single" w:sz="8" w:space="0" w:color="C1C1C1" w:themeColor="accent3" w:themeTint="BF"/>
        <w:bottom w:val="single" w:sz="8" w:space="0" w:color="C1C1C1" w:themeColor="accent3" w:themeTint="BF"/>
        <w:right w:val="single" w:sz="8" w:space="0" w:color="C1C1C1" w:themeColor="accent3" w:themeTint="BF"/>
        <w:insideH w:val="single" w:sz="8" w:space="0" w:color="C1C1C1" w:themeColor="accent3" w:themeTint="BF"/>
      </w:tblBorders>
    </w:tblPr>
    <w:tblStylePr w:type="firstRow">
      <w:pPr>
        <w:spacing w:before="0" w:after="0" w:line="240" w:lineRule="auto"/>
      </w:pPr>
      <w:rPr>
        <w:b/>
        <w:bCs/>
        <w:color w:val="FFFFFF" w:themeColor="background1"/>
      </w:rPr>
      <w:tblPr/>
      <w:tcPr>
        <w:tcBorders>
          <w:top w:val="single" w:sz="8" w:space="0" w:color="C1C1C1" w:themeColor="accent3" w:themeTint="BF"/>
          <w:left w:val="single" w:sz="8" w:space="0" w:color="C1C1C1" w:themeColor="accent3" w:themeTint="BF"/>
          <w:bottom w:val="single" w:sz="8" w:space="0" w:color="C1C1C1" w:themeColor="accent3" w:themeTint="BF"/>
          <w:right w:val="single" w:sz="8" w:space="0" w:color="C1C1C1" w:themeColor="accent3" w:themeTint="BF"/>
          <w:insideH w:val="nil"/>
          <w:insideV w:val="nil"/>
        </w:tcBorders>
        <w:shd w:val="clear" w:color="auto" w:fill="ADADAD" w:themeFill="accent3"/>
      </w:tcPr>
    </w:tblStylePr>
    <w:tblStylePr w:type="lastRow">
      <w:pPr>
        <w:spacing w:before="0" w:after="0" w:line="240" w:lineRule="auto"/>
      </w:pPr>
      <w:rPr>
        <w:b/>
        <w:bCs/>
      </w:rPr>
      <w:tblPr/>
      <w:tcPr>
        <w:tcBorders>
          <w:top w:val="double" w:sz="6" w:space="0" w:color="C1C1C1" w:themeColor="accent3" w:themeTint="BF"/>
          <w:left w:val="single" w:sz="8" w:space="0" w:color="C1C1C1" w:themeColor="accent3" w:themeTint="BF"/>
          <w:bottom w:val="single" w:sz="8" w:space="0" w:color="C1C1C1" w:themeColor="accent3" w:themeTint="BF"/>
          <w:right w:val="single" w:sz="8" w:space="0" w:color="C1C1C1" w:themeColor="accent3" w:themeTint="BF"/>
          <w:insideH w:val="nil"/>
          <w:insideV w:val="nil"/>
        </w:tcBorders>
      </w:tcPr>
    </w:tblStylePr>
    <w:tblStylePr w:type="firstCol">
      <w:rPr>
        <w:b/>
        <w:bCs/>
      </w:rPr>
    </w:tblStylePr>
    <w:tblStylePr w:type="lastCol">
      <w:rPr>
        <w:b/>
        <w:bCs/>
      </w:rPr>
    </w:tblStylePr>
    <w:tblStylePr w:type="band1Vert">
      <w:tblPr/>
      <w:tcPr>
        <w:shd w:val="clear" w:color="auto" w:fill="EAEAEA" w:themeFill="accent3" w:themeFillTint="3F"/>
      </w:tcPr>
    </w:tblStylePr>
    <w:tblStylePr w:type="band1Horz">
      <w:tblPr/>
      <w:tcPr>
        <w:tcBorders>
          <w:insideH w:val="nil"/>
          <w:insideV w:val="nil"/>
        </w:tcBorders>
        <w:shd w:val="clear" w:color="auto" w:fill="EAEAE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29292" w:themeColor="accent4" w:themeTint="BF"/>
        <w:left w:val="single" w:sz="8" w:space="0" w:color="929292" w:themeColor="accent4" w:themeTint="BF"/>
        <w:bottom w:val="single" w:sz="8" w:space="0" w:color="929292" w:themeColor="accent4" w:themeTint="BF"/>
        <w:right w:val="single" w:sz="8" w:space="0" w:color="929292" w:themeColor="accent4" w:themeTint="BF"/>
        <w:insideH w:val="single" w:sz="8" w:space="0" w:color="929292" w:themeColor="accent4" w:themeTint="BF"/>
      </w:tblBorders>
    </w:tblPr>
    <w:tblStylePr w:type="firstRow">
      <w:pPr>
        <w:spacing w:before="0" w:after="0" w:line="240" w:lineRule="auto"/>
      </w:pPr>
      <w:rPr>
        <w:b/>
        <w:bCs/>
        <w:color w:val="FFFFFF" w:themeColor="background1"/>
      </w:rPr>
      <w:tblPr/>
      <w:tcPr>
        <w:tcBorders>
          <w:top w:val="single" w:sz="8" w:space="0" w:color="929292" w:themeColor="accent4" w:themeTint="BF"/>
          <w:left w:val="single" w:sz="8" w:space="0" w:color="929292" w:themeColor="accent4" w:themeTint="BF"/>
          <w:bottom w:val="single" w:sz="8" w:space="0" w:color="929292" w:themeColor="accent4" w:themeTint="BF"/>
          <w:right w:val="single" w:sz="8" w:space="0" w:color="929292" w:themeColor="accent4" w:themeTint="BF"/>
          <w:insideH w:val="nil"/>
          <w:insideV w:val="nil"/>
        </w:tcBorders>
        <w:shd w:val="clear" w:color="auto" w:fill="6E6E6E" w:themeFill="accent4"/>
      </w:tcPr>
    </w:tblStylePr>
    <w:tblStylePr w:type="lastRow">
      <w:pPr>
        <w:spacing w:before="0" w:after="0" w:line="240" w:lineRule="auto"/>
      </w:pPr>
      <w:rPr>
        <w:b/>
        <w:bCs/>
      </w:rPr>
      <w:tblPr/>
      <w:tcPr>
        <w:tcBorders>
          <w:top w:val="double" w:sz="6" w:space="0" w:color="929292" w:themeColor="accent4" w:themeTint="BF"/>
          <w:left w:val="single" w:sz="8" w:space="0" w:color="929292" w:themeColor="accent4" w:themeTint="BF"/>
          <w:bottom w:val="single" w:sz="8" w:space="0" w:color="929292" w:themeColor="accent4" w:themeTint="BF"/>
          <w:right w:val="single" w:sz="8" w:space="0" w:color="929292" w:themeColor="accent4" w:themeTint="BF"/>
          <w:insideH w:val="nil"/>
          <w:insideV w:val="nil"/>
        </w:tcBorders>
      </w:tcPr>
    </w:tblStylePr>
    <w:tblStylePr w:type="firstCol">
      <w:rPr>
        <w:b/>
        <w:bCs/>
      </w:rPr>
    </w:tblStylePr>
    <w:tblStylePr w:type="lastCol">
      <w:rPr>
        <w:b/>
        <w:bCs/>
      </w:rPr>
    </w:tblStylePr>
    <w:tblStylePr w:type="band1Vert">
      <w:tblPr/>
      <w:tcPr>
        <w:shd w:val="clear" w:color="auto" w:fill="DBDBDB" w:themeFill="accent4" w:themeFillTint="3F"/>
      </w:tcPr>
    </w:tblStylePr>
    <w:tblStylePr w:type="band1Horz">
      <w:tblPr/>
      <w:tcPr>
        <w:tcBorders>
          <w:insideH w:val="nil"/>
          <w:insideV w:val="nil"/>
        </w:tcBorders>
        <w:shd w:val="clear" w:color="auto" w:fill="DBDBD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B2B2B2" w:themeColor="accent5" w:themeTint="BF"/>
        <w:left w:val="single" w:sz="8" w:space="0" w:color="B2B2B2" w:themeColor="accent5" w:themeTint="BF"/>
        <w:bottom w:val="single" w:sz="8" w:space="0" w:color="B2B2B2" w:themeColor="accent5" w:themeTint="BF"/>
        <w:right w:val="single" w:sz="8" w:space="0" w:color="B2B2B2" w:themeColor="accent5" w:themeTint="BF"/>
        <w:insideH w:val="single" w:sz="8" w:space="0" w:color="B2B2B2" w:themeColor="accent5" w:themeTint="BF"/>
      </w:tblBorders>
    </w:tblPr>
    <w:tblStylePr w:type="firstRow">
      <w:pPr>
        <w:spacing w:before="0" w:after="0" w:line="240" w:lineRule="auto"/>
      </w:pPr>
      <w:rPr>
        <w:b/>
        <w:bCs/>
        <w:color w:val="FFFFFF" w:themeColor="background1"/>
      </w:rPr>
      <w:tblPr/>
      <w:tcPr>
        <w:tcBorders>
          <w:top w:val="single" w:sz="8" w:space="0" w:color="B2B2B2" w:themeColor="accent5" w:themeTint="BF"/>
          <w:left w:val="single" w:sz="8" w:space="0" w:color="B2B2B2" w:themeColor="accent5" w:themeTint="BF"/>
          <w:bottom w:val="single" w:sz="8" w:space="0" w:color="B2B2B2" w:themeColor="accent5" w:themeTint="BF"/>
          <w:right w:val="single" w:sz="8" w:space="0" w:color="B2B2B2" w:themeColor="accent5" w:themeTint="BF"/>
          <w:insideH w:val="nil"/>
          <w:insideV w:val="nil"/>
        </w:tcBorders>
        <w:shd w:val="clear" w:color="auto" w:fill="999999" w:themeFill="accent5"/>
      </w:tcPr>
    </w:tblStylePr>
    <w:tblStylePr w:type="lastRow">
      <w:pPr>
        <w:spacing w:before="0" w:after="0" w:line="240" w:lineRule="auto"/>
      </w:pPr>
      <w:rPr>
        <w:b/>
        <w:bCs/>
      </w:rPr>
      <w:tblPr/>
      <w:tcPr>
        <w:tcBorders>
          <w:top w:val="double" w:sz="6" w:space="0" w:color="B2B2B2" w:themeColor="accent5" w:themeTint="BF"/>
          <w:left w:val="single" w:sz="8" w:space="0" w:color="B2B2B2" w:themeColor="accent5" w:themeTint="BF"/>
          <w:bottom w:val="single" w:sz="8" w:space="0" w:color="B2B2B2" w:themeColor="accent5" w:themeTint="BF"/>
          <w:right w:val="single" w:sz="8" w:space="0" w:color="B2B2B2" w:themeColor="accent5"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5" w:themeFillTint="3F"/>
      </w:tcPr>
    </w:tblStylePr>
    <w:tblStylePr w:type="band1Horz">
      <w:tblPr/>
      <w:tcPr>
        <w:tcBorders>
          <w:insideH w:val="nil"/>
          <w:insideV w:val="nil"/>
        </w:tcBorders>
        <w:shd w:val="clear" w:color="auto" w:fill="E5E5E5"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BBBBBB" w:themeColor="accent6" w:themeTint="BF"/>
        <w:left w:val="single" w:sz="8" w:space="0" w:color="BBBBBB" w:themeColor="accent6" w:themeTint="BF"/>
        <w:bottom w:val="single" w:sz="8" w:space="0" w:color="BBBBBB" w:themeColor="accent6" w:themeTint="BF"/>
        <w:right w:val="single" w:sz="8" w:space="0" w:color="BBBBBB" w:themeColor="accent6" w:themeTint="BF"/>
        <w:insideH w:val="single" w:sz="8" w:space="0" w:color="BBBBBB" w:themeColor="accent6" w:themeTint="BF"/>
      </w:tblBorders>
    </w:tblPr>
    <w:tblStylePr w:type="firstRow">
      <w:pPr>
        <w:spacing w:before="0" w:after="0" w:line="240" w:lineRule="auto"/>
      </w:pPr>
      <w:rPr>
        <w:b/>
        <w:bCs/>
        <w:color w:val="FFFFFF" w:themeColor="background1"/>
      </w:rPr>
      <w:tblPr/>
      <w:tcPr>
        <w:tcBorders>
          <w:top w:val="single" w:sz="8" w:space="0" w:color="BBBBBB" w:themeColor="accent6" w:themeTint="BF"/>
          <w:left w:val="single" w:sz="8" w:space="0" w:color="BBBBBB" w:themeColor="accent6" w:themeTint="BF"/>
          <w:bottom w:val="single" w:sz="8" w:space="0" w:color="BBBBBB" w:themeColor="accent6" w:themeTint="BF"/>
          <w:right w:val="single" w:sz="8" w:space="0" w:color="BBBBBB" w:themeColor="accent6" w:themeTint="BF"/>
          <w:insideH w:val="nil"/>
          <w:insideV w:val="nil"/>
        </w:tcBorders>
        <w:shd w:val="clear" w:color="auto" w:fill="A5A5A5" w:themeFill="accent6"/>
      </w:tcPr>
    </w:tblStylePr>
    <w:tblStylePr w:type="lastRow">
      <w:pPr>
        <w:spacing w:before="0" w:after="0" w:line="240" w:lineRule="auto"/>
      </w:pPr>
      <w:rPr>
        <w:b/>
        <w:bCs/>
      </w:rPr>
      <w:tblPr/>
      <w:tcPr>
        <w:tcBorders>
          <w:top w:val="double" w:sz="6" w:space="0" w:color="BBBBBB" w:themeColor="accent6" w:themeTint="BF"/>
          <w:left w:val="single" w:sz="8" w:space="0" w:color="BBBBBB" w:themeColor="accent6" w:themeTint="BF"/>
          <w:bottom w:val="single" w:sz="8" w:space="0" w:color="BBBBBB" w:themeColor="accent6" w:themeTint="BF"/>
          <w:right w:val="single" w:sz="8" w:space="0" w:color="BBBBBB" w:themeColor="accent6"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6" w:themeFillTint="3F"/>
      </w:tcPr>
    </w:tblStylePr>
    <w:tblStylePr w:type="band1Horz">
      <w:tblPr/>
      <w:tcPr>
        <w:tcBorders>
          <w:insideH w:val="nil"/>
          <w:insideV w:val="nil"/>
        </w:tcBorders>
        <w:shd w:val="clear" w:color="auto" w:fill="E8E8E8"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B7B7B"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B7B7B" w:themeFill="accent1"/>
      </w:tcPr>
    </w:tblStylePr>
    <w:tblStylePr w:type="lastCol">
      <w:rPr>
        <w:b/>
        <w:bCs/>
        <w:color w:val="FFFFFF" w:themeColor="background1"/>
      </w:rPr>
      <w:tblPr/>
      <w:tcPr>
        <w:tcBorders>
          <w:left w:val="nil"/>
          <w:right w:val="nil"/>
          <w:insideH w:val="nil"/>
          <w:insideV w:val="nil"/>
        </w:tcBorders>
        <w:shd w:val="clear" w:color="auto" w:fill="7B7B7B"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86868"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86868" w:themeFill="accent2"/>
      </w:tcPr>
    </w:tblStylePr>
    <w:tblStylePr w:type="lastCol">
      <w:rPr>
        <w:b/>
        <w:bCs/>
        <w:color w:val="FFFFFF" w:themeColor="background1"/>
      </w:rPr>
      <w:tblPr/>
      <w:tcPr>
        <w:tcBorders>
          <w:left w:val="nil"/>
          <w:right w:val="nil"/>
          <w:insideH w:val="nil"/>
          <w:insideV w:val="nil"/>
        </w:tcBorders>
        <w:shd w:val="clear" w:color="auto" w:fill="686868"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DADAD"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DADAD" w:themeFill="accent3"/>
      </w:tcPr>
    </w:tblStylePr>
    <w:tblStylePr w:type="lastCol">
      <w:rPr>
        <w:b/>
        <w:bCs/>
        <w:color w:val="FFFFFF" w:themeColor="background1"/>
      </w:rPr>
      <w:tblPr/>
      <w:tcPr>
        <w:tcBorders>
          <w:left w:val="nil"/>
          <w:right w:val="nil"/>
          <w:insideH w:val="nil"/>
          <w:insideV w:val="nil"/>
        </w:tcBorders>
        <w:shd w:val="clear" w:color="auto" w:fill="ADADAD"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E6E6E"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E6E6E" w:themeFill="accent4"/>
      </w:tcPr>
    </w:tblStylePr>
    <w:tblStylePr w:type="lastCol">
      <w:rPr>
        <w:b/>
        <w:bCs/>
        <w:color w:val="FFFFFF" w:themeColor="background1"/>
      </w:rPr>
      <w:tblPr/>
      <w:tcPr>
        <w:tcBorders>
          <w:left w:val="nil"/>
          <w:right w:val="nil"/>
          <w:insideH w:val="nil"/>
          <w:insideV w:val="nil"/>
        </w:tcBorders>
        <w:shd w:val="clear" w:color="auto" w:fill="6E6E6E"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99999"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99999" w:themeFill="accent5"/>
      </w:tcPr>
    </w:tblStylePr>
    <w:tblStylePr w:type="lastCol">
      <w:rPr>
        <w:b/>
        <w:bCs/>
        <w:color w:val="FFFFFF" w:themeColor="background1"/>
      </w:rPr>
      <w:tblPr/>
      <w:tcPr>
        <w:tcBorders>
          <w:left w:val="nil"/>
          <w:right w:val="nil"/>
          <w:insideH w:val="nil"/>
          <w:insideV w:val="nil"/>
        </w:tcBorders>
        <w:shd w:val="clear" w:color="auto" w:fill="999999"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6"/>
      </w:tcPr>
    </w:tblStylePr>
    <w:tblStylePr w:type="lastCol">
      <w:rPr>
        <w:b/>
        <w:bCs/>
        <w:color w:val="FFFFFF" w:themeColor="background1"/>
      </w:rPr>
      <w:tblPr/>
      <w:tcPr>
        <w:tcBorders>
          <w:left w:val="nil"/>
          <w:right w:val="nil"/>
          <w:insideH w:val="nil"/>
          <w:insideV w:val="nil"/>
        </w:tcBorders>
        <w:shd w:val="clear" w:color="auto" w:fill="A5A5A5"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4444"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7B7B7B" w:themeColor="accent1"/>
        <w:bottom w:val="single" w:sz="8" w:space="0" w:color="7B7B7B" w:themeColor="accent1"/>
      </w:tblBorders>
    </w:tblPr>
    <w:tblStylePr w:type="firstRow">
      <w:rPr>
        <w:rFonts w:asciiTheme="majorHAnsi" w:eastAsiaTheme="majorEastAsia" w:hAnsiTheme="majorHAnsi" w:cstheme="majorBidi"/>
      </w:rPr>
      <w:tblPr/>
      <w:tcPr>
        <w:tcBorders>
          <w:top w:val="nil"/>
          <w:bottom w:val="single" w:sz="8" w:space="0" w:color="7B7B7B" w:themeColor="accent1"/>
        </w:tcBorders>
      </w:tcPr>
    </w:tblStylePr>
    <w:tblStylePr w:type="lastRow">
      <w:rPr>
        <w:b/>
        <w:bCs/>
        <w:color w:val="444444" w:themeColor="text2"/>
      </w:rPr>
      <w:tblPr/>
      <w:tcPr>
        <w:tcBorders>
          <w:top w:val="single" w:sz="8" w:space="0" w:color="7B7B7B" w:themeColor="accent1"/>
          <w:bottom w:val="single" w:sz="8" w:space="0" w:color="7B7B7B" w:themeColor="accent1"/>
        </w:tcBorders>
      </w:tcPr>
    </w:tblStylePr>
    <w:tblStylePr w:type="firstCol">
      <w:rPr>
        <w:b/>
        <w:bCs/>
      </w:rPr>
    </w:tblStylePr>
    <w:tblStylePr w:type="lastCol">
      <w:rPr>
        <w:b/>
        <w:bCs/>
      </w:rPr>
      <w:tblPr/>
      <w:tcPr>
        <w:tcBorders>
          <w:top w:val="single" w:sz="8" w:space="0" w:color="7B7B7B" w:themeColor="accent1"/>
          <w:bottom w:val="single" w:sz="8" w:space="0" w:color="7B7B7B" w:themeColor="accent1"/>
        </w:tcBorders>
      </w:tcPr>
    </w:tblStylePr>
    <w:tblStylePr w:type="band1Vert">
      <w:tblPr/>
      <w:tcPr>
        <w:shd w:val="clear" w:color="auto" w:fill="DEDEDE" w:themeFill="accent1" w:themeFillTint="3F"/>
      </w:tcPr>
    </w:tblStylePr>
    <w:tblStylePr w:type="band1Horz">
      <w:tblPr/>
      <w:tcPr>
        <w:shd w:val="clear" w:color="auto" w:fill="DEDED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686868" w:themeColor="accent2"/>
        <w:bottom w:val="single" w:sz="8" w:space="0" w:color="686868" w:themeColor="accent2"/>
      </w:tblBorders>
    </w:tblPr>
    <w:tblStylePr w:type="firstRow">
      <w:rPr>
        <w:rFonts w:asciiTheme="majorHAnsi" w:eastAsiaTheme="majorEastAsia" w:hAnsiTheme="majorHAnsi" w:cstheme="majorBidi"/>
      </w:rPr>
      <w:tblPr/>
      <w:tcPr>
        <w:tcBorders>
          <w:top w:val="nil"/>
          <w:bottom w:val="single" w:sz="8" w:space="0" w:color="686868" w:themeColor="accent2"/>
        </w:tcBorders>
      </w:tcPr>
    </w:tblStylePr>
    <w:tblStylePr w:type="lastRow">
      <w:rPr>
        <w:b/>
        <w:bCs/>
        <w:color w:val="444444" w:themeColor="text2"/>
      </w:rPr>
      <w:tblPr/>
      <w:tcPr>
        <w:tcBorders>
          <w:top w:val="single" w:sz="8" w:space="0" w:color="686868" w:themeColor="accent2"/>
          <w:bottom w:val="single" w:sz="8" w:space="0" w:color="686868" w:themeColor="accent2"/>
        </w:tcBorders>
      </w:tcPr>
    </w:tblStylePr>
    <w:tblStylePr w:type="firstCol">
      <w:rPr>
        <w:b/>
        <w:bCs/>
      </w:rPr>
    </w:tblStylePr>
    <w:tblStylePr w:type="lastCol">
      <w:rPr>
        <w:b/>
        <w:bCs/>
      </w:rPr>
      <w:tblPr/>
      <w:tcPr>
        <w:tcBorders>
          <w:top w:val="single" w:sz="8" w:space="0" w:color="686868" w:themeColor="accent2"/>
          <w:bottom w:val="single" w:sz="8" w:space="0" w:color="686868" w:themeColor="accent2"/>
        </w:tcBorders>
      </w:tcPr>
    </w:tblStylePr>
    <w:tblStylePr w:type="band1Vert">
      <w:tblPr/>
      <w:tcPr>
        <w:shd w:val="clear" w:color="auto" w:fill="D9D9D9" w:themeFill="accent2" w:themeFillTint="3F"/>
      </w:tcPr>
    </w:tblStylePr>
    <w:tblStylePr w:type="band1Horz">
      <w:tblPr/>
      <w:tcPr>
        <w:shd w:val="clear" w:color="auto" w:fill="D9D9D9"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ADADAD" w:themeColor="accent3"/>
        <w:bottom w:val="single" w:sz="8" w:space="0" w:color="ADADAD" w:themeColor="accent3"/>
      </w:tblBorders>
    </w:tblPr>
    <w:tblStylePr w:type="firstRow">
      <w:rPr>
        <w:rFonts w:asciiTheme="majorHAnsi" w:eastAsiaTheme="majorEastAsia" w:hAnsiTheme="majorHAnsi" w:cstheme="majorBidi"/>
      </w:rPr>
      <w:tblPr/>
      <w:tcPr>
        <w:tcBorders>
          <w:top w:val="nil"/>
          <w:bottom w:val="single" w:sz="8" w:space="0" w:color="ADADAD" w:themeColor="accent3"/>
        </w:tcBorders>
      </w:tcPr>
    </w:tblStylePr>
    <w:tblStylePr w:type="lastRow">
      <w:rPr>
        <w:b/>
        <w:bCs/>
        <w:color w:val="444444" w:themeColor="text2"/>
      </w:rPr>
      <w:tblPr/>
      <w:tcPr>
        <w:tcBorders>
          <w:top w:val="single" w:sz="8" w:space="0" w:color="ADADAD" w:themeColor="accent3"/>
          <w:bottom w:val="single" w:sz="8" w:space="0" w:color="ADADAD" w:themeColor="accent3"/>
        </w:tcBorders>
      </w:tcPr>
    </w:tblStylePr>
    <w:tblStylePr w:type="firstCol">
      <w:rPr>
        <w:b/>
        <w:bCs/>
      </w:rPr>
    </w:tblStylePr>
    <w:tblStylePr w:type="lastCol">
      <w:rPr>
        <w:b/>
        <w:bCs/>
      </w:rPr>
      <w:tblPr/>
      <w:tcPr>
        <w:tcBorders>
          <w:top w:val="single" w:sz="8" w:space="0" w:color="ADADAD" w:themeColor="accent3"/>
          <w:bottom w:val="single" w:sz="8" w:space="0" w:color="ADADAD" w:themeColor="accent3"/>
        </w:tcBorders>
      </w:tcPr>
    </w:tblStylePr>
    <w:tblStylePr w:type="band1Vert">
      <w:tblPr/>
      <w:tcPr>
        <w:shd w:val="clear" w:color="auto" w:fill="EAEAEA" w:themeFill="accent3" w:themeFillTint="3F"/>
      </w:tcPr>
    </w:tblStylePr>
    <w:tblStylePr w:type="band1Horz">
      <w:tblPr/>
      <w:tcPr>
        <w:shd w:val="clear" w:color="auto" w:fill="EAEAEA"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6E6E6E" w:themeColor="accent4"/>
        <w:bottom w:val="single" w:sz="8" w:space="0" w:color="6E6E6E" w:themeColor="accent4"/>
      </w:tblBorders>
    </w:tblPr>
    <w:tblStylePr w:type="firstRow">
      <w:rPr>
        <w:rFonts w:asciiTheme="majorHAnsi" w:eastAsiaTheme="majorEastAsia" w:hAnsiTheme="majorHAnsi" w:cstheme="majorBidi"/>
      </w:rPr>
      <w:tblPr/>
      <w:tcPr>
        <w:tcBorders>
          <w:top w:val="nil"/>
          <w:bottom w:val="single" w:sz="8" w:space="0" w:color="6E6E6E" w:themeColor="accent4"/>
        </w:tcBorders>
      </w:tcPr>
    </w:tblStylePr>
    <w:tblStylePr w:type="lastRow">
      <w:rPr>
        <w:b/>
        <w:bCs/>
        <w:color w:val="444444" w:themeColor="text2"/>
      </w:rPr>
      <w:tblPr/>
      <w:tcPr>
        <w:tcBorders>
          <w:top w:val="single" w:sz="8" w:space="0" w:color="6E6E6E" w:themeColor="accent4"/>
          <w:bottom w:val="single" w:sz="8" w:space="0" w:color="6E6E6E" w:themeColor="accent4"/>
        </w:tcBorders>
      </w:tcPr>
    </w:tblStylePr>
    <w:tblStylePr w:type="firstCol">
      <w:rPr>
        <w:b/>
        <w:bCs/>
      </w:rPr>
    </w:tblStylePr>
    <w:tblStylePr w:type="lastCol">
      <w:rPr>
        <w:b/>
        <w:bCs/>
      </w:rPr>
      <w:tblPr/>
      <w:tcPr>
        <w:tcBorders>
          <w:top w:val="single" w:sz="8" w:space="0" w:color="6E6E6E" w:themeColor="accent4"/>
          <w:bottom w:val="single" w:sz="8" w:space="0" w:color="6E6E6E" w:themeColor="accent4"/>
        </w:tcBorders>
      </w:tcPr>
    </w:tblStylePr>
    <w:tblStylePr w:type="band1Vert">
      <w:tblPr/>
      <w:tcPr>
        <w:shd w:val="clear" w:color="auto" w:fill="DBDBDB" w:themeFill="accent4" w:themeFillTint="3F"/>
      </w:tcPr>
    </w:tblStylePr>
    <w:tblStylePr w:type="band1Horz">
      <w:tblPr/>
      <w:tcPr>
        <w:shd w:val="clear" w:color="auto" w:fill="DBDBDB"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999999" w:themeColor="accent5"/>
        <w:bottom w:val="single" w:sz="8" w:space="0" w:color="999999" w:themeColor="accent5"/>
      </w:tblBorders>
    </w:tblPr>
    <w:tblStylePr w:type="firstRow">
      <w:rPr>
        <w:rFonts w:asciiTheme="majorHAnsi" w:eastAsiaTheme="majorEastAsia" w:hAnsiTheme="majorHAnsi" w:cstheme="majorBidi"/>
      </w:rPr>
      <w:tblPr/>
      <w:tcPr>
        <w:tcBorders>
          <w:top w:val="nil"/>
          <w:bottom w:val="single" w:sz="8" w:space="0" w:color="999999" w:themeColor="accent5"/>
        </w:tcBorders>
      </w:tcPr>
    </w:tblStylePr>
    <w:tblStylePr w:type="lastRow">
      <w:rPr>
        <w:b/>
        <w:bCs/>
        <w:color w:val="444444" w:themeColor="text2"/>
      </w:rPr>
      <w:tblPr/>
      <w:tcPr>
        <w:tcBorders>
          <w:top w:val="single" w:sz="8" w:space="0" w:color="999999" w:themeColor="accent5"/>
          <w:bottom w:val="single" w:sz="8" w:space="0" w:color="999999" w:themeColor="accent5"/>
        </w:tcBorders>
      </w:tcPr>
    </w:tblStylePr>
    <w:tblStylePr w:type="firstCol">
      <w:rPr>
        <w:b/>
        <w:bCs/>
      </w:rPr>
    </w:tblStylePr>
    <w:tblStylePr w:type="lastCol">
      <w:rPr>
        <w:b/>
        <w:bCs/>
      </w:rPr>
      <w:tblPr/>
      <w:tcPr>
        <w:tcBorders>
          <w:top w:val="single" w:sz="8" w:space="0" w:color="999999" w:themeColor="accent5"/>
          <w:bottom w:val="single" w:sz="8" w:space="0" w:color="999999" w:themeColor="accent5"/>
        </w:tcBorders>
      </w:tcPr>
    </w:tblStylePr>
    <w:tblStylePr w:type="band1Vert">
      <w:tblPr/>
      <w:tcPr>
        <w:shd w:val="clear" w:color="auto" w:fill="E5E5E5" w:themeFill="accent5" w:themeFillTint="3F"/>
      </w:tcPr>
    </w:tblStylePr>
    <w:tblStylePr w:type="band1Horz">
      <w:tblPr/>
      <w:tcPr>
        <w:shd w:val="clear" w:color="auto" w:fill="E5E5E5"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A5A5A5" w:themeColor="accent6"/>
        <w:bottom w:val="single" w:sz="8" w:space="0" w:color="A5A5A5" w:themeColor="accent6"/>
      </w:tblBorders>
    </w:tblPr>
    <w:tblStylePr w:type="firstRow">
      <w:rPr>
        <w:rFonts w:asciiTheme="majorHAnsi" w:eastAsiaTheme="majorEastAsia" w:hAnsiTheme="majorHAnsi" w:cstheme="majorBidi"/>
      </w:rPr>
      <w:tblPr/>
      <w:tcPr>
        <w:tcBorders>
          <w:top w:val="nil"/>
          <w:bottom w:val="single" w:sz="8" w:space="0" w:color="A5A5A5" w:themeColor="accent6"/>
        </w:tcBorders>
      </w:tcPr>
    </w:tblStylePr>
    <w:tblStylePr w:type="lastRow">
      <w:rPr>
        <w:b/>
        <w:bCs/>
        <w:color w:val="444444" w:themeColor="text2"/>
      </w:rPr>
      <w:tblPr/>
      <w:tcPr>
        <w:tcBorders>
          <w:top w:val="single" w:sz="8" w:space="0" w:color="A5A5A5" w:themeColor="accent6"/>
          <w:bottom w:val="single" w:sz="8" w:space="0" w:color="A5A5A5" w:themeColor="accent6"/>
        </w:tcBorders>
      </w:tcPr>
    </w:tblStylePr>
    <w:tblStylePr w:type="firstCol">
      <w:rPr>
        <w:b/>
        <w:bCs/>
      </w:rPr>
    </w:tblStylePr>
    <w:tblStylePr w:type="lastCol">
      <w:rPr>
        <w:b/>
        <w:bCs/>
      </w:rPr>
      <w:tblPr/>
      <w:tcPr>
        <w:tcBorders>
          <w:top w:val="single" w:sz="8" w:space="0" w:color="A5A5A5" w:themeColor="accent6"/>
          <w:bottom w:val="single" w:sz="8" w:space="0" w:color="A5A5A5" w:themeColor="accent6"/>
        </w:tcBorders>
      </w:tcPr>
    </w:tblStylePr>
    <w:tblStylePr w:type="band1Vert">
      <w:tblPr/>
      <w:tcPr>
        <w:shd w:val="clear" w:color="auto" w:fill="E8E8E8" w:themeFill="accent6" w:themeFillTint="3F"/>
      </w:tcPr>
    </w:tblStylePr>
    <w:tblStylePr w:type="band1Horz">
      <w:tblPr/>
      <w:tcPr>
        <w:shd w:val="clear" w:color="auto" w:fill="E8E8E8"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B7B7B" w:themeColor="accent1"/>
        <w:left w:val="single" w:sz="8" w:space="0" w:color="7B7B7B" w:themeColor="accent1"/>
        <w:bottom w:val="single" w:sz="8" w:space="0" w:color="7B7B7B" w:themeColor="accent1"/>
        <w:right w:val="single" w:sz="8" w:space="0" w:color="7B7B7B" w:themeColor="accent1"/>
      </w:tblBorders>
    </w:tblPr>
    <w:tblStylePr w:type="firstRow">
      <w:rPr>
        <w:sz w:val="24"/>
        <w:szCs w:val="24"/>
      </w:rPr>
      <w:tblPr/>
      <w:tcPr>
        <w:tcBorders>
          <w:top w:val="nil"/>
          <w:left w:val="nil"/>
          <w:bottom w:val="single" w:sz="24" w:space="0" w:color="7B7B7B" w:themeColor="accent1"/>
          <w:right w:val="nil"/>
          <w:insideH w:val="nil"/>
          <w:insideV w:val="nil"/>
        </w:tcBorders>
        <w:shd w:val="clear" w:color="auto" w:fill="FFFFFF" w:themeFill="background1"/>
      </w:tcPr>
    </w:tblStylePr>
    <w:tblStylePr w:type="lastRow">
      <w:tblPr/>
      <w:tcPr>
        <w:tcBorders>
          <w:top w:val="single" w:sz="8" w:space="0" w:color="7B7B7B"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B7B7B" w:themeColor="accent1"/>
          <w:insideH w:val="nil"/>
          <w:insideV w:val="nil"/>
        </w:tcBorders>
        <w:shd w:val="clear" w:color="auto" w:fill="FFFFFF" w:themeFill="background1"/>
      </w:tcPr>
    </w:tblStylePr>
    <w:tblStylePr w:type="lastCol">
      <w:tblPr/>
      <w:tcPr>
        <w:tcBorders>
          <w:top w:val="nil"/>
          <w:left w:val="single" w:sz="8" w:space="0" w:color="7B7B7B"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EDEDE" w:themeFill="accent1" w:themeFillTint="3F"/>
      </w:tcPr>
    </w:tblStylePr>
    <w:tblStylePr w:type="band1Horz">
      <w:tblPr/>
      <w:tcPr>
        <w:tcBorders>
          <w:top w:val="nil"/>
          <w:bottom w:val="nil"/>
          <w:insideH w:val="nil"/>
          <w:insideV w:val="nil"/>
        </w:tcBorders>
        <w:shd w:val="clear" w:color="auto" w:fill="DEDED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86868" w:themeColor="accent2"/>
        <w:left w:val="single" w:sz="8" w:space="0" w:color="686868" w:themeColor="accent2"/>
        <w:bottom w:val="single" w:sz="8" w:space="0" w:color="686868" w:themeColor="accent2"/>
        <w:right w:val="single" w:sz="8" w:space="0" w:color="686868" w:themeColor="accent2"/>
      </w:tblBorders>
    </w:tblPr>
    <w:tblStylePr w:type="firstRow">
      <w:rPr>
        <w:sz w:val="24"/>
        <w:szCs w:val="24"/>
      </w:rPr>
      <w:tblPr/>
      <w:tcPr>
        <w:tcBorders>
          <w:top w:val="nil"/>
          <w:left w:val="nil"/>
          <w:bottom w:val="single" w:sz="24" w:space="0" w:color="686868" w:themeColor="accent2"/>
          <w:right w:val="nil"/>
          <w:insideH w:val="nil"/>
          <w:insideV w:val="nil"/>
        </w:tcBorders>
        <w:shd w:val="clear" w:color="auto" w:fill="FFFFFF" w:themeFill="background1"/>
      </w:tcPr>
    </w:tblStylePr>
    <w:tblStylePr w:type="lastRow">
      <w:tblPr/>
      <w:tcPr>
        <w:tcBorders>
          <w:top w:val="single" w:sz="8" w:space="0" w:color="686868"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86868" w:themeColor="accent2"/>
          <w:insideH w:val="nil"/>
          <w:insideV w:val="nil"/>
        </w:tcBorders>
        <w:shd w:val="clear" w:color="auto" w:fill="FFFFFF" w:themeFill="background1"/>
      </w:tcPr>
    </w:tblStylePr>
    <w:tblStylePr w:type="lastCol">
      <w:tblPr/>
      <w:tcPr>
        <w:tcBorders>
          <w:top w:val="nil"/>
          <w:left w:val="single" w:sz="8" w:space="0" w:color="686868"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9D9D9" w:themeFill="accent2" w:themeFillTint="3F"/>
      </w:tcPr>
    </w:tblStylePr>
    <w:tblStylePr w:type="band1Horz">
      <w:tblPr/>
      <w:tcPr>
        <w:tcBorders>
          <w:top w:val="nil"/>
          <w:bottom w:val="nil"/>
          <w:insideH w:val="nil"/>
          <w:insideV w:val="nil"/>
        </w:tcBorders>
        <w:shd w:val="clear" w:color="auto" w:fill="D9D9D9"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DADAD" w:themeColor="accent3"/>
        <w:left w:val="single" w:sz="8" w:space="0" w:color="ADADAD" w:themeColor="accent3"/>
        <w:bottom w:val="single" w:sz="8" w:space="0" w:color="ADADAD" w:themeColor="accent3"/>
        <w:right w:val="single" w:sz="8" w:space="0" w:color="ADADAD" w:themeColor="accent3"/>
      </w:tblBorders>
    </w:tblPr>
    <w:tblStylePr w:type="firstRow">
      <w:rPr>
        <w:sz w:val="24"/>
        <w:szCs w:val="24"/>
      </w:rPr>
      <w:tblPr/>
      <w:tcPr>
        <w:tcBorders>
          <w:top w:val="nil"/>
          <w:left w:val="nil"/>
          <w:bottom w:val="single" w:sz="24" w:space="0" w:color="ADADAD" w:themeColor="accent3"/>
          <w:right w:val="nil"/>
          <w:insideH w:val="nil"/>
          <w:insideV w:val="nil"/>
        </w:tcBorders>
        <w:shd w:val="clear" w:color="auto" w:fill="FFFFFF" w:themeFill="background1"/>
      </w:tcPr>
    </w:tblStylePr>
    <w:tblStylePr w:type="lastRow">
      <w:tblPr/>
      <w:tcPr>
        <w:tcBorders>
          <w:top w:val="single" w:sz="8" w:space="0" w:color="ADADAD"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DADAD" w:themeColor="accent3"/>
          <w:insideH w:val="nil"/>
          <w:insideV w:val="nil"/>
        </w:tcBorders>
        <w:shd w:val="clear" w:color="auto" w:fill="FFFFFF" w:themeFill="background1"/>
      </w:tcPr>
    </w:tblStylePr>
    <w:tblStylePr w:type="lastCol">
      <w:tblPr/>
      <w:tcPr>
        <w:tcBorders>
          <w:top w:val="nil"/>
          <w:left w:val="single" w:sz="8" w:space="0" w:color="ADADAD"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AEAEA" w:themeFill="accent3" w:themeFillTint="3F"/>
      </w:tcPr>
    </w:tblStylePr>
    <w:tblStylePr w:type="band1Horz">
      <w:tblPr/>
      <w:tcPr>
        <w:tcBorders>
          <w:top w:val="nil"/>
          <w:bottom w:val="nil"/>
          <w:insideH w:val="nil"/>
          <w:insideV w:val="nil"/>
        </w:tcBorders>
        <w:shd w:val="clear" w:color="auto" w:fill="EAEAE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E6E6E" w:themeColor="accent4"/>
        <w:left w:val="single" w:sz="8" w:space="0" w:color="6E6E6E" w:themeColor="accent4"/>
        <w:bottom w:val="single" w:sz="8" w:space="0" w:color="6E6E6E" w:themeColor="accent4"/>
        <w:right w:val="single" w:sz="8" w:space="0" w:color="6E6E6E" w:themeColor="accent4"/>
      </w:tblBorders>
    </w:tblPr>
    <w:tblStylePr w:type="firstRow">
      <w:rPr>
        <w:sz w:val="24"/>
        <w:szCs w:val="24"/>
      </w:rPr>
      <w:tblPr/>
      <w:tcPr>
        <w:tcBorders>
          <w:top w:val="nil"/>
          <w:left w:val="nil"/>
          <w:bottom w:val="single" w:sz="24" w:space="0" w:color="6E6E6E" w:themeColor="accent4"/>
          <w:right w:val="nil"/>
          <w:insideH w:val="nil"/>
          <w:insideV w:val="nil"/>
        </w:tcBorders>
        <w:shd w:val="clear" w:color="auto" w:fill="FFFFFF" w:themeFill="background1"/>
      </w:tcPr>
    </w:tblStylePr>
    <w:tblStylePr w:type="lastRow">
      <w:tblPr/>
      <w:tcPr>
        <w:tcBorders>
          <w:top w:val="single" w:sz="8" w:space="0" w:color="6E6E6E"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E6E6E" w:themeColor="accent4"/>
          <w:insideH w:val="nil"/>
          <w:insideV w:val="nil"/>
        </w:tcBorders>
        <w:shd w:val="clear" w:color="auto" w:fill="FFFFFF" w:themeFill="background1"/>
      </w:tcPr>
    </w:tblStylePr>
    <w:tblStylePr w:type="lastCol">
      <w:tblPr/>
      <w:tcPr>
        <w:tcBorders>
          <w:top w:val="nil"/>
          <w:left w:val="single" w:sz="8" w:space="0" w:color="6E6E6E"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DBDB" w:themeFill="accent4" w:themeFillTint="3F"/>
      </w:tcPr>
    </w:tblStylePr>
    <w:tblStylePr w:type="band1Horz">
      <w:tblPr/>
      <w:tcPr>
        <w:tcBorders>
          <w:top w:val="nil"/>
          <w:bottom w:val="nil"/>
          <w:insideH w:val="nil"/>
          <w:insideV w:val="nil"/>
        </w:tcBorders>
        <w:shd w:val="clear" w:color="auto" w:fill="DBDBDB"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99999" w:themeColor="accent5"/>
        <w:left w:val="single" w:sz="8" w:space="0" w:color="999999" w:themeColor="accent5"/>
        <w:bottom w:val="single" w:sz="8" w:space="0" w:color="999999" w:themeColor="accent5"/>
        <w:right w:val="single" w:sz="8" w:space="0" w:color="999999" w:themeColor="accent5"/>
      </w:tblBorders>
    </w:tblPr>
    <w:tblStylePr w:type="firstRow">
      <w:rPr>
        <w:sz w:val="24"/>
        <w:szCs w:val="24"/>
      </w:rPr>
      <w:tblPr/>
      <w:tcPr>
        <w:tcBorders>
          <w:top w:val="nil"/>
          <w:left w:val="nil"/>
          <w:bottom w:val="single" w:sz="24" w:space="0" w:color="999999" w:themeColor="accent5"/>
          <w:right w:val="nil"/>
          <w:insideH w:val="nil"/>
          <w:insideV w:val="nil"/>
        </w:tcBorders>
        <w:shd w:val="clear" w:color="auto" w:fill="FFFFFF" w:themeFill="background1"/>
      </w:tcPr>
    </w:tblStylePr>
    <w:tblStylePr w:type="lastRow">
      <w:tblPr/>
      <w:tcPr>
        <w:tcBorders>
          <w:top w:val="single" w:sz="8" w:space="0" w:color="999999"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99999" w:themeColor="accent5"/>
          <w:insideH w:val="nil"/>
          <w:insideV w:val="nil"/>
        </w:tcBorders>
        <w:shd w:val="clear" w:color="auto" w:fill="FFFFFF" w:themeFill="background1"/>
      </w:tcPr>
    </w:tblStylePr>
    <w:tblStylePr w:type="lastCol">
      <w:tblPr/>
      <w:tcPr>
        <w:tcBorders>
          <w:top w:val="nil"/>
          <w:left w:val="single" w:sz="8" w:space="0" w:color="999999"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5" w:themeFillTint="3F"/>
      </w:tcPr>
    </w:tblStylePr>
    <w:tblStylePr w:type="band1Horz">
      <w:tblPr/>
      <w:tcPr>
        <w:tcBorders>
          <w:top w:val="nil"/>
          <w:bottom w:val="nil"/>
          <w:insideH w:val="nil"/>
          <w:insideV w:val="nil"/>
        </w:tcBorders>
        <w:shd w:val="clear" w:color="auto" w:fill="E5E5E5"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6"/>
        <w:left w:val="single" w:sz="8" w:space="0" w:color="A5A5A5" w:themeColor="accent6"/>
        <w:bottom w:val="single" w:sz="8" w:space="0" w:color="A5A5A5" w:themeColor="accent6"/>
        <w:right w:val="single" w:sz="8" w:space="0" w:color="A5A5A5" w:themeColor="accent6"/>
      </w:tblBorders>
    </w:tblPr>
    <w:tblStylePr w:type="firstRow">
      <w:rPr>
        <w:sz w:val="24"/>
        <w:szCs w:val="24"/>
      </w:rPr>
      <w:tblPr/>
      <w:tcPr>
        <w:tcBorders>
          <w:top w:val="nil"/>
          <w:left w:val="nil"/>
          <w:bottom w:val="single" w:sz="24" w:space="0" w:color="A5A5A5" w:themeColor="accent6"/>
          <w:right w:val="nil"/>
          <w:insideH w:val="nil"/>
          <w:insideV w:val="nil"/>
        </w:tcBorders>
        <w:shd w:val="clear" w:color="auto" w:fill="FFFFFF" w:themeFill="background1"/>
      </w:tcPr>
    </w:tblStylePr>
    <w:tblStylePr w:type="lastRow">
      <w:tblPr/>
      <w:tcPr>
        <w:tcBorders>
          <w:top w:val="single" w:sz="8" w:space="0" w:color="A5A5A5"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6"/>
          <w:insideH w:val="nil"/>
          <w:insideV w:val="nil"/>
        </w:tcBorders>
        <w:shd w:val="clear" w:color="auto" w:fill="FFFFFF" w:themeFill="background1"/>
      </w:tcPr>
    </w:tblStylePr>
    <w:tblStylePr w:type="lastCol">
      <w:tblPr/>
      <w:tcPr>
        <w:tcBorders>
          <w:top w:val="nil"/>
          <w:left w:val="single" w:sz="8" w:space="0" w:color="A5A5A5"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6" w:themeFillTint="3F"/>
      </w:tcPr>
    </w:tblStylePr>
    <w:tblStylePr w:type="band1Horz">
      <w:tblPr/>
      <w:tcPr>
        <w:tcBorders>
          <w:top w:val="nil"/>
          <w:bottom w:val="nil"/>
          <w:insideH w:val="nil"/>
          <w:insideV w:val="nil"/>
        </w:tcBorders>
        <w:shd w:val="clear" w:color="auto" w:fill="E8E8E8"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9C9C9C" w:themeColor="accent1" w:themeTint="BF"/>
        <w:left w:val="single" w:sz="8" w:space="0" w:color="9C9C9C" w:themeColor="accent1" w:themeTint="BF"/>
        <w:bottom w:val="single" w:sz="8" w:space="0" w:color="9C9C9C" w:themeColor="accent1" w:themeTint="BF"/>
        <w:right w:val="single" w:sz="8" w:space="0" w:color="9C9C9C" w:themeColor="accent1" w:themeTint="BF"/>
        <w:insideH w:val="single" w:sz="8" w:space="0" w:color="9C9C9C" w:themeColor="accent1" w:themeTint="BF"/>
        <w:insideV w:val="single" w:sz="8" w:space="0" w:color="9C9C9C" w:themeColor="accent1" w:themeTint="BF"/>
      </w:tblBorders>
    </w:tblPr>
    <w:tcPr>
      <w:shd w:val="clear" w:color="auto" w:fill="DEDEDE" w:themeFill="accent1" w:themeFillTint="3F"/>
    </w:tcPr>
    <w:tblStylePr w:type="firstRow">
      <w:rPr>
        <w:b/>
        <w:bCs/>
      </w:rPr>
    </w:tblStylePr>
    <w:tblStylePr w:type="lastRow">
      <w:rPr>
        <w:b/>
        <w:bCs/>
      </w:rPr>
      <w:tblPr/>
      <w:tcPr>
        <w:tcBorders>
          <w:top w:val="single" w:sz="18" w:space="0" w:color="9C9C9C" w:themeColor="accent1" w:themeTint="BF"/>
        </w:tcBorders>
      </w:tcPr>
    </w:tblStylePr>
    <w:tblStylePr w:type="firstCol">
      <w:rPr>
        <w:b/>
        <w:bCs/>
      </w:rPr>
    </w:tblStylePr>
    <w:tblStylePr w:type="lastCol">
      <w:rPr>
        <w:b/>
        <w:bCs/>
      </w:rPr>
    </w:tblStylePr>
    <w:tblStylePr w:type="band1Vert">
      <w:tblPr/>
      <w:tcPr>
        <w:shd w:val="clear" w:color="auto" w:fill="BDBDBD" w:themeFill="accent1" w:themeFillTint="7F"/>
      </w:tcPr>
    </w:tblStylePr>
    <w:tblStylePr w:type="band1Horz">
      <w:tblPr/>
      <w:tcPr>
        <w:shd w:val="clear" w:color="auto" w:fill="BDBDBD"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8D8D8D" w:themeColor="accent2" w:themeTint="BF"/>
        <w:left w:val="single" w:sz="8" w:space="0" w:color="8D8D8D" w:themeColor="accent2" w:themeTint="BF"/>
        <w:bottom w:val="single" w:sz="8" w:space="0" w:color="8D8D8D" w:themeColor="accent2" w:themeTint="BF"/>
        <w:right w:val="single" w:sz="8" w:space="0" w:color="8D8D8D" w:themeColor="accent2" w:themeTint="BF"/>
        <w:insideH w:val="single" w:sz="8" w:space="0" w:color="8D8D8D" w:themeColor="accent2" w:themeTint="BF"/>
        <w:insideV w:val="single" w:sz="8" w:space="0" w:color="8D8D8D" w:themeColor="accent2" w:themeTint="BF"/>
      </w:tblBorders>
    </w:tblPr>
    <w:tcPr>
      <w:shd w:val="clear" w:color="auto" w:fill="D9D9D9" w:themeFill="accent2" w:themeFillTint="3F"/>
    </w:tcPr>
    <w:tblStylePr w:type="firstRow">
      <w:rPr>
        <w:b/>
        <w:bCs/>
      </w:rPr>
    </w:tblStylePr>
    <w:tblStylePr w:type="lastRow">
      <w:rPr>
        <w:b/>
        <w:bCs/>
      </w:rPr>
      <w:tblPr/>
      <w:tcPr>
        <w:tcBorders>
          <w:top w:val="single" w:sz="18" w:space="0" w:color="8D8D8D" w:themeColor="accent2" w:themeTint="BF"/>
        </w:tcBorders>
      </w:tcPr>
    </w:tblStylePr>
    <w:tblStylePr w:type="firstCol">
      <w:rPr>
        <w:b/>
        <w:bCs/>
      </w:rPr>
    </w:tblStylePr>
    <w:tblStylePr w:type="lastCol">
      <w:rPr>
        <w:b/>
        <w:bCs/>
      </w:rPr>
    </w:tblStylePr>
    <w:tblStylePr w:type="band1Vert">
      <w:tblPr/>
      <w:tcPr>
        <w:shd w:val="clear" w:color="auto" w:fill="B3B3B3" w:themeFill="accent2" w:themeFillTint="7F"/>
      </w:tcPr>
    </w:tblStylePr>
    <w:tblStylePr w:type="band1Horz">
      <w:tblPr/>
      <w:tcPr>
        <w:shd w:val="clear" w:color="auto" w:fill="B3B3B3"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C1C1C1" w:themeColor="accent3" w:themeTint="BF"/>
        <w:left w:val="single" w:sz="8" w:space="0" w:color="C1C1C1" w:themeColor="accent3" w:themeTint="BF"/>
        <w:bottom w:val="single" w:sz="8" w:space="0" w:color="C1C1C1" w:themeColor="accent3" w:themeTint="BF"/>
        <w:right w:val="single" w:sz="8" w:space="0" w:color="C1C1C1" w:themeColor="accent3" w:themeTint="BF"/>
        <w:insideH w:val="single" w:sz="8" w:space="0" w:color="C1C1C1" w:themeColor="accent3" w:themeTint="BF"/>
        <w:insideV w:val="single" w:sz="8" w:space="0" w:color="C1C1C1" w:themeColor="accent3" w:themeTint="BF"/>
      </w:tblBorders>
    </w:tblPr>
    <w:tcPr>
      <w:shd w:val="clear" w:color="auto" w:fill="EAEAEA" w:themeFill="accent3" w:themeFillTint="3F"/>
    </w:tcPr>
    <w:tblStylePr w:type="firstRow">
      <w:rPr>
        <w:b/>
        <w:bCs/>
      </w:rPr>
    </w:tblStylePr>
    <w:tblStylePr w:type="lastRow">
      <w:rPr>
        <w:b/>
        <w:bCs/>
      </w:rPr>
      <w:tblPr/>
      <w:tcPr>
        <w:tcBorders>
          <w:top w:val="single" w:sz="18" w:space="0" w:color="C1C1C1" w:themeColor="accent3" w:themeTint="BF"/>
        </w:tcBorders>
      </w:tcPr>
    </w:tblStylePr>
    <w:tblStylePr w:type="firstCol">
      <w:rPr>
        <w:b/>
        <w:bCs/>
      </w:rPr>
    </w:tblStylePr>
    <w:tblStylePr w:type="lastCol">
      <w:rPr>
        <w:b/>
        <w:bCs/>
      </w:rPr>
    </w:tblStylePr>
    <w:tblStylePr w:type="band1Vert">
      <w:tblPr/>
      <w:tcPr>
        <w:shd w:val="clear" w:color="auto" w:fill="D6D6D6" w:themeFill="accent3" w:themeFillTint="7F"/>
      </w:tcPr>
    </w:tblStylePr>
    <w:tblStylePr w:type="band1Horz">
      <w:tblPr/>
      <w:tcPr>
        <w:shd w:val="clear" w:color="auto" w:fill="D6D6D6"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29292" w:themeColor="accent4" w:themeTint="BF"/>
        <w:left w:val="single" w:sz="8" w:space="0" w:color="929292" w:themeColor="accent4" w:themeTint="BF"/>
        <w:bottom w:val="single" w:sz="8" w:space="0" w:color="929292" w:themeColor="accent4" w:themeTint="BF"/>
        <w:right w:val="single" w:sz="8" w:space="0" w:color="929292" w:themeColor="accent4" w:themeTint="BF"/>
        <w:insideH w:val="single" w:sz="8" w:space="0" w:color="929292" w:themeColor="accent4" w:themeTint="BF"/>
        <w:insideV w:val="single" w:sz="8" w:space="0" w:color="929292" w:themeColor="accent4" w:themeTint="BF"/>
      </w:tblBorders>
    </w:tblPr>
    <w:tcPr>
      <w:shd w:val="clear" w:color="auto" w:fill="DBDBDB" w:themeFill="accent4" w:themeFillTint="3F"/>
    </w:tcPr>
    <w:tblStylePr w:type="firstRow">
      <w:rPr>
        <w:b/>
        <w:bCs/>
      </w:rPr>
    </w:tblStylePr>
    <w:tblStylePr w:type="lastRow">
      <w:rPr>
        <w:b/>
        <w:bCs/>
      </w:rPr>
      <w:tblPr/>
      <w:tcPr>
        <w:tcBorders>
          <w:top w:val="single" w:sz="18" w:space="0" w:color="929292" w:themeColor="accent4" w:themeTint="BF"/>
        </w:tcBorders>
      </w:tcPr>
    </w:tblStylePr>
    <w:tblStylePr w:type="firstCol">
      <w:rPr>
        <w:b/>
        <w:bCs/>
      </w:rPr>
    </w:tblStylePr>
    <w:tblStylePr w:type="lastCol">
      <w:rPr>
        <w:b/>
        <w:bCs/>
      </w:rPr>
    </w:tblStylePr>
    <w:tblStylePr w:type="band1Vert">
      <w:tblPr/>
      <w:tcPr>
        <w:shd w:val="clear" w:color="auto" w:fill="B6B6B6" w:themeFill="accent4" w:themeFillTint="7F"/>
      </w:tcPr>
    </w:tblStylePr>
    <w:tblStylePr w:type="band1Horz">
      <w:tblPr/>
      <w:tcPr>
        <w:shd w:val="clear" w:color="auto" w:fill="B6B6B6"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B2B2B2" w:themeColor="accent5" w:themeTint="BF"/>
        <w:left w:val="single" w:sz="8" w:space="0" w:color="B2B2B2" w:themeColor="accent5" w:themeTint="BF"/>
        <w:bottom w:val="single" w:sz="8" w:space="0" w:color="B2B2B2" w:themeColor="accent5" w:themeTint="BF"/>
        <w:right w:val="single" w:sz="8" w:space="0" w:color="B2B2B2" w:themeColor="accent5" w:themeTint="BF"/>
        <w:insideH w:val="single" w:sz="8" w:space="0" w:color="B2B2B2" w:themeColor="accent5" w:themeTint="BF"/>
        <w:insideV w:val="single" w:sz="8" w:space="0" w:color="B2B2B2" w:themeColor="accent5" w:themeTint="BF"/>
      </w:tblBorders>
    </w:tblPr>
    <w:tcPr>
      <w:shd w:val="clear" w:color="auto" w:fill="E5E5E5" w:themeFill="accent5" w:themeFillTint="3F"/>
    </w:tcPr>
    <w:tblStylePr w:type="firstRow">
      <w:rPr>
        <w:b/>
        <w:bCs/>
      </w:rPr>
    </w:tblStylePr>
    <w:tblStylePr w:type="lastRow">
      <w:rPr>
        <w:b/>
        <w:bCs/>
      </w:rPr>
      <w:tblPr/>
      <w:tcPr>
        <w:tcBorders>
          <w:top w:val="single" w:sz="18" w:space="0" w:color="B2B2B2" w:themeColor="accent5" w:themeTint="BF"/>
        </w:tcBorders>
      </w:tcPr>
    </w:tblStylePr>
    <w:tblStylePr w:type="firstCol">
      <w:rPr>
        <w:b/>
        <w:bCs/>
      </w:rPr>
    </w:tblStylePr>
    <w:tblStylePr w:type="lastCol">
      <w:rPr>
        <w:b/>
        <w:bCs/>
      </w:rPr>
    </w:tblStylePr>
    <w:tblStylePr w:type="band1Vert">
      <w:tblPr/>
      <w:tcPr>
        <w:shd w:val="clear" w:color="auto" w:fill="CCCCCC" w:themeFill="accent5" w:themeFillTint="7F"/>
      </w:tcPr>
    </w:tblStylePr>
    <w:tblStylePr w:type="band1Horz">
      <w:tblPr/>
      <w:tcPr>
        <w:shd w:val="clear" w:color="auto" w:fill="CCCCCC"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BBBBBB" w:themeColor="accent6" w:themeTint="BF"/>
        <w:left w:val="single" w:sz="8" w:space="0" w:color="BBBBBB" w:themeColor="accent6" w:themeTint="BF"/>
        <w:bottom w:val="single" w:sz="8" w:space="0" w:color="BBBBBB" w:themeColor="accent6" w:themeTint="BF"/>
        <w:right w:val="single" w:sz="8" w:space="0" w:color="BBBBBB" w:themeColor="accent6" w:themeTint="BF"/>
        <w:insideH w:val="single" w:sz="8" w:space="0" w:color="BBBBBB" w:themeColor="accent6" w:themeTint="BF"/>
        <w:insideV w:val="single" w:sz="8" w:space="0" w:color="BBBBBB" w:themeColor="accent6" w:themeTint="BF"/>
      </w:tblBorders>
    </w:tblPr>
    <w:tcPr>
      <w:shd w:val="clear" w:color="auto" w:fill="E8E8E8" w:themeFill="accent6" w:themeFillTint="3F"/>
    </w:tcPr>
    <w:tblStylePr w:type="firstRow">
      <w:rPr>
        <w:b/>
        <w:bCs/>
      </w:rPr>
    </w:tblStylePr>
    <w:tblStylePr w:type="lastRow">
      <w:rPr>
        <w:b/>
        <w:bCs/>
      </w:rPr>
      <w:tblPr/>
      <w:tcPr>
        <w:tcBorders>
          <w:top w:val="single" w:sz="18" w:space="0" w:color="BBBBBB" w:themeColor="accent6" w:themeTint="BF"/>
        </w:tcBorders>
      </w:tcPr>
    </w:tblStylePr>
    <w:tblStylePr w:type="firstCol">
      <w:rPr>
        <w:b/>
        <w:bCs/>
      </w:rPr>
    </w:tblStylePr>
    <w:tblStylePr w:type="lastCol">
      <w:rPr>
        <w:b/>
        <w:bCs/>
      </w:rPr>
    </w:tblStylePr>
    <w:tblStylePr w:type="band1Vert">
      <w:tblPr/>
      <w:tcPr>
        <w:shd w:val="clear" w:color="auto" w:fill="D2D2D2" w:themeFill="accent6" w:themeFillTint="7F"/>
      </w:tcPr>
    </w:tblStylePr>
    <w:tblStylePr w:type="band1Horz">
      <w:tblPr/>
      <w:tcPr>
        <w:shd w:val="clear" w:color="auto" w:fill="D2D2D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B7B7B" w:themeColor="accent1"/>
        <w:left w:val="single" w:sz="8" w:space="0" w:color="7B7B7B" w:themeColor="accent1"/>
        <w:bottom w:val="single" w:sz="8" w:space="0" w:color="7B7B7B" w:themeColor="accent1"/>
        <w:right w:val="single" w:sz="8" w:space="0" w:color="7B7B7B" w:themeColor="accent1"/>
        <w:insideH w:val="single" w:sz="8" w:space="0" w:color="7B7B7B" w:themeColor="accent1"/>
        <w:insideV w:val="single" w:sz="8" w:space="0" w:color="7B7B7B" w:themeColor="accent1"/>
      </w:tblBorders>
    </w:tblPr>
    <w:tcPr>
      <w:shd w:val="clear" w:color="auto" w:fill="DEDEDE" w:themeFill="accent1" w:themeFillTint="3F"/>
    </w:tcPr>
    <w:tblStylePr w:type="firstRow">
      <w:rPr>
        <w:b/>
        <w:bCs/>
        <w:color w:val="000000" w:themeColor="text1"/>
      </w:rPr>
      <w:tblPr/>
      <w:tcPr>
        <w:shd w:val="clear" w:color="auto" w:fill="F2F2F2"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4E4E4" w:themeFill="accent1" w:themeFillTint="33"/>
      </w:tcPr>
    </w:tblStylePr>
    <w:tblStylePr w:type="band1Vert">
      <w:tblPr/>
      <w:tcPr>
        <w:shd w:val="clear" w:color="auto" w:fill="BDBDBD" w:themeFill="accent1" w:themeFillTint="7F"/>
      </w:tcPr>
    </w:tblStylePr>
    <w:tblStylePr w:type="band1Horz">
      <w:tblPr/>
      <w:tcPr>
        <w:tcBorders>
          <w:insideH w:val="single" w:sz="6" w:space="0" w:color="7B7B7B" w:themeColor="accent1"/>
          <w:insideV w:val="single" w:sz="6" w:space="0" w:color="7B7B7B" w:themeColor="accent1"/>
        </w:tcBorders>
        <w:shd w:val="clear" w:color="auto" w:fill="BDBDBD"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86868" w:themeColor="accent2"/>
        <w:left w:val="single" w:sz="8" w:space="0" w:color="686868" w:themeColor="accent2"/>
        <w:bottom w:val="single" w:sz="8" w:space="0" w:color="686868" w:themeColor="accent2"/>
        <w:right w:val="single" w:sz="8" w:space="0" w:color="686868" w:themeColor="accent2"/>
        <w:insideH w:val="single" w:sz="8" w:space="0" w:color="686868" w:themeColor="accent2"/>
        <w:insideV w:val="single" w:sz="8" w:space="0" w:color="686868" w:themeColor="accent2"/>
      </w:tblBorders>
    </w:tblPr>
    <w:tcPr>
      <w:shd w:val="clear" w:color="auto" w:fill="D9D9D9" w:themeFill="accent2" w:themeFillTint="3F"/>
    </w:tcPr>
    <w:tblStylePr w:type="firstRow">
      <w:rPr>
        <w:b/>
        <w:bCs/>
        <w:color w:val="000000" w:themeColor="text1"/>
      </w:rPr>
      <w:tblPr/>
      <w:tcPr>
        <w:shd w:val="clear" w:color="auto" w:fill="F0F0F0"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0E0E0" w:themeFill="accent2" w:themeFillTint="33"/>
      </w:tcPr>
    </w:tblStylePr>
    <w:tblStylePr w:type="band1Vert">
      <w:tblPr/>
      <w:tcPr>
        <w:shd w:val="clear" w:color="auto" w:fill="B3B3B3" w:themeFill="accent2" w:themeFillTint="7F"/>
      </w:tcPr>
    </w:tblStylePr>
    <w:tblStylePr w:type="band1Horz">
      <w:tblPr/>
      <w:tcPr>
        <w:tcBorders>
          <w:insideH w:val="single" w:sz="6" w:space="0" w:color="686868" w:themeColor="accent2"/>
          <w:insideV w:val="single" w:sz="6" w:space="0" w:color="686868" w:themeColor="accent2"/>
        </w:tcBorders>
        <w:shd w:val="clear" w:color="auto" w:fill="B3B3B3"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DADAD" w:themeColor="accent3"/>
        <w:left w:val="single" w:sz="8" w:space="0" w:color="ADADAD" w:themeColor="accent3"/>
        <w:bottom w:val="single" w:sz="8" w:space="0" w:color="ADADAD" w:themeColor="accent3"/>
        <w:right w:val="single" w:sz="8" w:space="0" w:color="ADADAD" w:themeColor="accent3"/>
        <w:insideH w:val="single" w:sz="8" w:space="0" w:color="ADADAD" w:themeColor="accent3"/>
        <w:insideV w:val="single" w:sz="8" w:space="0" w:color="ADADAD" w:themeColor="accent3"/>
      </w:tblBorders>
    </w:tblPr>
    <w:tcPr>
      <w:shd w:val="clear" w:color="auto" w:fill="EAEAEA"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EEEEE" w:themeFill="accent3" w:themeFillTint="33"/>
      </w:tcPr>
    </w:tblStylePr>
    <w:tblStylePr w:type="band1Vert">
      <w:tblPr/>
      <w:tcPr>
        <w:shd w:val="clear" w:color="auto" w:fill="D6D6D6" w:themeFill="accent3" w:themeFillTint="7F"/>
      </w:tcPr>
    </w:tblStylePr>
    <w:tblStylePr w:type="band1Horz">
      <w:tblPr/>
      <w:tcPr>
        <w:tcBorders>
          <w:insideH w:val="single" w:sz="6" w:space="0" w:color="ADADAD" w:themeColor="accent3"/>
          <w:insideV w:val="single" w:sz="6" w:space="0" w:color="ADADAD" w:themeColor="accent3"/>
        </w:tcBorders>
        <w:shd w:val="clear" w:color="auto" w:fill="D6D6D6"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E6E6E" w:themeColor="accent4"/>
        <w:left w:val="single" w:sz="8" w:space="0" w:color="6E6E6E" w:themeColor="accent4"/>
        <w:bottom w:val="single" w:sz="8" w:space="0" w:color="6E6E6E" w:themeColor="accent4"/>
        <w:right w:val="single" w:sz="8" w:space="0" w:color="6E6E6E" w:themeColor="accent4"/>
        <w:insideH w:val="single" w:sz="8" w:space="0" w:color="6E6E6E" w:themeColor="accent4"/>
        <w:insideV w:val="single" w:sz="8" w:space="0" w:color="6E6E6E" w:themeColor="accent4"/>
      </w:tblBorders>
    </w:tblPr>
    <w:tcPr>
      <w:shd w:val="clear" w:color="auto" w:fill="DBDBDB" w:themeFill="accent4" w:themeFillTint="3F"/>
    </w:tcPr>
    <w:tblStylePr w:type="firstRow">
      <w:rPr>
        <w:b/>
        <w:bCs/>
        <w:color w:val="000000" w:themeColor="text1"/>
      </w:rPr>
      <w:tblPr/>
      <w:tcPr>
        <w:shd w:val="clear" w:color="auto" w:fill="F0F0F0"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2E2" w:themeFill="accent4" w:themeFillTint="33"/>
      </w:tcPr>
    </w:tblStylePr>
    <w:tblStylePr w:type="band1Vert">
      <w:tblPr/>
      <w:tcPr>
        <w:shd w:val="clear" w:color="auto" w:fill="B6B6B6" w:themeFill="accent4" w:themeFillTint="7F"/>
      </w:tcPr>
    </w:tblStylePr>
    <w:tblStylePr w:type="band1Horz">
      <w:tblPr/>
      <w:tcPr>
        <w:tcBorders>
          <w:insideH w:val="single" w:sz="6" w:space="0" w:color="6E6E6E" w:themeColor="accent4"/>
          <w:insideV w:val="single" w:sz="6" w:space="0" w:color="6E6E6E" w:themeColor="accent4"/>
        </w:tcBorders>
        <w:shd w:val="clear" w:color="auto" w:fill="B6B6B6"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99999" w:themeColor="accent5"/>
        <w:left w:val="single" w:sz="8" w:space="0" w:color="999999" w:themeColor="accent5"/>
        <w:bottom w:val="single" w:sz="8" w:space="0" w:color="999999" w:themeColor="accent5"/>
        <w:right w:val="single" w:sz="8" w:space="0" w:color="999999" w:themeColor="accent5"/>
        <w:insideH w:val="single" w:sz="8" w:space="0" w:color="999999" w:themeColor="accent5"/>
        <w:insideV w:val="single" w:sz="8" w:space="0" w:color="999999" w:themeColor="accent5"/>
      </w:tblBorders>
    </w:tblPr>
    <w:tcPr>
      <w:shd w:val="clear" w:color="auto" w:fill="E5E5E5" w:themeFill="accent5" w:themeFillTint="3F"/>
    </w:tcPr>
    <w:tblStylePr w:type="firstRow">
      <w:rPr>
        <w:b/>
        <w:bCs/>
        <w:color w:val="000000" w:themeColor="text1"/>
      </w:rPr>
      <w:tblPr/>
      <w:tcPr>
        <w:shd w:val="clear" w:color="auto" w:fill="F5F5F5"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5" w:themeFillTint="33"/>
      </w:tcPr>
    </w:tblStylePr>
    <w:tblStylePr w:type="band1Vert">
      <w:tblPr/>
      <w:tcPr>
        <w:shd w:val="clear" w:color="auto" w:fill="CCCCCC" w:themeFill="accent5" w:themeFillTint="7F"/>
      </w:tcPr>
    </w:tblStylePr>
    <w:tblStylePr w:type="band1Horz">
      <w:tblPr/>
      <w:tcPr>
        <w:tcBorders>
          <w:insideH w:val="single" w:sz="6" w:space="0" w:color="999999" w:themeColor="accent5"/>
          <w:insideV w:val="single" w:sz="6" w:space="0" w:color="999999" w:themeColor="accent5"/>
        </w:tcBorders>
        <w:shd w:val="clear" w:color="auto" w:fill="CCCCCC"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6"/>
        <w:left w:val="single" w:sz="8" w:space="0" w:color="A5A5A5" w:themeColor="accent6"/>
        <w:bottom w:val="single" w:sz="8" w:space="0" w:color="A5A5A5" w:themeColor="accent6"/>
        <w:right w:val="single" w:sz="8" w:space="0" w:color="A5A5A5" w:themeColor="accent6"/>
        <w:insideH w:val="single" w:sz="8" w:space="0" w:color="A5A5A5" w:themeColor="accent6"/>
        <w:insideV w:val="single" w:sz="8" w:space="0" w:color="A5A5A5" w:themeColor="accent6"/>
      </w:tblBorders>
    </w:tblPr>
    <w:tcPr>
      <w:shd w:val="clear" w:color="auto" w:fill="E8E8E8" w:themeFill="accent6" w:themeFillTint="3F"/>
    </w:tcPr>
    <w:tblStylePr w:type="firstRow">
      <w:rPr>
        <w:b/>
        <w:bCs/>
        <w:color w:val="000000" w:themeColor="text1"/>
      </w:rPr>
      <w:tblPr/>
      <w:tcPr>
        <w:shd w:val="clear" w:color="auto" w:fill="F6F6F6"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6" w:themeFillTint="33"/>
      </w:tcPr>
    </w:tblStylePr>
    <w:tblStylePr w:type="band1Vert">
      <w:tblPr/>
      <w:tcPr>
        <w:shd w:val="clear" w:color="auto" w:fill="D2D2D2" w:themeFill="accent6" w:themeFillTint="7F"/>
      </w:tcPr>
    </w:tblStylePr>
    <w:tblStylePr w:type="band1Horz">
      <w:tblPr/>
      <w:tcPr>
        <w:tcBorders>
          <w:insideH w:val="single" w:sz="6" w:space="0" w:color="A5A5A5" w:themeColor="accent6"/>
          <w:insideV w:val="single" w:sz="6" w:space="0" w:color="A5A5A5" w:themeColor="accent6"/>
        </w:tcBorders>
        <w:shd w:val="clear" w:color="auto" w:fill="D2D2D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EDED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B7B7B"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B7B7B"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B7B7B"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B7B7B"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DBDBD"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DBDBD"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9D9D9"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86868"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86868"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86868"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86868"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3B3B3"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3B3B3"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AEAE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DADAD"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DADAD"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DADAD"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DADAD"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6D6D6"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6D6D6"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DBD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E6E6E"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E6E6E"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E6E6E"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E6E6E"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6B6B6"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6B6B6"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99999"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99999"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99999"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99999"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CCCCC"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CCCCC"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7B7B7B"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D3D3D"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5C5C5C"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5C5C5C" w:themeFill="accent1" w:themeFillShade="BF"/>
      </w:tcPr>
    </w:tblStylePr>
    <w:tblStylePr w:type="band1Vert">
      <w:tblPr/>
      <w:tcPr>
        <w:tcBorders>
          <w:top w:val="nil"/>
          <w:left w:val="nil"/>
          <w:bottom w:val="nil"/>
          <w:right w:val="nil"/>
          <w:insideH w:val="nil"/>
          <w:insideV w:val="nil"/>
        </w:tcBorders>
        <w:shd w:val="clear" w:color="auto" w:fill="5C5C5C" w:themeFill="accent1" w:themeFillShade="BF"/>
      </w:tcPr>
    </w:tblStylePr>
    <w:tblStylePr w:type="band1Horz">
      <w:tblPr/>
      <w:tcPr>
        <w:tcBorders>
          <w:top w:val="nil"/>
          <w:left w:val="nil"/>
          <w:bottom w:val="nil"/>
          <w:right w:val="nil"/>
          <w:insideH w:val="nil"/>
          <w:insideV w:val="nil"/>
        </w:tcBorders>
        <w:shd w:val="clear" w:color="auto" w:fill="5C5C5C"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686868"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3333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4D4D4D"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4D4D4D" w:themeFill="accent2" w:themeFillShade="BF"/>
      </w:tcPr>
    </w:tblStylePr>
    <w:tblStylePr w:type="band1Vert">
      <w:tblPr/>
      <w:tcPr>
        <w:tcBorders>
          <w:top w:val="nil"/>
          <w:left w:val="nil"/>
          <w:bottom w:val="nil"/>
          <w:right w:val="nil"/>
          <w:insideH w:val="nil"/>
          <w:insideV w:val="nil"/>
        </w:tcBorders>
        <w:shd w:val="clear" w:color="auto" w:fill="4D4D4D" w:themeFill="accent2" w:themeFillShade="BF"/>
      </w:tcPr>
    </w:tblStylePr>
    <w:tblStylePr w:type="band1Horz">
      <w:tblPr/>
      <w:tcPr>
        <w:tcBorders>
          <w:top w:val="nil"/>
          <w:left w:val="nil"/>
          <w:bottom w:val="nil"/>
          <w:right w:val="nil"/>
          <w:insideH w:val="nil"/>
          <w:insideV w:val="nil"/>
        </w:tcBorders>
        <w:shd w:val="clear" w:color="auto" w:fill="4D4D4D"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ADADAD"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6565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818181"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818181" w:themeFill="accent3" w:themeFillShade="BF"/>
      </w:tcPr>
    </w:tblStylePr>
    <w:tblStylePr w:type="band1Vert">
      <w:tblPr/>
      <w:tcPr>
        <w:tcBorders>
          <w:top w:val="nil"/>
          <w:left w:val="nil"/>
          <w:bottom w:val="nil"/>
          <w:right w:val="nil"/>
          <w:insideH w:val="nil"/>
          <w:insideV w:val="nil"/>
        </w:tcBorders>
        <w:shd w:val="clear" w:color="auto" w:fill="818181" w:themeFill="accent3" w:themeFillShade="BF"/>
      </w:tcPr>
    </w:tblStylePr>
    <w:tblStylePr w:type="band1Horz">
      <w:tblPr/>
      <w:tcPr>
        <w:tcBorders>
          <w:top w:val="nil"/>
          <w:left w:val="nil"/>
          <w:bottom w:val="nil"/>
          <w:right w:val="nil"/>
          <w:insideH w:val="nil"/>
          <w:insideV w:val="nil"/>
        </w:tcBorders>
        <w:shd w:val="clear" w:color="auto" w:fill="818181"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6E6E6E"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63636"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25252"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25252" w:themeFill="accent4" w:themeFillShade="BF"/>
      </w:tcPr>
    </w:tblStylePr>
    <w:tblStylePr w:type="band1Vert">
      <w:tblPr/>
      <w:tcPr>
        <w:tcBorders>
          <w:top w:val="nil"/>
          <w:left w:val="nil"/>
          <w:bottom w:val="nil"/>
          <w:right w:val="nil"/>
          <w:insideH w:val="nil"/>
          <w:insideV w:val="nil"/>
        </w:tcBorders>
        <w:shd w:val="clear" w:color="auto" w:fill="525252" w:themeFill="accent4" w:themeFillShade="BF"/>
      </w:tcPr>
    </w:tblStylePr>
    <w:tblStylePr w:type="band1Horz">
      <w:tblPr/>
      <w:tcPr>
        <w:tcBorders>
          <w:top w:val="nil"/>
          <w:left w:val="nil"/>
          <w:bottom w:val="nil"/>
          <w:right w:val="nil"/>
          <w:insideH w:val="nil"/>
          <w:insideV w:val="nil"/>
        </w:tcBorders>
        <w:shd w:val="clear" w:color="auto" w:fill="525252"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999999"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C4C4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27272"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27272" w:themeFill="accent5" w:themeFillShade="BF"/>
      </w:tcPr>
    </w:tblStylePr>
    <w:tblStylePr w:type="band1Vert">
      <w:tblPr/>
      <w:tcPr>
        <w:tcBorders>
          <w:top w:val="nil"/>
          <w:left w:val="nil"/>
          <w:bottom w:val="nil"/>
          <w:right w:val="nil"/>
          <w:insideH w:val="nil"/>
          <w:insideV w:val="nil"/>
        </w:tcBorders>
        <w:shd w:val="clear" w:color="auto" w:fill="727272" w:themeFill="accent5" w:themeFillShade="BF"/>
      </w:tcPr>
    </w:tblStylePr>
    <w:tblStylePr w:type="band1Horz">
      <w:tblPr/>
      <w:tcPr>
        <w:tcBorders>
          <w:top w:val="nil"/>
          <w:left w:val="nil"/>
          <w:bottom w:val="nil"/>
          <w:right w:val="nil"/>
          <w:insideH w:val="nil"/>
          <w:insideV w:val="nil"/>
        </w:tcBorders>
        <w:shd w:val="clear" w:color="auto" w:fill="727272"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A5A5A5"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6" w:themeFillShade="BF"/>
      </w:tcPr>
    </w:tblStylePr>
    <w:tblStylePr w:type="band1Vert">
      <w:tblPr/>
      <w:tcPr>
        <w:tcBorders>
          <w:top w:val="nil"/>
          <w:left w:val="nil"/>
          <w:bottom w:val="nil"/>
          <w:right w:val="nil"/>
          <w:insideH w:val="nil"/>
          <w:insideV w:val="nil"/>
        </w:tcBorders>
        <w:shd w:val="clear" w:color="auto" w:fill="7B7B7B" w:themeFill="accent6" w:themeFillShade="BF"/>
      </w:tcPr>
    </w:tblStylePr>
    <w:tblStylePr w:type="band1Horz">
      <w:tblPr/>
      <w:tcPr>
        <w:tcBorders>
          <w:top w:val="nil"/>
          <w:left w:val="nil"/>
          <w:bottom w:val="nil"/>
          <w:right w:val="nil"/>
          <w:insideH w:val="nil"/>
          <w:insideV w:val="nil"/>
        </w:tcBorders>
        <w:shd w:val="clear" w:color="auto" w:fill="7B7B7B"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686868"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686868"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686868" w:themeColor="accent2"/>
        <w:left w:val="single" w:sz="4" w:space="0" w:color="7B7B7B" w:themeColor="accent1"/>
        <w:bottom w:val="single" w:sz="4" w:space="0" w:color="7B7B7B" w:themeColor="accent1"/>
        <w:right w:val="single" w:sz="4" w:space="0" w:color="7B7B7B" w:themeColor="accent1"/>
        <w:insideH w:val="single" w:sz="4" w:space="0" w:color="FFFFFF" w:themeColor="background1"/>
        <w:insideV w:val="single" w:sz="4" w:space="0" w:color="FFFFFF" w:themeColor="background1"/>
      </w:tblBorders>
    </w:tblPr>
    <w:tcPr>
      <w:shd w:val="clear" w:color="auto" w:fill="F2F2F2" w:themeFill="accent1" w:themeFillTint="19"/>
    </w:tcPr>
    <w:tblStylePr w:type="firstRow">
      <w:rPr>
        <w:b/>
        <w:bCs/>
      </w:rPr>
      <w:tblPr/>
      <w:tcPr>
        <w:tcBorders>
          <w:top w:val="nil"/>
          <w:left w:val="nil"/>
          <w:bottom w:val="single" w:sz="24" w:space="0" w:color="686868"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94949" w:themeFill="accent1" w:themeFillShade="99"/>
      </w:tcPr>
    </w:tblStylePr>
    <w:tblStylePr w:type="firstCol">
      <w:rPr>
        <w:color w:val="FFFFFF" w:themeColor="background1"/>
      </w:rPr>
      <w:tblPr/>
      <w:tcPr>
        <w:tcBorders>
          <w:top w:val="nil"/>
          <w:left w:val="nil"/>
          <w:bottom w:val="nil"/>
          <w:right w:val="nil"/>
          <w:insideH w:val="single" w:sz="4" w:space="0" w:color="494949" w:themeColor="accent1" w:themeShade="99"/>
          <w:insideV w:val="nil"/>
        </w:tcBorders>
        <w:shd w:val="clear" w:color="auto" w:fill="494949"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494949" w:themeFill="accent1" w:themeFillShade="99"/>
      </w:tcPr>
    </w:tblStylePr>
    <w:tblStylePr w:type="band1Vert">
      <w:tblPr/>
      <w:tcPr>
        <w:shd w:val="clear" w:color="auto" w:fill="CACACA" w:themeFill="accent1" w:themeFillTint="66"/>
      </w:tcPr>
    </w:tblStylePr>
    <w:tblStylePr w:type="band1Horz">
      <w:tblPr/>
      <w:tcPr>
        <w:shd w:val="clear" w:color="auto" w:fill="BDBDBD"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686868" w:themeColor="accent2"/>
        <w:left w:val="single" w:sz="4" w:space="0" w:color="686868" w:themeColor="accent2"/>
        <w:bottom w:val="single" w:sz="4" w:space="0" w:color="686868" w:themeColor="accent2"/>
        <w:right w:val="single" w:sz="4" w:space="0" w:color="686868" w:themeColor="accent2"/>
        <w:insideH w:val="single" w:sz="4" w:space="0" w:color="FFFFFF" w:themeColor="background1"/>
        <w:insideV w:val="single" w:sz="4" w:space="0" w:color="FFFFFF" w:themeColor="background1"/>
      </w:tblBorders>
    </w:tblPr>
    <w:tcPr>
      <w:shd w:val="clear" w:color="auto" w:fill="F0F0F0" w:themeFill="accent2" w:themeFillTint="19"/>
    </w:tcPr>
    <w:tblStylePr w:type="firstRow">
      <w:rPr>
        <w:b/>
        <w:bCs/>
      </w:rPr>
      <w:tblPr/>
      <w:tcPr>
        <w:tcBorders>
          <w:top w:val="nil"/>
          <w:left w:val="nil"/>
          <w:bottom w:val="single" w:sz="24" w:space="0" w:color="686868"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E3E3E" w:themeFill="accent2" w:themeFillShade="99"/>
      </w:tcPr>
    </w:tblStylePr>
    <w:tblStylePr w:type="firstCol">
      <w:rPr>
        <w:color w:val="FFFFFF" w:themeColor="background1"/>
      </w:rPr>
      <w:tblPr/>
      <w:tcPr>
        <w:tcBorders>
          <w:top w:val="nil"/>
          <w:left w:val="nil"/>
          <w:bottom w:val="nil"/>
          <w:right w:val="nil"/>
          <w:insideH w:val="single" w:sz="4" w:space="0" w:color="3E3E3E" w:themeColor="accent2" w:themeShade="99"/>
          <w:insideV w:val="nil"/>
        </w:tcBorders>
        <w:shd w:val="clear" w:color="auto" w:fill="3E3E3E"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3E3E3E" w:themeFill="accent2" w:themeFillShade="99"/>
      </w:tcPr>
    </w:tblStylePr>
    <w:tblStylePr w:type="band1Vert">
      <w:tblPr/>
      <w:tcPr>
        <w:shd w:val="clear" w:color="auto" w:fill="C2C2C2" w:themeFill="accent2" w:themeFillTint="66"/>
      </w:tcPr>
    </w:tblStylePr>
    <w:tblStylePr w:type="band1Horz">
      <w:tblPr/>
      <w:tcPr>
        <w:shd w:val="clear" w:color="auto" w:fill="B3B3B3"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6E6E6E" w:themeColor="accent4"/>
        <w:left w:val="single" w:sz="4" w:space="0" w:color="ADADAD" w:themeColor="accent3"/>
        <w:bottom w:val="single" w:sz="4" w:space="0" w:color="ADADAD" w:themeColor="accent3"/>
        <w:right w:val="single" w:sz="4" w:space="0" w:color="ADADAD"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6E6E6E"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76767" w:themeFill="accent3" w:themeFillShade="99"/>
      </w:tcPr>
    </w:tblStylePr>
    <w:tblStylePr w:type="firstCol">
      <w:rPr>
        <w:color w:val="FFFFFF" w:themeColor="background1"/>
      </w:rPr>
      <w:tblPr/>
      <w:tcPr>
        <w:tcBorders>
          <w:top w:val="nil"/>
          <w:left w:val="nil"/>
          <w:bottom w:val="nil"/>
          <w:right w:val="nil"/>
          <w:insideH w:val="single" w:sz="4" w:space="0" w:color="676767" w:themeColor="accent3" w:themeShade="99"/>
          <w:insideV w:val="nil"/>
        </w:tcBorders>
        <w:shd w:val="clear" w:color="auto" w:fill="676767"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76767" w:themeFill="accent3" w:themeFillShade="99"/>
      </w:tcPr>
    </w:tblStylePr>
    <w:tblStylePr w:type="band1Vert">
      <w:tblPr/>
      <w:tcPr>
        <w:shd w:val="clear" w:color="auto" w:fill="DEDEDE" w:themeFill="accent3" w:themeFillTint="66"/>
      </w:tcPr>
    </w:tblStylePr>
    <w:tblStylePr w:type="band1Horz">
      <w:tblPr/>
      <w:tcPr>
        <w:shd w:val="clear" w:color="auto" w:fill="D6D6D6"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ADADAD" w:themeColor="accent3"/>
        <w:left w:val="single" w:sz="4" w:space="0" w:color="6E6E6E" w:themeColor="accent4"/>
        <w:bottom w:val="single" w:sz="4" w:space="0" w:color="6E6E6E" w:themeColor="accent4"/>
        <w:right w:val="single" w:sz="4" w:space="0" w:color="6E6E6E" w:themeColor="accent4"/>
        <w:insideH w:val="single" w:sz="4" w:space="0" w:color="FFFFFF" w:themeColor="background1"/>
        <w:insideV w:val="single" w:sz="4" w:space="0" w:color="FFFFFF" w:themeColor="background1"/>
      </w:tblBorders>
    </w:tblPr>
    <w:tcPr>
      <w:shd w:val="clear" w:color="auto" w:fill="F0F0F0" w:themeFill="accent4" w:themeFillTint="19"/>
    </w:tcPr>
    <w:tblStylePr w:type="firstRow">
      <w:rPr>
        <w:b/>
        <w:bCs/>
      </w:rPr>
      <w:tblPr/>
      <w:tcPr>
        <w:tcBorders>
          <w:top w:val="nil"/>
          <w:left w:val="nil"/>
          <w:bottom w:val="single" w:sz="24" w:space="0" w:color="ADADAD"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24242" w:themeFill="accent4" w:themeFillShade="99"/>
      </w:tcPr>
    </w:tblStylePr>
    <w:tblStylePr w:type="firstCol">
      <w:rPr>
        <w:color w:val="FFFFFF" w:themeColor="background1"/>
      </w:rPr>
      <w:tblPr/>
      <w:tcPr>
        <w:tcBorders>
          <w:top w:val="nil"/>
          <w:left w:val="nil"/>
          <w:bottom w:val="nil"/>
          <w:right w:val="nil"/>
          <w:insideH w:val="single" w:sz="4" w:space="0" w:color="424242" w:themeColor="accent4" w:themeShade="99"/>
          <w:insideV w:val="nil"/>
        </w:tcBorders>
        <w:shd w:val="clear" w:color="auto" w:fill="42424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24242" w:themeFill="accent4" w:themeFillShade="99"/>
      </w:tcPr>
    </w:tblStylePr>
    <w:tblStylePr w:type="band1Vert">
      <w:tblPr/>
      <w:tcPr>
        <w:shd w:val="clear" w:color="auto" w:fill="C5C5C5" w:themeFill="accent4" w:themeFillTint="66"/>
      </w:tcPr>
    </w:tblStylePr>
    <w:tblStylePr w:type="band1Horz">
      <w:tblPr/>
      <w:tcPr>
        <w:shd w:val="clear" w:color="auto" w:fill="B6B6B6"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A5A5A5" w:themeColor="accent6"/>
        <w:left w:val="single" w:sz="4" w:space="0" w:color="999999" w:themeColor="accent5"/>
        <w:bottom w:val="single" w:sz="4" w:space="0" w:color="999999" w:themeColor="accent5"/>
        <w:right w:val="single" w:sz="4" w:space="0" w:color="999999" w:themeColor="accent5"/>
        <w:insideH w:val="single" w:sz="4" w:space="0" w:color="FFFFFF" w:themeColor="background1"/>
        <w:insideV w:val="single" w:sz="4" w:space="0" w:color="FFFFFF" w:themeColor="background1"/>
      </w:tblBorders>
    </w:tblPr>
    <w:tcPr>
      <w:shd w:val="clear" w:color="auto" w:fill="F5F5F5" w:themeFill="accent5" w:themeFillTint="19"/>
    </w:tcPr>
    <w:tblStylePr w:type="firstRow">
      <w:rPr>
        <w:b/>
        <w:bCs/>
      </w:rPr>
      <w:tblPr/>
      <w:tcPr>
        <w:tcBorders>
          <w:top w:val="nil"/>
          <w:left w:val="nil"/>
          <w:bottom w:val="single" w:sz="24" w:space="0" w:color="A5A5A5"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B5B5B" w:themeFill="accent5" w:themeFillShade="99"/>
      </w:tcPr>
    </w:tblStylePr>
    <w:tblStylePr w:type="firstCol">
      <w:rPr>
        <w:color w:val="FFFFFF" w:themeColor="background1"/>
      </w:rPr>
      <w:tblPr/>
      <w:tcPr>
        <w:tcBorders>
          <w:top w:val="nil"/>
          <w:left w:val="nil"/>
          <w:bottom w:val="nil"/>
          <w:right w:val="nil"/>
          <w:insideH w:val="single" w:sz="4" w:space="0" w:color="5B5B5B" w:themeColor="accent5" w:themeShade="99"/>
          <w:insideV w:val="nil"/>
        </w:tcBorders>
        <w:shd w:val="clear" w:color="auto" w:fill="5B5B5B"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B5B5B" w:themeFill="accent5" w:themeFillShade="99"/>
      </w:tcPr>
    </w:tblStylePr>
    <w:tblStylePr w:type="band1Vert">
      <w:tblPr/>
      <w:tcPr>
        <w:shd w:val="clear" w:color="auto" w:fill="D6D6D6" w:themeFill="accent5" w:themeFillTint="66"/>
      </w:tcPr>
    </w:tblStylePr>
    <w:tblStylePr w:type="band1Horz">
      <w:tblPr/>
      <w:tcPr>
        <w:shd w:val="clear" w:color="auto" w:fill="CCCCCC"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999999" w:themeColor="accent5"/>
        <w:left w:val="single" w:sz="4" w:space="0" w:color="A5A5A5" w:themeColor="accent6"/>
        <w:bottom w:val="single" w:sz="4" w:space="0" w:color="A5A5A5" w:themeColor="accent6"/>
        <w:right w:val="single" w:sz="4" w:space="0" w:color="A5A5A5" w:themeColor="accent6"/>
        <w:insideH w:val="single" w:sz="4" w:space="0" w:color="FFFFFF" w:themeColor="background1"/>
        <w:insideV w:val="single" w:sz="4" w:space="0" w:color="FFFFFF" w:themeColor="background1"/>
      </w:tblBorders>
    </w:tblPr>
    <w:tcPr>
      <w:shd w:val="clear" w:color="auto" w:fill="F6F6F6" w:themeFill="accent6" w:themeFillTint="19"/>
    </w:tcPr>
    <w:tblStylePr w:type="firstRow">
      <w:rPr>
        <w:b/>
        <w:bCs/>
      </w:rPr>
      <w:tblPr/>
      <w:tcPr>
        <w:tcBorders>
          <w:top w:val="nil"/>
          <w:left w:val="nil"/>
          <w:bottom w:val="single" w:sz="24" w:space="0" w:color="999999"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6" w:themeFillShade="99"/>
      </w:tcPr>
    </w:tblStylePr>
    <w:tblStylePr w:type="firstCol">
      <w:rPr>
        <w:color w:val="FFFFFF" w:themeColor="background1"/>
      </w:rPr>
      <w:tblPr/>
      <w:tcPr>
        <w:tcBorders>
          <w:top w:val="nil"/>
          <w:left w:val="nil"/>
          <w:bottom w:val="nil"/>
          <w:right w:val="nil"/>
          <w:insideH w:val="single" w:sz="4" w:space="0" w:color="636363" w:themeColor="accent6" w:themeShade="99"/>
          <w:insideV w:val="nil"/>
        </w:tcBorders>
        <w:shd w:val="clear" w:color="auto" w:fill="636363"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6" w:themeFillShade="99"/>
      </w:tcPr>
    </w:tblStylePr>
    <w:tblStylePr w:type="band1Vert">
      <w:tblPr/>
      <w:tcPr>
        <w:shd w:val="clear" w:color="auto" w:fill="DBDBDB" w:themeFill="accent6" w:themeFillTint="66"/>
      </w:tcPr>
    </w:tblStylePr>
    <w:tblStylePr w:type="band1Horz">
      <w:tblPr/>
      <w:tcPr>
        <w:shd w:val="clear" w:color="auto" w:fill="D2D2D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535353" w:themeFill="accent2" w:themeFillShade="CC"/>
      </w:tcPr>
    </w:tblStylePr>
    <w:tblStylePr w:type="lastRow">
      <w:rPr>
        <w:b/>
        <w:bCs/>
        <w:color w:val="53535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2F2F2" w:themeFill="accent1" w:themeFillTint="19"/>
    </w:tcPr>
    <w:tblStylePr w:type="firstRow">
      <w:rPr>
        <w:b/>
        <w:bCs/>
        <w:color w:val="FFFFFF" w:themeColor="background1"/>
      </w:rPr>
      <w:tblPr/>
      <w:tcPr>
        <w:tcBorders>
          <w:bottom w:val="single" w:sz="12" w:space="0" w:color="FFFFFF" w:themeColor="background1"/>
        </w:tcBorders>
        <w:shd w:val="clear" w:color="auto" w:fill="535353" w:themeFill="accent2" w:themeFillShade="CC"/>
      </w:tcPr>
    </w:tblStylePr>
    <w:tblStylePr w:type="lastRow">
      <w:rPr>
        <w:b/>
        <w:bCs/>
        <w:color w:val="53535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EDEDE" w:themeFill="accent1" w:themeFillTint="3F"/>
      </w:tcPr>
    </w:tblStylePr>
    <w:tblStylePr w:type="band1Horz">
      <w:tblPr/>
      <w:tcPr>
        <w:shd w:val="clear" w:color="auto" w:fill="E4E4E4"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0F0F0" w:themeFill="accent2" w:themeFillTint="19"/>
    </w:tcPr>
    <w:tblStylePr w:type="firstRow">
      <w:rPr>
        <w:b/>
        <w:bCs/>
        <w:color w:val="FFFFFF" w:themeColor="background1"/>
      </w:rPr>
      <w:tblPr/>
      <w:tcPr>
        <w:tcBorders>
          <w:bottom w:val="single" w:sz="12" w:space="0" w:color="FFFFFF" w:themeColor="background1"/>
        </w:tcBorders>
        <w:shd w:val="clear" w:color="auto" w:fill="535353" w:themeFill="accent2" w:themeFillShade="CC"/>
      </w:tcPr>
    </w:tblStylePr>
    <w:tblStylePr w:type="lastRow">
      <w:rPr>
        <w:b/>
        <w:bCs/>
        <w:color w:val="53535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9D9D9" w:themeFill="accent2" w:themeFillTint="3F"/>
      </w:tcPr>
    </w:tblStylePr>
    <w:tblStylePr w:type="band1Horz">
      <w:tblPr/>
      <w:tcPr>
        <w:shd w:val="clear" w:color="auto" w:fill="E0E0E0"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585858" w:themeFill="accent4" w:themeFillShade="CC"/>
      </w:tcPr>
    </w:tblStylePr>
    <w:tblStylePr w:type="lastRow">
      <w:rPr>
        <w:b/>
        <w:bCs/>
        <w:color w:val="58585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AEAEA" w:themeFill="accent3" w:themeFillTint="3F"/>
      </w:tcPr>
    </w:tblStylePr>
    <w:tblStylePr w:type="band1Horz">
      <w:tblPr/>
      <w:tcPr>
        <w:shd w:val="clear" w:color="auto" w:fill="EEEEEE"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0F0F0" w:themeFill="accent4" w:themeFillTint="19"/>
    </w:tcPr>
    <w:tblStylePr w:type="firstRow">
      <w:rPr>
        <w:b/>
        <w:bCs/>
        <w:color w:val="FFFFFF" w:themeColor="background1"/>
      </w:rPr>
      <w:tblPr/>
      <w:tcPr>
        <w:tcBorders>
          <w:bottom w:val="single" w:sz="12" w:space="0" w:color="FFFFFF" w:themeColor="background1"/>
        </w:tcBorders>
        <w:shd w:val="clear" w:color="auto" w:fill="8A8A8A" w:themeFill="accent3" w:themeFillShade="CC"/>
      </w:tcPr>
    </w:tblStylePr>
    <w:tblStylePr w:type="lastRow">
      <w:rPr>
        <w:b/>
        <w:bCs/>
        <w:color w:val="8A8A8A"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DBDB" w:themeFill="accent4" w:themeFillTint="3F"/>
      </w:tcPr>
    </w:tblStylePr>
    <w:tblStylePr w:type="band1Horz">
      <w:tblPr/>
      <w:tcPr>
        <w:shd w:val="clear" w:color="auto" w:fill="E2E2E2"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F5F5F5" w:themeFill="accent5" w:themeFillTint="19"/>
    </w:tcPr>
    <w:tblStylePr w:type="firstRow">
      <w:rPr>
        <w:b/>
        <w:bCs/>
        <w:color w:val="FFFFFF" w:themeColor="background1"/>
      </w:rPr>
      <w:tblPr/>
      <w:tcPr>
        <w:tcBorders>
          <w:bottom w:val="single" w:sz="12" w:space="0" w:color="FFFFFF" w:themeColor="background1"/>
        </w:tcBorders>
        <w:shd w:val="clear" w:color="auto" w:fill="848484" w:themeFill="accent6" w:themeFillShade="CC"/>
      </w:tcPr>
    </w:tblStylePr>
    <w:tblStylePr w:type="lastRow">
      <w:rPr>
        <w:b/>
        <w:bCs/>
        <w:color w:val="84848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5" w:themeFillTint="3F"/>
      </w:tcPr>
    </w:tblStylePr>
    <w:tblStylePr w:type="band1Horz">
      <w:tblPr/>
      <w:tcPr>
        <w:shd w:val="clear" w:color="auto" w:fill="EAEAEA"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6F6F6" w:themeFill="accent6" w:themeFillTint="19"/>
    </w:tcPr>
    <w:tblStylePr w:type="firstRow">
      <w:rPr>
        <w:b/>
        <w:bCs/>
        <w:color w:val="FFFFFF" w:themeColor="background1"/>
      </w:rPr>
      <w:tblPr/>
      <w:tcPr>
        <w:tcBorders>
          <w:bottom w:val="single" w:sz="12" w:space="0" w:color="FFFFFF" w:themeColor="background1"/>
        </w:tcBorders>
        <w:shd w:val="clear" w:color="auto" w:fill="7A7A7A" w:themeFill="accent5" w:themeFillShade="CC"/>
      </w:tcPr>
    </w:tblStylePr>
    <w:tblStylePr w:type="lastRow">
      <w:rPr>
        <w:b/>
        <w:bCs/>
        <w:color w:val="7A7A7A"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6" w:themeFillTint="3F"/>
      </w:tcPr>
    </w:tblStylePr>
    <w:tblStylePr w:type="band1Horz">
      <w:tblPr/>
      <w:tcPr>
        <w:shd w:val="clear" w:color="auto" w:fill="EDEDED"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4E4E4" w:themeFill="accent1" w:themeFillTint="33"/>
    </w:tcPr>
    <w:tblStylePr w:type="firstRow">
      <w:rPr>
        <w:b/>
        <w:bCs/>
      </w:rPr>
      <w:tblPr/>
      <w:tcPr>
        <w:shd w:val="clear" w:color="auto" w:fill="CACACA" w:themeFill="accent1" w:themeFillTint="66"/>
      </w:tcPr>
    </w:tblStylePr>
    <w:tblStylePr w:type="lastRow">
      <w:rPr>
        <w:b/>
        <w:bCs/>
        <w:color w:val="000000" w:themeColor="text1"/>
      </w:rPr>
      <w:tblPr/>
      <w:tcPr>
        <w:shd w:val="clear" w:color="auto" w:fill="CACACA" w:themeFill="accent1" w:themeFillTint="66"/>
      </w:tcPr>
    </w:tblStylePr>
    <w:tblStylePr w:type="firstCol">
      <w:rPr>
        <w:color w:val="FFFFFF" w:themeColor="background1"/>
      </w:rPr>
      <w:tblPr/>
      <w:tcPr>
        <w:shd w:val="clear" w:color="auto" w:fill="5C5C5C" w:themeFill="accent1" w:themeFillShade="BF"/>
      </w:tcPr>
    </w:tblStylePr>
    <w:tblStylePr w:type="lastCol">
      <w:rPr>
        <w:color w:val="FFFFFF" w:themeColor="background1"/>
      </w:rPr>
      <w:tblPr/>
      <w:tcPr>
        <w:shd w:val="clear" w:color="auto" w:fill="5C5C5C" w:themeFill="accent1" w:themeFillShade="BF"/>
      </w:tcPr>
    </w:tblStylePr>
    <w:tblStylePr w:type="band1Vert">
      <w:tblPr/>
      <w:tcPr>
        <w:shd w:val="clear" w:color="auto" w:fill="BDBDBD" w:themeFill="accent1" w:themeFillTint="7F"/>
      </w:tcPr>
    </w:tblStylePr>
    <w:tblStylePr w:type="band1Horz">
      <w:tblPr/>
      <w:tcPr>
        <w:shd w:val="clear" w:color="auto" w:fill="BDBDBD"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0E0E0" w:themeFill="accent2" w:themeFillTint="33"/>
    </w:tcPr>
    <w:tblStylePr w:type="firstRow">
      <w:rPr>
        <w:b/>
        <w:bCs/>
      </w:rPr>
      <w:tblPr/>
      <w:tcPr>
        <w:shd w:val="clear" w:color="auto" w:fill="C2C2C2" w:themeFill="accent2" w:themeFillTint="66"/>
      </w:tcPr>
    </w:tblStylePr>
    <w:tblStylePr w:type="lastRow">
      <w:rPr>
        <w:b/>
        <w:bCs/>
        <w:color w:val="000000" w:themeColor="text1"/>
      </w:rPr>
      <w:tblPr/>
      <w:tcPr>
        <w:shd w:val="clear" w:color="auto" w:fill="C2C2C2" w:themeFill="accent2" w:themeFillTint="66"/>
      </w:tcPr>
    </w:tblStylePr>
    <w:tblStylePr w:type="firstCol">
      <w:rPr>
        <w:color w:val="FFFFFF" w:themeColor="background1"/>
      </w:rPr>
      <w:tblPr/>
      <w:tcPr>
        <w:shd w:val="clear" w:color="auto" w:fill="4D4D4D" w:themeFill="accent2" w:themeFillShade="BF"/>
      </w:tcPr>
    </w:tblStylePr>
    <w:tblStylePr w:type="lastCol">
      <w:rPr>
        <w:color w:val="FFFFFF" w:themeColor="background1"/>
      </w:rPr>
      <w:tblPr/>
      <w:tcPr>
        <w:shd w:val="clear" w:color="auto" w:fill="4D4D4D" w:themeFill="accent2" w:themeFillShade="BF"/>
      </w:tcPr>
    </w:tblStylePr>
    <w:tblStylePr w:type="band1Vert">
      <w:tblPr/>
      <w:tcPr>
        <w:shd w:val="clear" w:color="auto" w:fill="B3B3B3" w:themeFill="accent2" w:themeFillTint="7F"/>
      </w:tcPr>
    </w:tblStylePr>
    <w:tblStylePr w:type="band1Horz">
      <w:tblPr/>
      <w:tcPr>
        <w:shd w:val="clear" w:color="auto" w:fill="B3B3B3"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EEEEE" w:themeFill="accent3" w:themeFillTint="33"/>
    </w:tcPr>
    <w:tblStylePr w:type="firstRow">
      <w:rPr>
        <w:b/>
        <w:bCs/>
      </w:rPr>
      <w:tblPr/>
      <w:tcPr>
        <w:shd w:val="clear" w:color="auto" w:fill="DEDEDE" w:themeFill="accent3" w:themeFillTint="66"/>
      </w:tcPr>
    </w:tblStylePr>
    <w:tblStylePr w:type="lastRow">
      <w:rPr>
        <w:b/>
        <w:bCs/>
        <w:color w:val="000000" w:themeColor="text1"/>
      </w:rPr>
      <w:tblPr/>
      <w:tcPr>
        <w:shd w:val="clear" w:color="auto" w:fill="DEDEDE" w:themeFill="accent3" w:themeFillTint="66"/>
      </w:tcPr>
    </w:tblStylePr>
    <w:tblStylePr w:type="firstCol">
      <w:rPr>
        <w:color w:val="FFFFFF" w:themeColor="background1"/>
      </w:rPr>
      <w:tblPr/>
      <w:tcPr>
        <w:shd w:val="clear" w:color="auto" w:fill="818181" w:themeFill="accent3" w:themeFillShade="BF"/>
      </w:tcPr>
    </w:tblStylePr>
    <w:tblStylePr w:type="lastCol">
      <w:rPr>
        <w:color w:val="FFFFFF" w:themeColor="background1"/>
      </w:rPr>
      <w:tblPr/>
      <w:tcPr>
        <w:shd w:val="clear" w:color="auto" w:fill="818181" w:themeFill="accent3" w:themeFillShade="BF"/>
      </w:tcPr>
    </w:tblStylePr>
    <w:tblStylePr w:type="band1Vert">
      <w:tblPr/>
      <w:tcPr>
        <w:shd w:val="clear" w:color="auto" w:fill="D6D6D6" w:themeFill="accent3" w:themeFillTint="7F"/>
      </w:tcPr>
    </w:tblStylePr>
    <w:tblStylePr w:type="band1Horz">
      <w:tblPr/>
      <w:tcPr>
        <w:shd w:val="clear" w:color="auto" w:fill="D6D6D6"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2E2E2" w:themeFill="accent4" w:themeFillTint="33"/>
    </w:tcPr>
    <w:tblStylePr w:type="firstRow">
      <w:rPr>
        <w:b/>
        <w:bCs/>
      </w:rPr>
      <w:tblPr/>
      <w:tcPr>
        <w:shd w:val="clear" w:color="auto" w:fill="C5C5C5" w:themeFill="accent4" w:themeFillTint="66"/>
      </w:tcPr>
    </w:tblStylePr>
    <w:tblStylePr w:type="lastRow">
      <w:rPr>
        <w:b/>
        <w:bCs/>
        <w:color w:val="000000" w:themeColor="text1"/>
      </w:rPr>
      <w:tblPr/>
      <w:tcPr>
        <w:shd w:val="clear" w:color="auto" w:fill="C5C5C5" w:themeFill="accent4" w:themeFillTint="66"/>
      </w:tcPr>
    </w:tblStylePr>
    <w:tblStylePr w:type="firstCol">
      <w:rPr>
        <w:color w:val="FFFFFF" w:themeColor="background1"/>
      </w:rPr>
      <w:tblPr/>
      <w:tcPr>
        <w:shd w:val="clear" w:color="auto" w:fill="525252" w:themeFill="accent4" w:themeFillShade="BF"/>
      </w:tcPr>
    </w:tblStylePr>
    <w:tblStylePr w:type="lastCol">
      <w:rPr>
        <w:color w:val="FFFFFF" w:themeColor="background1"/>
      </w:rPr>
      <w:tblPr/>
      <w:tcPr>
        <w:shd w:val="clear" w:color="auto" w:fill="525252" w:themeFill="accent4" w:themeFillShade="BF"/>
      </w:tcPr>
    </w:tblStylePr>
    <w:tblStylePr w:type="band1Vert">
      <w:tblPr/>
      <w:tcPr>
        <w:shd w:val="clear" w:color="auto" w:fill="B6B6B6" w:themeFill="accent4" w:themeFillTint="7F"/>
      </w:tcPr>
    </w:tblStylePr>
    <w:tblStylePr w:type="band1Horz">
      <w:tblPr/>
      <w:tcPr>
        <w:shd w:val="clear" w:color="auto" w:fill="B6B6B6"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EAEA" w:themeFill="accent5" w:themeFillTint="33"/>
    </w:tcPr>
    <w:tblStylePr w:type="firstRow">
      <w:rPr>
        <w:b/>
        <w:bCs/>
      </w:rPr>
      <w:tblPr/>
      <w:tcPr>
        <w:shd w:val="clear" w:color="auto" w:fill="D6D6D6" w:themeFill="accent5" w:themeFillTint="66"/>
      </w:tcPr>
    </w:tblStylePr>
    <w:tblStylePr w:type="lastRow">
      <w:rPr>
        <w:b/>
        <w:bCs/>
        <w:color w:val="000000" w:themeColor="text1"/>
      </w:rPr>
      <w:tblPr/>
      <w:tcPr>
        <w:shd w:val="clear" w:color="auto" w:fill="D6D6D6" w:themeFill="accent5" w:themeFillTint="66"/>
      </w:tcPr>
    </w:tblStylePr>
    <w:tblStylePr w:type="firstCol">
      <w:rPr>
        <w:color w:val="FFFFFF" w:themeColor="background1"/>
      </w:rPr>
      <w:tblPr/>
      <w:tcPr>
        <w:shd w:val="clear" w:color="auto" w:fill="727272" w:themeFill="accent5" w:themeFillShade="BF"/>
      </w:tcPr>
    </w:tblStylePr>
    <w:tblStylePr w:type="lastCol">
      <w:rPr>
        <w:color w:val="FFFFFF" w:themeColor="background1"/>
      </w:rPr>
      <w:tblPr/>
      <w:tcPr>
        <w:shd w:val="clear" w:color="auto" w:fill="727272" w:themeFill="accent5" w:themeFillShade="BF"/>
      </w:tcPr>
    </w:tblStylePr>
    <w:tblStylePr w:type="band1Vert">
      <w:tblPr/>
      <w:tcPr>
        <w:shd w:val="clear" w:color="auto" w:fill="CCCCCC" w:themeFill="accent5" w:themeFillTint="7F"/>
      </w:tcPr>
    </w:tblStylePr>
    <w:tblStylePr w:type="band1Horz">
      <w:tblPr/>
      <w:tcPr>
        <w:shd w:val="clear" w:color="auto" w:fill="CCCCCC"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6" w:themeFillTint="33"/>
    </w:tcPr>
    <w:tblStylePr w:type="firstRow">
      <w:rPr>
        <w:b/>
        <w:bCs/>
      </w:rPr>
      <w:tblPr/>
      <w:tcPr>
        <w:shd w:val="clear" w:color="auto" w:fill="DBDBDB" w:themeFill="accent6" w:themeFillTint="66"/>
      </w:tcPr>
    </w:tblStylePr>
    <w:tblStylePr w:type="lastRow">
      <w:rPr>
        <w:b/>
        <w:bCs/>
        <w:color w:val="000000" w:themeColor="text1"/>
      </w:rPr>
      <w:tblPr/>
      <w:tcPr>
        <w:shd w:val="clear" w:color="auto" w:fill="DBDBDB" w:themeFill="accent6" w:themeFillTint="66"/>
      </w:tcPr>
    </w:tblStylePr>
    <w:tblStylePr w:type="firstCol">
      <w:rPr>
        <w:color w:val="FFFFFF" w:themeColor="background1"/>
      </w:rPr>
      <w:tblPr/>
      <w:tcPr>
        <w:shd w:val="clear" w:color="auto" w:fill="7B7B7B" w:themeFill="accent6" w:themeFillShade="BF"/>
      </w:tcPr>
    </w:tblStylePr>
    <w:tblStylePr w:type="lastCol">
      <w:rPr>
        <w:color w:val="FFFFFF" w:themeColor="background1"/>
      </w:rPr>
      <w:tblPr/>
      <w:tcPr>
        <w:shd w:val="clear" w:color="auto" w:fill="7B7B7B" w:themeFill="accent6" w:themeFillShade="BF"/>
      </w:tcPr>
    </w:tblStylePr>
    <w:tblStylePr w:type="band1Vert">
      <w:tblPr/>
      <w:tcPr>
        <w:shd w:val="clear" w:color="auto" w:fill="D2D2D2" w:themeFill="accent6" w:themeFillTint="7F"/>
      </w:tcPr>
    </w:tblStylePr>
    <w:tblStylePr w:type="band1Horz">
      <w:tblPr/>
      <w:tcPr>
        <w:shd w:val="clear" w:color="auto" w:fill="D2D2D2" w:themeFill="accent6" w:themeFillTint="7F"/>
      </w:tcPr>
    </w:tblStylePr>
  </w:style>
  <w:style w:type="paragraph" w:styleId="TOC1">
    <w:name w:val="toc 1"/>
    <w:basedOn w:val="Normal"/>
    <w:next w:val="Normal"/>
    <w:autoRedefine/>
    <w:uiPriority w:val="39"/>
    <w:unhideWhenUsed/>
    <w:rsid w:val="00886D42"/>
    <w:pPr>
      <w:spacing w:after="100"/>
    </w:pPr>
  </w:style>
  <w:style w:type="paragraph" w:styleId="TOC2">
    <w:name w:val="toc 2"/>
    <w:basedOn w:val="Normal"/>
    <w:next w:val="Normal"/>
    <w:autoRedefine/>
    <w:uiPriority w:val="39"/>
    <w:unhideWhenUsed/>
    <w:rsid w:val="00886D42"/>
    <w:pPr>
      <w:spacing w:after="100"/>
      <w:ind w:left="240"/>
    </w:pPr>
  </w:style>
  <w:style w:type="paragraph" w:styleId="TOC3">
    <w:name w:val="toc 3"/>
    <w:basedOn w:val="Normal"/>
    <w:next w:val="Normal"/>
    <w:autoRedefine/>
    <w:uiPriority w:val="39"/>
    <w:unhideWhenUsed/>
    <w:rsid w:val="00886D42"/>
    <w:pPr>
      <w:spacing w:after="100"/>
      <w:ind w:left="480"/>
    </w:pPr>
  </w:style>
  <w:style w:type="character" w:styleId="Hyperlink">
    <w:name w:val="Hyperlink"/>
    <w:basedOn w:val="DefaultParagraphFont"/>
    <w:uiPriority w:val="99"/>
    <w:unhideWhenUsed/>
    <w:rsid w:val="00886D42"/>
    <w:rPr>
      <w:color w:val="121212"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5.png"/><Relationship Id="rId26" Type="http://schemas.openxmlformats.org/officeDocument/2006/relationships/header" Target="header7.xml"/><Relationship Id="rId39" Type="http://schemas.openxmlformats.org/officeDocument/2006/relationships/header" Target="header12.xml"/><Relationship Id="rId21" Type="http://schemas.openxmlformats.org/officeDocument/2006/relationships/header" Target="header5.xml"/><Relationship Id="rId34" Type="http://schemas.openxmlformats.org/officeDocument/2006/relationships/footer" Target="footer10.xml"/><Relationship Id="rId42" Type="http://schemas.openxmlformats.org/officeDocument/2006/relationships/footer" Target="footer1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footer" Target="footer4.xml"/><Relationship Id="rId29" Type="http://schemas.openxmlformats.org/officeDocument/2006/relationships/footer" Target="footer8.xml"/><Relationship Id="rId41" Type="http://schemas.openxmlformats.org/officeDocument/2006/relationships/header" Target="header1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6.xml"/><Relationship Id="rId32" Type="http://schemas.openxmlformats.org/officeDocument/2006/relationships/footer" Target="footer9.xml"/><Relationship Id="rId37" Type="http://schemas.openxmlformats.org/officeDocument/2006/relationships/footer" Target="footer11.xml"/><Relationship Id="rId40" Type="http://schemas.openxmlformats.org/officeDocument/2006/relationships/footer" Target="footer12.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header" Target="header6.xml"/><Relationship Id="rId28" Type="http://schemas.openxmlformats.org/officeDocument/2006/relationships/header" Target="header8.xml"/><Relationship Id="rId36" Type="http://schemas.openxmlformats.org/officeDocument/2006/relationships/header" Target="header11.xml"/><Relationship Id="rId10" Type="http://schemas.openxmlformats.org/officeDocument/2006/relationships/image" Target="media/image3.png"/><Relationship Id="rId19" Type="http://schemas.openxmlformats.org/officeDocument/2006/relationships/header" Target="header4.xml"/><Relationship Id="rId31" Type="http://schemas.openxmlformats.org/officeDocument/2006/relationships/header" Target="header9.xm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 Id="rId22" Type="http://schemas.openxmlformats.org/officeDocument/2006/relationships/footer" Target="footer5.xml"/><Relationship Id="rId27" Type="http://schemas.openxmlformats.org/officeDocument/2006/relationships/footer" Target="footer7.xml"/><Relationship Id="rId30" Type="http://schemas.openxmlformats.org/officeDocument/2006/relationships/image" Target="media/image7.png"/><Relationship Id="rId35" Type="http://schemas.openxmlformats.org/officeDocument/2006/relationships/image" Target="media/image8.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6.png"/><Relationship Id="rId33" Type="http://schemas.openxmlformats.org/officeDocument/2006/relationships/header" Target="header10.xml"/><Relationship Id="rId3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4444"/>
      </a:dk2>
      <a:lt2>
        <a:srgbClr val="ECECEC"/>
      </a:lt2>
      <a:accent1>
        <a:srgbClr val="7B7B7B"/>
      </a:accent1>
      <a:accent2>
        <a:srgbClr val="686868"/>
      </a:accent2>
      <a:accent3>
        <a:srgbClr val="ADADAD"/>
      </a:accent3>
      <a:accent4>
        <a:srgbClr val="6E6E6E"/>
      </a:accent4>
      <a:accent5>
        <a:srgbClr val="999999"/>
      </a:accent5>
      <a:accent6>
        <a:srgbClr val="A5A5A5"/>
      </a:accent6>
      <a:hlink>
        <a:srgbClr val="121212"/>
      </a:hlink>
      <a:folHlink>
        <a:srgbClr val="242424"/>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6312</Words>
  <Characters>35979</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42207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Giao hàng tận nơi và xác nhận</dc:title>
  <dc:subject>Báo cáo phân tích quy trình nghiệp vụ</dc:subject>
  <dc:creator>Trần Nguyễn Gia Huy</dc:creator>
  <cp:keywords>BPMN, value-added, waste, 5 Why, quantitative analysis</cp:keywords>
  <dc:description>generated by python-docx</dc:description>
  <cp:lastModifiedBy>Gia Huy Trần Nguyễn</cp:lastModifiedBy>
  <cp:revision>3</cp:revision>
  <dcterms:created xsi:type="dcterms:W3CDTF">2013-12-23T23:15:00Z</dcterms:created>
  <dcterms:modified xsi:type="dcterms:W3CDTF">2026-09-04T16:20:00Z</dcterms:modified>
  <cp:category/>
</cp:coreProperties>
</file>