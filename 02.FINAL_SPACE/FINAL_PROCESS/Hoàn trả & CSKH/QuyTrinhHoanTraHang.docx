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004D" w14:textId="77777777" w:rsidR="00DB0499" w:rsidRDefault="00000000">
      <w:pPr>
        <w:spacing w:before="280" w:after="120"/>
      </w:pPr>
      <w:r>
        <w:rPr>
          <w:rFonts w:ascii="Times New Roman" w:hAnsi="Times New Roman"/>
          <w:b/>
          <w:color w:val="000000"/>
          <w:sz w:val="30"/>
        </w:rPr>
        <w:t>1. Mô tả quy trình</w:t>
      </w:r>
    </w:p>
    <w:p w14:paraId="68666F33" w14:textId="77777777" w:rsidR="00DB0499" w:rsidRDefault="00000000">
      <w:pPr>
        <w:spacing w:after="120" w:line="300" w:lineRule="auto"/>
        <w:jc w:val="both"/>
      </w:pPr>
      <w:r>
        <w:rPr>
          <w:rFonts w:ascii="Times New Roman" w:hAnsi="Times New Roman"/>
          <w:color w:val="000000"/>
          <w:sz w:val="24"/>
        </w:rPr>
        <w:t>Quy trình Quản lý hoàn trả hàng là một trong những quy trình cốt lõi trong chuỗi dịch vụ chuyển phát của Tổng Công ty Cổ phần Bưu chính Viettel (Viettel Post). Quy trình này thiết lập cơ chế tiếp nhận, điều phối, thu hồi, kiểm soát chất lượng và xuất trả hàng hoàn hoặc bồi thường thiệt hại nhằm đảm bảo quyền lợi của khách hàng và tối ưu hóa chi phí vận hành.</w:t>
      </w:r>
    </w:p>
    <w:p w14:paraId="3CC4E094" w14:textId="77777777" w:rsidR="00DB0499" w:rsidRDefault="00000000">
      <w:pPr>
        <w:spacing w:before="200" w:after="80"/>
      </w:pPr>
      <w:r>
        <w:rPr>
          <w:rFonts w:ascii="Times New Roman" w:hAnsi="Times New Roman"/>
          <w:b/>
          <w:color w:val="000000"/>
        </w:rPr>
        <w:t>Bảng 1.1: Thông tin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DB0499" w14:paraId="5F945B99" w14:textId="77777777">
        <w:trPr>
          <w:jc w:val="center"/>
        </w:trPr>
        <w:tc>
          <w:tcPr>
            <w:tcW w:w="2880" w:type="dxa"/>
            <w:shd w:val="clear" w:color="auto" w:fill="2C3E50"/>
            <w:tcMar>
              <w:top w:w="80" w:type="dxa"/>
              <w:left w:w="120" w:type="dxa"/>
              <w:bottom w:w="80" w:type="dxa"/>
              <w:right w:w="120" w:type="dxa"/>
            </w:tcMar>
            <w:vAlign w:val="center"/>
          </w:tcPr>
          <w:p w14:paraId="67E85A91" w14:textId="77777777" w:rsidR="00DB0499" w:rsidRDefault="00000000">
            <w:pPr>
              <w:spacing w:before="40" w:after="40" w:line="240" w:lineRule="auto"/>
              <w:jc w:val="center"/>
            </w:pPr>
            <w:r>
              <w:rPr>
                <w:rFonts w:ascii="Times New Roman" w:hAnsi="Times New Roman"/>
                <w:b/>
                <w:color w:val="FFFFFF"/>
                <w:sz w:val="20"/>
              </w:rPr>
              <w:t>Thuộc tính</w:t>
            </w:r>
          </w:p>
        </w:tc>
        <w:tc>
          <w:tcPr>
            <w:tcW w:w="6048" w:type="dxa"/>
            <w:shd w:val="clear" w:color="auto" w:fill="2C3E50"/>
            <w:tcMar>
              <w:top w:w="80" w:type="dxa"/>
              <w:left w:w="120" w:type="dxa"/>
              <w:bottom w:w="80" w:type="dxa"/>
              <w:right w:w="120" w:type="dxa"/>
            </w:tcMar>
            <w:vAlign w:val="center"/>
          </w:tcPr>
          <w:p w14:paraId="57E74D7B" w14:textId="77777777" w:rsidR="00DB0499" w:rsidRDefault="00000000">
            <w:pPr>
              <w:spacing w:before="40" w:after="40" w:line="240" w:lineRule="auto"/>
              <w:jc w:val="center"/>
            </w:pPr>
            <w:r>
              <w:rPr>
                <w:rFonts w:ascii="Times New Roman" w:hAnsi="Times New Roman"/>
                <w:b/>
                <w:color w:val="FFFFFF"/>
                <w:sz w:val="20"/>
              </w:rPr>
              <w:t>Thông tin chi tiết</w:t>
            </w:r>
          </w:p>
        </w:tc>
      </w:tr>
      <w:tr w:rsidR="00DB0499" w14:paraId="4C7239C8" w14:textId="77777777">
        <w:trPr>
          <w:jc w:val="center"/>
        </w:trPr>
        <w:tc>
          <w:tcPr>
            <w:tcW w:w="2880" w:type="dxa"/>
            <w:shd w:val="clear" w:color="auto" w:fill="FFFFFF"/>
            <w:tcMar>
              <w:top w:w="70" w:type="dxa"/>
              <w:left w:w="100" w:type="dxa"/>
              <w:bottom w:w="70" w:type="dxa"/>
              <w:right w:w="100" w:type="dxa"/>
            </w:tcMar>
            <w:vAlign w:val="center"/>
          </w:tcPr>
          <w:p w14:paraId="598AD658" w14:textId="77777777" w:rsidR="00DB0499" w:rsidRDefault="00000000">
            <w:pPr>
              <w:spacing w:before="40" w:after="40"/>
              <w:jc w:val="center"/>
            </w:pPr>
            <w:r>
              <w:rPr>
                <w:rFonts w:ascii="Times New Roman" w:hAnsi="Times New Roman"/>
                <w:color w:val="000000"/>
                <w:sz w:val="20"/>
              </w:rPr>
              <w:t>Tên quy trình</w:t>
            </w:r>
          </w:p>
        </w:tc>
        <w:tc>
          <w:tcPr>
            <w:tcW w:w="6048" w:type="dxa"/>
            <w:shd w:val="clear" w:color="auto" w:fill="FFFFFF"/>
            <w:tcMar>
              <w:top w:w="70" w:type="dxa"/>
              <w:left w:w="100" w:type="dxa"/>
              <w:bottom w:w="70" w:type="dxa"/>
              <w:right w:w="100" w:type="dxa"/>
            </w:tcMar>
            <w:vAlign w:val="center"/>
          </w:tcPr>
          <w:p w14:paraId="3E4DDF09" w14:textId="77777777" w:rsidR="00DB0499" w:rsidRDefault="00000000">
            <w:pPr>
              <w:spacing w:before="40" w:after="40"/>
            </w:pPr>
            <w:r>
              <w:rPr>
                <w:rFonts w:ascii="Times New Roman" w:hAnsi="Times New Roman"/>
                <w:color w:val="000000"/>
                <w:sz w:val="20"/>
              </w:rPr>
              <w:t>Quy trình Quản lý hoàn trả hàng Viettel Post</w:t>
            </w:r>
          </w:p>
        </w:tc>
      </w:tr>
      <w:tr w:rsidR="00DB0499" w14:paraId="195D8416" w14:textId="77777777">
        <w:trPr>
          <w:jc w:val="center"/>
        </w:trPr>
        <w:tc>
          <w:tcPr>
            <w:tcW w:w="2880" w:type="dxa"/>
            <w:shd w:val="clear" w:color="auto" w:fill="FDFDFD"/>
            <w:tcMar>
              <w:top w:w="70" w:type="dxa"/>
              <w:left w:w="100" w:type="dxa"/>
              <w:bottom w:w="70" w:type="dxa"/>
              <w:right w:w="100" w:type="dxa"/>
            </w:tcMar>
            <w:vAlign w:val="center"/>
          </w:tcPr>
          <w:p w14:paraId="551F7B81" w14:textId="77777777" w:rsidR="00DB0499" w:rsidRDefault="00000000">
            <w:pPr>
              <w:spacing w:before="40" w:after="40"/>
              <w:jc w:val="center"/>
            </w:pPr>
            <w:r>
              <w:rPr>
                <w:rFonts w:ascii="Times New Roman" w:hAnsi="Times New Roman"/>
                <w:color w:val="000000"/>
                <w:sz w:val="20"/>
              </w:rPr>
              <w:t>Mã quy trình</w:t>
            </w:r>
          </w:p>
        </w:tc>
        <w:tc>
          <w:tcPr>
            <w:tcW w:w="6048" w:type="dxa"/>
            <w:shd w:val="clear" w:color="auto" w:fill="FDFDFD"/>
            <w:tcMar>
              <w:top w:w="70" w:type="dxa"/>
              <w:left w:w="100" w:type="dxa"/>
              <w:bottom w:w="70" w:type="dxa"/>
              <w:right w:w="100" w:type="dxa"/>
            </w:tcMar>
            <w:vAlign w:val="center"/>
          </w:tcPr>
          <w:p w14:paraId="33D1F980" w14:textId="77777777" w:rsidR="00DB0499" w:rsidRDefault="00000000">
            <w:pPr>
              <w:spacing w:before="40" w:after="40"/>
            </w:pPr>
            <w:r>
              <w:rPr>
                <w:rFonts w:ascii="Times New Roman" w:hAnsi="Times New Roman"/>
                <w:color w:val="000000"/>
                <w:sz w:val="20"/>
              </w:rPr>
              <w:t>QT-VTP-HT-01</w:t>
            </w:r>
          </w:p>
        </w:tc>
      </w:tr>
      <w:tr w:rsidR="00DB0499" w14:paraId="6A75D88C" w14:textId="77777777">
        <w:trPr>
          <w:jc w:val="center"/>
        </w:trPr>
        <w:tc>
          <w:tcPr>
            <w:tcW w:w="2880" w:type="dxa"/>
            <w:shd w:val="clear" w:color="auto" w:fill="FFFFFF"/>
            <w:tcMar>
              <w:top w:w="70" w:type="dxa"/>
              <w:left w:w="100" w:type="dxa"/>
              <w:bottom w:w="70" w:type="dxa"/>
              <w:right w:w="100" w:type="dxa"/>
            </w:tcMar>
            <w:vAlign w:val="center"/>
          </w:tcPr>
          <w:p w14:paraId="33A0F8A4" w14:textId="77777777" w:rsidR="00DB0499" w:rsidRDefault="00000000">
            <w:pPr>
              <w:spacing w:before="40" w:after="40"/>
              <w:jc w:val="center"/>
            </w:pPr>
            <w:r>
              <w:rPr>
                <w:rFonts w:ascii="Times New Roman" w:hAnsi="Times New Roman"/>
                <w:color w:val="000000"/>
                <w:sz w:val="20"/>
              </w:rPr>
              <w:t>Đơn vị chủ trì</w:t>
            </w:r>
          </w:p>
        </w:tc>
        <w:tc>
          <w:tcPr>
            <w:tcW w:w="6048" w:type="dxa"/>
            <w:shd w:val="clear" w:color="auto" w:fill="FFFFFF"/>
            <w:tcMar>
              <w:top w:w="70" w:type="dxa"/>
              <w:left w:w="100" w:type="dxa"/>
              <w:bottom w:w="70" w:type="dxa"/>
              <w:right w:w="100" w:type="dxa"/>
            </w:tcMar>
            <w:vAlign w:val="center"/>
          </w:tcPr>
          <w:p w14:paraId="416F6B58" w14:textId="77777777" w:rsidR="00DB0499" w:rsidRDefault="00000000">
            <w:pPr>
              <w:spacing w:before="40" w:after="40"/>
            </w:pPr>
            <w:r>
              <w:rPr>
                <w:rFonts w:ascii="Times New Roman" w:hAnsi="Times New Roman"/>
                <w:color w:val="000000"/>
                <w:sz w:val="20"/>
              </w:rPr>
              <w:t>Bộ phận Chăm sóc khách hàng (CSKH) &amp; Khai thác Kho Viettel Post</w:t>
            </w:r>
          </w:p>
        </w:tc>
      </w:tr>
      <w:tr w:rsidR="00DB0499" w14:paraId="534983A4" w14:textId="77777777">
        <w:trPr>
          <w:jc w:val="center"/>
        </w:trPr>
        <w:tc>
          <w:tcPr>
            <w:tcW w:w="2880" w:type="dxa"/>
            <w:shd w:val="clear" w:color="auto" w:fill="FDFDFD"/>
            <w:tcMar>
              <w:top w:w="70" w:type="dxa"/>
              <w:left w:w="100" w:type="dxa"/>
              <w:bottom w:w="70" w:type="dxa"/>
              <w:right w:w="100" w:type="dxa"/>
            </w:tcMar>
            <w:vAlign w:val="center"/>
          </w:tcPr>
          <w:p w14:paraId="46015AEF" w14:textId="77777777" w:rsidR="00DB0499" w:rsidRDefault="00000000">
            <w:pPr>
              <w:spacing w:before="40" w:after="40"/>
              <w:jc w:val="center"/>
            </w:pPr>
            <w:r>
              <w:rPr>
                <w:rFonts w:ascii="Times New Roman" w:hAnsi="Times New Roman"/>
                <w:color w:val="000000"/>
                <w:sz w:val="20"/>
              </w:rPr>
              <w:t>Phạm vi áp dụng</w:t>
            </w:r>
          </w:p>
        </w:tc>
        <w:tc>
          <w:tcPr>
            <w:tcW w:w="6048" w:type="dxa"/>
            <w:shd w:val="clear" w:color="auto" w:fill="FDFDFD"/>
            <w:tcMar>
              <w:top w:w="70" w:type="dxa"/>
              <w:left w:w="100" w:type="dxa"/>
              <w:bottom w:w="70" w:type="dxa"/>
              <w:right w:w="100" w:type="dxa"/>
            </w:tcMar>
            <w:vAlign w:val="center"/>
          </w:tcPr>
          <w:p w14:paraId="3D0A6821" w14:textId="77777777" w:rsidR="00DB0499" w:rsidRDefault="00000000">
            <w:pPr>
              <w:spacing w:before="40" w:after="40"/>
            </w:pPr>
            <w:r>
              <w:rPr>
                <w:rFonts w:ascii="Times New Roman" w:hAnsi="Times New Roman"/>
                <w:color w:val="000000"/>
                <w:sz w:val="20"/>
              </w:rPr>
              <w:t>Toàn bộ mạng lưới bưu cục, trung tâm khai thác và đội ngũ Shipper trên toàn quốc</w:t>
            </w:r>
          </w:p>
        </w:tc>
      </w:tr>
      <w:tr w:rsidR="00DB0499" w14:paraId="717312F1" w14:textId="77777777">
        <w:trPr>
          <w:jc w:val="center"/>
        </w:trPr>
        <w:tc>
          <w:tcPr>
            <w:tcW w:w="2880" w:type="dxa"/>
            <w:shd w:val="clear" w:color="auto" w:fill="FFFFFF"/>
            <w:tcMar>
              <w:top w:w="70" w:type="dxa"/>
              <w:left w:w="100" w:type="dxa"/>
              <w:bottom w:w="70" w:type="dxa"/>
              <w:right w:w="100" w:type="dxa"/>
            </w:tcMar>
            <w:vAlign w:val="center"/>
          </w:tcPr>
          <w:p w14:paraId="464C199F" w14:textId="77777777" w:rsidR="00DB0499" w:rsidRDefault="00000000">
            <w:pPr>
              <w:spacing w:before="40" w:after="40"/>
              <w:jc w:val="center"/>
            </w:pPr>
            <w:r>
              <w:rPr>
                <w:rFonts w:ascii="Times New Roman" w:hAnsi="Times New Roman"/>
                <w:color w:val="000000"/>
                <w:sz w:val="20"/>
              </w:rPr>
              <w:t>Mục tiêu quy trình</w:t>
            </w:r>
          </w:p>
        </w:tc>
        <w:tc>
          <w:tcPr>
            <w:tcW w:w="6048" w:type="dxa"/>
            <w:shd w:val="clear" w:color="auto" w:fill="FFFFFF"/>
            <w:tcMar>
              <w:top w:w="70" w:type="dxa"/>
              <w:left w:w="100" w:type="dxa"/>
              <w:bottom w:w="70" w:type="dxa"/>
              <w:right w:w="100" w:type="dxa"/>
            </w:tcMar>
            <w:vAlign w:val="center"/>
          </w:tcPr>
          <w:p w14:paraId="707FC9F1" w14:textId="77777777" w:rsidR="00DB0499" w:rsidRDefault="00000000">
            <w:pPr>
              <w:spacing w:before="40" w:after="40"/>
            </w:pPr>
            <w:r>
              <w:rPr>
                <w:rFonts w:ascii="Times New Roman" w:hAnsi="Times New Roman"/>
                <w:color w:val="000000"/>
                <w:sz w:val="20"/>
              </w:rPr>
              <w:t>Rút ngắn thời gian thu hồi hàng hoàn dưới 24h; giảm tỷ lệ lỗi chứng từ dưới 10%; nâng cao chỉ số hài lòng khách hàng</w:t>
            </w:r>
          </w:p>
        </w:tc>
      </w:tr>
      <w:tr w:rsidR="00DB0499" w14:paraId="79C37674" w14:textId="77777777">
        <w:trPr>
          <w:jc w:val="center"/>
        </w:trPr>
        <w:tc>
          <w:tcPr>
            <w:tcW w:w="2880" w:type="dxa"/>
            <w:shd w:val="clear" w:color="auto" w:fill="FDFDFD"/>
            <w:tcMar>
              <w:top w:w="70" w:type="dxa"/>
              <w:left w:w="100" w:type="dxa"/>
              <w:bottom w:w="70" w:type="dxa"/>
              <w:right w:w="100" w:type="dxa"/>
            </w:tcMar>
            <w:vAlign w:val="center"/>
          </w:tcPr>
          <w:p w14:paraId="66AA9312" w14:textId="77777777" w:rsidR="00DB0499" w:rsidRDefault="00000000">
            <w:pPr>
              <w:spacing w:before="40" w:after="40"/>
              <w:jc w:val="center"/>
            </w:pPr>
            <w:r>
              <w:rPr>
                <w:rFonts w:ascii="Times New Roman" w:hAnsi="Times New Roman"/>
                <w:color w:val="000000"/>
                <w:sz w:val="20"/>
              </w:rPr>
              <w:t>Thời gian chu kỳ kỳ vọng</w:t>
            </w:r>
          </w:p>
        </w:tc>
        <w:tc>
          <w:tcPr>
            <w:tcW w:w="6048" w:type="dxa"/>
            <w:shd w:val="clear" w:color="auto" w:fill="FDFDFD"/>
            <w:tcMar>
              <w:top w:w="70" w:type="dxa"/>
              <w:left w:w="100" w:type="dxa"/>
              <w:bottom w:w="70" w:type="dxa"/>
              <w:right w:w="100" w:type="dxa"/>
            </w:tcMar>
            <w:vAlign w:val="center"/>
          </w:tcPr>
          <w:p w14:paraId="38D90C8E" w14:textId="77777777" w:rsidR="00DB0499" w:rsidRDefault="00000000">
            <w:pPr>
              <w:spacing w:before="40" w:after="40"/>
            </w:pPr>
            <w:r>
              <w:rPr>
                <w:rFonts w:ascii="Times New Roman" w:hAnsi="Times New Roman"/>
                <w:color w:val="000000"/>
                <w:sz w:val="20"/>
              </w:rPr>
              <w:t>480 phút (8,00 giờ làm việc) từ khi khách gửi yêu cầu đến khi nghiệm thu đóng hồ sơ</w:t>
            </w:r>
          </w:p>
        </w:tc>
      </w:tr>
    </w:tbl>
    <w:p w14:paraId="5AA43C4C" w14:textId="77777777" w:rsidR="00DB0499" w:rsidRDefault="00DB0499">
      <w:pPr>
        <w:spacing w:after="80"/>
      </w:pPr>
    </w:p>
    <w:p w14:paraId="69AA08B2" w14:textId="77777777" w:rsidR="00DB0499" w:rsidRDefault="00000000">
      <w:pPr>
        <w:spacing w:before="220" w:after="80"/>
      </w:pPr>
      <w:r>
        <w:rPr>
          <w:rFonts w:ascii="Times New Roman" w:hAnsi="Times New Roman"/>
          <w:b/>
          <w:color w:val="000000"/>
          <w:sz w:val="27"/>
        </w:rPr>
        <w:t>1.1. Kiến trúc quy trình</w:t>
      </w:r>
    </w:p>
    <w:p w14:paraId="3B1C93BE" w14:textId="77777777" w:rsidR="00DB0499" w:rsidRDefault="00000000">
      <w:pPr>
        <w:spacing w:after="120" w:line="300" w:lineRule="auto"/>
        <w:jc w:val="both"/>
      </w:pPr>
      <w:r>
        <w:rPr>
          <w:rFonts w:ascii="Times New Roman" w:hAnsi="Times New Roman"/>
          <w:color w:val="000000"/>
          <w:sz w:val="24"/>
        </w:rPr>
        <w:t>Kiến trúc quy trình Quản lý hoàn trả hàng bao gồm 4 giai đoạn chính được kết nối liên tục: (1) Tiếp nhận và kiểm tra hồ sơ yêu cầu; (2) Điều phối và thu hồi hàng thực địa; (3) Kiểm tra ngoại quan và nhập kho hoàn; (4) Xử lý xuất trả người gửi hoặc giải quyết bồi thường thiệt hại.</w:t>
      </w:r>
    </w:p>
    <w:p w14:paraId="525CBC42" w14:textId="77777777" w:rsidR="00DB0499" w:rsidRDefault="00000000">
      <w:pPr>
        <w:spacing w:before="80" w:after="40"/>
        <w:jc w:val="center"/>
      </w:pPr>
      <w:r>
        <w:rPr>
          <w:noProof/>
        </w:rPr>
        <w:drawing>
          <wp:inline distT="0" distB="0" distL="0" distR="0" wp14:anchorId="15BC8679" wp14:editId="7C7F85AD">
            <wp:extent cx="5669280" cy="99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nTra_Hinh_3_8_0_KienTrucQuyTrinh.png"/>
                    <pic:cNvPicPr/>
                  </pic:nvPicPr>
                  <pic:blipFill>
                    <a:blip r:embed="rId6"/>
                    <a:stretch>
                      <a:fillRect/>
                    </a:stretch>
                  </pic:blipFill>
                  <pic:spPr>
                    <a:xfrm>
                      <a:off x="0" y="0"/>
                      <a:ext cx="5669280" cy="992124"/>
                    </a:xfrm>
                    <a:prstGeom prst="rect">
                      <a:avLst/>
                    </a:prstGeom>
                  </pic:spPr>
                </pic:pic>
              </a:graphicData>
            </a:graphic>
          </wp:inline>
        </w:drawing>
      </w:r>
    </w:p>
    <w:p w14:paraId="4AAF20D1" w14:textId="77777777" w:rsidR="00DB0499" w:rsidRDefault="00000000">
      <w:pPr>
        <w:spacing w:before="80" w:after="240"/>
        <w:jc w:val="center"/>
      </w:pPr>
      <w:r>
        <w:rPr>
          <w:rFonts w:ascii="Times New Roman" w:hAnsi="Times New Roman"/>
          <w:b/>
          <w:color w:val="000000"/>
        </w:rPr>
        <w:t>Hình 1.1: Sơ đồ kiến trúc quy trình Quản lý hoàn trả hàng Viettel Post</w:t>
      </w:r>
    </w:p>
    <w:p w14:paraId="3B8AE0E5" w14:textId="77777777" w:rsidR="00DB0499" w:rsidRDefault="00000000">
      <w:pPr>
        <w:spacing w:before="220" w:after="80"/>
      </w:pPr>
      <w:r>
        <w:rPr>
          <w:rFonts w:ascii="Times New Roman" w:hAnsi="Times New Roman"/>
          <w:b/>
          <w:color w:val="000000"/>
          <w:sz w:val="27"/>
        </w:rPr>
        <w:t>1.2. Các bước thực hiện</w:t>
      </w:r>
    </w:p>
    <w:p w14:paraId="59E28B67" w14:textId="77777777" w:rsidR="00DB0499" w:rsidRDefault="00000000">
      <w:pPr>
        <w:spacing w:after="120" w:line="300" w:lineRule="auto"/>
        <w:jc w:val="both"/>
      </w:pPr>
      <w:r>
        <w:rPr>
          <w:rFonts w:ascii="Times New Roman" w:hAnsi="Times New Roman"/>
          <w:color w:val="000000"/>
          <w:sz w:val="24"/>
        </w:rPr>
        <w:t>Quy trình bao gồm 18 bước nghiệp vụ chi tiết, được phân bổ trên 4 phân làn chức năng (Lanes) với sự tham gia của các tác nhân liên quan:</w:t>
      </w:r>
    </w:p>
    <w:p w14:paraId="630AE2EE" w14:textId="77777777" w:rsidR="00DB0499" w:rsidRDefault="00000000">
      <w:pPr>
        <w:spacing w:before="200" w:after="80"/>
      </w:pPr>
      <w:r>
        <w:rPr>
          <w:rFonts w:ascii="Times New Roman" w:hAnsi="Times New Roman"/>
          <w:b/>
          <w:color w:val="000000"/>
        </w:rPr>
        <w:t>Bảng 1.2: Các bước của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2592"/>
        <w:gridCol w:w="2016"/>
        <w:gridCol w:w="3312"/>
      </w:tblGrid>
      <w:tr w:rsidR="00DB0499" w14:paraId="0678DCE1" w14:textId="77777777">
        <w:trPr>
          <w:jc w:val="center"/>
        </w:trPr>
        <w:tc>
          <w:tcPr>
            <w:tcW w:w="1008" w:type="dxa"/>
            <w:shd w:val="clear" w:color="auto" w:fill="2C3E50"/>
            <w:tcMar>
              <w:top w:w="80" w:type="dxa"/>
              <w:left w:w="120" w:type="dxa"/>
              <w:bottom w:w="80" w:type="dxa"/>
              <w:right w:w="120" w:type="dxa"/>
            </w:tcMar>
            <w:vAlign w:val="center"/>
          </w:tcPr>
          <w:p w14:paraId="33B0AF9C" w14:textId="77777777" w:rsidR="00DB0499" w:rsidRDefault="00000000">
            <w:pPr>
              <w:spacing w:before="40" w:after="40" w:line="240" w:lineRule="auto"/>
              <w:jc w:val="center"/>
            </w:pPr>
            <w:r>
              <w:rPr>
                <w:rFonts w:ascii="Times New Roman" w:hAnsi="Times New Roman"/>
                <w:b/>
                <w:color w:val="FFFFFF"/>
                <w:sz w:val="20"/>
              </w:rPr>
              <w:t>Bước</w:t>
            </w:r>
          </w:p>
        </w:tc>
        <w:tc>
          <w:tcPr>
            <w:tcW w:w="2592" w:type="dxa"/>
            <w:shd w:val="clear" w:color="auto" w:fill="2C3E50"/>
            <w:tcMar>
              <w:top w:w="80" w:type="dxa"/>
              <w:left w:w="120" w:type="dxa"/>
              <w:bottom w:w="80" w:type="dxa"/>
              <w:right w:w="120" w:type="dxa"/>
            </w:tcMar>
            <w:vAlign w:val="center"/>
          </w:tcPr>
          <w:p w14:paraId="1C4DC3C6" w14:textId="77777777" w:rsidR="00DB0499" w:rsidRDefault="00000000">
            <w:pPr>
              <w:spacing w:before="40" w:after="40" w:line="240" w:lineRule="auto"/>
              <w:jc w:val="center"/>
            </w:pPr>
            <w:r>
              <w:rPr>
                <w:rFonts w:ascii="Times New Roman" w:hAnsi="Times New Roman"/>
                <w:b/>
                <w:color w:val="FFFFFF"/>
                <w:sz w:val="20"/>
              </w:rPr>
              <w:t>Tên bước</w:t>
            </w:r>
          </w:p>
        </w:tc>
        <w:tc>
          <w:tcPr>
            <w:tcW w:w="2016" w:type="dxa"/>
            <w:shd w:val="clear" w:color="auto" w:fill="2C3E50"/>
            <w:tcMar>
              <w:top w:w="80" w:type="dxa"/>
              <w:left w:w="120" w:type="dxa"/>
              <w:bottom w:w="80" w:type="dxa"/>
              <w:right w:w="120" w:type="dxa"/>
            </w:tcMar>
            <w:vAlign w:val="center"/>
          </w:tcPr>
          <w:p w14:paraId="6E5C3D12" w14:textId="77777777" w:rsidR="00DB0499" w:rsidRDefault="00000000">
            <w:pPr>
              <w:spacing w:before="40" w:after="40" w:line="240" w:lineRule="auto"/>
              <w:jc w:val="center"/>
            </w:pPr>
            <w:r>
              <w:rPr>
                <w:rFonts w:ascii="Times New Roman" w:hAnsi="Times New Roman"/>
                <w:b/>
                <w:color w:val="FFFFFF"/>
                <w:sz w:val="20"/>
              </w:rPr>
              <w:t>Tác nhân thực hiện</w:t>
            </w:r>
          </w:p>
        </w:tc>
        <w:tc>
          <w:tcPr>
            <w:tcW w:w="3312" w:type="dxa"/>
            <w:shd w:val="clear" w:color="auto" w:fill="2C3E50"/>
            <w:tcMar>
              <w:top w:w="80" w:type="dxa"/>
              <w:left w:w="120" w:type="dxa"/>
              <w:bottom w:w="80" w:type="dxa"/>
              <w:right w:w="120" w:type="dxa"/>
            </w:tcMar>
            <w:vAlign w:val="center"/>
          </w:tcPr>
          <w:p w14:paraId="639FD9F1" w14:textId="77777777" w:rsidR="00DB0499" w:rsidRDefault="00000000">
            <w:pPr>
              <w:spacing w:before="40" w:after="40" w:line="240" w:lineRule="auto"/>
              <w:jc w:val="center"/>
            </w:pPr>
            <w:r>
              <w:rPr>
                <w:rFonts w:ascii="Times New Roman" w:hAnsi="Times New Roman"/>
                <w:b/>
                <w:color w:val="FFFFFF"/>
                <w:sz w:val="20"/>
              </w:rPr>
              <w:t>Mô tả chi tiết</w:t>
            </w:r>
          </w:p>
        </w:tc>
      </w:tr>
      <w:tr w:rsidR="00DB0499" w14:paraId="19241D01" w14:textId="77777777">
        <w:trPr>
          <w:jc w:val="center"/>
        </w:trPr>
        <w:tc>
          <w:tcPr>
            <w:tcW w:w="1008" w:type="dxa"/>
            <w:shd w:val="clear" w:color="auto" w:fill="FFFFFF"/>
            <w:tcMar>
              <w:top w:w="70" w:type="dxa"/>
              <w:left w:w="100" w:type="dxa"/>
              <w:bottom w:w="70" w:type="dxa"/>
              <w:right w:w="100" w:type="dxa"/>
            </w:tcMar>
            <w:vAlign w:val="center"/>
          </w:tcPr>
          <w:p w14:paraId="65BE4D8C" w14:textId="77777777" w:rsidR="00DB0499" w:rsidRDefault="00000000">
            <w:pPr>
              <w:spacing w:before="40" w:after="40"/>
              <w:jc w:val="center"/>
            </w:pPr>
            <w:r>
              <w:rPr>
                <w:rFonts w:ascii="Times New Roman" w:hAnsi="Times New Roman"/>
                <w:color w:val="000000"/>
                <w:sz w:val="20"/>
              </w:rPr>
              <w:lastRenderedPageBreak/>
              <w:t>Bước 1</w:t>
            </w:r>
          </w:p>
        </w:tc>
        <w:tc>
          <w:tcPr>
            <w:tcW w:w="2592" w:type="dxa"/>
            <w:shd w:val="clear" w:color="auto" w:fill="FFFFFF"/>
            <w:tcMar>
              <w:top w:w="70" w:type="dxa"/>
              <w:left w:w="100" w:type="dxa"/>
              <w:bottom w:w="70" w:type="dxa"/>
              <w:right w:w="100" w:type="dxa"/>
            </w:tcMar>
            <w:vAlign w:val="center"/>
          </w:tcPr>
          <w:p w14:paraId="50B1DB56" w14:textId="77777777" w:rsidR="00DB0499" w:rsidRDefault="00000000">
            <w:pPr>
              <w:spacing w:before="40" w:after="40"/>
            </w:pPr>
            <w:r>
              <w:rPr>
                <w:rFonts w:ascii="Times New Roman" w:hAnsi="Times New Roman"/>
                <w:color w:val="000000"/>
                <w:sz w:val="20"/>
              </w:rPr>
              <w:t>Gửi yêu cầu hoàn trả [VA]</w:t>
            </w:r>
          </w:p>
        </w:tc>
        <w:tc>
          <w:tcPr>
            <w:tcW w:w="2016" w:type="dxa"/>
            <w:shd w:val="clear" w:color="auto" w:fill="FFFFFF"/>
            <w:tcMar>
              <w:top w:w="70" w:type="dxa"/>
              <w:left w:w="100" w:type="dxa"/>
              <w:bottom w:w="70" w:type="dxa"/>
              <w:right w:w="100" w:type="dxa"/>
            </w:tcMar>
            <w:vAlign w:val="center"/>
          </w:tcPr>
          <w:p w14:paraId="52384629" w14:textId="77777777" w:rsidR="00DB04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53E87D84" w14:textId="77777777" w:rsidR="00DB0499" w:rsidRDefault="00000000">
            <w:pPr>
              <w:spacing w:before="40" w:after="40"/>
            </w:pPr>
            <w:r>
              <w:rPr>
                <w:rFonts w:ascii="Times New Roman" w:hAnsi="Times New Roman"/>
                <w:color w:val="000000"/>
                <w:sz w:val="20"/>
              </w:rPr>
              <w:t>Khách hàng khởi tạo yêu cầu hoàn trả trên App Viettel Post hoặc tại bưu cục kèm mã đơn và ảnh chứng từ sự cố.</w:t>
            </w:r>
          </w:p>
        </w:tc>
      </w:tr>
      <w:tr w:rsidR="00DB0499" w14:paraId="35B28934" w14:textId="77777777">
        <w:trPr>
          <w:jc w:val="center"/>
        </w:trPr>
        <w:tc>
          <w:tcPr>
            <w:tcW w:w="1008" w:type="dxa"/>
            <w:shd w:val="clear" w:color="auto" w:fill="FDFDFD"/>
            <w:tcMar>
              <w:top w:w="70" w:type="dxa"/>
              <w:left w:w="100" w:type="dxa"/>
              <w:bottom w:w="70" w:type="dxa"/>
              <w:right w:w="100" w:type="dxa"/>
            </w:tcMar>
            <w:vAlign w:val="center"/>
          </w:tcPr>
          <w:p w14:paraId="19795FFF" w14:textId="77777777" w:rsidR="00DB0499" w:rsidRDefault="00000000">
            <w:pPr>
              <w:spacing w:before="40" w:after="40"/>
              <w:jc w:val="center"/>
            </w:pPr>
            <w:r>
              <w:rPr>
                <w:rFonts w:ascii="Times New Roman" w:hAnsi="Times New Roman"/>
                <w:color w:val="000000"/>
                <w:sz w:val="20"/>
              </w:rPr>
              <w:t>Bước 2</w:t>
            </w:r>
          </w:p>
        </w:tc>
        <w:tc>
          <w:tcPr>
            <w:tcW w:w="2592" w:type="dxa"/>
            <w:shd w:val="clear" w:color="auto" w:fill="FDFDFD"/>
            <w:tcMar>
              <w:top w:w="70" w:type="dxa"/>
              <w:left w:w="100" w:type="dxa"/>
              <w:bottom w:w="70" w:type="dxa"/>
              <w:right w:w="100" w:type="dxa"/>
            </w:tcMar>
            <w:vAlign w:val="center"/>
          </w:tcPr>
          <w:p w14:paraId="606468B1" w14:textId="77777777" w:rsidR="00DB0499" w:rsidRDefault="00000000">
            <w:pPr>
              <w:spacing w:before="40" w:after="40"/>
            </w:pPr>
            <w:r>
              <w:rPr>
                <w:rFonts w:ascii="Times New Roman" w:hAnsi="Times New Roman"/>
                <w:color w:val="000000"/>
                <w:sz w:val="20"/>
              </w:rPr>
              <w:t>Tiếp nhận và kiểm tra hồ sơ [BVA]</w:t>
            </w:r>
          </w:p>
        </w:tc>
        <w:tc>
          <w:tcPr>
            <w:tcW w:w="2016" w:type="dxa"/>
            <w:shd w:val="clear" w:color="auto" w:fill="FDFDFD"/>
            <w:tcMar>
              <w:top w:w="70" w:type="dxa"/>
              <w:left w:w="100" w:type="dxa"/>
              <w:bottom w:w="70" w:type="dxa"/>
              <w:right w:w="100" w:type="dxa"/>
            </w:tcMar>
            <w:vAlign w:val="center"/>
          </w:tcPr>
          <w:p w14:paraId="07112AD7" w14:textId="77777777" w:rsidR="00DB04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38A53A18" w14:textId="77777777" w:rsidR="00DB0499" w:rsidRDefault="00000000">
            <w:pPr>
              <w:spacing w:before="40" w:after="40"/>
            </w:pPr>
            <w:r>
              <w:rPr>
                <w:rFonts w:ascii="Times New Roman" w:hAnsi="Times New Roman"/>
                <w:color w:val="000000"/>
                <w:sz w:val="20"/>
              </w:rPr>
              <w:t>Nhân viên CSKH tra cứu mã vận đơn trên hệ thống, kiểm tra tính hợp lệ và đầy đủ của hình ảnh/chứng từ đính kèm.</w:t>
            </w:r>
          </w:p>
        </w:tc>
      </w:tr>
      <w:tr w:rsidR="00DB0499" w14:paraId="1DEFE598" w14:textId="77777777">
        <w:trPr>
          <w:jc w:val="center"/>
        </w:trPr>
        <w:tc>
          <w:tcPr>
            <w:tcW w:w="1008" w:type="dxa"/>
            <w:shd w:val="clear" w:color="auto" w:fill="FFFFFF"/>
            <w:tcMar>
              <w:top w:w="70" w:type="dxa"/>
              <w:left w:w="100" w:type="dxa"/>
              <w:bottom w:w="70" w:type="dxa"/>
              <w:right w:w="100" w:type="dxa"/>
            </w:tcMar>
            <w:vAlign w:val="center"/>
          </w:tcPr>
          <w:p w14:paraId="1D466B9B" w14:textId="77777777" w:rsidR="00DB0499" w:rsidRDefault="00000000">
            <w:pPr>
              <w:spacing w:before="40" w:after="40"/>
              <w:jc w:val="center"/>
            </w:pPr>
            <w:r>
              <w:rPr>
                <w:rFonts w:ascii="Times New Roman" w:hAnsi="Times New Roman"/>
                <w:color w:val="000000"/>
                <w:sz w:val="20"/>
              </w:rPr>
              <w:t>Bước 3</w:t>
            </w:r>
          </w:p>
        </w:tc>
        <w:tc>
          <w:tcPr>
            <w:tcW w:w="2592" w:type="dxa"/>
            <w:shd w:val="clear" w:color="auto" w:fill="FFFFFF"/>
            <w:tcMar>
              <w:top w:w="70" w:type="dxa"/>
              <w:left w:w="100" w:type="dxa"/>
              <w:bottom w:w="70" w:type="dxa"/>
              <w:right w:w="100" w:type="dxa"/>
            </w:tcMar>
            <w:vAlign w:val="center"/>
          </w:tcPr>
          <w:p w14:paraId="319AD960" w14:textId="77777777" w:rsidR="00DB0499" w:rsidRDefault="00000000">
            <w:pPr>
              <w:spacing w:before="40" w:after="40"/>
            </w:pPr>
            <w:r>
              <w:rPr>
                <w:rFonts w:ascii="Times New Roman" w:hAnsi="Times New Roman"/>
                <w:color w:val="000000"/>
                <w:sz w:val="20"/>
              </w:rPr>
              <w:t>Bổ sung chứng từ [NVA]</w:t>
            </w:r>
          </w:p>
        </w:tc>
        <w:tc>
          <w:tcPr>
            <w:tcW w:w="2016" w:type="dxa"/>
            <w:shd w:val="clear" w:color="auto" w:fill="FFFFFF"/>
            <w:tcMar>
              <w:top w:w="70" w:type="dxa"/>
              <w:left w:w="100" w:type="dxa"/>
              <w:bottom w:w="70" w:type="dxa"/>
              <w:right w:w="100" w:type="dxa"/>
            </w:tcMar>
            <w:vAlign w:val="center"/>
          </w:tcPr>
          <w:p w14:paraId="1C91F6F8" w14:textId="77777777" w:rsidR="00DB04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26BC3953" w14:textId="77777777" w:rsidR="00DB0499" w:rsidRDefault="00000000">
            <w:pPr>
              <w:spacing w:before="40" w:after="40"/>
            </w:pPr>
            <w:r>
              <w:rPr>
                <w:rFonts w:ascii="Times New Roman" w:hAnsi="Times New Roman"/>
                <w:color w:val="000000"/>
                <w:sz w:val="20"/>
              </w:rPr>
              <w:t>Khách hàng chụp lại và tải lên bổ sung các chứng từ bị thiếu theo thông báo yêu cầu của CSKH (xác suất 20%).</w:t>
            </w:r>
          </w:p>
        </w:tc>
      </w:tr>
      <w:tr w:rsidR="00DB0499" w14:paraId="4306F4DF" w14:textId="77777777">
        <w:trPr>
          <w:jc w:val="center"/>
        </w:trPr>
        <w:tc>
          <w:tcPr>
            <w:tcW w:w="1008" w:type="dxa"/>
            <w:shd w:val="clear" w:color="auto" w:fill="FDFDFD"/>
            <w:tcMar>
              <w:top w:w="70" w:type="dxa"/>
              <w:left w:w="100" w:type="dxa"/>
              <w:bottom w:w="70" w:type="dxa"/>
              <w:right w:w="100" w:type="dxa"/>
            </w:tcMar>
            <w:vAlign w:val="center"/>
          </w:tcPr>
          <w:p w14:paraId="1747B3CA" w14:textId="77777777" w:rsidR="00DB0499" w:rsidRDefault="00000000">
            <w:pPr>
              <w:spacing w:before="40" w:after="40"/>
              <w:jc w:val="center"/>
            </w:pPr>
            <w:r>
              <w:rPr>
                <w:rFonts w:ascii="Times New Roman" w:hAnsi="Times New Roman"/>
                <w:color w:val="000000"/>
                <w:sz w:val="20"/>
              </w:rPr>
              <w:t>Bước 4</w:t>
            </w:r>
          </w:p>
        </w:tc>
        <w:tc>
          <w:tcPr>
            <w:tcW w:w="2592" w:type="dxa"/>
            <w:shd w:val="clear" w:color="auto" w:fill="FDFDFD"/>
            <w:tcMar>
              <w:top w:w="70" w:type="dxa"/>
              <w:left w:w="100" w:type="dxa"/>
              <w:bottom w:w="70" w:type="dxa"/>
              <w:right w:w="100" w:type="dxa"/>
            </w:tcMar>
            <w:vAlign w:val="center"/>
          </w:tcPr>
          <w:p w14:paraId="34C90F5F" w14:textId="77777777" w:rsidR="00DB0499" w:rsidRDefault="00000000">
            <w:pPr>
              <w:spacing w:before="40" w:after="40"/>
            </w:pPr>
            <w:r>
              <w:rPr>
                <w:rFonts w:ascii="Times New Roman" w:hAnsi="Times New Roman"/>
                <w:color w:val="000000"/>
                <w:sz w:val="20"/>
              </w:rPr>
              <w:t>Xác minh nguyên nhân sự cố [BVA]</w:t>
            </w:r>
          </w:p>
        </w:tc>
        <w:tc>
          <w:tcPr>
            <w:tcW w:w="2016" w:type="dxa"/>
            <w:shd w:val="clear" w:color="auto" w:fill="FDFDFD"/>
            <w:tcMar>
              <w:top w:w="70" w:type="dxa"/>
              <w:left w:w="100" w:type="dxa"/>
              <w:bottom w:w="70" w:type="dxa"/>
              <w:right w:w="100" w:type="dxa"/>
            </w:tcMar>
            <w:vAlign w:val="center"/>
          </w:tcPr>
          <w:p w14:paraId="205F71D3" w14:textId="77777777" w:rsidR="00DB04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089E7BFB" w14:textId="77777777" w:rsidR="00DB0499" w:rsidRDefault="00000000">
            <w:pPr>
              <w:spacing w:before="40" w:after="40"/>
            </w:pPr>
            <w:r>
              <w:rPr>
                <w:rFonts w:ascii="Times New Roman" w:hAnsi="Times New Roman"/>
                <w:color w:val="000000"/>
                <w:sz w:val="20"/>
              </w:rPr>
              <w:t>CSKH đối soát dữ liệu hành trình trên hệ thống TMS/WMS để xác định nguyên nhân (giao trễ, hàng vỡ, sai sản phẩm).</w:t>
            </w:r>
          </w:p>
        </w:tc>
      </w:tr>
      <w:tr w:rsidR="00DB0499" w14:paraId="713587D2" w14:textId="77777777">
        <w:trPr>
          <w:jc w:val="center"/>
        </w:trPr>
        <w:tc>
          <w:tcPr>
            <w:tcW w:w="1008" w:type="dxa"/>
            <w:shd w:val="clear" w:color="auto" w:fill="FFFFFF"/>
            <w:tcMar>
              <w:top w:w="70" w:type="dxa"/>
              <w:left w:w="100" w:type="dxa"/>
              <w:bottom w:w="70" w:type="dxa"/>
              <w:right w:w="100" w:type="dxa"/>
            </w:tcMar>
            <w:vAlign w:val="center"/>
          </w:tcPr>
          <w:p w14:paraId="7CECDAB0" w14:textId="77777777" w:rsidR="00DB0499" w:rsidRDefault="00000000">
            <w:pPr>
              <w:spacing w:before="40" w:after="40"/>
              <w:jc w:val="center"/>
            </w:pPr>
            <w:r>
              <w:rPr>
                <w:rFonts w:ascii="Times New Roman" w:hAnsi="Times New Roman"/>
                <w:color w:val="000000"/>
                <w:sz w:val="20"/>
              </w:rPr>
              <w:t>Bước 5</w:t>
            </w:r>
          </w:p>
        </w:tc>
        <w:tc>
          <w:tcPr>
            <w:tcW w:w="2592" w:type="dxa"/>
            <w:shd w:val="clear" w:color="auto" w:fill="FFFFFF"/>
            <w:tcMar>
              <w:top w:w="70" w:type="dxa"/>
              <w:left w:w="100" w:type="dxa"/>
              <w:bottom w:w="70" w:type="dxa"/>
              <w:right w:w="100" w:type="dxa"/>
            </w:tcMar>
            <w:vAlign w:val="center"/>
          </w:tcPr>
          <w:p w14:paraId="258E7D50" w14:textId="77777777" w:rsidR="00DB0499" w:rsidRDefault="00000000">
            <w:pPr>
              <w:spacing w:before="40" w:after="40"/>
            </w:pPr>
            <w:r>
              <w:rPr>
                <w:rFonts w:ascii="Times New Roman" w:hAnsi="Times New Roman"/>
                <w:color w:val="000000"/>
                <w:sz w:val="20"/>
              </w:rPr>
              <w:t>Tiếp nhận lệnh thu hồi [BVA]</w:t>
            </w:r>
          </w:p>
        </w:tc>
        <w:tc>
          <w:tcPr>
            <w:tcW w:w="2016" w:type="dxa"/>
            <w:shd w:val="clear" w:color="auto" w:fill="FFFFFF"/>
            <w:tcMar>
              <w:top w:w="70" w:type="dxa"/>
              <w:left w:w="100" w:type="dxa"/>
              <w:bottom w:w="70" w:type="dxa"/>
              <w:right w:w="100" w:type="dxa"/>
            </w:tcMar>
            <w:vAlign w:val="center"/>
          </w:tcPr>
          <w:p w14:paraId="666A24C7" w14:textId="77777777" w:rsidR="00DB0499" w:rsidRDefault="00000000">
            <w:pPr>
              <w:spacing w:before="40" w:after="40"/>
            </w:pPr>
            <w:r>
              <w:rPr>
                <w:rFonts w:ascii="Times New Roman" w:hAnsi="Times New Roman"/>
                <w:color w:val="000000"/>
                <w:sz w:val="20"/>
              </w:rPr>
              <w:t>Shipper</w:t>
            </w:r>
          </w:p>
        </w:tc>
        <w:tc>
          <w:tcPr>
            <w:tcW w:w="3312" w:type="dxa"/>
            <w:shd w:val="clear" w:color="auto" w:fill="FFFFFF"/>
            <w:tcMar>
              <w:top w:w="70" w:type="dxa"/>
              <w:left w:w="100" w:type="dxa"/>
              <w:bottom w:w="70" w:type="dxa"/>
              <w:right w:w="100" w:type="dxa"/>
            </w:tcMar>
            <w:vAlign w:val="center"/>
          </w:tcPr>
          <w:p w14:paraId="1111C169" w14:textId="77777777" w:rsidR="00DB0499" w:rsidRDefault="00000000">
            <w:pPr>
              <w:spacing w:before="40" w:after="40"/>
            </w:pPr>
            <w:r>
              <w:rPr>
                <w:rFonts w:ascii="Times New Roman" w:hAnsi="Times New Roman"/>
                <w:color w:val="000000"/>
                <w:sz w:val="20"/>
              </w:rPr>
              <w:t>Shipper khu vực nhận thông báo lệnh điều phối thu hồi hàng hoàn trên ứng dụng di động dành cho bưu tá.</w:t>
            </w:r>
          </w:p>
        </w:tc>
      </w:tr>
      <w:tr w:rsidR="00DB0499" w14:paraId="5F4DCE98" w14:textId="77777777">
        <w:trPr>
          <w:jc w:val="center"/>
        </w:trPr>
        <w:tc>
          <w:tcPr>
            <w:tcW w:w="1008" w:type="dxa"/>
            <w:shd w:val="clear" w:color="auto" w:fill="FDFDFD"/>
            <w:tcMar>
              <w:top w:w="70" w:type="dxa"/>
              <w:left w:w="100" w:type="dxa"/>
              <w:bottom w:w="70" w:type="dxa"/>
              <w:right w:w="100" w:type="dxa"/>
            </w:tcMar>
            <w:vAlign w:val="center"/>
          </w:tcPr>
          <w:p w14:paraId="2DA889B6" w14:textId="77777777" w:rsidR="00DB0499" w:rsidRDefault="00000000">
            <w:pPr>
              <w:spacing w:before="40" w:after="40"/>
              <w:jc w:val="center"/>
            </w:pPr>
            <w:r>
              <w:rPr>
                <w:rFonts w:ascii="Times New Roman" w:hAnsi="Times New Roman"/>
                <w:color w:val="000000"/>
                <w:sz w:val="20"/>
              </w:rPr>
              <w:t>Bước 6</w:t>
            </w:r>
          </w:p>
        </w:tc>
        <w:tc>
          <w:tcPr>
            <w:tcW w:w="2592" w:type="dxa"/>
            <w:shd w:val="clear" w:color="auto" w:fill="FDFDFD"/>
            <w:tcMar>
              <w:top w:w="70" w:type="dxa"/>
              <w:left w:w="100" w:type="dxa"/>
              <w:bottom w:w="70" w:type="dxa"/>
              <w:right w:w="100" w:type="dxa"/>
            </w:tcMar>
            <w:vAlign w:val="center"/>
          </w:tcPr>
          <w:p w14:paraId="35B7DFDD" w14:textId="77777777" w:rsidR="00DB0499" w:rsidRDefault="00000000">
            <w:pPr>
              <w:spacing w:before="40" w:after="40"/>
            </w:pPr>
            <w:r>
              <w:rPr>
                <w:rFonts w:ascii="Times New Roman" w:hAnsi="Times New Roman"/>
                <w:color w:val="000000"/>
                <w:sz w:val="20"/>
              </w:rPr>
              <w:t>Liên hệ khách hẹn giờ lấy [BVA]</w:t>
            </w:r>
          </w:p>
        </w:tc>
        <w:tc>
          <w:tcPr>
            <w:tcW w:w="2016" w:type="dxa"/>
            <w:shd w:val="clear" w:color="auto" w:fill="FDFDFD"/>
            <w:tcMar>
              <w:top w:w="70" w:type="dxa"/>
              <w:left w:w="100" w:type="dxa"/>
              <w:bottom w:w="70" w:type="dxa"/>
              <w:right w:w="100" w:type="dxa"/>
            </w:tcMar>
            <w:vAlign w:val="center"/>
          </w:tcPr>
          <w:p w14:paraId="6A13E578" w14:textId="77777777" w:rsidR="00DB0499" w:rsidRDefault="00000000">
            <w:pPr>
              <w:spacing w:before="40" w:after="40"/>
            </w:pPr>
            <w:r>
              <w:rPr>
                <w:rFonts w:ascii="Times New Roman" w:hAnsi="Times New Roman"/>
                <w:color w:val="000000"/>
                <w:sz w:val="20"/>
              </w:rPr>
              <w:t>Shipper</w:t>
            </w:r>
          </w:p>
        </w:tc>
        <w:tc>
          <w:tcPr>
            <w:tcW w:w="3312" w:type="dxa"/>
            <w:shd w:val="clear" w:color="auto" w:fill="FDFDFD"/>
            <w:tcMar>
              <w:top w:w="70" w:type="dxa"/>
              <w:left w:w="100" w:type="dxa"/>
              <w:bottom w:w="70" w:type="dxa"/>
              <w:right w:w="100" w:type="dxa"/>
            </w:tcMar>
            <w:vAlign w:val="center"/>
          </w:tcPr>
          <w:p w14:paraId="185711AD" w14:textId="77777777" w:rsidR="00DB0499" w:rsidRDefault="00000000">
            <w:pPr>
              <w:spacing w:before="40" w:after="40"/>
            </w:pPr>
            <w:r>
              <w:rPr>
                <w:rFonts w:ascii="Times New Roman" w:hAnsi="Times New Roman"/>
                <w:color w:val="000000"/>
                <w:sz w:val="20"/>
              </w:rPr>
              <w:t>Shipper gọi điện thoại liên hệ với khách hàng để xác nhận địa chỉ và thống nhất khung giờ đến thu hồi.</w:t>
            </w:r>
          </w:p>
        </w:tc>
      </w:tr>
      <w:tr w:rsidR="00DB0499" w14:paraId="2B607041" w14:textId="77777777">
        <w:trPr>
          <w:jc w:val="center"/>
        </w:trPr>
        <w:tc>
          <w:tcPr>
            <w:tcW w:w="1008" w:type="dxa"/>
            <w:shd w:val="clear" w:color="auto" w:fill="FFFFFF"/>
            <w:tcMar>
              <w:top w:w="70" w:type="dxa"/>
              <w:left w:w="100" w:type="dxa"/>
              <w:bottom w:w="70" w:type="dxa"/>
              <w:right w:w="100" w:type="dxa"/>
            </w:tcMar>
            <w:vAlign w:val="center"/>
          </w:tcPr>
          <w:p w14:paraId="46FB98A0" w14:textId="77777777" w:rsidR="00DB0499" w:rsidRDefault="00000000">
            <w:pPr>
              <w:spacing w:before="40" w:after="40"/>
              <w:jc w:val="center"/>
            </w:pPr>
            <w:r>
              <w:rPr>
                <w:rFonts w:ascii="Times New Roman" w:hAnsi="Times New Roman"/>
                <w:color w:val="000000"/>
                <w:sz w:val="20"/>
              </w:rPr>
              <w:t>Bước 7</w:t>
            </w:r>
          </w:p>
        </w:tc>
        <w:tc>
          <w:tcPr>
            <w:tcW w:w="2592" w:type="dxa"/>
            <w:shd w:val="clear" w:color="auto" w:fill="FFFFFF"/>
            <w:tcMar>
              <w:top w:w="70" w:type="dxa"/>
              <w:left w:w="100" w:type="dxa"/>
              <w:bottom w:w="70" w:type="dxa"/>
              <w:right w:w="100" w:type="dxa"/>
            </w:tcMar>
            <w:vAlign w:val="center"/>
          </w:tcPr>
          <w:p w14:paraId="3D1B122F" w14:textId="77777777" w:rsidR="00DB0499" w:rsidRDefault="00000000">
            <w:pPr>
              <w:spacing w:before="40" w:after="40"/>
            </w:pPr>
            <w:r>
              <w:rPr>
                <w:rFonts w:ascii="Times New Roman" w:hAnsi="Times New Roman"/>
                <w:color w:val="000000"/>
                <w:sz w:val="20"/>
              </w:rPr>
              <w:t>Hẹn lại lịch thu hồi [NVA]</w:t>
            </w:r>
          </w:p>
        </w:tc>
        <w:tc>
          <w:tcPr>
            <w:tcW w:w="2016" w:type="dxa"/>
            <w:shd w:val="clear" w:color="auto" w:fill="FFFFFF"/>
            <w:tcMar>
              <w:top w:w="70" w:type="dxa"/>
              <w:left w:w="100" w:type="dxa"/>
              <w:bottom w:w="70" w:type="dxa"/>
              <w:right w:w="100" w:type="dxa"/>
            </w:tcMar>
            <w:vAlign w:val="center"/>
          </w:tcPr>
          <w:p w14:paraId="529569AB" w14:textId="77777777" w:rsidR="00DB0499" w:rsidRDefault="00000000">
            <w:pPr>
              <w:spacing w:before="40" w:after="40"/>
            </w:pPr>
            <w:r>
              <w:rPr>
                <w:rFonts w:ascii="Times New Roman" w:hAnsi="Times New Roman"/>
                <w:color w:val="000000"/>
                <w:sz w:val="20"/>
              </w:rPr>
              <w:t>Shipper</w:t>
            </w:r>
          </w:p>
        </w:tc>
        <w:tc>
          <w:tcPr>
            <w:tcW w:w="3312" w:type="dxa"/>
            <w:shd w:val="clear" w:color="auto" w:fill="FFFFFF"/>
            <w:tcMar>
              <w:top w:w="70" w:type="dxa"/>
              <w:left w:w="100" w:type="dxa"/>
              <w:bottom w:w="70" w:type="dxa"/>
              <w:right w:w="100" w:type="dxa"/>
            </w:tcMar>
            <w:vAlign w:val="center"/>
          </w:tcPr>
          <w:p w14:paraId="4903A1BB" w14:textId="77777777" w:rsidR="00DB0499" w:rsidRDefault="00000000">
            <w:pPr>
              <w:spacing w:before="40" w:after="40"/>
            </w:pPr>
            <w:r>
              <w:rPr>
                <w:rFonts w:ascii="Times New Roman" w:hAnsi="Times New Roman"/>
                <w:color w:val="000000"/>
                <w:sz w:val="20"/>
              </w:rPr>
              <w:t>Shipper ghi nhận dời lịch sang ca sau khi khách bận hoặc không nghe máy (xác suất 15%).</w:t>
            </w:r>
          </w:p>
        </w:tc>
      </w:tr>
      <w:tr w:rsidR="00DB0499" w14:paraId="262333FC" w14:textId="77777777">
        <w:trPr>
          <w:jc w:val="center"/>
        </w:trPr>
        <w:tc>
          <w:tcPr>
            <w:tcW w:w="1008" w:type="dxa"/>
            <w:shd w:val="clear" w:color="auto" w:fill="FDFDFD"/>
            <w:tcMar>
              <w:top w:w="70" w:type="dxa"/>
              <w:left w:w="100" w:type="dxa"/>
              <w:bottom w:w="70" w:type="dxa"/>
              <w:right w:w="100" w:type="dxa"/>
            </w:tcMar>
            <w:vAlign w:val="center"/>
          </w:tcPr>
          <w:p w14:paraId="2DBF47FA" w14:textId="77777777" w:rsidR="00DB0499" w:rsidRDefault="00000000">
            <w:pPr>
              <w:spacing w:before="40" w:after="40"/>
              <w:jc w:val="center"/>
            </w:pPr>
            <w:r>
              <w:rPr>
                <w:rFonts w:ascii="Times New Roman" w:hAnsi="Times New Roman"/>
                <w:color w:val="000000"/>
                <w:sz w:val="20"/>
              </w:rPr>
              <w:t>Bước 8</w:t>
            </w:r>
          </w:p>
        </w:tc>
        <w:tc>
          <w:tcPr>
            <w:tcW w:w="2592" w:type="dxa"/>
            <w:shd w:val="clear" w:color="auto" w:fill="FDFDFD"/>
            <w:tcMar>
              <w:top w:w="70" w:type="dxa"/>
              <w:left w:w="100" w:type="dxa"/>
              <w:bottom w:w="70" w:type="dxa"/>
              <w:right w:w="100" w:type="dxa"/>
            </w:tcMar>
            <w:vAlign w:val="center"/>
          </w:tcPr>
          <w:p w14:paraId="1E391DE9" w14:textId="77777777" w:rsidR="00DB0499" w:rsidRDefault="00000000">
            <w:pPr>
              <w:spacing w:before="40" w:after="40"/>
            </w:pPr>
            <w:r>
              <w:rPr>
                <w:rFonts w:ascii="Times New Roman" w:hAnsi="Times New Roman"/>
                <w:color w:val="000000"/>
                <w:sz w:val="20"/>
              </w:rPr>
              <w:t>Đến địa chỉ lấy hàng [BVA]</w:t>
            </w:r>
          </w:p>
        </w:tc>
        <w:tc>
          <w:tcPr>
            <w:tcW w:w="2016" w:type="dxa"/>
            <w:shd w:val="clear" w:color="auto" w:fill="FDFDFD"/>
            <w:tcMar>
              <w:top w:w="70" w:type="dxa"/>
              <w:left w:w="100" w:type="dxa"/>
              <w:bottom w:w="70" w:type="dxa"/>
              <w:right w:w="100" w:type="dxa"/>
            </w:tcMar>
            <w:vAlign w:val="center"/>
          </w:tcPr>
          <w:p w14:paraId="103D3031" w14:textId="77777777" w:rsidR="00DB0499" w:rsidRDefault="00000000">
            <w:pPr>
              <w:spacing w:before="40" w:after="40"/>
            </w:pPr>
            <w:r>
              <w:rPr>
                <w:rFonts w:ascii="Times New Roman" w:hAnsi="Times New Roman"/>
                <w:color w:val="000000"/>
                <w:sz w:val="20"/>
              </w:rPr>
              <w:t>Shipper</w:t>
            </w:r>
          </w:p>
        </w:tc>
        <w:tc>
          <w:tcPr>
            <w:tcW w:w="3312" w:type="dxa"/>
            <w:shd w:val="clear" w:color="auto" w:fill="FDFDFD"/>
            <w:tcMar>
              <w:top w:w="70" w:type="dxa"/>
              <w:left w:w="100" w:type="dxa"/>
              <w:bottom w:w="70" w:type="dxa"/>
              <w:right w:w="100" w:type="dxa"/>
            </w:tcMar>
            <w:vAlign w:val="center"/>
          </w:tcPr>
          <w:p w14:paraId="166E724A" w14:textId="77777777" w:rsidR="00DB0499" w:rsidRDefault="00000000">
            <w:pPr>
              <w:spacing w:before="40" w:after="40"/>
            </w:pPr>
            <w:r>
              <w:rPr>
                <w:rFonts w:ascii="Times New Roman" w:hAnsi="Times New Roman"/>
                <w:color w:val="000000"/>
                <w:sz w:val="20"/>
              </w:rPr>
              <w:t>Shipper di chuyển đến địa chỉ của khách hàng theo đúng khung giờ đã hẹn trước.</w:t>
            </w:r>
          </w:p>
        </w:tc>
      </w:tr>
      <w:tr w:rsidR="00DB0499" w14:paraId="0EF28F98" w14:textId="77777777">
        <w:trPr>
          <w:jc w:val="center"/>
        </w:trPr>
        <w:tc>
          <w:tcPr>
            <w:tcW w:w="1008" w:type="dxa"/>
            <w:shd w:val="clear" w:color="auto" w:fill="FFFFFF"/>
            <w:tcMar>
              <w:top w:w="70" w:type="dxa"/>
              <w:left w:w="100" w:type="dxa"/>
              <w:bottom w:w="70" w:type="dxa"/>
              <w:right w:w="100" w:type="dxa"/>
            </w:tcMar>
            <w:vAlign w:val="center"/>
          </w:tcPr>
          <w:p w14:paraId="2F8E1FBE" w14:textId="77777777" w:rsidR="00DB0499" w:rsidRDefault="00000000">
            <w:pPr>
              <w:spacing w:before="40" w:after="40"/>
              <w:jc w:val="center"/>
            </w:pPr>
            <w:r>
              <w:rPr>
                <w:rFonts w:ascii="Times New Roman" w:hAnsi="Times New Roman"/>
                <w:color w:val="000000"/>
                <w:sz w:val="20"/>
              </w:rPr>
              <w:t>Bước 9</w:t>
            </w:r>
          </w:p>
        </w:tc>
        <w:tc>
          <w:tcPr>
            <w:tcW w:w="2592" w:type="dxa"/>
            <w:shd w:val="clear" w:color="auto" w:fill="FFFFFF"/>
            <w:tcMar>
              <w:top w:w="70" w:type="dxa"/>
              <w:left w:w="100" w:type="dxa"/>
              <w:bottom w:w="70" w:type="dxa"/>
              <w:right w:w="100" w:type="dxa"/>
            </w:tcMar>
            <w:vAlign w:val="center"/>
          </w:tcPr>
          <w:p w14:paraId="7A6483A7" w14:textId="77777777" w:rsidR="00DB0499" w:rsidRDefault="00000000">
            <w:pPr>
              <w:spacing w:before="40" w:after="40"/>
            </w:pPr>
            <w:r>
              <w:rPr>
                <w:rFonts w:ascii="Times New Roman" w:hAnsi="Times New Roman"/>
                <w:color w:val="000000"/>
                <w:sz w:val="20"/>
              </w:rPr>
              <w:t>Ghi nhận hủy yêu cầu hoàn [BVA]</w:t>
            </w:r>
          </w:p>
        </w:tc>
        <w:tc>
          <w:tcPr>
            <w:tcW w:w="2016" w:type="dxa"/>
            <w:shd w:val="clear" w:color="auto" w:fill="FFFFFF"/>
            <w:tcMar>
              <w:top w:w="70" w:type="dxa"/>
              <w:left w:w="100" w:type="dxa"/>
              <w:bottom w:w="70" w:type="dxa"/>
              <w:right w:w="100" w:type="dxa"/>
            </w:tcMar>
            <w:vAlign w:val="center"/>
          </w:tcPr>
          <w:p w14:paraId="7D1B9061" w14:textId="77777777" w:rsidR="00DB04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257EDD0A" w14:textId="77777777" w:rsidR="00DB0499" w:rsidRDefault="00000000">
            <w:pPr>
              <w:spacing w:before="40" w:after="40"/>
            </w:pPr>
            <w:r>
              <w:rPr>
                <w:rFonts w:ascii="Times New Roman" w:hAnsi="Times New Roman"/>
                <w:color w:val="000000"/>
                <w:sz w:val="20"/>
              </w:rPr>
              <w:t>Ghi nhận đóng hồ sơ hoàn trả khi khách hàng đổi ý không muốn trả hàng nữa tại thời điểm Shipper đến (xác suất 10%).</w:t>
            </w:r>
          </w:p>
        </w:tc>
      </w:tr>
      <w:tr w:rsidR="00DB0499" w14:paraId="45E15E9A" w14:textId="77777777">
        <w:trPr>
          <w:jc w:val="center"/>
        </w:trPr>
        <w:tc>
          <w:tcPr>
            <w:tcW w:w="1008" w:type="dxa"/>
            <w:shd w:val="clear" w:color="auto" w:fill="FDFDFD"/>
            <w:tcMar>
              <w:top w:w="70" w:type="dxa"/>
              <w:left w:w="100" w:type="dxa"/>
              <w:bottom w:w="70" w:type="dxa"/>
              <w:right w:w="100" w:type="dxa"/>
            </w:tcMar>
            <w:vAlign w:val="center"/>
          </w:tcPr>
          <w:p w14:paraId="0A7B6E39" w14:textId="77777777" w:rsidR="00DB0499" w:rsidRDefault="00000000">
            <w:pPr>
              <w:spacing w:before="40" w:after="40"/>
              <w:jc w:val="center"/>
            </w:pPr>
            <w:r>
              <w:rPr>
                <w:rFonts w:ascii="Times New Roman" w:hAnsi="Times New Roman"/>
                <w:color w:val="000000"/>
                <w:sz w:val="20"/>
              </w:rPr>
              <w:t>Bước 10</w:t>
            </w:r>
          </w:p>
        </w:tc>
        <w:tc>
          <w:tcPr>
            <w:tcW w:w="2592" w:type="dxa"/>
            <w:shd w:val="clear" w:color="auto" w:fill="FDFDFD"/>
            <w:tcMar>
              <w:top w:w="70" w:type="dxa"/>
              <w:left w:w="100" w:type="dxa"/>
              <w:bottom w:w="70" w:type="dxa"/>
              <w:right w:w="100" w:type="dxa"/>
            </w:tcMar>
            <w:vAlign w:val="center"/>
          </w:tcPr>
          <w:p w14:paraId="3C40366E" w14:textId="77777777" w:rsidR="00DB0499" w:rsidRDefault="00000000">
            <w:pPr>
              <w:spacing w:before="40" w:after="40"/>
            </w:pPr>
            <w:r>
              <w:rPr>
                <w:rFonts w:ascii="Times New Roman" w:hAnsi="Times New Roman"/>
                <w:color w:val="000000"/>
                <w:sz w:val="20"/>
              </w:rPr>
              <w:t>Thu hồi hàng tại chỗ [VA]</w:t>
            </w:r>
          </w:p>
        </w:tc>
        <w:tc>
          <w:tcPr>
            <w:tcW w:w="2016" w:type="dxa"/>
            <w:shd w:val="clear" w:color="auto" w:fill="FDFDFD"/>
            <w:tcMar>
              <w:top w:w="70" w:type="dxa"/>
              <w:left w:w="100" w:type="dxa"/>
              <w:bottom w:w="70" w:type="dxa"/>
              <w:right w:w="100" w:type="dxa"/>
            </w:tcMar>
            <w:vAlign w:val="center"/>
          </w:tcPr>
          <w:p w14:paraId="0674FCDF" w14:textId="77777777" w:rsidR="00DB0499" w:rsidRDefault="00000000">
            <w:pPr>
              <w:spacing w:before="40" w:after="40"/>
            </w:pPr>
            <w:r>
              <w:rPr>
                <w:rFonts w:ascii="Times New Roman" w:hAnsi="Times New Roman"/>
                <w:color w:val="000000"/>
                <w:sz w:val="20"/>
              </w:rPr>
              <w:t>Shipper</w:t>
            </w:r>
          </w:p>
        </w:tc>
        <w:tc>
          <w:tcPr>
            <w:tcW w:w="3312" w:type="dxa"/>
            <w:shd w:val="clear" w:color="auto" w:fill="FDFDFD"/>
            <w:tcMar>
              <w:top w:w="70" w:type="dxa"/>
              <w:left w:w="100" w:type="dxa"/>
              <w:bottom w:w="70" w:type="dxa"/>
              <w:right w:w="100" w:type="dxa"/>
            </w:tcMar>
            <w:vAlign w:val="center"/>
          </w:tcPr>
          <w:p w14:paraId="5115A17F" w14:textId="77777777" w:rsidR="00DB0499" w:rsidRDefault="00000000">
            <w:pPr>
              <w:spacing w:before="40" w:after="40"/>
            </w:pPr>
            <w:r>
              <w:rPr>
                <w:rFonts w:ascii="Times New Roman" w:hAnsi="Times New Roman"/>
                <w:color w:val="000000"/>
                <w:sz w:val="20"/>
              </w:rPr>
              <w:t>Shipper tiếp nhận kiện hàng thực tế từ khách, dán tem niêm phong thu hồi và in phiếu biên nhận thu hồi.</w:t>
            </w:r>
          </w:p>
        </w:tc>
      </w:tr>
      <w:tr w:rsidR="00DB0499" w14:paraId="2EAD2BEB" w14:textId="77777777">
        <w:trPr>
          <w:jc w:val="center"/>
        </w:trPr>
        <w:tc>
          <w:tcPr>
            <w:tcW w:w="1008" w:type="dxa"/>
            <w:shd w:val="clear" w:color="auto" w:fill="FFFFFF"/>
            <w:tcMar>
              <w:top w:w="70" w:type="dxa"/>
              <w:left w:w="100" w:type="dxa"/>
              <w:bottom w:w="70" w:type="dxa"/>
              <w:right w:w="100" w:type="dxa"/>
            </w:tcMar>
            <w:vAlign w:val="center"/>
          </w:tcPr>
          <w:p w14:paraId="71F70F23" w14:textId="77777777" w:rsidR="00DB0499" w:rsidRDefault="00000000">
            <w:pPr>
              <w:spacing w:before="40" w:after="40"/>
              <w:jc w:val="center"/>
            </w:pPr>
            <w:r>
              <w:rPr>
                <w:rFonts w:ascii="Times New Roman" w:hAnsi="Times New Roman"/>
                <w:color w:val="000000"/>
                <w:sz w:val="20"/>
              </w:rPr>
              <w:t>Bước 11</w:t>
            </w:r>
          </w:p>
        </w:tc>
        <w:tc>
          <w:tcPr>
            <w:tcW w:w="2592" w:type="dxa"/>
            <w:shd w:val="clear" w:color="auto" w:fill="FFFFFF"/>
            <w:tcMar>
              <w:top w:w="70" w:type="dxa"/>
              <w:left w:w="100" w:type="dxa"/>
              <w:bottom w:w="70" w:type="dxa"/>
              <w:right w:w="100" w:type="dxa"/>
            </w:tcMar>
            <w:vAlign w:val="center"/>
          </w:tcPr>
          <w:p w14:paraId="2E0C9FB6" w14:textId="77777777" w:rsidR="00DB0499" w:rsidRDefault="00000000">
            <w:pPr>
              <w:spacing w:before="40" w:after="40"/>
            </w:pPr>
            <w:r>
              <w:rPr>
                <w:rFonts w:ascii="Times New Roman" w:hAnsi="Times New Roman"/>
                <w:color w:val="000000"/>
                <w:sz w:val="20"/>
              </w:rPr>
              <w:t>Vận chuyển hàng về kho [BVA]</w:t>
            </w:r>
          </w:p>
        </w:tc>
        <w:tc>
          <w:tcPr>
            <w:tcW w:w="2016" w:type="dxa"/>
            <w:shd w:val="clear" w:color="auto" w:fill="FFFFFF"/>
            <w:tcMar>
              <w:top w:w="70" w:type="dxa"/>
              <w:left w:w="100" w:type="dxa"/>
              <w:bottom w:w="70" w:type="dxa"/>
              <w:right w:w="100" w:type="dxa"/>
            </w:tcMar>
            <w:vAlign w:val="center"/>
          </w:tcPr>
          <w:p w14:paraId="3557D578" w14:textId="77777777" w:rsidR="00DB0499" w:rsidRDefault="00000000">
            <w:pPr>
              <w:spacing w:before="40" w:after="40"/>
            </w:pPr>
            <w:r>
              <w:rPr>
                <w:rFonts w:ascii="Times New Roman" w:hAnsi="Times New Roman"/>
                <w:color w:val="000000"/>
                <w:sz w:val="20"/>
              </w:rPr>
              <w:t>Shipper</w:t>
            </w:r>
          </w:p>
        </w:tc>
        <w:tc>
          <w:tcPr>
            <w:tcW w:w="3312" w:type="dxa"/>
            <w:shd w:val="clear" w:color="auto" w:fill="FFFFFF"/>
            <w:tcMar>
              <w:top w:w="70" w:type="dxa"/>
              <w:left w:w="100" w:type="dxa"/>
              <w:bottom w:w="70" w:type="dxa"/>
              <w:right w:w="100" w:type="dxa"/>
            </w:tcMar>
            <w:vAlign w:val="center"/>
          </w:tcPr>
          <w:p w14:paraId="05A539F5" w14:textId="77777777" w:rsidR="00DB0499" w:rsidRDefault="00000000">
            <w:pPr>
              <w:spacing w:before="40" w:after="40"/>
            </w:pPr>
            <w:r>
              <w:rPr>
                <w:rFonts w:ascii="Times New Roman" w:hAnsi="Times New Roman"/>
                <w:color w:val="000000"/>
                <w:sz w:val="20"/>
              </w:rPr>
              <w:t>Shipper vận chuyển kiện hàng đã thu hồi về bưu cục/trung tâm khai thác để bàn giao kho.</w:t>
            </w:r>
          </w:p>
        </w:tc>
      </w:tr>
      <w:tr w:rsidR="00DB0499" w14:paraId="49A9D058" w14:textId="77777777">
        <w:trPr>
          <w:jc w:val="center"/>
        </w:trPr>
        <w:tc>
          <w:tcPr>
            <w:tcW w:w="1008" w:type="dxa"/>
            <w:shd w:val="clear" w:color="auto" w:fill="FDFDFD"/>
            <w:tcMar>
              <w:top w:w="70" w:type="dxa"/>
              <w:left w:w="100" w:type="dxa"/>
              <w:bottom w:w="70" w:type="dxa"/>
              <w:right w:w="100" w:type="dxa"/>
            </w:tcMar>
            <w:vAlign w:val="center"/>
          </w:tcPr>
          <w:p w14:paraId="447AADE3" w14:textId="77777777" w:rsidR="00DB0499" w:rsidRDefault="00000000">
            <w:pPr>
              <w:spacing w:before="40" w:after="40"/>
              <w:jc w:val="center"/>
            </w:pPr>
            <w:r>
              <w:rPr>
                <w:rFonts w:ascii="Times New Roman" w:hAnsi="Times New Roman"/>
                <w:color w:val="000000"/>
                <w:sz w:val="20"/>
              </w:rPr>
              <w:t>Bước 12</w:t>
            </w:r>
          </w:p>
        </w:tc>
        <w:tc>
          <w:tcPr>
            <w:tcW w:w="2592" w:type="dxa"/>
            <w:shd w:val="clear" w:color="auto" w:fill="FDFDFD"/>
            <w:tcMar>
              <w:top w:w="70" w:type="dxa"/>
              <w:left w:w="100" w:type="dxa"/>
              <w:bottom w:w="70" w:type="dxa"/>
              <w:right w:w="100" w:type="dxa"/>
            </w:tcMar>
            <w:vAlign w:val="center"/>
          </w:tcPr>
          <w:p w14:paraId="316DBD4D" w14:textId="77777777" w:rsidR="00DB0499" w:rsidRDefault="00000000">
            <w:pPr>
              <w:spacing w:before="40" w:after="40"/>
            </w:pPr>
            <w:r>
              <w:rPr>
                <w:rFonts w:ascii="Times New Roman" w:hAnsi="Times New Roman"/>
                <w:color w:val="000000"/>
                <w:sz w:val="20"/>
              </w:rPr>
              <w:t>Kiểm tra hàng hoàn tại kho [VA]</w:t>
            </w:r>
          </w:p>
        </w:tc>
        <w:tc>
          <w:tcPr>
            <w:tcW w:w="2016" w:type="dxa"/>
            <w:shd w:val="clear" w:color="auto" w:fill="FDFDFD"/>
            <w:tcMar>
              <w:top w:w="70" w:type="dxa"/>
              <w:left w:w="100" w:type="dxa"/>
              <w:bottom w:w="70" w:type="dxa"/>
              <w:right w:w="100" w:type="dxa"/>
            </w:tcMar>
            <w:vAlign w:val="center"/>
          </w:tcPr>
          <w:p w14:paraId="5A03F2A9" w14:textId="77777777" w:rsidR="00DB0499" w:rsidRDefault="00000000">
            <w:pPr>
              <w:spacing w:before="40" w:after="40"/>
            </w:pPr>
            <w:r>
              <w:rPr>
                <w:rFonts w:ascii="Times New Roman" w:hAnsi="Times New Roman"/>
                <w:color w:val="000000"/>
                <w:sz w:val="20"/>
              </w:rPr>
              <w:t>Bưu cục / Kho</w:t>
            </w:r>
          </w:p>
        </w:tc>
        <w:tc>
          <w:tcPr>
            <w:tcW w:w="3312" w:type="dxa"/>
            <w:shd w:val="clear" w:color="auto" w:fill="FDFDFD"/>
            <w:tcMar>
              <w:top w:w="70" w:type="dxa"/>
              <w:left w:w="100" w:type="dxa"/>
              <w:bottom w:w="70" w:type="dxa"/>
              <w:right w:w="100" w:type="dxa"/>
            </w:tcMar>
            <w:vAlign w:val="center"/>
          </w:tcPr>
          <w:p w14:paraId="6481265E" w14:textId="77777777" w:rsidR="00DB0499" w:rsidRDefault="00000000">
            <w:pPr>
              <w:spacing w:before="40" w:after="40"/>
            </w:pPr>
            <w:r>
              <w:rPr>
                <w:rFonts w:ascii="Times New Roman" w:hAnsi="Times New Roman"/>
                <w:color w:val="000000"/>
                <w:sz w:val="20"/>
              </w:rPr>
              <w:t>Thủ kho tiến hành đối soát mã niêm phong, kiểm tra ngoại quan, chụp ảnh tình trạng thực tế của kiện hàng.</w:t>
            </w:r>
          </w:p>
        </w:tc>
      </w:tr>
      <w:tr w:rsidR="00DB0499" w14:paraId="5FDAAC4E" w14:textId="77777777">
        <w:trPr>
          <w:jc w:val="center"/>
        </w:trPr>
        <w:tc>
          <w:tcPr>
            <w:tcW w:w="1008" w:type="dxa"/>
            <w:shd w:val="clear" w:color="auto" w:fill="FFFFFF"/>
            <w:tcMar>
              <w:top w:w="70" w:type="dxa"/>
              <w:left w:w="100" w:type="dxa"/>
              <w:bottom w:w="70" w:type="dxa"/>
              <w:right w:w="100" w:type="dxa"/>
            </w:tcMar>
            <w:vAlign w:val="center"/>
          </w:tcPr>
          <w:p w14:paraId="12AAA4E6" w14:textId="77777777" w:rsidR="00DB0499" w:rsidRDefault="00000000">
            <w:pPr>
              <w:spacing w:before="40" w:after="40"/>
              <w:jc w:val="center"/>
            </w:pPr>
            <w:r>
              <w:rPr>
                <w:rFonts w:ascii="Times New Roman" w:hAnsi="Times New Roman"/>
                <w:color w:val="000000"/>
                <w:sz w:val="20"/>
              </w:rPr>
              <w:t>Bước 13</w:t>
            </w:r>
          </w:p>
        </w:tc>
        <w:tc>
          <w:tcPr>
            <w:tcW w:w="2592" w:type="dxa"/>
            <w:shd w:val="clear" w:color="auto" w:fill="FFFFFF"/>
            <w:tcMar>
              <w:top w:w="70" w:type="dxa"/>
              <w:left w:w="100" w:type="dxa"/>
              <w:bottom w:w="70" w:type="dxa"/>
              <w:right w:w="100" w:type="dxa"/>
            </w:tcMar>
            <w:vAlign w:val="center"/>
          </w:tcPr>
          <w:p w14:paraId="3784D8BB" w14:textId="77777777" w:rsidR="00DB0499" w:rsidRDefault="00000000">
            <w:pPr>
              <w:spacing w:before="40" w:after="40"/>
            </w:pPr>
            <w:r>
              <w:rPr>
                <w:rFonts w:ascii="Times New Roman" w:hAnsi="Times New Roman"/>
                <w:color w:val="000000"/>
                <w:sz w:val="20"/>
              </w:rPr>
              <w:t>Lập biên bản bất thường [NVA]</w:t>
            </w:r>
          </w:p>
        </w:tc>
        <w:tc>
          <w:tcPr>
            <w:tcW w:w="2016" w:type="dxa"/>
            <w:shd w:val="clear" w:color="auto" w:fill="FFFFFF"/>
            <w:tcMar>
              <w:top w:w="70" w:type="dxa"/>
              <w:left w:w="100" w:type="dxa"/>
              <w:bottom w:w="70" w:type="dxa"/>
              <w:right w:w="100" w:type="dxa"/>
            </w:tcMar>
            <w:vAlign w:val="center"/>
          </w:tcPr>
          <w:p w14:paraId="7E7B5B37" w14:textId="77777777" w:rsidR="00DB0499" w:rsidRDefault="00000000">
            <w:pPr>
              <w:spacing w:before="40" w:after="40"/>
            </w:pPr>
            <w:r>
              <w:rPr>
                <w:rFonts w:ascii="Times New Roman" w:hAnsi="Times New Roman"/>
                <w:color w:val="000000"/>
                <w:sz w:val="20"/>
              </w:rPr>
              <w:t>Bưu cục / Kho</w:t>
            </w:r>
          </w:p>
        </w:tc>
        <w:tc>
          <w:tcPr>
            <w:tcW w:w="3312" w:type="dxa"/>
            <w:shd w:val="clear" w:color="auto" w:fill="FFFFFF"/>
            <w:tcMar>
              <w:top w:w="70" w:type="dxa"/>
              <w:left w:w="100" w:type="dxa"/>
              <w:bottom w:w="70" w:type="dxa"/>
              <w:right w:w="100" w:type="dxa"/>
            </w:tcMar>
            <w:vAlign w:val="center"/>
          </w:tcPr>
          <w:p w14:paraId="5D6752A7" w14:textId="77777777" w:rsidR="00DB0499" w:rsidRDefault="00000000">
            <w:pPr>
              <w:spacing w:before="40" w:after="40"/>
            </w:pPr>
            <w:r>
              <w:rPr>
                <w:rFonts w:ascii="Times New Roman" w:hAnsi="Times New Roman"/>
                <w:color w:val="000000"/>
                <w:sz w:val="20"/>
              </w:rPr>
              <w:t xml:space="preserve">Lập biên bản ghi nhận tình trạng hàng bị móp méo, hư hỏng hoặc rách vỡ </w:t>
            </w:r>
            <w:r>
              <w:rPr>
                <w:rFonts w:ascii="Times New Roman" w:hAnsi="Times New Roman"/>
                <w:color w:val="000000"/>
                <w:sz w:val="20"/>
              </w:rPr>
              <w:lastRenderedPageBreak/>
              <w:t>bao bì phát sinh (xác suất 15%).</w:t>
            </w:r>
          </w:p>
        </w:tc>
      </w:tr>
      <w:tr w:rsidR="00DB0499" w14:paraId="5FF58D2F" w14:textId="77777777">
        <w:trPr>
          <w:jc w:val="center"/>
        </w:trPr>
        <w:tc>
          <w:tcPr>
            <w:tcW w:w="1008" w:type="dxa"/>
            <w:shd w:val="clear" w:color="auto" w:fill="FDFDFD"/>
            <w:tcMar>
              <w:top w:w="70" w:type="dxa"/>
              <w:left w:w="100" w:type="dxa"/>
              <w:bottom w:w="70" w:type="dxa"/>
              <w:right w:w="100" w:type="dxa"/>
            </w:tcMar>
            <w:vAlign w:val="center"/>
          </w:tcPr>
          <w:p w14:paraId="63110BCB" w14:textId="77777777" w:rsidR="00DB0499" w:rsidRDefault="00000000">
            <w:pPr>
              <w:spacing w:before="40" w:after="40"/>
              <w:jc w:val="center"/>
            </w:pPr>
            <w:r>
              <w:rPr>
                <w:rFonts w:ascii="Times New Roman" w:hAnsi="Times New Roman"/>
                <w:color w:val="000000"/>
                <w:sz w:val="20"/>
              </w:rPr>
              <w:lastRenderedPageBreak/>
              <w:t>Bước 14</w:t>
            </w:r>
          </w:p>
        </w:tc>
        <w:tc>
          <w:tcPr>
            <w:tcW w:w="2592" w:type="dxa"/>
            <w:shd w:val="clear" w:color="auto" w:fill="FDFDFD"/>
            <w:tcMar>
              <w:top w:w="70" w:type="dxa"/>
              <w:left w:w="100" w:type="dxa"/>
              <w:bottom w:w="70" w:type="dxa"/>
              <w:right w:w="100" w:type="dxa"/>
            </w:tcMar>
            <w:vAlign w:val="center"/>
          </w:tcPr>
          <w:p w14:paraId="1FFE5453" w14:textId="77777777" w:rsidR="00DB0499" w:rsidRDefault="00000000">
            <w:pPr>
              <w:spacing w:before="40" w:after="40"/>
            </w:pPr>
            <w:r>
              <w:rPr>
                <w:rFonts w:ascii="Times New Roman" w:hAnsi="Times New Roman"/>
                <w:color w:val="000000"/>
                <w:sz w:val="20"/>
              </w:rPr>
              <w:t>Nhập kho hàng hoàn [BVA]</w:t>
            </w:r>
          </w:p>
        </w:tc>
        <w:tc>
          <w:tcPr>
            <w:tcW w:w="2016" w:type="dxa"/>
            <w:shd w:val="clear" w:color="auto" w:fill="FDFDFD"/>
            <w:tcMar>
              <w:top w:w="70" w:type="dxa"/>
              <w:left w:w="100" w:type="dxa"/>
              <w:bottom w:w="70" w:type="dxa"/>
              <w:right w:w="100" w:type="dxa"/>
            </w:tcMar>
            <w:vAlign w:val="center"/>
          </w:tcPr>
          <w:p w14:paraId="7AF5A501" w14:textId="77777777" w:rsidR="00DB0499" w:rsidRDefault="00000000">
            <w:pPr>
              <w:spacing w:before="40" w:after="40"/>
            </w:pPr>
            <w:r>
              <w:rPr>
                <w:rFonts w:ascii="Times New Roman" w:hAnsi="Times New Roman"/>
                <w:color w:val="000000"/>
                <w:sz w:val="20"/>
              </w:rPr>
              <w:t>Bưu cục / Kho</w:t>
            </w:r>
          </w:p>
        </w:tc>
        <w:tc>
          <w:tcPr>
            <w:tcW w:w="3312" w:type="dxa"/>
            <w:shd w:val="clear" w:color="auto" w:fill="FDFDFD"/>
            <w:tcMar>
              <w:top w:w="70" w:type="dxa"/>
              <w:left w:w="100" w:type="dxa"/>
              <w:bottom w:w="70" w:type="dxa"/>
              <w:right w:w="100" w:type="dxa"/>
            </w:tcMar>
            <w:vAlign w:val="center"/>
          </w:tcPr>
          <w:p w14:paraId="3CC801B0" w14:textId="77777777" w:rsidR="00DB0499" w:rsidRDefault="00000000">
            <w:pPr>
              <w:spacing w:before="40" w:after="40"/>
            </w:pPr>
            <w:r>
              <w:rPr>
                <w:rFonts w:ascii="Times New Roman" w:hAnsi="Times New Roman"/>
                <w:color w:val="000000"/>
                <w:sz w:val="20"/>
              </w:rPr>
              <w:t>Cập nhật quét mã vạch nhập kiện hàng vào khu vực lưu giữ hàng hoàn trên phần mềm WMS.</w:t>
            </w:r>
          </w:p>
        </w:tc>
      </w:tr>
      <w:tr w:rsidR="00DB0499" w14:paraId="5D933B36" w14:textId="77777777">
        <w:trPr>
          <w:jc w:val="center"/>
        </w:trPr>
        <w:tc>
          <w:tcPr>
            <w:tcW w:w="1008" w:type="dxa"/>
            <w:shd w:val="clear" w:color="auto" w:fill="FFFFFF"/>
            <w:tcMar>
              <w:top w:w="70" w:type="dxa"/>
              <w:left w:w="100" w:type="dxa"/>
              <w:bottom w:w="70" w:type="dxa"/>
              <w:right w:w="100" w:type="dxa"/>
            </w:tcMar>
            <w:vAlign w:val="center"/>
          </w:tcPr>
          <w:p w14:paraId="6A363284" w14:textId="77777777" w:rsidR="00DB0499" w:rsidRDefault="00000000">
            <w:pPr>
              <w:spacing w:before="40" w:after="40"/>
              <w:jc w:val="center"/>
            </w:pPr>
            <w:r>
              <w:rPr>
                <w:rFonts w:ascii="Times New Roman" w:hAnsi="Times New Roman"/>
                <w:color w:val="000000"/>
                <w:sz w:val="20"/>
              </w:rPr>
              <w:t>Bước 15</w:t>
            </w:r>
          </w:p>
        </w:tc>
        <w:tc>
          <w:tcPr>
            <w:tcW w:w="2592" w:type="dxa"/>
            <w:shd w:val="clear" w:color="auto" w:fill="FFFFFF"/>
            <w:tcMar>
              <w:top w:w="70" w:type="dxa"/>
              <w:left w:w="100" w:type="dxa"/>
              <w:bottom w:w="70" w:type="dxa"/>
              <w:right w:w="100" w:type="dxa"/>
            </w:tcMar>
            <w:vAlign w:val="center"/>
          </w:tcPr>
          <w:p w14:paraId="3C3CE81E" w14:textId="77777777" w:rsidR="00DB0499" w:rsidRDefault="00000000">
            <w:pPr>
              <w:spacing w:before="40" w:after="40"/>
            </w:pPr>
            <w:r>
              <w:rPr>
                <w:rFonts w:ascii="Times New Roman" w:hAnsi="Times New Roman"/>
                <w:color w:val="000000"/>
                <w:sz w:val="20"/>
              </w:rPr>
              <w:t>Xử lý xuất trả người gửi [VA]</w:t>
            </w:r>
          </w:p>
        </w:tc>
        <w:tc>
          <w:tcPr>
            <w:tcW w:w="2016" w:type="dxa"/>
            <w:shd w:val="clear" w:color="auto" w:fill="FFFFFF"/>
            <w:tcMar>
              <w:top w:w="70" w:type="dxa"/>
              <w:left w:w="100" w:type="dxa"/>
              <w:bottom w:w="70" w:type="dxa"/>
              <w:right w:w="100" w:type="dxa"/>
            </w:tcMar>
            <w:vAlign w:val="center"/>
          </w:tcPr>
          <w:p w14:paraId="07A18B89" w14:textId="77777777" w:rsidR="00DB0499" w:rsidRDefault="00000000">
            <w:pPr>
              <w:spacing w:before="40" w:after="40"/>
            </w:pPr>
            <w:r>
              <w:rPr>
                <w:rFonts w:ascii="Times New Roman" w:hAnsi="Times New Roman"/>
                <w:color w:val="000000"/>
                <w:sz w:val="20"/>
              </w:rPr>
              <w:t>Bưu cục / Kho</w:t>
            </w:r>
          </w:p>
        </w:tc>
        <w:tc>
          <w:tcPr>
            <w:tcW w:w="3312" w:type="dxa"/>
            <w:shd w:val="clear" w:color="auto" w:fill="FFFFFF"/>
            <w:tcMar>
              <w:top w:w="70" w:type="dxa"/>
              <w:left w:w="100" w:type="dxa"/>
              <w:bottom w:w="70" w:type="dxa"/>
              <w:right w:w="100" w:type="dxa"/>
            </w:tcMar>
            <w:vAlign w:val="center"/>
          </w:tcPr>
          <w:p w14:paraId="5B72C8EE" w14:textId="77777777" w:rsidR="00DB0499" w:rsidRDefault="00000000">
            <w:pPr>
              <w:spacing w:before="40" w:after="40"/>
            </w:pPr>
            <w:r>
              <w:rPr>
                <w:rFonts w:ascii="Times New Roman" w:hAnsi="Times New Roman"/>
                <w:color w:val="000000"/>
                <w:sz w:val="20"/>
              </w:rPr>
              <w:t>Thực hiện thủ tục đóng gói và xuất trả hàng hoàn về cho Shop/Người gửi ban đầu (xác suất 80%).</w:t>
            </w:r>
          </w:p>
        </w:tc>
      </w:tr>
      <w:tr w:rsidR="00DB0499" w14:paraId="03F886AD" w14:textId="77777777">
        <w:trPr>
          <w:jc w:val="center"/>
        </w:trPr>
        <w:tc>
          <w:tcPr>
            <w:tcW w:w="1008" w:type="dxa"/>
            <w:shd w:val="clear" w:color="auto" w:fill="FDFDFD"/>
            <w:tcMar>
              <w:top w:w="70" w:type="dxa"/>
              <w:left w:w="100" w:type="dxa"/>
              <w:bottom w:w="70" w:type="dxa"/>
              <w:right w:w="100" w:type="dxa"/>
            </w:tcMar>
            <w:vAlign w:val="center"/>
          </w:tcPr>
          <w:p w14:paraId="74535DE8" w14:textId="77777777" w:rsidR="00DB0499" w:rsidRDefault="00000000">
            <w:pPr>
              <w:spacing w:before="40" w:after="40"/>
              <w:jc w:val="center"/>
            </w:pPr>
            <w:r>
              <w:rPr>
                <w:rFonts w:ascii="Times New Roman" w:hAnsi="Times New Roman"/>
                <w:color w:val="000000"/>
                <w:sz w:val="20"/>
              </w:rPr>
              <w:t>Bước 16</w:t>
            </w:r>
          </w:p>
        </w:tc>
        <w:tc>
          <w:tcPr>
            <w:tcW w:w="2592" w:type="dxa"/>
            <w:shd w:val="clear" w:color="auto" w:fill="FDFDFD"/>
            <w:tcMar>
              <w:top w:w="70" w:type="dxa"/>
              <w:left w:w="100" w:type="dxa"/>
              <w:bottom w:w="70" w:type="dxa"/>
              <w:right w:w="100" w:type="dxa"/>
            </w:tcMar>
            <w:vAlign w:val="center"/>
          </w:tcPr>
          <w:p w14:paraId="3D467E93" w14:textId="77777777" w:rsidR="00DB0499" w:rsidRDefault="00000000">
            <w:pPr>
              <w:spacing w:before="40" w:after="40"/>
            </w:pPr>
            <w:r>
              <w:rPr>
                <w:rFonts w:ascii="Times New Roman" w:hAnsi="Times New Roman"/>
                <w:color w:val="000000"/>
                <w:sz w:val="20"/>
              </w:rPr>
              <w:t>Chuyển hồ sơ bồi thường sang CSKH [BVA]</w:t>
            </w:r>
          </w:p>
        </w:tc>
        <w:tc>
          <w:tcPr>
            <w:tcW w:w="2016" w:type="dxa"/>
            <w:shd w:val="clear" w:color="auto" w:fill="FDFDFD"/>
            <w:tcMar>
              <w:top w:w="70" w:type="dxa"/>
              <w:left w:w="100" w:type="dxa"/>
              <w:bottom w:w="70" w:type="dxa"/>
              <w:right w:w="100" w:type="dxa"/>
            </w:tcMar>
            <w:vAlign w:val="center"/>
          </w:tcPr>
          <w:p w14:paraId="54729974" w14:textId="77777777" w:rsidR="00DB04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4B75DEFE" w14:textId="77777777" w:rsidR="00DB0499" w:rsidRDefault="00000000">
            <w:pPr>
              <w:spacing w:before="40" w:after="40"/>
            </w:pPr>
            <w:r>
              <w:rPr>
                <w:rFonts w:ascii="Times New Roman" w:hAnsi="Times New Roman"/>
                <w:color w:val="000000"/>
                <w:sz w:val="20"/>
              </w:rPr>
              <w:t>Chuyển tiếp hồ sơ hàng bị hư hại sang luồng bồi thường thiệt hại để xử lý đền bù (xác suất 20%).</w:t>
            </w:r>
          </w:p>
        </w:tc>
      </w:tr>
      <w:tr w:rsidR="00DB0499" w14:paraId="30F62788" w14:textId="77777777">
        <w:trPr>
          <w:jc w:val="center"/>
        </w:trPr>
        <w:tc>
          <w:tcPr>
            <w:tcW w:w="1008" w:type="dxa"/>
            <w:shd w:val="clear" w:color="auto" w:fill="FFFFFF"/>
            <w:tcMar>
              <w:top w:w="70" w:type="dxa"/>
              <w:left w:w="100" w:type="dxa"/>
              <w:bottom w:w="70" w:type="dxa"/>
              <w:right w:w="100" w:type="dxa"/>
            </w:tcMar>
            <w:vAlign w:val="center"/>
          </w:tcPr>
          <w:p w14:paraId="70534A80" w14:textId="77777777" w:rsidR="00DB0499" w:rsidRDefault="00000000">
            <w:pPr>
              <w:spacing w:before="40" w:after="40"/>
              <w:jc w:val="center"/>
            </w:pPr>
            <w:r>
              <w:rPr>
                <w:rFonts w:ascii="Times New Roman" w:hAnsi="Times New Roman"/>
                <w:color w:val="000000"/>
                <w:sz w:val="20"/>
              </w:rPr>
              <w:t>Bước 17</w:t>
            </w:r>
          </w:p>
        </w:tc>
        <w:tc>
          <w:tcPr>
            <w:tcW w:w="2592" w:type="dxa"/>
            <w:shd w:val="clear" w:color="auto" w:fill="FFFFFF"/>
            <w:tcMar>
              <w:top w:w="70" w:type="dxa"/>
              <w:left w:w="100" w:type="dxa"/>
              <w:bottom w:w="70" w:type="dxa"/>
              <w:right w:w="100" w:type="dxa"/>
            </w:tcMar>
            <w:vAlign w:val="center"/>
          </w:tcPr>
          <w:p w14:paraId="465DFE6B" w14:textId="77777777" w:rsidR="00DB0499" w:rsidRDefault="00000000">
            <w:pPr>
              <w:spacing w:before="40" w:after="40"/>
            </w:pPr>
            <w:r>
              <w:rPr>
                <w:rFonts w:ascii="Times New Roman" w:hAnsi="Times New Roman"/>
                <w:color w:val="000000"/>
                <w:sz w:val="20"/>
              </w:rPr>
              <w:t>Thông báo kết quả hoàn trả [BVA]</w:t>
            </w:r>
          </w:p>
        </w:tc>
        <w:tc>
          <w:tcPr>
            <w:tcW w:w="2016" w:type="dxa"/>
            <w:shd w:val="clear" w:color="auto" w:fill="FFFFFF"/>
            <w:tcMar>
              <w:top w:w="70" w:type="dxa"/>
              <w:left w:w="100" w:type="dxa"/>
              <w:bottom w:w="70" w:type="dxa"/>
              <w:right w:w="100" w:type="dxa"/>
            </w:tcMar>
            <w:vAlign w:val="center"/>
          </w:tcPr>
          <w:p w14:paraId="1EF63AB2" w14:textId="77777777" w:rsidR="00DB04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673680C0" w14:textId="77777777" w:rsidR="00DB0499" w:rsidRDefault="00000000">
            <w:pPr>
              <w:spacing w:before="40" w:after="40"/>
            </w:pPr>
            <w:r>
              <w:rPr>
                <w:rFonts w:ascii="Times New Roman" w:hAnsi="Times New Roman"/>
                <w:color w:val="000000"/>
                <w:sz w:val="20"/>
              </w:rPr>
              <w:t>Gửi thông báo tự động và tin nhắn cập nhật kết quả xử lý hoàn tất cho khách hàng qua App/SMS.</w:t>
            </w:r>
          </w:p>
        </w:tc>
      </w:tr>
      <w:tr w:rsidR="00DB0499" w14:paraId="28AA35C6" w14:textId="77777777">
        <w:trPr>
          <w:jc w:val="center"/>
        </w:trPr>
        <w:tc>
          <w:tcPr>
            <w:tcW w:w="1008" w:type="dxa"/>
            <w:shd w:val="clear" w:color="auto" w:fill="FDFDFD"/>
            <w:tcMar>
              <w:top w:w="70" w:type="dxa"/>
              <w:left w:w="100" w:type="dxa"/>
              <w:bottom w:w="70" w:type="dxa"/>
              <w:right w:w="100" w:type="dxa"/>
            </w:tcMar>
            <w:vAlign w:val="center"/>
          </w:tcPr>
          <w:p w14:paraId="6E5767D1" w14:textId="77777777" w:rsidR="00DB0499" w:rsidRDefault="00000000">
            <w:pPr>
              <w:spacing w:before="40" w:after="40"/>
              <w:jc w:val="center"/>
            </w:pPr>
            <w:r>
              <w:rPr>
                <w:rFonts w:ascii="Times New Roman" w:hAnsi="Times New Roman"/>
                <w:color w:val="000000"/>
                <w:sz w:val="20"/>
              </w:rPr>
              <w:t>Bước 18</w:t>
            </w:r>
          </w:p>
        </w:tc>
        <w:tc>
          <w:tcPr>
            <w:tcW w:w="2592" w:type="dxa"/>
            <w:shd w:val="clear" w:color="auto" w:fill="FDFDFD"/>
            <w:tcMar>
              <w:top w:w="70" w:type="dxa"/>
              <w:left w:w="100" w:type="dxa"/>
              <w:bottom w:w="70" w:type="dxa"/>
              <w:right w:w="100" w:type="dxa"/>
            </w:tcMar>
            <w:vAlign w:val="center"/>
          </w:tcPr>
          <w:p w14:paraId="2A36ADD8" w14:textId="77777777" w:rsidR="00DB0499" w:rsidRDefault="00000000">
            <w:pPr>
              <w:spacing w:before="40" w:after="40"/>
            </w:pPr>
            <w:r>
              <w:rPr>
                <w:rFonts w:ascii="Times New Roman" w:hAnsi="Times New Roman"/>
                <w:color w:val="000000"/>
                <w:sz w:val="20"/>
              </w:rPr>
              <w:t>Nhận kết quả và xác nhận [VA]</w:t>
            </w:r>
          </w:p>
        </w:tc>
        <w:tc>
          <w:tcPr>
            <w:tcW w:w="2016" w:type="dxa"/>
            <w:shd w:val="clear" w:color="auto" w:fill="FDFDFD"/>
            <w:tcMar>
              <w:top w:w="70" w:type="dxa"/>
              <w:left w:w="100" w:type="dxa"/>
              <w:bottom w:w="70" w:type="dxa"/>
              <w:right w:w="100" w:type="dxa"/>
            </w:tcMar>
            <w:vAlign w:val="center"/>
          </w:tcPr>
          <w:p w14:paraId="0EB8071F" w14:textId="77777777" w:rsidR="00DB0499" w:rsidRDefault="00000000">
            <w:pPr>
              <w:spacing w:before="40" w:after="40"/>
            </w:pPr>
            <w:r>
              <w:rPr>
                <w:rFonts w:ascii="Times New Roman" w:hAnsi="Times New Roman"/>
                <w:color w:val="000000"/>
                <w:sz w:val="20"/>
              </w:rPr>
              <w:t>Khách hàng</w:t>
            </w:r>
          </w:p>
        </w:tc>
        <w:tc>
          <w:tcPr>
            <w:tcW w:w="3312" w:type="dxa"/>
            <w:shd w:val="clear" w:color="auto" w:fill="FDFDFD"/>
            <w:tcMar>
              <w:top w:w="70" w:type="dxa"/>
              <w:left w:w="100" w:type="dxa"/>
              <w:bottom w:w="70" w:type="dxa"/>
              <w:right w:w="100" w:type="dxa"/>
            </w:tcMar>
            <w:vAlign w:val="center"/>
          </w:tcPr>
          <w:p w14:paraId="44F5E6F6" w14:textId="77777777" w:rsidR="00DB0499" w:rsidRDefault="00000000">
            <w:pPr>
              <w:spacing w:before="40" w:after="40"/>
            </w:pPr>
            <w:r>
              <w:rPr>
                <w:rFonts w:ascii="Times New Roman" w:hAnsi="Times New Roman"/>
                <w:color w:val="000000"/>
                <w:sz w:val="20"/>
              </w:rPr>
              <w:t>Khách hàng nhận thông báo kết quả, đánh giá chất lượng dịch vụ và xác nhận kết thúc quy trình.</w:t>
            </w:r>
          </w:p>
        </w:tc>
      </w:tr>
    </w:tbl>
    <w:p w14:paraId="24DDAE92" w14:textId="77777777" w:rsidR="00DB0499" w:rsidRDefault="00DB0499">
      <w:pPr>
        <w:spacing w:after="80"/>
      </w:pPr>
    </w:p>
    <w:p w14:paraId="677ECF02" w14:textId="77777777" w:rsidR="00DB0499" w:rsidRDefault="00000000">
      <w:pPr>
        <w:spacing w:before="220" w:after="80"/>
      </w:pPr>
      <w:r>
        <w:rPr>
          <w:rFonts w:ascii="Times New Roman" w:hAnsi="Times New Roman"/>
          <w:b/>
          <w:color w:val="000000"/>
          <w:sz w:val="27"/>
        </w:rPr>
        <w:t>1.3. Các kết quả có thể xảy ra</w:t>
      </w:r>
    </w:p>
    <w:p w14:paraId="06D873DF" w14:textId="77777777" w:rsidR="00DB0499" w:rsidRDefault="00000000">
      <w:pPr>
        <w:spacing w:after="120" w:line="300" w:lineRule="auto"/>
        <w:jc w:val="both"/>
      </w:pPr>
      <w:r>
        <w:rPr>
          <w:rFonts w:ascii="Times New Roman" w:hAnsi="Times New Roman"/>
          <w:color w:val="000000"/>
          <w:sz w:val="24"/>
        </w:rPr>
        <w:t>Kết thúc quy trình Quản lý hoàn trả hàng có thể dẫn đến các kịch bản đầu ra sau:</w:t>
      </w:r>
    </w:p>
    <w:p w14:paraId="38E1D3F4" w14:textId="77777777" w:rsidR="00DB0499" w:rsidRDefault="00000000">
      <w:pPr>
        <w:spacing w:before="200" w:after="80"/>
      </w:pPr>
      <w:r>
        <w:rPr>
          <w:rFonts w:ascii="Times New Roman" w:hAnsi="Times New Roman"/>
          <w:b/>
          <w:color w:val="000000"/>
        </w:rPr>
        <w:t>Bảng 1.3: Các kết quả có thể xảy ra</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2592"/>
        <w:gridCol w:w="4464"/>
      </w:tblGrid>
      <w:tr w:rsidR="00DB0499" w14:paraId="0B311868" w14:textId="77777777">
        <w:trPr>
          <w:jc w:val="center"/>
        </w:trPr>
        <w:tc>
          <w:tcPr>
            <w:tcW w:w="1872" w:type="dxa"/>
            <w:shd w:val="clear" w:color="auto" w:fill="2C3E50"/>
            <w:tcMar>
              <w:top w:w="80" w:type="dxa"/>
              <w:left w:w="120" w:type="dxa"/>
              <w:bottom w:w="80" w:type="dxa"/>
              <w:right w:w="120" w:type="dxa"/>
            </w:tcMar>
            <w:vAlign w:val="center"/>
          </w:tcPr>
          <w:p w14:paraId="4A8D1C58" w14:textId="77777777" w:rsidR="00DB0499" w:rsidRDefault="00000000">
            <w:pPr>
              <w:spacing w:before="40" w:after="40" w:line="240" w:lineRule="auto"/>
              <w:jc w:val="center"/>
            </w:pPr>
            <w:r>
              <w:rPr>
                <w:rFonts w:ascii="Times New Roman" w:hAnsi="Times New Roman"/>
                <w:b/>
                <w:color w:val="FFFFFF"/>
                <w:sz w:val="20"/>
              </w:rPr>
              <w:t>Nhóm kết quả</w:t>
            </w:r>
          </w:p>
        </w:tc>
        <w:tc>
          <w:tcPr>
            <w:tcW w:w="2592" w:type="dxa"/>
            <w:shd w:val="clear" w:color="auto" w:fill="2C3E50"/>
            <w:tcMar>
              <w:top w:w="80" w:type="dxa"/>
              <w:left w:w="120" w:type="dxa"/>
              <w:bottom w:w="80" w:type="dxa"/>
              <w:right w:w="120" w:type="dxa"/>
            </w:tcMar>
            <w:vAlign w:val="center"/>
          </w:tcPr>
          <w:p w14:paraId="22853A9B" w14:textId="77777777" w:rsidR="00DB0499" w:rsidRDefault="00000000">
            <w:pPr>
              <w:spacing w:before="40" w:after="40" w:line="240" w:lineRule="auto"/>
              <w:jc w:val="center"/>
            </w:pPr>
            <w:r>
              <w:rPr>
                <w:rFonts w:ascii="Times New Roman" w:hAnsi="Times New Roman"/>
                <w:b/>
                <w:color w:val="FFFFFF"/>
                <w:sz w:val="20"/>
              </w:rPr>
              <w:t>Kết quả cụ thể</w:t>
            </w:r>
          </w:p>
        </w:tc>
        <w:tc>
          <w:tcPr>
            <w:tcW w:w="4464" w:type="dxa"/>
            <w:shd w:val="clear" w:color="auto" w:fill="2C3E50"/>
            <w:tcMar>
              <w:top w:w="80" w:type="dxa"/>
              <w:left w:w="120" w:type="dxa"/>
              <w:bottom w:w="80" w:type="dxa"/>
              <w:right w:w="120" w:type="dxa"/>
            </w:tcMar>
            <w:vAlign w:val="center"/>
          </w:tcPr>
          <w:p w14:paraId="6C260F98" w14:textId="77777777" w:rsidR="00DB0499" w:rsidRDefault="00000000">
            <w:pPr>
              <w:spacing w:before="40" w:after="40" w:line="240" w:lineRule="auto"/>
              <w:jc w:val="center"/>
            </w:pPr>
            <w:r>
              <w:rPr>
                <w:rFonts w:ascii="Times New Roman" w:hAnsi="Times New Roman"/>
                <w:b/>
                <w:color w:val="FFFFFF"/>
                <w:sz w:val="20"/>
              </w:rPr>
              <w:t>Mô tả chi tiết và kịch bản kết thúc quy trình</w:t>
            </w:r>
          </w:p>
        </w:tc>
      </w:tr>
      <w:tr w:rsidR="00DB0499" w14:paraId="7794D38C" w14:textId="77777777">
        <w:trPr>
          <w:jc w:val="center"/>
        </w:trPr>
        <w:tc>
          <w:tcPr>
            <w:tcW w:w="1872" w:type="dxa"/>
            <w:shd w:val="clear" w:color="auto" w:fill="FFFFFF"/>
            <w:tcMar>
              <w:top w:w="70" w:type="dxa"/>
              <w:left w:w="100" w:type="dxa"/>
              <w:bottom w:w="70" w:type="dxa"/>
              <w:right w:w="100" w:type="dxa"/>
            </w:tcMar>
            <w:vAlign w:val="center"/>
          </w:tcPr>
          <w:p w14:paraId="75820DB1" w14:textId="77777777" w:rsidR="00DB0499" w:rsidRDefault="00000000">
            <w:pPr>
              <w:spacing w:before="40" w:after="40"/>
              <w:jc w:val="center"/>
            </w:pPr>
            <w:r>
              <w:rPr>
                <w:rFonts w:ascii="Times New Roman" w:hAnsi="Times New Roman"/>
                <w:color w:val="000000"/>
                <w:sz w:val="20"/>
              </w:rPr>
              <w:t>Tích cực (Luồng chính)</w:t>
            </w:r>
          </w:p>
        </w:tc>
        <w:tc>
          <w:tcPr>
            <w:tcW w:w="2592" w:type="dxa"/>
            <w:shd w:val="clear" w:color="auto" w:fill="FFFFFF"/>
            <w:tcMar>
              <w:top w:w="70" w:type="dxa"/>
              <w:left w:w="100" w:type="dxa"/>
              <w:bottom w:w="70" w:type="dxa"/>
              <w:right w:w="100" w:type="dxa"/>
            </w:tcMar>
            <w:vAlign w:val="center"/>
          </w:tcPr>
          <w:p w14:paraId="19543D2F" w14:textId="77777777" w:rsidR="00DB0499" w:rsidRDefault="00000000">
            <w:pPr>
              <w:spacing w:before="40" w:after="40"/>
            </w:pPr>
            <w:r>
              <w:rPr>
                <w:rFonts w:ascii="Times New Roman" w:hAnsi="Times New Roman"/>
                <w:color w:val="000000"/>
                <w:sz w:val="20"/>
              </w:rPr>
              <w:t>Hoàn trả hàng thành công về người gửi</w:t>
            </w:r>
          </w:p>
        </w:tc>
        <w:tc>
          <w:tcPr>
            <w:tcW w:w="4464" w:type="dxa"/>
            <w:shd w:val="clear" w:color="auto" w:fill="FFFFFF"/>
            <w:tcMar>
              <w:top w:w="70" w:type="dxa"/>
              <w:left w:w="100" w:type="dxa"/>
              <w:bottom w:w="70" w:type="dxa"/>
              <w:right w:w="100" w:type="dxa"/>
            </w:tcMar>
            <w:vAlign w:val="center"/>
          </w:tcPr>
          <w:p w14:paraId="4FBBED8B" w14:textId="77777777" w:rsidR="00DB0499" w:rsidRDefault="00000000">
            <w:pPr>
              <w:spacing w:before="40" w:after="40"/>
            </w:pPr>
            <w:r>
              <w:rPr>
                <w:rFonts w:ascii="Times New Roman" w:hAnsi="Times New Roman"/>
                <w:color w:val="000000"/>
                <w:sz w:val="20"/>
              </w:rPr>
              <w:t>Hàng hóa được thu hồi nguyên vẹn, nhập kho đúng quy chuẩn và xuất trả thành công về cho Shop/Người gửi ban đầu (chiếm 80% trường hợp hoàn).</w:t>
            </w:r>
          </w:p>
        </w:tc>
      </w:tr>
      <w:tr w:rsidR="00DB0499" w14:paraId="696E30F2" w14:textId="77777777">
        <w:trPr>
          <w:jc w:val="center"/>
        </w:trPr>
        <w:tc>
          <w:tcPr>
            <w:tcW w:w="1872" w:type="dxa"/>
            <w:shd w:val="clear" w:color="auto" w:fill="FDFDFD"/>
            <w:tcMar>
              <w:top w:w="70" w:type="dxa"/>
              <w:left w:w="100" w:type="dxa"/>
              <w:bottom w:w="70" w:type="dxa"/>
              <w:right w:w="100" w:type="dxa"/>
            </w:tcMar>
            <w:vAlign w:val="center"/>
          </w:tcPr>
          <w:p w14:paraId="23848AD6" w14:textId="77777777" w:rsidR="00DB0499" w:rsidRDefault="00000000">
            <w:pPr>
              <w:spacing w:before="40" w:after="40"/>
              <w:jc w:val="center"/>
            </w:pPr>
            <w:r>
              <w:rPr>
                <w:rFonts w:ascii="Times New Roman" w:hAnsi="Times New Roman"/>
                <w:color w:val="000000"/>
                <w:sz w:val="20"/>
              </w:rPr>
              <w:t>Ngoại lệ (Đền bù)</w:t>
            </w:r>
          </w:p>
        </w:tc>
        <w:tc>
          <w:tcPr>
            <w:tcW w:w="2592" w:type="dxa"/>
            <w:shd w:val="clear" w:color="auto" w:fill="FDFDFD"/>
            <w:tcMar>
              <w:top w:w="70" w:type="dxa"/>
              <w:left w:w="100" w:type="dxa"/>
              <w:bottom w:w="70" w:type="dxa"/>
              <w:right w:w="100" w:type="dxa"/>
            </w:tcMar>
            <w:vAlign w:val="center"/>
          </w:tcPr>
          <w:p w14:paraId="2ECEF9A7" w14:textId="77777777" w:rsidR="00DB0499" w:rsidRDefault="00000000">
            <w:pPr>
              <w:spacing w:before="40" w:after="40"/>
            </w:pPr>
            <w:r>
              <w:rPr>
                <w:rFonts w:ascii="Times New Roman" w:hAnsi="Times New Roman"/>
                <w:color w:val="000000"/>
                <w:sz w:val="20"/>
              </w:rPr>
              <w:t>Chuyển hồ sơ bồi thường thiệt hại</w:t>
            </w:r>
          </w:p>
        </w:tc>
        <w:tc>
          <w:tcPr>
            <w:tcW w:w="4464" w:type="dxa"/>
            <w:shd w:val="clear" w:color="auto" w:fill="FDFDFD"/>
            <w:tcMar>
              <w:top w:w="70" w:type="dxa"/>
              <w:left w:w="100" w:type="dxa"/>
              <w:bottom w:w="70" w:type="dxa"/>
              <w:right w:w="100" w:type="dxa"/>
            </w:tcMar>
            <w:vAlign w:val="center"/>
          </w:tcPr>
          <w:p w14:paraId="554C4133" w14:textId="77777777" w:rsidR="00DB0499" w:rsidRDefault="00000000">
            <w:pPr>
              <w:spacing w:before="40" w:after="40"/>
            </w:pPr>
            <w:r>
              <w:rPr>
                <w:rFonts w:ascii="Times New Roman" w:hAnsi="Times New Roman"/>
                <w:color w:val="000000"/>
                <w:sz w:val="20"/>
              </w:rPr>
              <w:t>Hàng hóa bị hư hỏng trong quá trình vận chuyển, được lập biên bản bất thường và chuyển sang quy trình CSKH để giải quyết đền bù tài chính (chiếm 20%).</w:t>
            </w:r>
          </w:p>
        </w:tc>
      </w:tr>
      <w:tr w:rsidR="00DB0499" w14:paraId="5FEDC2B6" w14:textId="77777777">
        <w:trPr>
          <w:jc w:val="center"/>
        </w:trPr>
        <w:tc>
          <w:tcPr>
            <w:tcW w:w="1872" w:type="dxa"/>
            <w:shd w:val="clear" w:color="auto" w:fill="FFFFFF"/>
            <w:tcMar>
              <w:top w:w="70" w:type="dxa"/>
              <w:left w:w="100" w:type="dxa"/>
              <w:bottom w:w="70" w:type="dxa"/>
              <w:right w:w="100" w:type="dxa"/>
            </w:tcMar>
            <w:vAlign w:val="center"/>
          </w:tcPr>
          <w:p w14:paraId="43589193" w14:textId="77777777" w:rsidR="00DB0499" w:rsidRDefault="00000000">
            <w:pPr>
              <w:spacing w:before="40" w:after="40"/>
              <w:jc w:val="center"/>
            </w:pPr>
            <w:r>
              <w:rPr>
                <w:rFonts w:ascii="Times New Roman" w:hAnsi="Times New Roman"/>
                <w:color w:val="000000"/>
                <w:sz w:val="20"/>
              </w:rPr>
              <w:t>Hủy bỏ</w:t>
            </w:r>
          </w:p>
        </w:tc>
        <w:tc>
          <w:tcPr>
            <w:tcW w:w="2592" w:type="dxa"/>
            <w:shd w:val="clear" w:color="auto" w:fill="FFFFFF"/>
            <w:tcMar>
              <w:top w:w="70" w:type="dxa"/>
              <w:left w:w="100" w:type="dxa"/>
              <w:bottom w:w="70" w:type="dxa"/>
              <w:right w:w="100" w:type="dxa"/>
            </w:tcMar>
            <w:vAlign w:val="center"/>
          </w:tcPr>
          <w:p w14:paraId="37D59031" w14:textId="77777777" w:rsidR="00DB0499" w:rsidRDefault="00000000">
            <w:pPr>
              <w:spacing w:before="40" w:after="40"/>
            </w:pPr>
            <w:r>
              <w:rPr>
                <w:rFonts w:ascii="Times New Roman" w:hAnsi="Times New Roman"/>
                <w:color w:val="000000"/>
                <w:sz w:val="20"/>
              </w:rPr>
              <w:t>Khách hàng hủy yêu cầu hoàn trả</w:t>
            </w:r>
          </w:p>
        </w:tc>
        <w:tc>
          <w:tcPr>
            <w:tcW w:w="4464" w:type="dxa"/>
            <w:shd w:val="clear" w:color="auto" w:fill="FFFFFF"/>
            <w:tcMar>
              <w:top w:w="70" w:type="dxa"/>
              <w:left w:w="100" w:type="dxa"/>
              <w:bottom w:w="70" w:type="dxa"/>
              <w:right w:w="100" w:type="dxa"/>
            </w:tcMar>
            <w:vAlign w:val="center"/>
          </w:tcPr>
          <w:p w14:paraId="17096ED6" w14:textId="77777777" w:rsidR="00DB0499" w:rsidRDefault="00000000">
            <w:pPr>
              <w:spacing w:before="40" w:after="40"/>
            </w:pPr>
            <w:r>
              <w:rPr>
                <w:rFonts w:ascii="Times New Roman" w:hAnsi="Times New Roman"/>
                <w:color w:val="000000"/>
                <w:sz w:val="20"/>
              </w:rPr>
              <w:t>Khách hàng từ chối bàn giao hàng hoặc đổi ý giữ lại sản phẩm khi Shipper đến lấy hàng; CSKH cập nhật đóng yêu cầu (chiếm 10% tại điểm hẹn).</w:t>
            </w:r>
          </w:p>
        </w:tc>
      </w:tr>
    </w:tbl>
    <w:p w14:paraId="3F539815" w14:textId="77777777" w:rsidR="00DB0499" w:rsidRDefault="00DB0499">
      <w:pPr>
        <w:spacing w:after="80"/>
      </w:pPr>
    </w:p>
    <w:p w14:paraId="04FE40EA" w14:textId="77777777" w:rsidR="00DB0499" w:rsidRDefault="00000000">
      <w:pPr>
        <w:spacing w:before="280" w:after="120"/>
      </w:pPr>
      <w:r>
        <w:rPr>
          <w:rFonts w:ascii="Times New Roman" w:hAnsi="Times New Roman"/>
          <w:b/>
          <w:color w:val="000000"/>
          <w:sz w:val="30"/>
        </w:rPr>
        <w:t>2. Phương pháp thực hiện</w:t>
      </w:r>
    </w:p>
    <w:p w14:paraId="290CF7F9" w14:textId="77777777" w:rsidR="00DB0499" w:rsidRDefault="00000000">
      <w:pPr>
        <w:spacing w:before="220" w:after="80"/>
      </w:pPr>
      <w:r>
        <w:rPr>
          <w:rFonts w:ascii="Times New Roman" w:hAnsi="Times New Roman"/>
          <w:b/>
          <w:color w:val="000000"/>
          <w:sz w:val="27"/>
        </w:rPr>
        <w:t>2.1. Dựa trên bằng chứng</w:t>
      </w:r>
    </w:p>
    <w:p w14:paraId="7191D050" w14:textId="77777777" w:rsidR="00DB0499" w:rsidRDefault="00000000">
      <w:pPr>
        <w:spacing w:after="120" w:line="300" w:lineRule="auto"/>
        <w:jc w:val="both"/>
      </w:pPr>
      <w:r>
        <w:rPr>
          <w:rFonts w:ascii="Times New Roman" w:hAnsi="Times New Roman"/>
          <w:color w:val="000000"/>
          <w:sz w:val="24"/>
        </w:rPr>
        <w:t>Phương pháp khai phá quy trình dựa trên bằng chứng (Evidence-based discovery) được áp dụng thông qua việc thu thập và phân tích các văn bản, quy chuẩn vận hành và dữ liệu hệ thống thực tế tại Viettel Post:</w:t>
      </w:r>
    </w:p>
    <w:p w14:paraId="01F18A7F" w14:textId="77777777" w:rsidR="00DB0499" w:rsidRDefault="00000000">
      <w:pPr>
        <w:spacing w:before="200" w:after="80"/>
      </w:pPr>
      <w:r>
        <w:rPr>
          <w:rFonts w:ascii="Times New Roman" w:hAnsi="Times New Roman"/>
          <w:b/>
          <w:color w:val="000000"/>
        </w:rPr>
        <w:lastRenderedPageBreak/>
        <w:t>Bảng 2.1: Danh mục tài liệu và minh chứng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296"/>
        <w:gridCol w:w="2592"/>
        <w:gridCol w:w="1584"/>
        <w:gridCol w:w="2016"/>
        <w:gridCol w:w="1440"/>
      </w:tblGrid>
      <w:tr w:rsidR="00DB0499" w14:paraId="6ED6023B" w14:textId="77777777">
        <w:trPr>
          <w:jc w:val="center"/>
        </w:trPr>
        <w:tc>
          <w:tcPr>
            <w:tcW w:w="1296" w:type="dxa"/>
            <w:shd w:val="clear" w:color="auto" w:fill="2C3E50"/>
            <w:tcMar>
              <w:top w:w="80" w:type="dxa"/>
              <w:left w:w="120" w:type="dxa"/>
              <w:bottom w:w="80" w:type="dxa"/>
              <w:right w:w="120" w:type="dxa"/>
            </w:tcMar>
            <w:vAlign w:val="center"/>
          </w:tcPr>
          <w:p w14:paraId="2A5AE050" w14:textId="77777777" w:rsidR="00DB0499" w:rsidRDefault="00000000">
            <w:pPr>
              <w:spacing w:before="40" w:after="40" w:line="240" w:lineRule="auto"/>
              <w:jc w:val="center"/>
            </w:pPr>
            <w:r>
              <w:rPr>
                <w:rFonts w:ascii="Times New Roman" w:hAnsi="Times New Roman"/>
                <w:b/>
                <w:color w:val="FFFFFF"/>
                <w:sz w:val="20"/>
              </w:rPr>
              <w:t>Mã minh chứng</w:t>
            </w:r>
          </w:p>
        </w:tc>
        <w:tc>
          <w:tcPr>
            <w:tcW w:w="2592" w:type="dxa"/>
            <w:shd w:val="clear" w:color="auto" w:fill="2C3E50"/>
            <w:tcMar>
              <w:top w:w="80" w:type="dxa"/>
              <w:left w:w="120" w:type="dxa"/>
              <w:bottom w:w="80" w:type="dxa"/>
              <w:right w:w="120" w:type="dxa"/>
            </w:tcMar>
            <w:vAlign w:val="center"/>
          </w:tcPr>
          <w:p w14:paraId="7B5C1D0D" w14:textId="77777777" w:rsidR="00DB0499" w:rsidRDefault="00000000">
            <w:pPr>
              <w:spacing w:before="40" w:after="40" w:line="240" w:lineRule="auto"/>
              <w:jc w:val="center"/>
            </w:pPr>
            <w:r>
              <w:rPr>
                <w:rFonts w:ascii="Times New Roman" w:hAnsi="Times New Roman"/>
                <w:b/>
                <w:color w:val="FFFFFF"/>
                <w:sz w:val="20"/>
              </w:rPr>
              <w:t>Tên tài liệu / Văn bản</w:t>
            </w:r>
          </w:p>
        </w:tc>
        <w:tc>
          <w:tcPr>
            <w:tcW w:w="1584" w:type="dxa"/>
            <w:shd w:val="clear" w:color="auto" w:fill="2C3E50"/>
            <w:tcMar>
              <w:top w:w="80" w:type="dxa"/>
              <w:left w:w="120" w:type="dxa"/>
              <w:bottom w:w="80" w:type="dxa"/>
              <w:right w:w="120" w:type="dxa"/>
            </w:tcMar>
            <w:vAlign w:val="center"/>
          </w:tcPr>
          <w:p w14:paraId="17D37137" w14:textId="77777777" w:rsidR="00DB0499" w:rsidRDefault="00000000">
            <w:pPr>
              <w:spacing w:before="40" w:after="40" w:line="240" w:lineRule="auto"/>
              <w:jc w:val="center"/>
            </w:pPr>
            <w:r>
              <w:rPr>
                <w:rFonts w:ascii="Times New Roman" w:hAnsi="Times New Roman"/>
                <w:b/>
                <w:color w:val="FFFFFF"/>
                <w:sz w:val="20"/>
              </w:rPr>
              <w:t>Loại tài liệu</w:t>
            </w:r>
          </w:p>
        </w:tc>
        <w:tc>
          <w:tcPr>
            <w:tcW w:w="2016" w:type="dxa"/>
            <w:shd w:val="clear" w:color="auto" w:fill="2C3E50"/>
            <w:tcMar>
              <w:top w:w="80" w:type="dxa"/>
              <w:left w:w="120" w:type="dxa"/>
              <w:bottom w:w="80" w:type="dxa"/>
              <w:right w:w="120" w:type="dxa"/>
            </w:tcMar>
            <w:vAlign w:val="center"/>
          </w:tcPr>
          <w:p w14:paraId="25AAF744" w14:textId="77777777" w:rsidR="00DB0499" w:rsidRDefault="00000000">
            <w:pPr>
              <w:spacing w:before="40" w:after="40" w:line="240" w:lineRule="auto"/>
              <w:jc w:val="center"/>
            </w:pPr>
            <w:r>
              <w:rPr>
                <w:rFonts w:ascii="Times New Roman" w:hAnsi="Times New Roman"/>
                <w:b/>
                <w:color w:val="FFFFFF"/>
                <w:sz w:val="20"/>
              </w:rPr>
              <w:t>Cơ quan / Đơn vị ban hành</w:t>
            </w:r>
          </w:p>
        </w:tc>
        <w:tc>
          <w:tcPr>
            <w:tcW w:w="1440" w:type="dxa"/>
            <w:shd w:val="clear" w:color="auto" w:fill="2C3E50"/>
            <w:tcMar>
              <w:top w:w="80" w:type="dxa"/>
              <w:left w:w="120" w:type="dxa"/>
              <w:bottom w:w="80" w:type="dxa"/>
              <w:right w:w="120" w:type="dxa"/>
            </w:tcMar>
            <w:vAlign w:val="center"/>
          </w:tcPr>
          <w:p w14:paraId="2ADCAC98" w14:textId="77777777" w:rsidR="00DB0499" w:rsidRDefault="00000000">
            <w:pPr>
              <w:spacing w:before="40" w:after="40" w:line="240" w:lineRule="auto"/>
              <w:jc w:val="center"/>
            </w:pPr>
            <w:r>
              <w:rPr>
                <w:rFonts w:ascii="Times New Roman" w:hAnsi="Times New Roman"/>
                <w:b/>
                <w:color w:val="FFFFFF"/>
                <w:sz w:val="20"/>
              </w:rPr>
              <w:t>Mục đích sử dụng trong quy trình</w:t>
            </w:r>
          </w:p>
        </w:tc>
      </w:tr>
      <w:tr w:rsidR="00DB0499" w14:paraId="641E576A" w14:textId="77777777">
        <w:trPr>
          <w:jc w:val="center"/>
        </w:trPr>
        <w:tc>
          <w:tcPr>
            <w:tcW w:w="1296" w:type="dxa"/>
            <w:shd w:val="clear" w:color="auto" w:fill="FFFFFF"/>
            <w:tcMar>
              <w:top w:w="70" w:type="dxa"/>
              <w:left w:w="100" w:type="dxa"/>
              <w:bottom w:w="70" w:type="dxa"/>
              <w:right w:w="100" w:type="dxa"/>
            </w:tcMar>
            <w:vAlign w:val="center"/>
          </w:tcPr>
          <w:p w14:paraId="2320886C" w14:textId="77777777" w:rsidR="00DB0499" w:rsidRDefault="00000000">
            <w:pPr>
              <w:spacing w:before="40" w:after="40"/>
              <w:jc w:val="center"/>
            </w:pPr>
            <w:r>
              <w:rPr>
                <w:rFonts w:ascii="Times New Roman" w:hAnsi="Times New Roman"/>
                <w:color w:val="000000"/>
                <w:sz w:val="20"/>
              </w:rPr>
              <w:t>MC-HT-01</w:t>
            </w:r>
          </w:p>
        </w:tc>
        <w:tc>
          <w:tcPr>
            <w:tcW w:w="2592" w:type="dxa"/>
            <w:shd w:val="clear" w:color="auto" w:fill="FFFFFF"/>
            <w:tcMar>
              <w:top w:w="70" w:type="dxa"/>
              <w:left w:w="100" w:type="dxa"/>
              <w:bottom w:w="70" w:type="dxa"/>
              <w:right w:w="100" w:type="dxa"/>
            </w:tcMar>
            <w:vAlign w:val="center"/>
          </w:tcPr>
          <w:p w14:paraId="321E5BCC" w14:textId="77777777" w:rsidR="00DB0499" w:rsidRDefault="00000000">
            <w:pPr>
              <w:spacing w:before="40" w:after="40"/>
            </w:pPr>
            <w:r>
              <w:rPr>
                <w:rFonts w:ascii="Times New Roman" w:hAnsi="Times New Roman"/>
                <w:color w:val="000000"/>
                <w:sz w:val="20"/>
              </w:rPr>
              <w:t>Quy chế xử lý hàng hoàn và bồi thường</w:t>
            </w:r>
          </w:p>
        </w:tc>
        <w:tc>
          <w:tcPr>
            <w:tcW w:w="1584" w:type="dxa"/>
            <w:shd w:val="clear" w:color="auto" w:fill="FFFFFF"/>
            <w:tcMar>
              <w:top w:w="70" w:type="dxa"/>
              <w:left w:w="100" w:type="dxa"/>
              <w:bottom w:w="70" w:type="dxa"/>
              <w:right w:w="100" w:type="dxa"/>
            </w:tcMar>
            <w:vAlign w:val="center"/>
          </w:tcPr>
          <w:p w14:paraId="51B45C4D" w14:textId="77777777" w:rsidR="00DB0499" w:rsidRDefault="00000000">
            <w:pPr>
              <w:spacing w:before="40" w:after="40"/>
            </w:pPr>
            <w:r>
              <w:rPr>
                <w:rFonts w:ascii="Times New Roman" w:hAnsi="Times New Roman"/>
                <w:color w:val="000000"/>
                <w:sz w:val="20"/>
              </w:rPr>
              <w:t>Văn bản nội bộ</w:t>
            </w:r>
          </w:p>
        </w:tc>
        <w:tc>
          <w:tcPr>
            <w:tcW w:w="2016" w:type="dxa"/>
            <w:shd w:val="clear" w:color="auto" w:fill="FFFFFF"/>
            <w:tcMar>
              <w:top w:w="70" w:type="dxa"/>
              <w:left w:w="100" w:type="dxa"/>
              <w:bottom w:w="70" w:type="dxa"/>
              <w:right w:w="100" w:type="dxa"/>
            </w:tcMar>
            <w:vAlign w:val="center"/>
          </w:tcPr>
          <w:p w14:paraId="0F45E2D9" w14:textId="77777777" w:rsidR="00DB0499" w:rsidRDefault="00000000">
            <w:pPr>
              <w:spacing w:before="40" w:after="40"/>
            </w:pPr>
            <w:r>
              <w:rPr>
                <w:rFonts w:ascii="Times New Roman" w:hAnsi="Times New Roman"/>
                <w:color w:val="000000"/>
                <w:sz w:val="20"/>
              </w:rPr>
              <w:t>Tổng Công ty Bưu chính Viettel</w:t>
            </w:r>
          </w:p>
        </w:tc>
        <w:tc>
          <w:tcPr>
            <w:tcW w:w="1440" w:type="dxa"/>
            <w:shd w:val="clear" w:color="auto" w:fill="FFFFFF"/>
            <w:tcMar>
              <w:top w:w="70" w:type="dxa"/>
              <w:left w:w="100" w:type="dxa"/>
              <w:bottom w:w="70" w:type="dxa"/>
              <w:right w:w="100" w:type="dxa"/>
            </w:tcMar>
            <w:vAlign w:val="center"/>
          </w:tcPr>
          <w:p w14:paraId="071C4F64" w14:textId="77777777" w:rsidR="00DB0499" w:rsidRDefault="00000000">
            <w:pPr>
              <w:spacing w:before="40" w:after="40"/>
            </w:pPr>
            <w:r>
              <w:rPr>
                <w:rFonts w:ascii="Times New Roman" w:hAnsi="Times New Roman"/>
                <w:color w:val="000000"/>
                <w:sz w:val="20"/>
              </w:rPr>
              <w:t>Quy định thẩm quyền, thời hạn xử lý và mức đền bù</w:t>
            </w:r>
          </w:p>
        </w:tc>
      </w:tr>
      <w:tr w:rsidR="00DB0499" w14:paraId="0F124717" w14:textId="77777777">
        <w:trPr>
          <w:jc w:val="center"/>
        </w:trPr>
        <w:tc>
          <w:tcPr>
            <w:tcW w:w="1296" w:type="dxa"/>
            <w:shd w:val="clear" w:color="auto" w:fill="FDFDFD"/>
            <w:tcMar>
              <w:top w:w="70" w:type="dxa"/>
              <w:left w:w="100" w:type="dxa"/>
              <w:bottom w:w="70" w:type="dxa"/>
              <w:right w:w="100" w:type="dxa"/>
            </w:tcMar>
            <w:vAlign w:val="center"/>
          </w:tcPr>
          <w:p w14:paraId="7B0C5E29" w14:textId="77777777" w:rsidR="00DB0499" w:rsidRDefault="00000000">
            <w:pPr>
              <w:spacing w:before="40" w:after="40"/>
              <w:jc w:val="center"/>
            </w:pPr>
            <w:r>
              <w:rPr>
                <w:rFonts w:ascii="Times New Roman" w:hAnsi="Times New Roman"/>
                <w:color w:val="000000"/>
                <w:sz w:val="20"/>
              </w:rPr>
              <w:t>MC-HT-02</w:t>
            </w:r>
          </w:p>
        </w:tc>
        <w:tc>
          <w:tcPr>
            <w:tcW w:w="2592" w:type="dxa"/>
            <w:shd w:val="clear" w:color="auto" w:fill="FDFDFD"/>
            <w:tcMar>
              <w:top w:w="70" w:type="dxa"/>
              <w:left w:w="100" w:type="dxa"/>
              <w:bottom w:w="70" w:type="dxa"/>
              <w:right w:w="100" w:type="dxa"/>
            </w:tcMar>
            <w:vAlign w:val="center"/>
          </w:tcPr>
          <w:p w14:paraId="2485573D" w14:textId="77777777" w:rsidR="00DB0499" w:rsidRDefault="00000000">
            <w:pPr>
              <w:spacing w:before="40" w:after="40"/>
            </w:pPr>
            <w:r>
              <w:rPr>
                <w:rFonts w:ascii="Times New Roman" w:hAnsi="Times New Roman"/>
                <w:color w:val="000000"/>
                <w:sz w:val="20"/>
              </w:rPr>
              <w:t>Sổ tay hướng dẫn bưu tá thu hồi hàng</w:t>
            </w:r>
          </w:p>
        </w:tc>
        <w:tc>
          <w:tcPr>
            <w:tcW w:w="1584" w:type="dxa"/>
            <w:shd w:val="clear" w:color="auto" w:fill="FDFDFD"/>
            <w:tcMar>
              <w:top w:w="70" w:type="dxa"/>
              <w:left w:w="100" w:type="dxa"/>
              <w:bottom w:w="70" w:type="dxa"/>
              <w:right w:w="100" w:type="dxa"/>
            </w:tcMar>
            <w:vAlign w:val="center"/>
          </w:tcPr>
          <w:p w14:paraId="2A707AE1" w14:textId="77777777" w:rsidR="00DB0499" w:rsidRDefault="00000000">
            <w:pPr>
              <w:spacing w:before="40" w:after="40"/>
            </w:pPr>
            <w:r>
              <w:rPr>
                <w:rFonts w:ascii="Times New Roman" w:hAnsi="Times New Roman"/>
                <w:color w:val="000000"/>
                <w:sz w:val="20"/>
              </w:rPr>
              <w:t>Tài liệu hướng dẫn</w:t>
            </w:r>
          </w:p>
        </w:tc>
        <w:tc>
          <w:tcPr>
            <w:tcW w:w="2016" w:type="dxa"/>
            <w:shd w:val="clear" w:color="auto" w:fill="FDFDFD"/>
            <w:tcMar>
              <w:top w:w="70" w:type="dxa"/>
              <w:left w:w="100" w:type="dxa"/>
              <w:bottom w:w="70" w:type="dxa"/>
              <w:right w:w="100" w:type="dxa"/>
            </w:tcMar>
            <w:vAlign w:val="center"/>
          </w:tcPr>
          <w:p w14:paraId="3826DAA9" w14:textId="77777777" w:rsidR="00DB0499" w:rsidRDefault="00000000">
            <w:pPr>
              <w:spacing w:before="40" w:after="40"/>
            </w:pPr>
            <w:r>
              <w:rPr>
                <w:rFonts w:ascii="Times New Roman" w:hAnsi="Times New Roman"/>
                <w:color w:val="000000"/>
                <w:sz w:val="20"/>
              </w:rPr>
              <w:t>Phòng Quản lý Khai thác VTP</w:t>
            </w:r>
          </w:p>
        </w:tc>
        <w:tc>
          <w:tcPr>
            <w:tcW w:w="1440" w:type="dxa"/>
            <w:shd w:val="clear" w:color="auto" w:fill="FDFDFD"/>
            <w:tcMar>
              <w:top w:w="70" w:type="dxa"/>
              <w:left w:w="100" w:type="dxa"/>
              <w:bottom w:w="70" w:type="dxa"/>
              <w:right w:w="100" w:type="dxa"/>
            </w:tcMar>
            <w:vAlign w:val="center"/>
          </w:tcPr>
          <w:p w14:paraId="459F65D4" w14:textId="77777777" w:rsidR="00DB0499" w:rsidRDefault="00000000">
            <w:pPr>
              <w:spacing w:before="40" w:after="40"/>
            </w:pPr>
            <w:r>
              <w:rPr>
                <w:rFonts w:ascii="Times New Roman" w:hAnsi="Times New Roman"/>
                <w:color w:val="000000"/>
                <w:sz w:val="20"/>
              </w:rPr>
              <w:t>Chuẩn hóa quy trình giao tiếp và nhận hàng của Shipper</w:t>
            </w:r>
          </w:p>
        </w:tc>
      </w:tr>
      <w:tr w:rsidR="00DB0499" w14:paraId="45C9F290" w14:textId="77777777">
        <w:trPr>
          <w:jc w:val="center"/>
        </w:trPr>
        <w:tc>
          <w:tcPr>
            <w:tcW w:w="1296" w:type="dxa"/>
            <w:shd w:val="clear" w:color="auto" w:fill="FFFFFF"/>
            <w:tcMar>
              <w:top w:w="70" w:type="dxa"/>
              <w:left w:w="100" w:type="dxa"/>
              <w:bottom w:w="70" w:type="dxa"/>
              <w:right w:w="100" w:type="dxa"/>
            </w:tcMar>
            <w:vAlign w:val="center"/>
          </w:tcPr>
          <w:p w14:paraId="4B3E055C" w14:textId="77777777" w:rsidR="00DB0499" w:rsidRDefault="00000000">
            <w:pPr>
              <w:spacing w:before="40" w:after="40"/>
              <w:jc w:val="center"/>
            </w:pPr>
            <w:r>
              <w:rPr>
                <w:rFonts w:ascii="Times New Roman" w:hAnsi="Times New Roman"/>
                <w:color w:val="000000"/>
                <w:sz w:val="20"/>
              </w:rPr>
              <w:t>MC-HT-03</w:t>
            </w:r>
          </w:p>
        </w:tc>
        <w:tc>
          <w:tcPr>
            <w:tcW w:w="2592" w:type="dxa"/>
            <w:shd w:val="clear" w:color="auto" w:fill="FFFFFF"/>
            <w:tcMar>
              <w:top w:w="70" w:type="dxa"/>
              <w:left w:w="100" w:type="dxa"/>
              <w:bottom w:w="70" w:type="dxa"/>
              <w:right w:w="100" w:type="dxa"/>
            </w:tcMar>
            <w:vAlign w:val="center"/>
          </w:tcPr>
          <w:p w14:paraId="2560899E" w14:textId="77777777" w:rsidR="00DB0499" w:rsidRDefault="00000000">
            <w:pPr>
              <w:spacing w:before="40" w:after="40"/>
            </w:pPr>
            <w:r>
              <w:rPr>
                <w:rFonts w:ascii="Times New Roman" w:hAnsi="Times New Roman"/>
                <w:color w:val="000000"/>
                <w:sz w:val="20"/>
              </w:rPr>
              <w:t>Nhật ký quét mã vận đơn WMS/TMS</w:t>
            </w:r>
          </w:p>
        </w:tc>
        <w:tc>
          <w:tcPr>
            <w:tcW w:w="1584" w:type="dxa"/>
            <w:shd w:val="clear" w:color="auto" w:fill="FFFFFF"/>
            <w:tcMar>
              <w:top w:w="70" w:type="dxa"/>
              <w:left w:w="100" w:type="dxa"/>
              <w:bottom w:w="70" w:type="dxa"/>
              <w:right w:w="100" w:type="dxa"/>
            </w:tcMar>
            <w:vAlign w:val="center"/>
          </w:tcPr>
          <w:p w14:paraId="038C3B28" w14:textId="77777777" w:rsidR="00DB0499" w:rsidRDefault="00000000">
            <w:pPr>
              <w:spacing w:before="40" w:after="40"/>
            </w:pPr>
            <w:r>
              <w:rPr>
                <w:rFonts w:ascii="Times New Roman" w:hAnsi="Times New Roman"/>
                <w:color w:val="000000"/>
                <w:sz w:val="20"/>
              </w:rPr>
              <w:t>Dữ liệu hệ thống</w:t>
            </w:r>
          </w:p>
        </w:tc>
        <w:tc>
          <w:tcPr>
            <w:tcW w:w="2016" w:type="dxa"/>
            <w:shd w:val="clear" w:color="auto" w:fill="FFFFFF"/>
            <w:tcMar>
              <w:top w:w="70" w:type="dxa"/>
              <w:left w:w="100" w:type="dxa"/>
              <w:bottom w:w="70" w:type="dxa"/>
              <w:right w:w="100" w:type="dxa"/>
            </w:tcMar>
            <w:vAlign w:val="center"/>
          </w:tcPr>
          <w:p w14:paraId="35C62F52" w14:textId="77777777" w:rsidR="00DB0499" w:rsidRDefault="00000000">
            <w:pPr>
              <w:spacing w:before="40" w:after="40"/>
            </w:pPr>
            <w:r>
              <w:rPr>
                <w:rFonts w:ascii="Times New Roman" w:hAnsi="Times New Roman"/>
                <w:color w:val="000000"/>
                <w:sz w:val="20"/>
              </w:rPr>
              <w:t>Hệ thống WMS Viettel Post</w:t>
            </w:r>
          </w:p>
        </w:tc>
        <w:tc>
          <w:tcPr>
            <w:tcW w:w="1440" w:type="dxa"/>
            <w:shd w:val="clear" w:color="auto" w:fill="FFFFFF"/>
            <w:tcMar>
              <w:top w:w="70" w:type="dxa"/>
              <w:left w:w="100" w:type="dxa"/>
              <w:bottom w:w="70" w:type="dxa"/>
              <w:right w:w="100" w:type="dxa"/>
            </w:tcMar>
            <w:vAlign w:val="center"/>
          </w:tcPr>
          <w:p w14:paraId="0F1222B3" w14:textId="77777777" w:rsidR="00DB0499" w:rsidRDefault="00000000">
            <w:pPr>
              <w:spacing w:before="40" w:after="40"/>
            </w:pPr>
            <w:r>
              <w:rPr>
                <w:rFonts w:ascii="Times New Roman" w:hAnsi="Times New Roman"/>
                <w:color w:val="000000"/>
                <w:sz w:val="20"/>
              </w:rPr>
              <w:t>Xác thực thời gian nhập/xuất kho và vị trí lưu trữ</w:t>
            </w:r>
          </w:p>
        </w:tc>
      </w:tr>
      <w:tr w:rsidR="00DB0499" w14:paraId="58D286BC" w14:textId="77777777">
        <w:trPr>
          <w:jc w:val="center"/>
        </w:trPr>
        <w:tc>
          <w:tcPr>
            <w:tcW w:w="1296" w:type="dxa"/>
            <w:shd w:val="clear" w:color="auto" w:fill="FDFDFD"/>
            <w:tcMar>
              <w:top w:w="70" w:type="dxa"/>
              <w:left w:w="100" w:type="dxa"/>
              <w:bottom w:w="70" w:type="dxa"/>
              <w:right w:w="100" w:type="dxa"/>
            </w:tcMar>
            <w:vAlign w:val="center"/>
          </w:tcPr>
          <w:p w14:paraId="6F6B475D" w14:textId="77777777" w:rsidR="00DB0499" w:rsidRDefault="00000000">
            <w:pPr>
              <w:spacing w:before="40" w:after="40"/>
              <w:jc w:val="center"/>
            </w:pPr>
            <w:r>
              <w:rPr>
                <w:rFonts w:ascii="Times New Roman" w:hAnsi="Times New Roman"/>
                <w:color w:val="000000"/>
                <w:sz w:val="20"/>
              </w:rPr>
              <w:t>MC-HT-04</w:t>
            </w:r>
          </w:p>
        </w:tc>
        <w:tc>
          <w:tcPr>
            <w:tcW w:w="2592" w:type="dxa"/>
            <w:shd w:val="clear" w:color="auto" w:fill="FDFDFD"/>
            <w:tcMar>
              <w:top w:w="70" w:type="dxa"/>
              <w:left w:w="100" w:type="dxa"/>
              <w:bottom w:w="70" w:type="dxa"/>
              <w:right w:w="100" w:type="dxa"/>
            </w:tcMar>
            <w:vAlign w:val="center"/>
          </w:tcPr>
          <w:p w14:paraId="019DBED0" w14:textId="77777777" w:rsidR="00DB0499" w:rsidRDefault="00000000">
            <w:pPr>
              <w:spacing w:before="40" w:after="40"/>
            </w:pPr>
            <w:r>
              <w:rPr>
                <w:rFonts w:ascii="Times New Roman" w:hAnsi="Times New Roman"/>
                <w:color w:val="000000"/>
                <w:sz w:val="20"/>
              </w:rPr>
              <w:t>Biên bản bất thường ngoại quan hàng hoàn</w:t>
            </w:r>
          </w:p>
        </w:tc>
        <w:tc>
          <w:tcPr>
            <w:tcW w:w="1584" w:type="dxa"/>
            <w:shd w:val="clear" w:color="auto" w:fill="FDFDFD"/>
            <w:tcMar>
              <w:top w:w="70" w:type="dxa"/>
              <w:left w:w="100" w:type="dxa"/>
              <w:bottom w:w="70" w:type="dxa"/>
              <w:right w:w="100" w:type="dxa"/>
            </w:tcMar>
            <w:vAlign w:val="center"/>
          </w:tcPr>
          <w:p w14:paraId="1BADE724" w14:textId="77777777" w:rsidR="00DB0499" w:rsidRDefault="00000000">
            <w:pPr>
              <w:spacing w:before="40" w:after="40"/>
            </w:pPr>
            <w:r>
              <w:rPr>
                <w:rFonts w:ascii="Times New Roman" w:hAnsi="Times New Roman"/>
                <w:color w:val="000000"/>
                <w:sz w:val="20"/>
              </w:rPr>
              <w:t>Biểu mẫu nghiệp vụ</w:t>
            </w:r>
          </w:p>
        </w:tc>
        <w:tc>
          <w:tcPr>
            <w:tcW w:w="2016" w:type="dxa"/>
            <w:shd w:val="clear" w:color="auto" w:fill="FDFDFD"/>
            <w:tcMar>
              <w:top w:w="70" w:type="dxa"/>
              <w:left w:w="100" w:type="dxa"/>
              <w:bottom w:w="70" w:type="dxa"/>
              <w:right w:w="100" w:type="dxa"/>
            </w:tcMar>
            <w:vAlign w:val="center"/>
          </w:tcPr>
          <w:p w14:paraId="7988FEAE" w14:textId="77777777" w:rsidR="00DB0499" w:rsidRDefault="00000000">
            <w:pPr>
              <w:spacing w:before="40" w:after="40"/>
            </w:pPr>
            <w:r>
              <w:rPr>
                <w:rFonts w:ascii="Times New Roman" w:hAnsi="Times New Roman"/>
                <w:color w:val="000000"/>
                <w:sz w:val="20"/>
              </w:rPr>
              <w:t>Trung tâm Khai thác VTP</w:t>
            </w:r>
          </w:p>
        </w:tc>
        <w:tc>
          <w:tcPr>
            <w:tcW w:w="1440" w:type="dxa"/>
            <w:shd w:val="clear" w:color="auto" w:fill="FDFDFD"/>
            <w:tcMar>
              <w:top w:w="70" w:type="dxa"/>
              <w:left w:w="100" w:type="dxa"/>
              <w:bottom w:w="70" w:type="dxa"/>
              <w:right w:w="100" w:type="dxa"/>
            </w:tcMar>
            <w:vAlign w:val="center"/>
          </w:tcPr>
          <w:p w14:paraId="179F642B" w14:textId="77777777" w:rsidR="00DB0499" w:rsidRDefault="00000000">
            <w:pPr>
              <w:spacing w:before="40" w:after="40"/>
            </w:pPr>
            <w:r>
              <w:rPr>
                <w:rFonts w:ascii="Times New Roman" w:hAnsi="Times New Roman"/>
                <w:color w:val="000000"/>
                <w:sz w:val="20"/>
              </w:rPr>
              <w:t>Ghi nhận tình trạng hư hỏng, rách bao bì khi nhận hàng</w:t>
            </w:r>
          </w:p>
        </w:tc>
      </w:tr>
      <w:tr w:rsidR="00DB0499" w14:paraId="3182C7CD" w14:textId="77777777">
        <w:trPr>
          <w:jc w:val="center"/>
        </w:trPr>
        <w:tc>
          <w:tcPr>
            <w:tcW w:w="1296" w:type="dxa"/>
            <w:shd w:val="clear" w:color="auto" w:fill="FFFFFF"/>
            <w:tcMar>
              <w:top w:w="70" w:type="dxa"/>
              <w:left w:w="100" w:type="dxa"/>
              <w:bottom w:w="70" w:type="dxa"/>
              <w:right w:w="100" w:type="dxa"/>
            </w:tcMar>
            <w:vAlign w:val="center"/>
          </w:tcPr>
          <w:p w14:paraId="1F87AE38" w14:textId="77777777" w:rsidR="00DB0499" w:rsidRDefault="00000000">
            <w:pPr>
              <w:spacing w:before="40" w:after="40"/>
              <w:jc w:val="center"/>
            </w:pPr>
            <w:r>
              <w:rPr>
                <w:rFonts w:ascii="Times New Roman" w:hAnsi="Times New Roman"/>
                <w:color w:val="000000"/>
                <w:sz w:val="20"/>
              </w:rPr>
              <w:t>MC-HT-05</w:t>
            </w:r>
          </w:p>
        </w:tc>
        <w:tc>
          <w:tcPr>
            <w:tcW w:w="2592" w:type="dxa"/>
            <w:shd w:val="clear" w:color="auto" w:fill="FFFFFF"/>
            <w:tcMar>
              <w:top w:w="70" w:type="dxa"/>
              <w:left w:w="100" w:type="dxa"/>
              <w:bottom w:w="70" w:type="dxa"/>
              <w:right w:w="100" w:type="dxa"/>
            </w:tcMar>
            <w:vAlign w:val="center"/>
          </w:tcPr>
          <w:p w14:paraId="33335E9B" w14:textId="77777777" w:rsidR="00DB0499" w:rsidRDefault="00000000">
            <w:pPr>
              <w:spacing w:before="40" w:after="40"/>
            </w:pPr>
            <w:r>
              <w:rPr>
                <w:rFonts w:ascii="Times New Roman" w:hAnsi="Times New Roman"/>
                <w:color w:val="000000"/>
                <w:sz w:val="20"/>
              </w:rPr>
              <w:t>Báo cáo khảo sát mức độ hài lòng CSAT</w:t>
            </w:r>
          </w:p>
        </w:tc>
        <w:tc>
          <w:tcPr>
            <w:tcW w:w="1584" w:type="dxa"/>
            <w:shd w:val="clear" w:color="auto" w:fill="FFFFFF"/>
            <w:tcMar>
              <w:top w:w="70" w:type="dxa"/>
              <w:left w:w="100" w:type="dxa"/>
              <w:bottom w:w="70" w:type="dxa"/>
              <w:right w:w="100" w:type="dxa"/>
            </w:tcMar>
            <w:vAlign w:val="center"/>
          </w:tcPr>
          <w:p w14:paraId="54C125FE" w14:textId="77777777" w:rsidR="00DB0499" w:rsidRDefault="00000000">
            <w:pPr>
              <w:spacing w:before="40" w:after="40"/>
            </w:pPr>
            <w:r>
              <w:rPr>
                <w:rFonts w:ascii="Times New Roman" w:hAnsi="Times New Roman"/>
                <w:color w:val="000000"/>
                <w:sz w:val="20"/>
              </w:rPr>
              <w:t>Báo cáo định kỳ</w:t>
            </w:r>
          </w:p>
        </w:tc>
        <w:tc>
          <w:tcPr>
            <w:tcW w:w="2016" w:type="dxa"/>
            <w:shd w:val="clear" w:color="auto" w:fill="FFFFFF"/>
            <w:tcMar>
              <w:top w:w="70" w:type="dxa"/>
              <w:left w:w="100" w:type="dxa"/>
              <w:bottom w:w="70" w:type="dxa"/>
              <w:right w:w="100" w:type="dxa"/>
            </w:tcMar>
            <w:vAlign w:val="center"/>
          </w:tcPr>
          <w:p w14:paraId="10DB5845" w14:textId="77777777" w:rsidR="00DB0499" w:rsidRDefault="00000000">
            <w:pPr>
              <w:spacing w:before="40" w:after="40"/>
            </w:pPr>
            <w:r>
              <w:rPr>
                <w:rFonts w:ascii="Times New Roman" w:hAnsi="Times New Roman"/>
                <w:color w:val="000000"/>
                <w:sz w:val="20"/>
              </w:rPr>
              <w:t>Phòng Chăm sóc khách hàng</w:t>
            </w:r>
          </w:p>
        </w:tc>
        <w:tc>
          <w:tcPr>
            <w:tcW w:w="1440" w:type="dxa"/>
            <w:shd w:val="clear" w:color="auto" w:fill="FFFFFF"/>
            <w:tcMar>
              <w:top w:w="70" w:type="dxa"/>
              <w:left w:w="100" w:type="dxa"/>
              <w:bottom w:w="70" w:type="dxa"/>
              <w:right w:w="100" w:type="dxa"/>
            </w:tcMar>
            <w:vAlign w:val="center"/>
          </w:tcPr>
          <w:p w14:paraId="49D5FE1F" w14:textId="77777777" w:rsidR="00DB0499" w:rsidRDefault="00000000">
            <w:pPr>
              <w:spacing w:before="40" w:after="40"/>
            </w:pPr>
            <w:r>
              <w:rPr>
                <w:rFonts w:ascii="Times New Roman" w:hAnsi="Times New Roman"/>
                <w:color w:val="000000"/>
                <w:sz w:val="20"/>
              </w:rPr>
              <w:t>Đo lường sự hài lòng của khách hàng đối với dịch vụ hoàn trả</w:t>
            </w:r>
          </w:p>
        </w:tc>
      </w:tr>
    </w:tbl>
    <w:p w14:paraId="0137C377" w14:textId="77777777" w:rsidR="00DB0499" w:rsidRDefault="00DB0499">
      <w:pPr>
        <w:spacing w:after="80"/>
      </w:pPr>
    </w:p>
    <w:p w14:paraId="5352645A" w14:textId="77777777" w:rsidR="00DB0499" w:rsidRDefault="00000000">
      <w:pPr>
        <w:spacing w:before="160" w:after="60"/>
      </w:pPr>
      <w:r>
        <w:rPr>
          <w:rFonts w:ascii="Times New Roman" w:hAnsi="Times New Roman"/>
          <w:b/>
          <w:color w:val="000000"/>
          <w:sz w:val="25"/>
        </w:rPr>
        <w:t>2.1.1. Sơ đồ tổ chức</w:t>
      </w:r>
    </w:p>
    <w:p w14:paraId="1AE0AC69" w14:textId="77777777" w:rsidR="00DB0499" w:rsidRDefault="00000000">
      <w:pPr>
        <w:spacing w:after="120" w:line="300" w:lineRule="auto"/>
        <w:jc w:val="both"/>
      </w:pPr>
      <w:r>
        <w:rPr>
          <w:rFonts w:ascii="Times New Roman" w:hAnsi="Times New Roman"/>
          <w:color w:val="000000"/>
          <w:sz w:val="24"/>
        </w:rPr>
        <w:t>Quy trình Quản lý hoàn trả hàng có sự phối hợp liên phòng ban giữa 4 đơn vị chính: Khách hàng (khởi tạo), Bộ phận CSKH (điều phối trung tâm), Đội ngũ Shipper (thực địa) và Bưu cục / Kho (kiểm tra, lưu kho và xuất trả).</w:t>
      </w:r>
    </w:p>
    <w:p w14:paraId="384303AC" w14:textId="77777777" w:rsidR="00DB0499" w:rsidRDefault="00000000">
      <w:pPr>
        <w:spacing w:before="200" w:after="80"/>
      </w:pPr>
      <w:r>
        <w:rPr>
          <w:rFonts w:ascii="Times New Roman" w:hAnsi="Times New Roman"/>
          <w:b/>
          <w:color w:val="000000"/>
        </w:rPr>
        <w:t>Bảng 2.2: Phân công trách nhiệm theo sơ đồ tổ chức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160"/>
        <w:gridCol w:w="3888"/>
      </w:tblGrid>
      <w:tr w:rsidR="00DB0499" w14:paraId="423193F5" w14:textId="77777777">
        <w:trPr>
          <w:jc w:val="center"/>
        </w:trPr>
        <w:tc>
          <w:tcPr>
            <w:tcW w:w="720" w:type="dxa"/>
            <w:shd w:val="clear" w:color="auto" w:fill="2C3E50"/>
            <w:tcMar>
              <w:top w:w="80" w:type="dxa"/>
              <w:left w:w="120" w:type="dxa"/>
              <w:bottom w:w="80" w:type="dxa"/>
              <w:right w:w="120" w:type="dxa"/>
            </w:tcMar>
            <w:vAlign w:val="center"/>
          </w:tcPr>
          <w:p w14:paraId="7DF0BAEB" w14:textId="77777777" w:rsidR="00DB04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173FB69F" w14:textId="77777777" w:rsidR="00DB0499" w:rsidRDefault="00000000">
            <w:pPr>
              <w:spacing w:before="40" w:after="40" w:line="240" w:lineRule="auto"/>
              <w:jc w:val="center"/>
            </w:pPr>
            <w:r>
              <w:rPr>
                <w:rFonts w:ascii="Times New Roman" w:hAnsi="Times New Roman"/>
                <w:b/>
                <w:color w:val="FFFFFF"/>
                <w:sz w:val="20"/>
              </w:rPr>
              <w:t>Đơn vị / Tác nhân</w:t>
            </w:r>
          </w:p>
        </w:tc>
        <w:tc>
          <w:tcPr>
            <w:tcW w:w="2160" w:type="dxa"/>
            <w:shd w:val="clear" w:color="auto" w:fill="2C3E50"/>
            <w:tcMar>
              <w:top w:w="80" w:type="dxa"/>
              <w:left w:w="120" w:type="dxa"/>
              <w:bottom w:w="80" w:type="dxa"/>
              <w:right w:w="120" w:type="dxa"/>
            </w:tcMar>
            <w:vAlign w:val="center"/>
          </w:tcPr>
          <w:p w14:paraId="024D9EF3" w14:textId="77777777" w:rsidR="00DB0499" w:rsidRDefault="00000000">
            <w:pPr>
              <w:spacing w:before="40" w:after="40" w:line="240" w:lineRule="auto"/>
              <w:jc w:val="center"/>
            </w:pPr>
            <w:r>
              <w:rPr>
                <w:rFonts w:ascii="Times New Roman" w:hAnsi="Times New Roman"/>
                <w:b/>
                <w:color w:val="FFFFFF"/>
                <w:sz w:val="20"/>
              </w:rPr>
              <w:t>Vai trò chính trong quy trình</w:t>
            </w:r>
          </w:p>
        </w:tc>
        <w:tc>
          <w:tcPr>
            <w:tcW w:w="3888" w:type="dxa"/>
            <w:shd w:val="clear" w:color="auto" w:fill="2C3E50"/>
            <w:tcMar>
              <w:top w:w="80" w:type="dxa"/>
              <w:left w:w="120" w:type="dxa"/>
              <w:bottom w:w="80" w:type="dxa"/>
              <w:right w:w="120" w:type="dxa"/>
            </w:tcMar>
            <w:vAlign w:val="center"/>
          </w:tcPr>
          <w:p w14:paraId="76D771B1" w14:textId="77777777" w:rsidR="00DB0499" w:rsidRDefault="00000000">
            <w:pPr>
              <w:spacing w:before="40" w:after="40" w:line="240" w:lineRule="auto"/>
              <w:jc w:val="center"/>
            </w:pPr>
            <w:r>
              <w:rPr>
                <w:rFonts w:ascii="Times New Roman" w:hAnsi="Times New Roman"/>
                <w:b/>
                <w:color w:val="FFFFFF"/>
                <w:sz w:val="20"/>
              </w:rPr>
              <w:t>Nhiệm vụ cụ thể</w:t>
            </w:r>
          </w:p>
        </w:tc>
      </w:tr>
      <w:tr w:rsidR="00DB0499" w14:paraId="38FC8F73" w14:textId="77777777">
        <w:trPr>
          <w:jc w:val="center"/>
        </w:trPr>
        <w:tc>
          <w:tcPr>
            <w:tcW w:w="720" w:type="dxa"/>
            <w:shd w:val="clear" w:color="auto" w:fill="FFFFFF"/>
            <w:tcMar>
              <w:top w:w="70" w:type="dxa"/>
              <w:left w:w="100" w:type="dxa"/>
              <w:bottom w:w="70" w:type="dxa"/>
              <w:right w:w="100" w:type="dxa"/>
            </w:tcMar>
            <w:vAlign w:val="center"/>
          </w:tcPr>
          <w:p w14:paraId="0305E3C4" w14:textId="77777777" w:rsidR="00DB04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13FF8DCE" w14:textId="77777777" w:rsidR="00DB0499" w:rsidRDefault="00000000">
            <w:pPr>
              <w:spacing w:before="40" w:after="40"/>
            </w:pPr>
            <w:r>
              <w:rPr>
                <w:rFonts w:ascii="Times New Roman" w:hAnsi="Times New Roman"/>
                <w:color w:val="000000"/>
                <w:sz w:val="20"/>
              </w:rPr>
              <w:t>Khách hàng</w:t>
            </w:r>
          </w:p>
        </w:tc>
        <w:tc>
          <w:tcPr>
            <w:tcW w:w="2160" w:type="dxa"/>
            <w:shd w:val="clear" w:color="auto" w:fill="FFFFFF"/>
            <w:tcMar>
              <w:top w:w="70" w:type="dxa"/>
              <w:left w:w="100" w:type="dxa"/>
              <w:bottom w:w="70" w:type="dxa"/>
              <w:right w:w="100" w:type="dxa"/>
            </w:tcMar>
            <w:vAlign w:val="center"/>
          </w:tcPr>
          <w:p w14:paraId="4DEFC2C6" w14:textId="77777777" w:rsidR="00DB0499" w:rsidRDefault="00000000">
            <w:pPr>
              <w:spacing w:before="40" w:after="40"/>
            </w:pPr>
            <w:r>
              <w:rPr>
                <w:rFonts w:ascii="Times New Roman" w:hAnsi="Times New Roman"/>
                <w:color w:val="000000"/>
                <w:sz w:val="20"/>
              </w:rPr>
              <w:t>Người thụ hưởng &amp; Khởi tạo</w:t>
            </w:r>
          </w:p>
        </w:tc>
        <w:tc>
          <w:tcPr>
            <w:tcW w:w="3888" w:type="dxa"/>
            <w:shd w:val="clear" w:color="auto" w:fill="FFFFFF"/>
            <w:tcMar>
              <w:top w:w="70" w:type="dxa"/>
              <w:left w:w="100" w:type="dxa"/>
              <w:bottom w:w="70" w:type="dxa"/>
              <w:right w:w="100" w:type="dxa"/>
            </w:tcMar>
            <w:vAlign w:val="center"/>
          </w:tcPr>
          <w:p w14:paraId="020FF37C" w14:textId="77777777" w:rsidR="00DB0499" w:rsidRDefault="00000000">
            <w:pPr>
              <w:spacing w:before="40" w:after="40"/>
            </w:pPr>
            <w:r>
              <w:rPr>
                <w:rFonts w:ascii="Times New Roman" w:hAnsi="Times New Roman"/>
                <w:color w:val="000000"/>
                <w:sz w:val="20"/>
              </w:rPr>
              <w:t>Tạo yêu cầu hoàn trên App, cung cấp hình ảnh chứng từ, bàn giao kiện hàng cho Shipper.</w:t>
            </w:r>
          </w:p>
        </w:tc>
      </w:tr>
      <w:tr w:rsidR="00DB0499" w14:paraId="57C52767" w14:textId="77777777">
        <w:trPr>
          <w:jc w:val="center"/>
        </w:trPr>
        <w:tc>
          <w:tcPr>
            <w:tcW w:w="720" w:type="dxa"/>
            <w:shd w:val="clear" w:color="auto" w:fill="FDFDFD"/>
            <w:tcMar>
              <w:top w:w="70" w:type="dxa"/>
              <w:left w:w="100" w:type="dxa"/>
              <w:bottom w:w="70" w:type="dxa"/>
              <w:right w:w="100" w:type="dxa"/>
            </w:tcMar>
            <w:vAlign w:val="center"/>
          </w:tcPr>
          <w:p w14:paraId="4C17F97C" w14:textId="77777777" w:rsidR="00DB04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4ECAD832" w14:textId="77777777" w:rsidR="00DB0499" w:rsidRDefault="00000000">
            <w:pPr>
              <w:spacing w:before="40" w:after="40"/>
            </w:pPr>
            <w:r>
              <w:rPr>
                <w:rFonts w:ascii="Times New Roman" w:hAnsi="Times New Roman"/>
                <w:color w:val="000000"/>
                <w:sz w:val="20"/>
              </w:rPr>
              <w:t>Bộ phận CSKH</w:t>
            </w:r>
          </w:p>
        </w:tc>
        <w:tc>
          <w:tcPr>
            <w:tcW w:w="2160" w:type="dxa"/>
            <w:shd w:val="clear" w:color="auto" w:fill="FDFDFD"/>
            <w:tcMar>
              <w:top w:w="70" w:type="dxa"/>
              <w:left w:w="100" w:type="dxa"/>
              <w:bottom w:w="70" w:type="dxa"/>
              <w:right w:w="100" w:type="dxa"/>
            </w:tcMar>
            <w:vAlign w:val="center"/>
          </w:tcPr>
          <w:p w14:paraId="56D4E14F" w14:textId="77777777" w:rsidR="00DB0499" w:rsidRDefault="00000000">
            <w:pPr>
              <w:spacing w:before="40" w:after="40"/>
            </w:pPr>
            <w:r>
              <w:rPr>
                <w:rFonts w:ascii="Times New Roman" w:hAnsi="Times New Roman"/>
                <w:color w:val="000000"/>
                <w:sz w:val="20"/>
              </w:rPr>
              <w:t>Điều phối &amp; Kiểm soát hồ sơ</w:t>
            </w:r>
          </w:p>
        </w:tc>
        <w:tc>
          <w:tcPr>
            <w:tcW w:w="3888" w:type="dxa"/>
            <w:shd w:val="clear" w:color="auto" w:fill="FDFDFD"/>
            <w:tcMar>
              <w:top w:w="70" w:type="dxa"/>
              <w:left w:w="100" w:type="dxa"/>
              <w:bottom w:w="70" w:type="dxa"/>
              <w:right w:w="100" w:type="dxa"/>
            </w:tcMar>
            <w:vAlign w:val="center"/>
          </w:tcPr>
          <w:p w14:paraId="3FD48A29" w14:textId="77777777" w:rsidR="00DB0499" w:rsidRDefault="00000000">
            <w:pPr>
              <w:spacing w:before="40" w:after="40"/>
            </w:pPr>
            <w:r>
              <w:rPr>
                <w:rFonts w:ascii="Times New Roman" w:hAnsi="Times New Roman"/>
                <w:color w:val="000000"/>
                <w:sz w:val="20"/>
              </w:rPr>
              <w:t>Tiếp nhận hồ sơ, đối soát nguyên nhân lỗi, điều phối Shipper, giải quyết bồi thường và thông báo.</w:t>
            </w:r>
          </w:p>
        </w:tc>
      </w:tr>
      <w:tr w:rsidR="00DB0499" w14:paraId="0A3A95BA" w14:textId="77777777">
        <w:trPr>
          <w:jc w:val="center"/>
        </w:trPr>
        <w:tc>
          <w:tcPr>
            <w:tcW w:w="720" w:type="dxa"/>
            <w:shd w:val="clear" w:color="auto" w:fill="FFFFFF"/>
            <w:tcMar>
              <w:top w:w="70" w:type="dxa"/>
              <w:left w:w="100" w:type="dxa"/>
              <w:bottom w:w="70" w:type="dxa"/>
              <w:right w:w="100" w:type="dxa"/>
            </w:tcMar>
            <w:vAlign w:val="center"/>
          </w:tcPr>
          <w:p w14:paraId="41857275" w14:textId="77777777" w:rsidR="00DB04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3784DCC1" w14:textId="77777777" w:rsidR="00DB0499" w:rsidRDefault="00000000">
            <w:pPr>
              <w:spacing w:before="40" w:after="40"/>
            </w:pPr>
            <w:r>
              <w:rPr>
                <w:rFonts w:ascii="Times New Roman" w:hAnsi="Times New Roman"/>
                <w:color w:val="000000"/>
                <w:sz w:val="20"/>
              </w:rPr>
              <w:t>Đội ngũ Shipper</w:t>
            </w:r>
          </w:p>
        </w:tc>
        <w:tc>
          <w:tcPr>
            <w:tcW w:w="2160" w:type="dxa"/>
            <w:shd w:val="clear" w:color="auto" w:fill="FFFFFF"/>
            <w:tcMar>
              <w:top w:w="70" w:type="dxa"/>
              <w:left w:w="100" w:type="dxa"/>
              <w:bottom w:w="70" w:type="dxa"/>
              <w:right w:w="100" w:type="dxa"/>
            </w:tcMar>
            <w:vAlign w:val="center"/>
          </w:tcPr>
          <w:p w14:paraId="7F15A151" w14:textId="77777777" w:rsidR="00DB0499" w:rsidRDefault="00000000">
            <w:pPr>
              <w:spacing w:before="40" w:after="40"/>
            </w:pPr>
            <w:r>
              <w:rPr>
                <w:rFonts w:ascii="Times New Roman" w:hAnsi="Times New Roman"/>
                <w:color w:val="000000"/>
                <w:sz w:val="20"/>
              </w:rPr>
              <w:t>Thực thi hiện trường</w:t>
            </w:r>
          </w:p>
        </w:tc>
        <w:tc>
          <w:tcPr>
            <w:tcW w:w="3888" w:type="dxa"/>
            <w:shd w:val="clear" w:color="auto" w:fill="FFFFFF"/>
            <w:tcMar>
              <w:top w:w="70" w:type="dxa"/>
              <w:left w:w="100" w:type="dxa"/>
              <w:bottom w:w="70" w:type="dxa"/>
              <w:right w:w="100" w:type="dxa"/>
            </w:tcMar>
            <w:vAlign w:val="center"/>
          </w:tcPr>
          <w:p w14:paraId="7BDA8C05" w14:textId="77777777" w:rsidR="00DB0499" w:rsidRDefault="00000000">
            <w:pPr>
              <w:spacing w:before="40" w:after="40"/>
            </w:pPr>
            <w:r>
              <w:rPr>
                <w:rFonts w:ascii="Times New Roman" w:hAnsi="Times New Roman"/>
                <w:color w:val="000000"/>
                <w:sz w:val="20"/>
              </w:rPr>
              <w:t xml:space="preserve">Liên hệ hẹn giờ, đến địa chỉ thu hồi hàng, dán </w:t>
            </w:r>
            <w:r>
              <w:rPr>
                <w:rFonts w:ascii="Times New Roman" w:hAnsi="Times New Roman"/>
                <w:color w:val="000000"/>
                <w:sz w:val="20"/>
              </w:rPr>
              <w:lastRenderedPageBreak/>
              <w:t>tem niêm phong và vận chuyển hàng về bưu cục.</w:t>
            </w:r>
          </w:p>
        </w:tc>
      </w:tr>
      <w:tr w:rsidR="00DB0499" w14:paraId="75ADD4BB" w14:textId="77777777">
        <w:trPr>
          <w:jc w:val="center"/>
        </w:trPr>
        <w:tc>
          <w:tcPr>
            <w:tcW w:w="720" w:type="dxa"/>
            <w:shd w:val="clear" w:color="auto" w:fill="FDFDFD"/>
            <w:tcMar>
              <w:top w:w="70" w:type="dxa"/>
              <w:left w:w="100" w:type="dxa"/>
              <w:bottom w:w="70" w:type="dxa"/>
              <w:right w:w="100" w:type="dxa"/>
            </w:tcMar>
            <w:vAlign w:val="center"/>
          </w:tcPr>
          <w:p w14:paraId="048EC86E" w14:textId="77777777" w:rsidR="00DB0499" w:rsidRDefault="00000000">
            <w:pPr>
              <w:spacing w:before="40" w:after="40"/>
              <w:jc w:val="center"/>
            </w:pPr>
            <w:r>
              <w:rPr>
                <w:rFonts w:ascii="Times New Roman" w:hAnsi="Times New Roman"/>
                <w:color w:val="000000"/>
                <w:sz w:val="20"/>
              </w:rPr>
              <w:lastRenderedPageBreak/>
              <w:t>4</w:t>
            </w:r>
          </w:p>
        </w:tc>
        <w:tc>
          <w:tcPr>
            <w:tcW w:w="2160" w:type="dxa"/>
            <w:shd w:val="clear" w:color="auto" w:fill="FDFDFD"/>
            <w:tcMar>
              <w:top w:w="70" w:type="dxa"/>
              <w:left w:w="100" w:type="dxa"/>
              <w:bottom w:w="70" w:type="dxa"/>
              <w:right w:w="100" w:type="dxa"/>
            </w:tcMar>
            <w:vAlign w:val="center"/>
          </w:tcPr>
          <w:p w14:paraId="74ABDEDA" w14:textId="77777777" w:rsidR="00DB0499" w:rsidRDefault="00000000">
            <w:pPr>
              <w:spacing w:before="40" w:after="40"/>
            </w:pPr>
            <w:r>
              <w:rPr>
                <w:rFonts w:ascii="Times New Roman" w:hAnsi="Times New Roman"/>
                <w:color w:val="000000"/>
                <w:sz w:val="20"/>
              </w:rPr>
              <w:t>Bưu cục / Kho</w:t>
            </w:r>
          </w:p>
        </w:tc>
        <w:tc>
          <w:tcPr>
            <w:tcW w:w="2160" w:type="dxa"/>
            <w:shd w:val="clear" w:color="auto" w:fill="FDFDFD"/>
            <w:tcMar>
              <w:top w:w="70" w:type="dxa"/>
              <w:left w:w="100" w:type="dxa"/>
              <w:bottom w:w="70" w:type="dxa"/>
              <w:right w:w="100" w:type="dxa"/>
            </w:tcMar>
            <w:vAlign w:val="center"/>
          </w:tcPr>
          <w:p w14:paraId="0091488F" w14:textId="77777777" w:rsidR="00DB0499" w:rsidRDefault="00000000">
            <w:pPr>
              <w:spacing w:before="40" w:after="40"/>
            </w:pPr>
            <w:r>
              <w:rPr>
                <w:rFonts w:ascii="Times New Roman" w:hAnsi="Times New Roman"/>
                <w:color w:val="000000"/>
                <w:sz w:val="20"/>
              </w:rPr>
              <w:t>Kiểm soát &amp; Xử lý lưu kho</w:t>
            </w:r>
          </w:p>
        </w:tc>
        <w:tc>
          <w:tcPr>
            <w:tcW w:w="3888" w:type="dxa"/>
            <w:shd w:val="clear" w:color="auto" w:fill="FDFDFD"/>
            <w:tcMar>
              <w:top w:w="70" w:type="dxa"/>
              <w:left w:w="100" w:type="dxa"/>
              <w:bottom w:w="70" w:type="dxa"/>
              <w:right w:w="100" w:type="dxa"/>
            </w:tcMar>
            <w:vAlign w:val="center"/>
          </w:tcPr>
          <w:p w14:paraId="6099570F" w14:textId="77777777" w:rsidR="00DB0499" w:rsidRDefault="00000000">
            <w:pPr>
              <w:spacing w:before="40" w:after="40"/>
            </w:pPr>
            <w:r>
              <w:rPr>
                <w:rFonts w:ascii="Times New Roman" w:hAnsi="Times New Roman"/>
                <w:color w:val="000000"/>
                <w:sz w:val="20"/>
              </w:rPr>
              <w:t>Kiểm tra ngoại quan, lập biên bản bất thường, nhập kho hàng hoàn và thực hiện xuất trả Shop.</w:t>
            </w:r>
          </w:p>
        </w:tc>
      </w:tr>
    </w:tbl>
    <w:p w14:paraId="28C70006" w14:textId="77777777" w:rsidR="00DB0499" w:rsidRDefault="00DB0499">
      <w:pPr>
        <w:spacing w:after="80"/>
      </w:pPr>
    </w:p>
    <w:p w14:paraId="7558A3D8" w14:textId="77777777" w:rsidR="00DB0499" w:rsidRDefault="00000000">
      <w:pPr>
        <w:spacing w:before="160" w:after="60"/>
      </w:pPr>
      <w:r>
        <w:rPr>
          <w:rFonts w:ascii="Times New Roman" w:hAnsi="Times New Roman"/>
          <w:b/>
          <w:color w:val="000000"/>
          <w:sz w:val="25"/>
        </w:rPr>
        <w:t>2.1.2. Kế hoạch làm việc</w:t>
      </w:r>
    </w:p>
    <w:p w14:paraId="6492821D" w14:textId="77777777" w:rsidR="00DB0499" w:rsidRDefault="00000000">
      <w:pPr>
        <w:spacing w:after="120" w:line="300" w:lineRule="auto"/>
        <w:jc w:val="both"/>
      </w:pPr>
      <w:r>
        <w:rPr>
          <w:rFonts w:ascii="Times New Roman" w:hAnsi="Times New Roman"/>
          <w:color w:val="000000"/>
          <w:sz w:val="24"/>
        </w:rPr>
        <w:t>Kế hoạch làm việc được phân bổ theo 3 ca làm việc trong ngày và lịch trình xử lý liên tục trong tuần:</w:t>
      </w:r>
    </w:p>
    <w:p w14:paraId="63967B0F" w14:textId="77777777" w:rsidR="00DB0499" w:rsidRDefault="00000000">
      <w:pPr>
        <w:spacing w:before="200" w:after="80"/>
      </w:pPr>
      <w:r>
        <w:rPr>
          <w:rFonts w:ascii="Times New Roman" w:hAnsi="Times New Roman"/>
          <w:b/>
          <w:color w:val="000000"/>
        </w:rPr>
        <w:t>Bảng 2.3: Kế hoạch làm việc theo ca và phân công nhiệm vụ</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728"/>
        <w:gridCol w:w="1728"/>
        <w:gridCol w:w="3744"/>
        <w:gridCol w:w="1728"/>
      </w:tblGrid>
      <w:tr w:rsidR="00DB0499" w14:paraId="7EC0038A" w14:textId="77777777">
        <w:trPr>
          <w:jc w:val="center"/>
        </w:trPr>
        <w:tc>
          <w:tcPr>
            <w:tcW w:w="1728" w:type="dxa"/>
            <w:shd w:val="clear" w:color="auto" w:fill="2C3E50"/>
            <w:tcMar>
              <w:top w:w="80" w:type="dxa"/>
              <w:left w:w="120" w:type="dxa"/>
              <w:bottom w:w="80" w:type="dxa"/>
              <w:right w:w="120" w:type="dxa"/>
            </w:tcMar>
            <w:vAlign w:val="center"/>
          </w:tcPr>
          <w:p w14:paraId="1EFBD734" w14:textId="77777777" w:rsidR="00DB0499" w:rsidRDefault="00000000">
            <w:pPr>
              <w:spacing w:before="40" w:after="40" w:line="240" w:lineRule="auto"/>
              <w:jc w:val="center"/>
            </w:pPr>
            <w:r>
              <w:rPr>
                <w:rFonts w:ascii="Times New Roman" w:hAnsi="Times New Roman"/>
                <w:b/>
                <w:color w:val="FFFFFF"/>
                <w:sz w:val="20"/>
              </w:rPr>
              <w:t>Ca làm việc</w:t>
            </w:r>
          </w:p>
        </w:tc>
        <w:tc>
          <w:tcPr>
            <w:tcW w:w="1728" w:type="dxa"/>
            <w:shd w:val="clear" w:color="auto" w:fill="2C3E50"/>
            <w:tcMar>
              <w:top w:w="80" w:type="dxa"/>
              <w:left w:w="120" w:type="dxa"/>
              <w:bottom w:w="80" w:type="dxa"/>
              <w:right w:w="120" w:type="dxa"/>
            </w:tcMar>
            <w:vAlign w:val="center"/>
          </w:tcPr>
          <w:p w14:paraId="3E7B96D2" w14:textId="77777777" w:rsidR="00DB0499" w:rsidRDefault="00000000">
            <w:pPr>
              <w:spacing w:before="40" w:after="40" w:line="240" w:lineRule="auto"/>
              <w:jc w:val="center"/>
            </w:pPr>
            <w:r>
              <w:rPr>
                <w:rFonts w:ascii="Times New Roman" w:hAnsi="Times New Roman"/>
                <w:b/>
                <w:color w:val="FFFFFF"/>
                <w:sz w:val="20"/>
              </w:rPr>
              <w:t>Khung giờ</w:t>
            </w:r>
          </w:p>
        </w:tc>
        <w:tc>
          <w:tcPr>
            <w:tcW w:w="3744" w:type="dxa"/>
            <w:shd w:val="clear" w:color="auto" w:fill="2C3E50"/>
            <w:tcMar>
              <w:top w:w="80" w:type="dxa"/>
              <w:left w:w="120" w:type="dxa"/>
              <w:bottom w:w="80" w:type="dxa"/>
              <w:right w:w="120" w:type="dxa"/>
            </w:tcMar>
            <w:vAlign w:val="center"/>
          </w:tcPr>
          <w:p w14:paraId="2655C138" w14:textId="77777777" w:rsidR="00DB0499" w:rsidRDefault="00000000">
            <w:pPr>
              <w:spacing w:before="40" w:after="40" w:line="240" w:lineRule="auto"/>
              <w:jc w:val="center"/>
            </w:pPr>
            <w:r>
              <w:rPr>
                <w:rFonts w:ascii="Times New Roman" w:hAnsi="Times New Roman"/>
                <w:b/>
                <w:color w:val="FFFFFF"/>
                <w:sz w:val="20"/>
              </w:rPr>
              <w:t>Nhiệm vụ trọng tâm</w:t>
            </w:r>
          </w:p>
        </w:tc>
        <w:tc>
          <w:tcPr>
            <w:tcW w:w="1728" w:type="dxa"/>
            <w:shd w:val="clear" w:color="auto" w:fill="2C3E50"/>
            <w:tcMar>
              <w:top w:w="80" w:type="dxa"/>
              <w:left w:w="120" w:type="dxa"/>
              <w:bottom w:w="80" w:type="dxa"/>
              <w:right w:w="120" w:type="dxa"/>
            </w:tcMar>
            <w:vAlign w:val="center"/>
          </w:tcPr>
          <w:p w14:paraId="42E24D65" w14:textId="77777777" w:rsidR="00DB0499" w:rsidRDefault="00000000">
            <w:pPr>
              <w:spacing w:before="40" w:after="40" w:line="240" w:lineRule="auto"/>
              <w:jc w:val="center"/>
            </w:pPr>
            <w:r>
              <w:rPr>
                <w:rFonts w:ascii="Times New Roman" w:hAnsi="Times New Roman"/>
                <w:b/>
                <w:color w:val="FFFFFF"/>
                <w:sz w:val="20"/>
              </w:rPr>
              <w:t>Tác nhân phụ trách</w:t>
            </w:r>
          </w:p>
        </w:tc>
      </w:tr>
      <w:tr w:rsidR="00DB0499" w14:paraId="7DD153B1" w14:textId="77777777">
        <w:trPr>
          <w:jc w:val="center"/>
        </w:trPr>
        <w:tc>
          <w:tcPr>
            <w:tcW w:w="1728" w:type="dxa"/>
            <w:shd w:val="clear" w:color="auto" w:fill="FFFFFF"/>
            <w:tcMar>
              <w:top w:w="70" w:type="dxa"/>
              <w:left w:w="100" w:type="dxa"/>
              <w:bottom w:w="70" w:type="dxa"/>
              <w:right w:w="100" w:type="dxa"/>
            </w:tcMar>
            <w:vAlign w:val="center"/>
          </w:tcPr>
          <w:p w14:paraId="2754BBE5" w14:textId="77777777" w:rsidR="00DB0499" w:rsidRDefault="00000000">
            <w:pPr>
              <w:spacing w:before="40" w:after="40"/>
              <w:jc w:val="center"/>
            </w:pPr>
            <w:r>
              <w:rPr>
                <w:rFonts w:ascii="Times New Roman" w:hAnsi="Times New Roman"/>
                <w:color w:val="000000"/>
                <w:sz w:val="20"/>
              </w:rPr>
              <w:t>Ca 1 (Sáng)</w:t>
            </w:r>
          </w:p>
        </w:tc>
        <w:tc>
          <w:tcPr>
            <w:tcW w:w="1728" w:type="dxa"/>
            <w:shd w:val="clear" w:color="auto" w:fill="FFFFFF"/>
            <w:tcMar>
              <w:top w:w="70" w:type="dxa"/>
              <w:left w:w="100" w:type="dxa"/>
              <w:bottom w:w="70" w:type="dxa"/>
              <w:right w:w="100" w:type="dxa"/>
            </w:tcMar>
            <w:vAlign w:val="center"/>
          </w:tcPr>
          <w:p w14:paraId="78B91648" w14:textId="77777777" w:rsidR="00DB0499" w:rsidRDefault="00000000">
            <w:pPr>
              <w:spacing w:before="40" w:after="40"/>
            </w:pPr>
            <w:r>
              <w:rPr>
                <w:rFonts w:ascii="Times New Roman" w:hAnsi="Times New Roman"/>
                <w:color w:val="000000"/>
                <w:sz w:val="20"/>
              </w:rPr>
              <w:t>08:00 - 12:00</w:t>
            </w:r>
          </w:p>
        </w:tc>
        <w:tc>
          <w:tcPr>
            <w:tcW w:w="3744" w:type="dxa"/>
            <w:shd w:val="clear" w:color="auto" w:fill="FFFFFF"/>
            <w:tcMar>
              <w:top w:w="70" w:type="dxa"/>
              <w:left w:w="100" w:type="dxa"/>
              <w:bottom w:w="70" w:type="dxa"/>
              <w:right w:w="100" w:type="dxa"/>
            </w:tcMar>
            <w:vAlign w:val="center"/>
          </w:tcPr>
          <w:p w14:paraId="6F98BD0B" w14:textId="77777777" w:rsidR="00DB0499" w:rsidRDefault="00000000">
            <w:pPr>
              <w:spacing w:before="40" w:after="40"/>
            </w:pPr>
            <w:r>
              <w:rPr>
                <w:rFonts w:ascii="Times New Roman" w:hAnsi="Times New Roman"/>
                <w:color w:val="000000"/>
                <w:sz w:val="20"/>
              </w:rPr>
              <w:t>Tiếp nhận yêu cầu hoàn mới, kiểm tra chứng từ, xác minh sự cố</w:t>
            </w:r>
          </w:p>
        </w:tc>
        <w:tc>
          <w:tcPr>
            <w:tcW w:w="1728" w:type="dxa"/>
            <w:shd w:val="clear" w:color="auto" w:fill="FFFFFF"/>
            <w:tcMar>
              <w:top w:w="70" w:type="dxa"/>
              <w:left w:w="100" w:type="dxa"/>
              <w:bottom w:w="70" w:type="dxa"/>
              <w:right w:w="100" w:type="dxa"/>
            </w:tcMar>
            <w:vAlign w:val="center"/>
          </w:tcPr>
          <w:p w14:paraId="5199369F" w14:textId="77777777" w:rsidR="00DB0499" w:rsidRDefault="00000000">
            <w:pPr>
              <w:spacing w:before="40" w:after="40"/>
            </w:pPr>
            <w:r>
              <w:rPr>
                <w:rFonts w:ascii="Times New Roman" w:hAnsi="Times New Roman"/>
                <w:color w:val="000000"/>
                <w:sz w:val="20"/>
              </w:rPr>
              <w:t>CSKH</w:t>
            </w:r>
          </w:p>
        </w:tc>
      </w:tr>
      <w:tr w:rsidR="00DB0499" w14:paraId="1A0CE4E1" w14:textId="77777777">
        <w:trPr>
          <w:jc w:val="center"/>
        </w:trPr>
        <w:tc>
          <w:tcPr>
            <w:tcW w:w="1728" w:type="dxa"/>
            <w:shd w:val="clear" w:color="auto" w:fill="FDFDFD"/>
            <w:tcMar>
              <w:top w:w="70" w:type="dxa"/>
              <w:left w:w="100" w:type="dxa"/>
              <w:bottom w:w="70" w:type="dxa"/>
              <w:right w:w="100" w:type="dxa"/>
            </w:tcMar>
            <w:vAlign w:val="center"/>
          </w:tcPr>
          <w:p w14:paraId="628496A6" w14:textId="77777777" w:rsidR="00DB0499" w:rsidRDefault="00000000">
            <w:pPr>
              <w:spacing w:before="40" w:after="40"/>
              <w:jc w:val="center"/>
            </w:pPr>
            <w:r>
              <w:rPr>
                <w:rFonts w:ascii="Times New Roman" w:hAnsi="Times New Roman"/>
                <w:color w:val="000000"/>
                <w:sz w:val="20"/>
              </w:rPr>
              <w:t>Ca 2 (Chiều)</w:t>
            </w:r>
          </w:p>
        </w:tc>
        <w:tc>
          <w:tcPr>
            <w:tcW w:w="1728" w:type="dxa"/>
            <w:shd w:val="clear" w:color="auto" w:fill="FDFDFD"/>
            <w:tcMar>
              <w:top w:w="70" w:type="dxa"/>
              <w:left w:w="100" w:type="dxa"/>
              <w:bottom w:w="70" w:type="dxa"/>
              <w:right w:w="100" w:type="dxa"/>
            </w:tcMar>
            <w:vAlign w:val="center"/>
          </w:tcPr>
          <w:p w14:paraId="13944722" w14:textId="77777777" w:rsidR="00DB0499" w:rsidRDefault="00000000">
            <w:pPr>
              <w:spacing w:before="40" w:after="40"/>
            </w:pPr>
            <w:r>
              <w:rPr>
                <w:rFonts w:ascii="Times New Roman" w:hAnsi="Times New Roman"/>
                <w:color w:val="000000"/>
                <w:sz w:val="20"/>
              </w:rPr>
              <w:t>13:00 - 17:00</w:t>
            </w:r>
          </w:p>
        </w:tc>
        <w:tc>
          <w:tcPr>
            <w:tcW w:w="3744" w:type="dxa"/>
            <w:shd w:val="clear" w:color="auto" w:fill="FDFDFD"/>
            <w:tcMar>
              <w:top w:w="70" w:type="dxa"/>
              <w:left w:w="100" w:type="dxa"/>
              <w:bottom w:w="70" w:type="dxa"/>
              <w:right w:w="100" w:type="dxa"/>
            </w:tcMar>
            <w:vAlign w:val="center"/>
          </w:tcPr>
          <w:p w14:paraId="3A799B40" w14:textId="77777777" w:rsidR="00DB0499" w:rsidRDefault="00000000">
            <w:pPr>
              <w:spacing w:before="40" w:after="40"/>
            </w:pPr>
            <w:r>
              <w:rPr>
                <w:rFonts w:ascii="Times New Roman" w:hAnsi="Times New Roman"/>
                <w:color w:val="000000"/>
                <w:sz w:val="20"/>
              </w:rPr>
              <w:t>Điều phối Shipper thu hồi hàng, kiểm tra ngoại quan tại kho, xuất trả</w:t>
            </w:r>
          </w:p>
        </w:tc>
        <w:tc>
          <w:tcPr>
            <w:tcW w:w="1728" w:type="dxa"/>
            <w:shd w:val="clear" w:color="auto" w:fill="FDFDFD"/>
            <w:tcMar>
              <w:top w:w="70" w:type="dxa"/>
              <w:left w:w="100" w:type="dxa"/>
              <w:bottom w:w="70" w:type="dxa"/>
              <w:right w:w="100" w:type="dxa"/>
            </w:tcMar>
            <w:vAlign w:val="center"/>
          </w:tcPr>
          <w:p w14:paraId="6645AD0E" w14:textId="77777777" w:rsidR="00DB0499" w:rsidRDefault="00000000">
            <w:pPr>
              <w:spacing w:before="40" w:after="40"/>
            </w:pPr>
            <w:r>
              <w:rPr>
                <w:rFonts w:ascii="Times New Roman" w:hAnsi="Times New Roman"/>
                <w:color w:val="000000"/>
                <w:sz w:val="20"/>
              </w:rPr>
              <w:t>Shipper &amp; Kho</w:t>
            </w:r>
          </w:p>
        </w:tc>
      </w:tr>
      <w:tr w:rsidR="00DB0499" w14:paraId="32A186EA" w14:textId="77777777">
        <w:trPr>
          <w:jc w:val="center"/>
        </w:trPr>
        <w:tc>
          <w:tcPr>
            <w:tcW w:w="1728" w:type="dxa"/>
            <w:shd w:val="clear" w:color="auto" w:fill="FFFFFF"/>
            <w:tcMar>
              <w:top w:w="70" w:type="dxa"/>
              <w:left w:w="100" w:type="dxa"/>
              <w:bottom w:w="70" w:type="dxa"/>
              <w:right w:w="100" w:type="dxa"/>
            </w:tcMar>
            <w:vAlign w:val="center"/>
          </w:tcPr>
          <w:p w14:paraId="7BB549B3" w14:textId="77777777" w:rsidR="00DB0499" w:rsidRDefault="00000000">
            <w:pPr>
              <w:spacing w:before="40" w:after="40"/>
              <w:jc w:val="center"/>
            </w:pPr>
            <w:r>
              <w:rPr>
                <w:rFonts w:ascii="Times New Roman" w:hAnsi="Times New Roman"/>
                <w:color w:val="000000"/>
                <w:sz w:val="20"/>
              </w:rPr>
              <w:t>Ca 3 (Tối)</w:t>
            </w:r>
          </w:p>
        </w:tc>
        <w:tc>
          <w:tcPr>
            <w:tcW w:w="1728" w:type="dxa"/>
            <w:shd w:val="clear" w:color="auto" w:fill="FFFFFF"/>
            <w:tcMar>
              <w:top w:w="70" w:type="dxa"/>
              <w:left w:w="100" w:type="dxa"/>
              <w:bottom w:w="70" w:type="dxa"/>
              <w:right w:w="100" w:type="dxa"/>
            </w:tcMar>
            <w:vAlign w:val="center"/>
          </w:tcPr>
          <w:p w14:paraId="74D9608B" w14:textId="77777777" w:rsidR="00DB0499" w:rsidRDefault="00000000">
            <w:pPr>
              <w:spacing w:before="40" w:after="40"/>
            </w:pPr>
            <w:r>
              <w:rPr>
                <w:rFonts w:ascii="Times New Roman" w:hAnsi="Times New Roman"/>
                <w:color w:val="000000"/>
                <w:sz w:val="20"/>
              </w:rPr>
              <w:t>17:00 - 21:00</w:t>
            </w:r>
          </w:p>
        </w:tc>
        <w:tc>
          <w:tcPr>
            <w:tcW w:w="3744" w:type="dxa"/>
            <w:shd w:val="clear" w:color="auto" w:fill="FFFFFF"/>
            <w:tcMar>
              <w:top w:w="70" w:type="dxa"/>
              <w:left w:w="100" w:type="dxa"/>
              <w:bottom w:w="70" w:type="dxa"/>
              <w:right w:w="100" w:type="dxa"/>
            </w:tcMar>
            <w:vAlign w:val="center"/>
          </w:tcPr>
          <w:p w14:paraId="5259B2E6" w14:textId="77777777" w:rsidR="00DB0499" w:rsidRDefault="00000000">
            <w:pPr>
              <w:spacing w:before="40" w:after="40"/>
            </w:pPr>
            <w:r>
              <w:rPr>
                <w:rFonts w:ascii="Times New Roman" w:hAnsi="Times New Roman"/>
                <w:color w:val="000000"/>
                <w:sz w:val="20"/>
              </w:rPr>
              <w:t>Xử lý biên bản bất thường tồn đọng, cập nhật WMS, gửi thông báo</w:t>
            </w:r>
          </w:p>
        </w:tc>
        <w:tc>
          <w:tcPr>
            <w:tcW w:w="1728" w:type="dxa"/>
            <w:shd w:val="clear" w:color="auto" w:fill="FFFFFF"/>
            <w:tcMar>
              <w:top w:w="70" w:type="dxa"/>
              <w:left w:w="100" w:type="dxa"/>
              <w:bottom w:w="70" w:type="dxa"/>
              <w:right w:w="100" w:type="dxa"/>
            </w:tcMar>
            <w:vAlign w:val="center"/>
          </w:tcPr>
          <w:p w14:paraId="56310BE0" w14:textId="77777777" w:rsidR="00DB0499" w:rsidRDefault="00000000">
            <w:pPr>
              <w:spacing w:before="40" w:after="40"/>
            </w:pPr>
            <w:r>
              <w:rPr>
                <w:rFonts w:ascii="Times New Roman" w:hAnsi="Times New Roman"/>
                <w:color w:val="000000"/>
                <w:sz w:val="20"/>
              </w:rPr>
              <w:t>Trực ban CSKH &amp; Kho</w:t>
            </w:r>
          </w:p>
        </w:tc>
      </w:tr>
    </w:tbl>
    <w:p w14:paraId="79C1801E" w14:textId="77777777" w:rsidR="00DB0499" w:rsidRDefault="00DB0499">
      <w:pPr>
        <w:spacing w:after="80"/>
      </w:pPr>
    </w:p>
    <w:p w14:paraId="0F5CF92F" w14:textId="77777777" w:rsidR="00DB0499" w:rsidRDefault="00000000">
      <w:pPr>
        <w:spacing w:before="160" w:after="60"/>
      </w:pPr>
      <w:r>
        <w:rPr>
          <w:rFonts w:ascii="Times New Roman" w:hAnsi="Times New Roman"/>
          <w:b/>
          <w:color w:val="000000"/>
          <w:sz w:val="25"/>
        </w:rPr>
        <w:t>2.1.3. Thuật ngữ và sổ tay</w:t>
      </w:r>
    </w:p>
    <w:p w14:paraId="7CD04455" w14:textId="77777777" w:rsidR="00DB0499" w:rsidRDefault="00000000">
      <w:pPr>
        <w:spacing w:after="120" w:line="300" w:lineRule="auto"/>
        <w:jc w:val="both"/>
      </w:pPr>
      <w:r>
        <w:rPr>
          <w:rFonts w:ascii="Times New Roman" w:hAnsi="Times New Roman"/>
          <w:color w:val="000000"/>
          <w:sz w:val="24"/>
        </w:rPr>
        <w:t>Các thuật ngữ chuyên môn và chữ viết tắt sử dụng trong tài liệu quy trình:</w:t>
      </w:r>
    </w:p>
    <w:p w14:paraId="5CDA5CED" w14:textId="77777777" w:rsidR="00DB0499" w:rsidRDefault="00000000">
      <w:pPr>
        <w:spacing w:before="200" w:after="80"/>
      </w:pPr>
      <w:r>
        <w:rPr>
          <w:rFonts w:ascii="Times New Roman" w:hAnsi="Times New Roman"/>
          <w:b/>
          <w:color w:val="000000"/>
        </w:rPr>
        <w:t>Bảng 2.4: Thuật ngữ và sổ tay của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440"/>
        <w:gridCol w:w="2592"/>
        <w:gridCol w:w="3168"/>
        <w:gridCol w:w="1728"/>
      </w:tblGrid>
      <w:tr w:rsidR="00DB0499" w14:paraId="69B57259" w14:textId="77777777">
        <w:trPr>
          <w:jc w:val="center"/>
        </w:trPr>
        <w:tc>
          <w:tcPr>
            <w:tcW w:w="1440" w:type="dxa"/>
            <w:shd w:val="clear" w:color="auto" w:fill="2C3E50"/>
            <w:tcMar>
              <w:top w:w="80" w:type="dxa"/>
              <w:left w:w="120" w:type="dxa"/>
              <w:bottom w:w="80" w:type="dxa"/>
              <w:right w:w="120" w:type="dxa"/>
            </w:tcMar>
            <w:vAlign w:val="center"/>
          </w:tcPr>
          <w:p w14:paraId="402BC73D" w14:textId="77777777" w:rsidR="00DB0499" w:rsidRDefault="00000000">
            <w:pPr>
              <w:spacing w:before="40" w:after="40" w:line="240" w:lineRule="auto"/>
              <w:jc w:val="center"/>
            </w:pPr>
            <w:r>
              <w:rPr>
                <w:rFonts w:ascii="Times New Roman" w:hAnsi="Times New Roman"/>
                <w:b/>
                <w:color w:val="FFFFFF"/>
                <w:sz w:val="20"/>
              </w:rPr>
              <w:t>Thuật ngữ</w:t>
            </w:r>
          </w:p>
        </w:tc>
        <w:tc>
          <w:tcPr>
            <w:tcW w:w="2592" w:type="dxa"/>
            <w:shd w:val="clear" w:color="auto" w:fill="2C3E50"/>
            <w:tcMar>
              <w:top w:w="80" w:type="dxa"/>
              <w:left w:w="120" w:type="dxa"/>
              <w:bottom w:w="80" w:type="dxa"/>
              <w:right w:w="120" w:type="dxa"/>
            </w:tcMar>
            <w:vAlign w:val="center"/>
          </w:tcPr>
          <w:p w14:paraId="6A875283" w14:textId="77777777" w:rsidR="00DB0499" w:rsidRDefault="00000000">
            <w:pPr>
              <w:spacing w:before="40" w:after="40" w:line="240" w:lineRule="auto"/>
              <w:jc w:val="center"/>
            </w:pPr>
            <w:r>
              <w:rPr>
                <w:rFonts w:ascii="Times New Roman" w:hAnsi="Times New Roman"/>
                <w:b/>
                <w:color w:val="FFFFFF"/>
                <w:sz w:val="20"/>
              </w:rPr>
              <w:t>Tên tiếng Anh đầy đủ</w:t>
            </w:r>
          </w:p>
        </w:tc>
        <w:tc>
          <w:tcPr>
            <w:tcW w:w="3168" w:type="dxa"/>
            <w:shd w:val="clear" w:color="auto" w:fill="2C3E50"/>
            <w:tcMar>
              <w:top w:w="80" w:type="dxa"/>
              <w:left w:w="120" w:type="dxa"/>
              <w:bottom w:w="80" w:type="dxa"/>
              <w:right w:w="120" w:type="dxa"/>
            </w:tcMar>
            <w:vAlign w:val="center"/>
          </w:tcPr>
          <w:p w14:paraId="6475663F" w14:textId="77777777" w:rsidR="00DB0499" w:rsidRDefault="00000000">
            <w:pPr>
              <w:spacing w:before="40" w:after="40" w:line="240" w:lineRule="auto"/>
              <w:jc w:val="center"/>
            </w:pPr>
            <w:r>
              <w:rPr>
                <w:rFonts w:ascii="Times New Roman" w:hAnsi="Times New Roman"/>
                <w:b/>
                <w:color w:val="FFFFFF"/>
                <w:sz w:val="20"/>
              </w:rPr>
              <w:t>Ý nghĩa nghiệp vụ</w:t>
            </w:r>
          </w:p>
        </w:tc>
        <w:tc>
          <w:tcPr>
            <w:tcW w:w="1728" w:type="dxa"/>
            <w:shd w:val="clear" w:color="auto" w:fill="2C3E50"/>
            <w:tcMar>
              <w:top w:w="80" w:type="dxa"/>
              <w:left w:w="120" w:type="dxa"/>
              <w:bottom w:w="80" w:type="dxa"/>
              <w:right w:w="120" w:type="dxa"/>
            </w:tcMar>
            <w:vAlign w:val="center"/>
          </w:tcPr>
          <w:p w14:paraId="06E065FE" w14:textId="77777777" w:rsidR="00DB0499" w:rsidRDefault="00000000">
            <w:pPr>
              <w:spacing w:before="40" w:after="40" w:line="240" w:lineRule="auto"/>
              <w:jc w:val="center"/>
            </w:pPr>
            <w:r>
              <w:rPr>
                <w:rFonts w:ascii="Times New Roman" w:hAnsi="Times New Roman"/>
                <w:b/>
                <w:color w:val="FFFFFF"/>
                <w:sz w:val="20"/>
              </w:rPr>
              <w:t>Tài liệu quy chuẩn áp dụng</w:t>
            </w:r>
          </w:p>
        </w:tc>
      </w:tr>
      <w:tr w:rsidR="00DB0499" w14:paraId="781417A3" w14:textId="77777777">
        <w:trPr>
          <w:jc w:val="center"/>
        </w:trPr>
        <w:tc>
          <w:tcPr>
            <w:tcW w:w="1440" w:type="dxa"/>
            <w:shd w:val="clear" w:color="auto" w:fill="FFFFFF"/>
            <w:tcMar>
              <w:top w:w="70" w:type="dxa"/>
              <w:left w:w="100" w:type="dxa"/>
              <w:bottom w:w="70" w:type="dxa"/>
              <w:right w:w="100" w:type="dxa"/>
            </w:tcMar>
            <w:vAlign w:val="center"/>
          </w:tcPr>
          <w:p w14:paraId="70F0BF8F" w14:textId="77777777" w:rsidR="00DB0499" w:rsidRDefault="00000000">
            <w:pPr>
              <w:spacing w:before="40" w:after="40"/>
              <w:jc w:val="center"/>
            </w:pPr>
            <w:r>
              <w:rPr>
                <w:rFonts w:ascii="Times New Roman" w:hAnsi="Times New Roman"/>
                <w:color w:val="000000"/>
                <w:sz w:val="20"/>
              </w:rPr>
              <w:t>CSKH</w:t>
            </w:r>
          </w:p>
        </w:tc>
        <w:tc>
          <w:tcPr>
            <w:tcW w:w="2592" w:type="dxa"/>
            <w:shd w:val="clear" w:color="auto" w:fill="FFFFFF"/>
            <w:tcMar>
              <w:top w:w="70" w:type="dxa"/>
              <w:left w:w="100" w:type="dxa"/>
              <w:bottom w:w="70" w:type="dxa"/>
              <w:right w:w="100" w:type="dxa"/>
            </w:tcMar>
            <w:vAlign w:val="center"/>
          </w:tcPr>
          <w:p w14:paraId="5EF1BB1F" w14:textId="77777777" w:rsidR="00DB0499" w:rsidRDefault="00000000">
            <w:pPr>
              <w:spacing w:before="40" w:after="40"/>
            </w:pPr>
            <w:r>
              <w:rPr>
                <w:rFonts w:ascii="Times New Roman" w:hAnsi="Times New Roman"/>
                <w:color w:val="000000"/>
                <w:sz w:val="20"/>
              </w:rPr>
              <w:t>Customer Service</w:t>
            </w:r>
          </w:p>
        </w:tc>
        <w:tc>
          <w:tcPr>
            <w:tcW w:w="3168" w:type="dxa"/>
            <w:shd w:val="clear" w:color="auto" w:fill="FFFFFF"/>
            <w:tcMar>
              <w:top w:w="70" w:type="dxa"/>
              <w:left w:w="100" w:type="dxa"/>
              <w:bottom w:w="70" w:type="dxa"/>
              <w:right w:w="100" w:type="dxa"/>
            </w:tcMar>
            <w:vAlign w:val="center"/>
          </w:tcPr>
          <w:p w14:paraId="7AA47CEF" w14:textId="77777777" w:rsidR="00DB0499" w:rsidRDefault="00000000">
            <w:pPr>
              <w:spacing w:before="40" w:after="40"/>
            </w:pPr>
            <w:r>
              <w:rPr>
                <w:rFonts w:ascii="Times New Roman" w:hAnsi="Times New Roman"/>
                <w:color w:val="000000"/>
                <w:sz w:val="20"/>
              </w:rPr>
              <w:t>Bộ phận chăm sóc khách hàng và giải quyết sự vụ</w:t>
            </w:r>
          </w:p>
        </w:tc>
        <w:tc>
          <w:tcPr>
            <w:tcW w:w="1728" w:type="dxa"/>
            <w:shd w:val="clear" w:color="auto" w:fill="FFFFFF"/>
            <w:tcMar>
              <w:top w:w="70" w:type="dxa"/>
              <w:left w:w="100" w:type="dxa"/>
              <w:bottom w:w="70" w:type="dxa"/>
              <w:right w:w="100" w:type="dxa"/>
            </w:tcMar>
            <w:vAlign w:val="center"/>
          </w:tcPr>
          <w:p w14:paraId="1359D384" w14:textId="77777777" w:rsidR="00DB0499" w:rsidRDefault="00000000">
            <w:pPr>
              <w:spacing w:before="40" w:after="40"/>
            </w:pPr>
            <w:r>
              <w:rPr>
                <w:rFonts w:ascii="Times New Roman" w:hAnsi="Times New Roman"/>
                <w:color w:val="000000"/>
                <w:sz w:val="20"/>
              </w:rPr>
              <w:t>Sổ tay dịch vụ khách hàng VTP</w:t>
            </w:r>
          </w:p>
        </w:tc>
      </w:tr>
      <w:tr w:rsidR="00DB0499" w14:paraId="731F9AB7" w14:textId="77777777">
        <w:trPr>
          <w:jc w:val="center"/>
        </w:trPr>
        <w:tc>
          <w:tcPr>
            <w:tcW w:w="1440" w:type="dxa"/>
            <w:shd w:val="clear" w:color="auto" w:fill="FDFDFD"/>
            <w:tcMar>
              <w:top w:w="70" w:type="dxa"/>
              <w:left w:w="100" w:type="dxa"/>
              <w:bottom w:w="70" w:type="dxa"/>
              <w:right w:w="100" w:type="dxa"/>
            </w:tcMar>
            <w:vAlign w:val="center"/>
          </w:tcPr>
          <w:p w14:paraId="35DBBA42" w14:textId="77777777" w:rsidR="00DB0499" w:rsidRDefault="00000000">
            <w:pPr>
              <w:spacing w:before="40" w:after="40"/>
              <w:jc w:val="center"/>
            </w:pPr>
            <w:r>
              <w:rPr>
                <w:rFonts w:ascii="Times New Roman" w:hAnsi="Times New Roman"/>
                <w:color w:val="000000"/>
                <w:sz w:val="20"/>
              </w:rPr>
              <w:t>WMS</w:t>
            </w:r>
          </w:p>
        </w:tc>
        <w:tc>
          <w:tcPr>
            <w:tcW w:w="2592" w:type="dxa"/>
            <w:shd w:val="clear" w:color="auto" w:fill="FDFDFD"/>
            <w:tcMar>
              <w:top w:w="70" w:type="dxa"/>
              <w:left w:w="100" w:type="dxa"/>
              <w:bottom w:w="70" w:type="dxa"/>
              <w:right w:w="100" w:type="dxa"/>
            </w:tcMar>
            <w:vAlign w:val="center"/>
          </w:tcPr>
          <w:p w14:paraId="49853B23" w14:textId="77777777" w:rsidR="00DB0499" w:rsidRDefault="00000000">
            <w:pPr>
              <w:spacing w:before="40" w:after="40"/>
            </w:pPr>
            <w:r>
              <w:rPr>
                <w:rFonts w:ascii="Times New Roman" w:hAnsi="Times New Roman"/>
                <w:color w:val="000000"/>
                <w:sz w:val="20"/>
              </w:rPr>
              <w:t>Warehouse Management System</w:t>
            </w:r>
          </w:p>
        </w:tc>
        <w:tc>
          <w:tcPr>
            <w:tcW w:w="3168" w:type="dxa"/>
            <w:shd w:val="clear" w:color="auto" w:fill="FDFDFD"/>
            <w:tcMar>
              <w:top w:w="70" w:type="dxa"/>
              <w:left w:w="100" w:type="dxa"/>
              <w:bottom w:w="70" w:type="dxa"/>
              <w:right w:w="100" w:type="dxa"/>
            </w:tcMar>
            <w:vAlign w:val="center"/>
          </w:tcPr>
          <w:p w14:paraId="173A7A4B" w14:textId="77777777" w:rsidR="00DB0499" w:rsidRDefault="00000000">
            <w:pPr>
              <w:spacing w:before="40" w:after="40"/>
            </w:pPr>
            <w:r>
              <w:rPr>
                <w:rFonts w:ascii="Times New Roman" w:hAnsi="Times New Roman"/>
                <w:color w:val="000000"/>
                <w:sz w:val="20"/>
              </w:rPr>
              <w:t>Hệ thống phần mềm quản lý kho hàng</w:t>
            </w:r>
          </w:p>
        </w:tc>
        <w:tc>
          <w:tcPr>
            <w:tcW w:w="1728" w:type="dxa"/>
            <w:shd w:val="clear" w:color="auto" w:fill="FDFDFD"/>
            <w:tcMar>
              <w:top w:w="70" w:type="dxa"/>
              <w:left w:w="100" w:type="dxa"/>
              <w:bottom w:w="70" w:type="dxa"/>
              <w:right w:w="100" w:type="dxa"/>
            </w:tcMar>
            <w:vAlign w:val="center"/>
          </w:tcPr>
          <w:p w14:paraId="39725B26" w14:textId="77777777" w:rsidR="00DB0499" w:rsidRDefault="00000000">
            <w:pPr>
              <w:spacing w:before="40" w:after="40"/>
            </w:pPr>
            <w:r>
              <w:rPr>
                <w:rFonts w:ascii="Times New Roman" w:hAnsi="Times New Roman"/>
                <w:color w:val="000000"/>
                <w:sz w:val="20"/>
              </w:rPr>
              <w:t>Quy chuẩn quản lý kho VTP</w:t>
            </w:r>
          </w:p>
        </w:tc>
      </w:tr>
      <w:tr w:rsidR="00DB0499" w14:paraId="7407DEF1" w14:textId="77777777">
        <w:trPr>
          <w:jc w:val="center"/>
        </w:trPr>
        <w:tc>
          <w:tcPr>
            <w:tcW w:w="1440" w:type="dxa"/>
            <w:shd w:val="clear" w:color="auto" w:fill="FFFFFF"/>
            <w:tcMar>
              <w:top w:w="70" w:type="dxa"/>
              <w:left w:w="100" w:type="dxa"/>
              <w:bottom w:w="70" w:type="dxa"/>
              <w:right w:w="100" w:type="dxa"/>
            </w:tcMar>
            <w:vAlign w:val="center"/>
          </w:tcPr>
          <w:p w14:paraId="1E7F5D7C" w14:textId="77777777" w:rsidR="00DB0499" w:rsidRDefault="00000000">
            <w:pPr>
              <w:spacing w:before="40" w:after="40"/>
              <w:jc w:val="center"/>
            </w:pPr>
            <w:r>
              <w:rPr>
                <w:rFonts w:ascii="Times New Roman" w:hAnsi="Times New Roman"/>
                <w:color w:val="000000"/>
                <w:sz w:val="20"/>
              </w:rPr>
              <w:t>TMS</w:t>
            </w:r>
          </w:p>
        </w:tc>
        <w:tc>
          <w:tcPr>
            <w:tcW w:w="2592" w:type="dxa"/>
            <w:shd w:val="clear" w:color="auto" w:fill="FFFFFF"/>
            <w:tcMar>
              <w:top w:w="70" w:type="dxa"/>
              <w:left w:w="100" w:type="dxa"/>
              <w:bottom w:w="70" w:type="dxa"/>
              <w:right w:w="100" w:type="dxa"/>
            </w:tcMar>
            <w:vAlign w:val="center"/>
          </w:tcPr>
          <w:p w14:paraId="17323365" w14:textId="77777777" w:rsidR="00DB0499" w:rsidRDefault="00000000">
            <w:pPr>
              <w:spacing w:before="40" w:after="40"/>
            </w:pPr>
            <w:r>
              <w:rPr>
                <w:rFonts w:ascii="Times New Roman" w:hAnsi="Times New Roman"/>
                <w:color w:val="000000"/>
                <w:sz w:val="20"/>
              </w:rPr>
              <w:t>Transportation Management System</w:t>
            </w:r>
          </w:p>
        </w:tc>
        <w:tc>
          <w:tcPr>
            <w:tcW w:w="3168" w:type="dxa"/>
            <w:shd w:val="clear" w:color="auto" w:fill="FFFFFF"/>
            <w:tcMar>
              <w:top w:w="70" w:type="dxa"/>
              <w:left w:w="100" w:type="dxa"/>
              <w:bottom w:w="70" w:type="dxa"/>
              <w:right w:w="100" w:type="dxa"/>
            </w:tcMar>
            <w:vAlign w:val="center"/>
          </w:tcPr>
          <w:p w14:paraId="7BEA58E5" w14:textId="77777777" w:rsidR="00DB0499" w:rsidRDefault="00000000">
            <w:pPr>
              <w:spacing w:before="40" w:after="40"/>
            </w:pPr>
            <w:r>
              <w:rPr>
                <w:rFonts w:ascii="Times New Roman" w:hAnsi="Times New Roman"/>
                <w:color w:val="000000"/>
                <w:sz w:val="20"/>
              </w:rPr>
              <w:t>Hệ thống quản lý vận tải và điều phối chuyến</w:t>
            </w:r>
          </w:p>
        </w:tc>
        <w:tc>
          <w:tcPr>
            <w:tcW w:w="1728" w:type="dxa"/>
            <w:shd w:val="clear" w:color="auto" w:fill="FFFFFF"/>
            <w:tcMar>
              <w:top w:w="70" w:type="dxa"/>
              <w:left w:w="100" w:type="dxa"/>
              <w:bottom w:w="70" w:type="dxa"/>
              <w:right w:w="100" w:type="dxa"/>
            </w:tcMar>
            <w:vAlign w:val="center"/>
          </w:tcPr>
          <w:p w14:paraId="686133AA" w14:textId="77777777" w:rsidR="00DB0499" w:rsidRDefault="00000000">
            <w:pPr>
              <w:spacing w:before="40" w:after="40"/>
            </w:pPr>
            <w:r>
              <w:rPr>
                <w:rFonts w:ascii="Times New Roman" w:hAnsi="Times New Roman"/>
                <w:color w:val="000000"/>
                <w:sz w:val="20"/>
              </w:rPr>
              <w:t>Quy chế vận hành giao nhận VTP</w:t>
            </w:r>
          </w:p>
        </w:tc>
      </w:tr>
      <w:tr w:rsidR="00DB0499" w14:paraId="4F99431D" w14:textId="77777777">
        <w:trPr>
          <w:jc w:val="center"/>
        </w:trPr>
        <w:tc>
          <w:tcPr>
            <w:tcW w:w="1440" w:type="dxa"/>
            <w:shd w:val="clear" w:color="auto" w:fill="FDFDFD"/>
            <w:tcMar>
              <w:top w:w="70" w:type="dxa"/>
              <w:left w:w="100" w:type="dxa"/>
              <w:bottom w:w="70" w:type="dxa"/>
              <w:right w:w="100" w:type="dxa"/>
            </w:tcMar>
            <w:vAlign w:val="center"/>
          </w:tcPr>
          <w:p w14:paraId="6D00A9C0" w14:textId="77777777" w:rsidR="00DB0499" w:rsidRDefault="00000000">
            <w:pPr>
              <w:spacing w:before="40" w:after="40"/>
              <w:jc w:val="center"/>
            </w:pPr>
            <w:r>
              <w:rPr>
                <w:rFonts w:ascii="Times New Roman" w:hAnsi="Times New Roman"/>
                <w:color w:val="000000"/>
                <w:sz w:val="20"/>
              </w:rPr>
              <w:t>SLA</w:t>
            </w:r>
          </w:p>
        </w:tc>
        <w:tc>
          <w:tcPr>
            <w:tcW w:w="2592" w:type="dxa"/>
            <w:shd w:val="clear" w:color="auto" w:fill="FDFDFD"/>
            <w:tcMar>
              <w:top w:w="70" w:type="dxa"/>
              <w:left w:w="100" w:type="dxa"/>
              <w:bottom w:w="70" w:type="dxa"/>
              <w:right w:w="100" w:type="dxa"/>
            </w:tcMar>
            <w:vAlign w:val="center"/>
          </w:tcPr>
          <w:p w14:paraId="4D7D21A9" w14:textId="77777777" w:rsidR="00DB0499" w:rsidRDefault="00000000">
            <w:pPr>
              <w:spacing w:before="40" w:after="40"/>
            </w:pPr>
            <w:r>
              <w:rPr>
                <w:rFonts w:ascii="Times New Roman" w:hAnsi="Times New Roman"/>
                <w:color w:val="000000"/>
                <w:sz w:val="20"/>
              </w:rPr>
              <w:t>Service Level Agreement</w:t>
            </w:r>
          </w:p>
        </w:tc>
        <w:tc>
          <w:tcPr>
            <w:tcW w:w="3168" w:type="dxa"/>
            <w:shd w:val="clear" w:color="auto" w:fill="FDFDFD"/>
            <w:tcMar>
              <w:top w:w="70" w:type="dxa"/>
              <w:left w:w="100" w:type="dxa"/>
              <w:bottom w:w="70" w:type="dxa"/>
              <w:right w:w="100" w:type="dxa"/>
            </w:tcMar>
            <w:vAlign w:val="center"/>
          </w:tcPr>
          <w:p w14:paraId="5481346C" w14:textId="77777777" w:rsidR="00DB0499" w:rsidRDefault="00000000">
            <w:pPr>
              <w:spacing w:before="40" w:after="40"/>
            </w:pPr>
            <w:r>
              <w:rPr>
                <w:rFonts w:ascii="Times New Roman" w:hAnsi="Times New Roman"/>
                <w:color w:val="000000"/>
                <w:sz w:val="20"/>
              </w:rPr>
              <w:t>Cam kết chất lượng và thời gian xử lý dịch vụ</w:t>
            </w:r>
          </w:p>
        </w:tc>
        <w:tc>
          <w:tcPr>
            <w:tcW w:w="1728" w:type="dxa"/>
            <w:shd w:val="clear" w:color="auto" w:fill="FDFDFD"/>
            <w:tcMar>
              <w:top w:w="70" w:type="dxa"/>
              <w:left w:w="100" w:type="dxa"/>
              <w:bottom w:w="70" w:type="dxa"/>
              <w:right w:w="100" w:type="dxa"/>
            </w:tcMar>
            <w:vAlign w:val="center"/>
          </w:tcPr>
          <w:p w14:paraId="7BC4FFE1" w14:textId="77777777" w:rsidR="00DB0499" w:rsidRDefault="00000000">
            <w:pPr>
              <w:spacing w:before="40" w:after="40"/>
            </w:pPr>
            <w:r>
              <w:rPr>
                <w:rFonts w:ascii="Times New Roman" w:hAnsi="Times New Roman"/>
                <w:color w:val="000000"/>
                <w:sz w:val="20"/>
              </w:rPr>
              <w:t>Hợp đồng cung ứng dịch vụ bưu chính</w:t>
            </w:r>
          </w:p>
        </w:tc>
      </w:tr>
      <w:tr w:rsidR="00DB0499" w14:paraId="4585DD3D" w14:textId="77777777">
        <w:trPr>
          <w:jc w:val="center"/>
        </w:trPr>
        <w:tc>
          <w:tcPr>
            <w:tcW w:w="1440" w:type="dxa"/>
            <w:shd w:val="clear" w:color="auto" w:fill="FFFFFF"/>
            <w:tcMar>
              <w:top w:w="70" w:type="dxa"/>
              <w:left w:w="100" w:type="dxa"/>
              <w:bottom w:w="70" w:type="dxa"/>
              <w:right w:w="100" w:type="dxa"/>
            </w:tcMar>
            <w:vAlign w:val="center"/>
          </w:tcPr>
          <w:p w14:paraId="45B08A6C" w14:textId="77777777" w:rsidR="00DB0499" w:rsidRDefault="00000000">
            <w:pPr>
              <w:spacing w:before="40" w:after="40"/>
              <w:jc w:val="center"/>
            </w:pPr>
            <w:r>
              <w:rPr>
                <w:rFonts w:ascii="Times New Roman" w:hAnsi="Times New Roman"/>
                <w:color w:val="000000"/>
                <w:sz w:val="20"/>
              </w:rPr>
              <w:t>VA</w:t>
            </w:r>
          </w:p>
        </w:tc>
        <w:tc>
          <w:tcPr>
            <w:tcW w:w="2592" w:type="dxa"/>
            <w:shd w:val="clear" w:color="auto" w:fill="FFFFFF"/>
            <w:tcMar>
              <w:top w:w="70" w:type="dxa"/>
              <w:left w:w="100" w:type="dxa"/>
              <w:bottom w:w="70" w:type="dxa"/>
              <w:right w:w="100" w:type="dxa"/>
            </w:tcMar>
            <w:vAlign w:val="center"/>
          </w:tcPr>
          <w:p w14:paraId="20BB37BD" w14:textId="77777777" w:rsidR="00DB0499" w:rsidRDefault="00000000">
            <w:pPr>
              <w:spacing w:before="40" w:after="40"/>
            </w:pPr>
            <w:r>
              <w:rPr>
                <w:rFonts w:ascii="Times New Roman" w:hAnsi="Times New Roman"/>
                <w:color w:val="000000"/>
                <w:sz w:val="20"/>
              </w:rPr>
              <w:t>Value-Added</w:t>
            </w:r>
          </w:p>
        </w:tc>
        <w:tc>
          <w:tcPr>
            <w:tcW w:w="3168" w:type="dxa"/>
            <w:shd w:val="clear" w:color="auto" w:fill="FFFFFF"/>
            <w:tcMar>
              <w:top w:w="70" w:type="dxa"/>
              <w:left w:w="100" w:type="dxa"/>
              <w:bottom w:w="70" w:type="dxa"/>
              <w:right w:w="100" w:type="dxa"/>
            </w:tcMar>
            <w:vAlign w:val="center"/>
          </w:tcPr>
          <w:p w14:paraId="495613B8" w14:textId="77777777" w:rsidR="00DB0499" w:rsidRDefault="00000000">
            <w:pPr>
              <w:spacing w:before="40" w:after="40"/>
            </w:pPr>
            <w:r>
              <w:rPr>
                <w:rFonts w:ascii="Times New Roman" w:hAnsi="Times New Roman"/>
                <w:color w:val="000000"/>
                <w:sz w:val="20"/>
              </w:rPr>
              <w:t>Hoạt động gia tăng giá trị trực tiếp cho khách hàng</w:t>
            </w:r>
          </w:p>
        </w:tc>
        <w:tc>
          <w:tcPr>
            <w:tcW w:w="1728" w:type="dxa"/>
            <w:shd w:val="clear" w:color="auto" w:fill="FFFFFF"/>
            <w:tcMar>
              <w:top w:w="70" w:type="dxa"/>
              <w:left w:w="100" w:type="dxa"/>
              <w:bottom w:w="70" w:type="dxa"/>
              <w:right w:w="100" w:type="dxa"/>
            </w:tcMar>
            <w:vAlign w:val="center"/>
          </w:tcPr>
          <w:p w14:paraId="063F4D51" w14:textId="77777777" w:rsidR="00DB0499" w:rsidRDefault="00000000">
            <w:pPr>
              <w:spacing w:before="40" w:after="40"/>
            </w:pPr>
            <w:r>
              <w:rPr>
                <w:rFonts w:ascii="Times New Roman" w:hAnsi="Times New Roman"/>
                <w:color w:val="000000"/>
                <w:sz w:val="20"/>
              </w:rPr>
              <w:t>Khung phân tích BPM Dumas 2018</w:t>
            </w:r>
          </w:p>
        </w:tc>
      </w:tr>
      <w:tr w:rsidR="00DB0499" w14:paraId="4C079735" w14:textId="77777777">
        <w:trPr>
          <w:jc w:val="center"/>
        </w:trPr>
        <w:tc>
          <w:tcPr>
            <w:tcW w:w="1440" w:type="dxa"/>
            <w:shd w:val="clear" w:color="auto" w:fill="FDFDFD"/>
            <w:tcMar>
              <w:top w:w="70" w:type="dxa"/>
              <w:left w:w="100" w:type="dxa"/>
              <w:bottom w:w="70" w:type="dxa"/>
              <w:right w:w="100" w:type="dxa"/>
            </w:tcMar>
            <w:vAlign w:val="center"/>
          </w:tcPr>
          <w:p w14:paraId="3B854B92" w14:textId="77777777" w:rsidR="00DB0499" w:rsidRDefault="00000000">
            <w:pPr>
              <w:spacing w:before="40" w:after="40"/>
              <w:jc w:val="center"/>
            </w:pPr>
            <w:r>
              <w:rPr>
                <w:rFonts w:ascii="Times New Roman" w:hAnsi="Times New Roman"/>
                <w:color w:val="000000"/>
                <w:sz w:val="20"/>
              </w:rPr>
              <w:t>BVA</w:t>
            </w:r>
          </w:p>
        </w:tc>
        <w:tc>
          <w:tcPr>
            <w:tcW w:w="2592" w:type="dxa"/>
            <w:shd w:val="clear" w:color="auto" w:fill="FDFDFD"/>
            <w:tcMar>
              <w:top w:w="70" w:type="dxa"/>
              <w:left w:w="100" w:type="dxa"/>
              <w:bottom w:w="70" w:type="dxa"/>
              <w:right w:w="100" w:type="dxa"/>
            </w:tcMar>
            <w:vAlign w:val="center"/>
          </w:tcPr>
          <w:p w14:paraId="03B0F4C9" w14:textId="77777777" w:rsidR="00DB0499" w:rsidRDefault="00000000">
            <w:pPr>
              <w:spacing w:before="40" w:after="40"/>
            </w:pPr>
            <w:r>
              <w:rPr>
                <w:rFonts w:ascii="Times New Roman" w:hAnsi="Times New Roman"/>
                <w:color w:val="000000"/>
                <w:sz w:val="20"/>
              </w:rPr>
              <w:t>Business Value-Added</w:t>
            </w:r>
          </w:p>
        </w:tc>
        <w:tc>
          <w:tcPr>
            <w:tcW w:w="3168" w:type="dxa"/>
            <w:shd w:val="clear" w:color="auto" w:fill="FDFDFD"/>
            <w:tcMar>
              <w:top w:w="70" w:type="dxa"/>
              <w:left w:w="100" w:type="dxa"/>
              <w:bottom w:w="70" w:type="dxa"/>
              <w:right w:w="100" w:type="dxa"/>
            </w:tcMar>
            <w:vAlign w:val="center"/>
          </w:tcPr>
          <w:p w14:paraId="36AB8735" w14:textId="77777777" w:rsidR="00DB0499" w:rsidRDefault="00000000">
            <w:pPr>
              <w:spacing w:before="40" w:after="40"/>
            </w:pPr>
            <w:r>
              <w:rPr>
                <w:rFonts w:ascii="Times New Roman" w:hAnsi="Times New Roman"/>
                <w:color w:val="000000"/>
                <w:sz w:val="20"/>
              </w:rPr>
              <w:t xml:space="preserve">Hoạt động gia tăng giá trị cần thiết </w:t>
            </w:r>
            <w:r>
              <w:rPr>
                <w:rFonts w:ascii="Times New Roman" w:hAnsi="Times New Roman"/>
                <w:color w:val="000000"/>
                <w:sz w:val="20"/>
              </w:rPr>
              <w:lastRenderedPageBreak/>
              <w:t>cho doanh nghiệp</w:t>
            </w:r>
          </w:p>
        </w:tc>
        <w:tc>
          <w:tcPr>
            <w:tcW w:w="1728" w:type="dxa"/>
            <w:shd w:val="clear" w:color="auto" w:fill="FDFDFD"/>
            <w:tcMar>
              <w:top w:w="70" w:type="dxa"/>
              <w:left w:w="100" w:type="dxa"/>
              <w:bottom w:w="70" w:type="dxa"/>
              <w:right w:w="100" w:type="dxa"/>
            </w:tcMar>
            <w:vAlign w:val="center"/>
          </w:tcPr>
          <w:p w14:paraId="6D6EBAF7" w14:textId="77777777" w:rsidR="00DB0499" w:rsidRDefault="00000000">
            <w:pPr>
              <w:spacing w:before="40" w:after="40"/>
            </w:pPr>
            <w:r>
              <w:rPr>
                <w:rFonts w:ascii="Times New Roman" w:hAnsi="Times New Roman"/>
                <w:color w:val="000000"/>
                <w:sz w:val="20"/>
              </w:rPr>
              <w:lastRenderedPageBreak/>
              <w:t xml:space="preserve">Khung phân tích </w:t>
            </w:r>
            <w:r>
              <w:rPr>
                <w:rFonts w:ascii="Times New Roman" w:hAnsi="Times New Roman"/>
                <w:color w:val="000000"/>
                <w:sz w:val="20"/>
              </w:rPr>
              <w:lastRenderedPageBreak/>
              <w:t>BPM Dumas 2018</w:t>
            </w:r>
          </w:p>
        </w:tc>
      </w:tr>
      <w:tr w:rsidR="00DB0499" w14:paraId="38BC988C" w14:textId="77777777">
        <w:trPr>
          <w:jc w:val="center"/>
        </w:trPr>
        <w:tc>
          <w:tcPr>
            <w:tcW w:w="1440" w:type="dxa"/>
            <w:shd w:val="clear" w:color="auto" w:fill="FFFFFF"/>
            <w:tcMar>
              <w:top w:w="70" w:type="dxa"/>
              <w:left w:w="100" w:type="dxa"/>
              <w:bottom w:w="70" w:type="dxa"/>
              <w:right w:w="100" w:type="dxa"/>
            </w:tcMar>
            <w:vAlign w:val="center"/>
          </w:tcPr>
          <w:p w14:paraId="5A40A14C" w14:textId="77777777" w:rsidR="00DB0499" w:rsidRDefault="00000000">
            <w:pPr>
              <w:spacing w:before="40" w:after="40"/>
              <w:jc w:val="center"/>
            </w:pPr>
            <w:r>
              <w:rPr>
                <w:rFonts w:ascii="Times New Roman" w:hAnsi="Times New Roman"/>
                <w:color w:val="000000"/>
                <w:sz w:val="20"/>
              </w:rPr>
              <w:lastRenderedPageBreak/>
              <w:t>NVA</w:t>
            </w:r>
          </w:p>
        </w:tc>
        <w:tc>
          <w:tcPr>
            <w:tcW w:w="2592" w:type="dxa"/>
            <w:shd w:val="clear" w:color="auto" w:fill="FFFFFF"/>
            <w:tcMar>
              <w:top w:w="70" w:type="dxa"/>
              <w:left w:w="100" w:type="dxa"/>
              <w:bottom w:w="70" w:type="dxa"/>
              <w:right w:w="100" w:type="dxa"/>
            </w:tcMar>
            <w:vAlign w:val="center"/>
          </w:tcPr>
          <w:p w14:paraId="7C78C0AA" w14:textId="77777777" w:rsidR="00DB0499" w:rsidRDefault="00000000">
            <w:pPr>
              <w:spacing w:before="40" w:after="40"/>
            </w:pPr>
            <w:r>
              <w:rPr>
                <w:rFonts w:ascii="Times New Roman" w:hAnsi="Times New Roman"/>
                <w:color w:val="000000"/>
                <w:sz w:val="20"/>
              </w:rPr>
              <w:t>Non-Value-Added</w:t>
            </w:r>
          </w:p>
        </w:tc>
        <w:tc>
          <w:tcPr>
            <w:tcW w:w="3168" w:type="dxa"/>
            <w:shd w:val="clear" w:color="auto" w:fill="FFFFFF"/>
            <w:tcMar>
              <w:top w:w="70" w:type="dxa"/>
              <w:left w:w="100" w:type="dxa"/>
              <w:bottom w:w="70" w:type="dxa"/>
              <w:right w:w="100" w:type="dxa"/>
            </w:tcMar>
            <w:vAlign w:val="center"/>
          </w:tcPr>
          <w:p w14:paraId="3F8434B7" w14:textId="77777777" w:rsidR="00DB0499" w:rsidRDefault="00000000">
            <w:pPr>
              <w:spacing w:before="40" w:after="40"/>
            </w:pPr>
            <w:r>
              <w:rPr>
                <w:rFonts w:ascii="Times New Roman" w:hAnsi="Times New Roman"/>
                <w:color w:val="000000"/>
                <w:sz w:val="20"/>
              </w:rPr>
              <w:t>Hoạt động không gia tăng giá trị (lãng phí)</w:t>
            </w:r>
          </w:p>
        </w:tc>
        <w:tc>
          <w:tcPr>
            <w:tcW w:w="1728" w:type="dxa"/>
            <w:shd w:val="clear" w:color="auto" w:fill="FFFFFF"/>
            <w:tcMar>
              <w:top w:w="70" w:type="dxa"/>
              <w:left w:w="100" w:type="dxa"/>
              <w:bottom w:w="70" w:type="dxa"/>
              <w:right w:w="100" w:type="dxa"/>
            </w:tcMar>
            <w:vAlign w:val="center"/>
          </w:tcPr>
          <w:p w14:paraId="4DE72D2B" w14:textId="77777777" w:rsidR="00DB0499" w:rsidRDefault="00000000">
            <w:pPr>
              <w:spacing w:before="40" w:after="40"/>
            </w:pPr>
            <w:r>
              <w:rPr>
                <w:rFonts w:ascii="Times New Roman" w:hAnsi="Times New Roman"/>
                <w:color w:val="000000"/>
                <w:sz w:val="20"/>
              </w:rPr>
              <w:t>Khung phân tích BPM Dumas 2018</w:t>
            </w:r>
          </w:p>
        </w:tc>
      </w:tr>
      <w:tr w:rsidR="00DB0499" w14:paraId="33775020" w14:textId="77777777">
        <w:trPr>
          <w:jc w:val="center"/>
        </w:trPr>
        <w:tc>
          <w:tcPr>
            <w:tcW w:w="1440" w:type="dxa"/>
            <w:shd w:val="clear" w:color="auto" w:fill="FDFDFD"/>
            <w:tcMar>
              <w:top w:w="70" w:type="dxa"/>
              <w:left w:w="100" w:type="dxa"/>
              <w:bottom w:w="70" w:type="dxa"/>
              <w:right w:w="100" w:type="dxa"/>
            </w:tcMar>
            <w:vAlign w:val="center"/>
          </w:tcPr>
          <w:p w14:paraId="3635091A" w14:textId="77777777" w:rsidR="00DB0499" w:rsidRDefault="00000000">
            <w:pPr>
              <w:spacing w:before="40" w:after="40"/>
              <w:jc w:val="center"/>
            </w:pPr>
            <w:r>
              <w:rPr>
                <w:rFonts w:ascii="Times New Roman" w:hAnsi="Times New Roman"/>
                <w:color w:val="000000"/>
                <w:sz w:val="20"/>
              </w:rPr>
              <w:t>CTE</w:t>
            </w:r>
          </w:p>
        </w:tc>
        <w:tc>
          <w:tcPr>
            <w:tcW w:w="2592" w:type="dxa"/>
            <w:shd w:val="clear" w:color="auto" w:fill="FDFDFD"/>
            <w:tcMar>
              <w:top w:w="70" w:type="dxa"/>
              <w:left w:w="100" w:type="dxa"/>
              <w:bottom w:w="70" w:type="dxa"/>
              <w:right w:w="100" w:type="dxa"/>
            </w:tcMar>
            <w:vAlign w:val="center"/>
          </w:tcPr>
          <w:p w14:paraId="2BAB06E9" w14:textId="77777777" w:rsidR="00DB0499" w:rsidRDefault="00000000">
            <w:pPr>
              <w:spacing w:before="40" w:after="40"/>
            </w:pPr>
            <w:r>
              <w:rPr>
                <w:rFonts w:ascii="Times New Roman" w:hAnsi="Times New Roman"/>
                <w:color w:val="000000"/>
                <w:sz w:val="20"/>
              </w:rPr>
              <w:t>Cycle Time Efficiency</w:t>
            </w:r>
          </w:p>
        </w:tc>
        <w:tc>
          <w:tcPr>
            <w:tcW w:w="3168" w:type="dxa"/>
            <w:shd w:val="clear" w:color="auto" w:fill="FDFDFD"/>
            <w:tcMar>
              <w:top w:w="70" w:type="dxa"/>
              <w:left w:w="100" w:type="dxa"/>
              <w:bottom w:w="70" w:type="dxa"/>
              <w:right w:w="100" w:type="dxa"/>
            </w:tcMar>
            <w:vAlign w:val="center"/>
          </w:tcPr>
          <w:p w14:paraId="5B34D1AA" w14:textId="77777777" w:rsidR="00DB0499" w:rsidRDefault="00000000">
            <w:pPr>
              <w:spacing w:before="40" w:after="40"/>
            </w:pPr>
            <w:r>
              <w:rPr>
                <w:rFonts w:ascii="Times New Roman" w:hAnsi="Times New Roman"/>
                <w:color w:val="000000"/>
                <w:sz w:val="20"/>
              </w:rPr>
              <w:t>Hiệu suất thời gian chu kỳ (T_proc / T_cycle)</w:t>
            </w:r>
          </w:p>
        </w:tc>
        <w:tc>
          <w:tcPr>
            <w:tcW w:w="1728" w:type="dxa"/>
            <w:shd w:val="clear" w:color="auto" w:fill="FDFDFD"/>
            <w:tcMar>
              <w:top w:w="70" w:type="dxa"/>
              <w:left w:w="100" w:type="dxa"/>
              <w:bottom w:w="70" w:type="dxa"/>
              <w:right w:w="100" w:type="dxa"/>
            </w:tcMar>
            <w:vAlign w:val="center"/>
          </w:tcPr>
          <w:p w14:paraId="145C495E" w14:textId="77777777" w:rsidR="00DB0499" w:rsidRDefault="00000000">
            <w:pPr>
              <w:spacing w:before="40" w:after="40"/>
            </w:pPr>
            <w:r>
              <w:rPr>
                <w:rFonts w:ascii="Times New Roman" w:hAnsi="Times New Roman"/>
                <w:color w:val="000000"/>
                <w:sz w:val="20"/>
              </w:rPr>
              <w:t>Phương pháp định lượng BPM Dumas 2018</w:t>
            </w:r>
          </w:p>
        </w:tc>
      </w:tr>
    </w:tbl>
    <w:p w14:paraId="03499F37" w14:textId="77777777" w:rsidR="00DB0499" w:rsidRDefault="00DB0499">
      <w:pPr>
        <w:spacing w:after="80"/>
      </w:pPr>
    </w:p>
    <w:p w14:paraId="3A6DAE50" w14:textId="77777777" w:rsidR="00DB0499" w:rsidRDefault="00000000">
      <w:pPr>
        <w:spacing w:before="160" w:after="60"/>
      </w:pPr>
      <w:r>
        <w:rPr>
          <w:rFonts w:ascii="Times New Roman" w:hAnsi="Times New Roman"/>
          <w:b/>
          <w:color w:val="000000"/>
          <w:sz w:val="25"/>
        </w:rPr>
        <w:t>2.1.4. Biểu mẫu nghiệp vụ</w:t>
      </w:r>
    </w:p>
    <w:p w14:paraId="1CC508C9" w14:textId="77777777" w:rsidR="00DB0499" w:rsidRDefault="00000000">
      <w:pPr>
        <w:spacing w:after="120" w:line="300" w:lineRule="auto"/>
        <w:jc w:val="both"/>
      </w:pPr>
      <w:r>
        <w:rPr>
          <w:rFonts w:ascii="Times New Roman" w:hAnsi="Times New Roman"/>
          <w:color w:val="000000"/>
          <w:sz w:val="24"/>
        </w:rPr>
        <w:t>Hệ thống biểu mẫu chuẩn hóa phục vụ công tác thu thập thông tin và tổ chức cuộc họp:</w:t>
      </w:r>
    </w:p>
    <w:p w14:paraId="4DEEC9B5" w14:textId="77777777" w:rsidR="00DB0499" w:rsidRDefault="00000000">
      <w:pPr>
        <w:spacing w:before="200" w:after="80"/>
      </w:pPr>
      <w:r>
        <w:rPr>
          <w:rFonts w:ascii="Times New Roman" w:hAnsi="Times New Roman"/>
          <w:b/>
          <w:color w:val="000000"/>
        </w:rPr>
        <w:t>Bảng 2.5: Biểu mẫu workshop thu thập thông tin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DB0499" w14:paraId="25BAB13E" w14:textId="77777777">
        <w:trPr>
          <w:jc w:val="center"/>
        </w:trPr>
        <w:tc>
          <w:tcPr>
            <w:tcW w:w="2880" w:type="dxa"/>
            <w:shd w:val="clear" w:color="auto" w:fill="2C3E50"/>
            <w:tcMar>
              <w:top w:w="80" w:type="dxa"/>
              <w:left w:w="120" w:type="dxa"/>
              <w:bottom w:w="80" w:type="dxa"/>
              <w:right w:w="120" w:type="dxa"/>
            </w:tcMar>
            <w:vAlign w:val="center"/>
          </w:tcPr>
          <w:p w14:paraId="5CBCF18E" w14:textId="77777777" w:rsidR="00DB04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578BB564" w14:textId="77777777" w:rsidR="00DB0499" w:rsidRDefault="00000000">
            <w:pPr>
              <w:spacing w:before="40" w:after="40" w:line="240" w:lineRule="auto"/>
              <w:jc w:val="center"/>
            </w:pPr>
            <w:r>
              <w:rPr>
                <w:rFonts w:ascii="Times New Roman" w:hAnsi="Times New Roman"/>
                <w:b/>
                <w:color w:val="FFFFFF"/>
                <w:sz w:val="20"/>
              </w:rPr>
              <w:t>Chi tiết</w:t>
            </w:r>
          </w:p>
        </w:tc>
      </w:tr>
      <w:tr w:rsidR="00DB0499" w14:paraId="7119CE00" w14:textId="77777777">
        <w:trPr>
          <w:jc w:val="center"/>
        </w:trPr>
        <w:tc>
          <w:tcPr>
            <w:tcW w:w="2880" w:type="dxa"/>
            <w:shd w:val="clear" w:color="auto" w:fill="FFFFFF"/>
            <w:tcMar>
              <w:top w:w="70" w:type="dxa"/>
              <w:left w:w="100" w:type="dxa"/>
              <w:bottom w:w="70" w:type="dxa"/>
              <w:right w:w="100" w:type="dxa"/>
            </w:tcMar>
            <w:vAlign w:val="center"/>
          </w:tcPr>
          <w:p w14:paraId="062E714B" w14:textId="77777777" w:rsidR="00DB0499" w:rsidRDefault="00000000">
            <w:pPr>
              <w:spacing w:before="40" w:after="40"/>
              <w:jc w:val="center"/>
            </w:pPr>
            <w:r>
              <w:rPr>
                <w:rFonts w:ascii="Times New Roman" w:hAnsi="Times New Roman"/>
                <w:color w:val="000000"/>
                <w:sz w:val="20"/>
              </w:rPr>
              <w:t>Tên workshop</w:t>
            </w:r>
          </w:p>
        </w:tc>
        <w:tc>
          <w:tcPr>
            <w:tcW w:w="6048" w:type="dxa"/>
            <w:shd w:val="clear" w:color="auto" w:fill="FFFFFF"/>
            <w:tcMar>
              <w:top w:w="70" w:type="dxa"/>
              <w:left w:w="100" w:type="dxa"/>
              <w:bottom w:w="70" w:type="dxa"/>
              <w:right w:w="100" w:type="dxa"/>
            </w:tcMar>
            <w:vAlign w:val="center"/>
          </w:tcPr>
          <w:p w14:paraId="3EBCEE96" w14:textId="77777777" w:rsidR="00DB0499" w:rsidRDefault="00000000">
            <w:pPr>
              <w:spacing w:before="40" w:after="40"/>
            </w:pPr>
            <w:r>
              <w:rPr>
                <w:rFonts w:ascii="Times New Roman" w:hAnsi="Times New Roman"/>
                <w:color w:val="000000"/>
                <w:sz w:val="20"/>
              </w:rPr>
              <w:t>Thu thập thông tin và đánh giá hiện trạng quy trình Quản lý hoàn trả hàng</w:t>
            </w:r>
          </w:p>
        </w:tc>
      </w:tr>
      <w:tr w:rsidR="00DB0499" w14:paraId="136DD112" w14:textId="77777777">
        <w:trPr>
          <w:jc w:val="center"/>
        </w:trPr>
        <w:tc>
          <w:tcPr>
            <w:tcW w:w="2880" w:type="dxa"/>
            <w:shd w:val="clear" w:color="auto" w:fill="FDFDFD"/>
            <w:tcMar>
              <w:top w:w="70" w:type="dxa"/>
              <w:left w:w="100" w:type="dxa"/>
              <w:bottom w:w="70" w:type="dxa"/>
              <w:right w:w="100" w:type="dxa"/>
            </w:tcMar>
            <w:vAlign w:val="center"/>
          </w:tcPr>
          <w:p w14:paraId="0600CA38" w14:textId="77777777" w:rsidR="00DB0499" w:rsidRDefault="00000000">
            <w:pPr>
              <w:spacing w:before="40" w:after="40"/>
              <w:jc w:val="center"/>
            </w:pPr>
            <w:r>
              <w:rPr>
                <w:rFonts w:ascii="Times New Roman" w:hAnsi="Times New Roman"/>
                <w:color w:val="000000"/>
                <w:sz w:val="20"/>
              </w:rPr>
              <w:t>Thời gian / Địa điểm</w:t>
            </w:r>
          </w:p>
        </w:tc>
        <w:tc>
          <w:tcPr>
            <w:tcW w:w="6048" w:type="dxa"/>
            <w:shd w:val="clear" w:color="auto" w:fill="FDFDFD"/>
            <w:tcMar>
              <w:top w:w="70" w:type="dxa"/>
              <w:left w:w="100" w:type="dxa"/>
              <w:bottom w:w="70" w:type="dxa"/>
              <w:right w:w="100" w:type="dxa"/>
            </w:tcMar>
            <w:vAlign w:val="center"/>
          </w:tcPr>
          <w:p w14:paraId="675A6F54" w14:textId="77777777" w:rsidR="00DB0499" w:rsidRDefault="00000000">
            <w:pPr>
              <w:spacing w:before="40" w:after="40"/>
            </w:pPr>
            <w:r>
              <w:rPr>
                <w:rFonts w:ascii="Times New Roman" w:hAnsi="Times New Roman"/>
                <w:color w:val="000000"/>
                <w:sz w:val="20"/>
              </w:rPr>
              <w:t>[Ngày/Tháng/Năm] | Phòng họp Trụ sở Viettel Post / Trực tuyến</w:t>
            </w:r>
          </w:p>
        </w:tc>
      </w:tr>
      <w:tr w:rsidR="00DB0499" w14:paraId="1B7F797C" w14:textId="77777777">
        <w:trPr>
          <w:jc w:val="center"/>
        </w:trPr>
        <w:tc>
          <w:tcPr>
            <w:tcW w:w="2880" w:type="dxa"/>
            <w:shd w:val="clear" w:color="auto" w:fill="FFFFFF"/>
            <w:tcMar>
              <w:top w:w="70" w:type="dxa"/>
              <w:left w:w="100" w:type="dxa"/>
              <w:bottom w:w="70" w:type="dxa"/>
              <w:right w:w="100" w:type="dxa"/>
            </w:tcMar>
            <w:vAlign w:val="center"/>
          </w:tcPr>
          <w:p w14:paraId="76FA5410" w14:textId="77777777" w:rsidR="00DB0499" w:rsidRDefault="00000000">
            <w:pPr>
              <w:spacing w:before="40" w:after="40"/>
              <w:jc w:val="center"/>
            </w:pPr>
            <w:r>
              <w:rPr>
                <w:rFonts w:ascii="Times New Roman" w:hAnsi="Times New Roman"/>
                <w:color w:val="000000"/>
                <w:sz w:val="20"/>
              </w:rPr>
              <w:t>Người chủ trì</w:t>
            </w:r>
          </w:p>
        </w:tc>
        <w:tc>
          <w:tcPr>
            <w:tcW w:w="6048" w:type="dxa"/>
            <w:shd w:val="clear" w:color="auto" w:fill="FFFFFF"/>
            <w:tcMar>
              <w:top w:w="70" w:type="dxa"/>
              <w:left w:w="100" w:type="dxa"/>
              <w:bottom w:w="70" w:type="dxa"/>
              <w:right w:w="100" w:type="dxa"/>
            </w:tcMar>
            <w:vAlign w:val="center"/>
          </w:tcPr>
          <w:p w14:paraId="7C77D050" w14:textId="77777777" w:rsidR="00DB0499" w:rsidRDefault="00000000">
            <w:pPr>
              <w:spacing w:before="40" w:after="40"/>
            </w:pPr>
            <w:r>
              <w:rPr>
                <w:rFonts w:ascii="Times New Roman" w:hAnsi="Times New Roman"/>
                <w:color w:val="000000"/>
                <w:sz w:val="20"/>
              </w:rPr>
              <w:t>[Họ tên - Trưởng phòng Quản lý Khai thác]</w:t>
            </w:r>
          </w:p>
        </w:tc>
      </w:tr>
      <w:tr w:rsidR="00DB0499" w14:paraId="2CA7D24A" w14:textId="77777777">
        <w:trPr>
          <w:jc w:val="center"/>
        </w:trPr>
        <w:tc>
          <w:tcPr>
            <w:tcW w:w="2880" w:type="dxa"/>
            <w:shd w:val="clear" w:color="auto" w:fill="FDFDFD"/>
            <w:tcMar>
              <w:top w:w="70" w:type="dxa"/>
              <w:left w:w="100" w:type="dxa"/>
              <w:bottom w:w="70" w:type="dxa"/>
              <w:right w:w="100" w:type="dxa"/>
            </w:tcMar>
            <w:vAlign w:val="center"/>
          </w:tcPr>
          <w:p w14:paraId="04645D99" w14:textId="77777777" w:rsidR="00DB0499" w:rsidRDefault="00000000">
            <w:pPr>
              <w:spacing w:before="40" w:after="40"/>
              <w:jc w:val="center"/>
            </w:pPr>
            <w:r>
              <w:rPr>
                <w:rFonts w:ascii="Times New Roman" w:hAnsi="Times New Roman"/>
                <w:color w:val="000000"/>
                <w:sz w:val="20"/>
              </w:rPr>
              <w:t>Thành phần tham gia</w:t>
            </w:r>
          </w:p>
        </w:tc>
        <w:tc>
          <w:tcPr>
            <w:tcW w:w="6048" w:type="dxa"/>
            <w:shd w:val="clear" w:color="auto" w:fill="FDFDFD"/>
            <w:tcMar>
              <w:top w:w="70" w:type="dxa"/>
              <w:left w:w="100" w:type="dxa"/>
              <w:bottom w:w="70" w:type="dxa"/>
              <w:right w:w="100" w:type="dxa"/>
            </w:tcMar>
            <w:vAlign w:val="center"/>
          </w:tcPr>
          <w:p w14:paraId="19675801" w14:textId="77777777" w:rsidR="00DB0499" w:rsidRDefault="00000000">
            <w:pPr>
              <w:spacing w:before="40" w:after="40"/>
            </w:pPr>
            <w:r>
              <w:rPr>
                <w:rFonts w:ascii="Times New Roman" w:hAnsi="Times New Roman"/>
                <w:color w:val="000000"/>
                <w:sz w:val="20"/>
              </w:rPr>
              <w:t>Đại diện Bộ phận CSKH, Tổ trưởng Bưu cục, Đội trưởng Shipper, Quản lý Kho</w:t>
            </w:r>
          </w:p>
        </w:tc>
      </w:tr>
      <w:tr w:rsidR="00DB0499" w14:paraId="6D632E03" w14:textId="77777777">
        <w:trPr>
          <w:jc w:val="center"/>
        </w:trPr>
        <w:tc>
          <w:tcPr>
            <w:tcW w:w="2880" w:type="dxa"/>
            <w:shd w:val="clear" w:color="auto" w:fill="FFFFFF"/>
            <w:tcMar>
              <w:top w:w="70" w:type="dxa"/>
              <w:left w:w="100" w:type="dxa"/>
              <w:bottom w:w="70" w:type="dxa"/>
              <w:right w:w="100" w:type="dxa"/>
            </w:tcMar>
            <w:vAlign w:val="center"/>
          </w:tcPr>
          <w:p w14:paraId="3D3B3600" w14:textId="77777777" w:rsidR="00DB0499" w:rsidRDefault="00000000">
            <w:pPr>
              <w:spacing w:before="40" w:after="40"/>
              <w:jc w:val="center"/>
            </w:pPr>
            <w:r>
              <w:rPr>
                <w:rFonts w:ascii="Times New Roman" w:hAnsi="Times New Roman"/>
                <w:color w:val="000000"/>
                <w:sz w:val="20"/>
              </w:rPr>
              <w:t>Mục tiêu workshop</w:t>
            </w:r>
          </w:p>
        </w:tc>
        <w:tc>
          <w:tcPr>
            <w:tcW w:w="6048" w:type="dxa"/>
            <w:shd w:val="clear" w:color="auto" w:fill="FFFFFF"/>
            <w:tcMar>
              <w:top w:w="70" w:type="dxa"/>
              <w:left w:w="100" w:type="dxa"/>
              <w:bottom w:w="70" w:type="dxa"/>
              <w:right w:w="100" w:type="dxa"/>
            </w:tcMar>
            <w:vAlign w:val="center"/>
          </w:tcPr>
          <w:p w14:paraId="23938507" w14:textId="77777777" w:rsidR="00DB0499" w:rsidRDefault="00000000">
            <w:pPr>
              <w:spacing w:before="40" w:after="40"/>
            </w:pPr>
            <w:r>
              <w:rPr>
                <w:rFonts w:ascii="Times New Roman" w:hAnsi="Times New Roman"/>
                <w:color w:val="000000"/>
                <w:sz w:val="20"/>
              </w:rPr>
              <w:t>Nhận diện các điểm nghẽn, thời gian chờ và tỷ lệ lỗi trong luồng hoàn trả</w:t>
            </w:r>
          </w:p>
        </w:tc>
      </w:tr>
      <w:tr w:rsidR="00DB0499" w14:paraId="1DE7970B" w14:textId="77777777">
        <w:trPr>
          <w:jc w:val="center"/>
        </w:trPr>
        <w:tc>
          <w:tcPr>
            <w:tcW w:w="2880" w:type="dxa"/>
            <w:shd w:val="clear" w:color="auto" w:fill="FDFDFD"/>
            <w:tcMar>
              <w:top w:w="70" w:type="dxa"/>
              <w:left w:w="100" w:type="dxa"/>
              <w:bottom w:w="70" w:type="dxa"/>
              <w:right w:w="100" w:type="dxa"/>
            </w:tcMar>
            <w:vAlign w:val="center"/>
          </w:tcPr>
          <w:p w14:paraId="10E92C71" w14:textId="77777777" w:rsidR="00DB0499" w:rsidRDefault="00000000">
            <w:pPr>
              <w:spacing w:before="40" w:after="40"/>
              <w:jc w:val="center"/>
            </w:pPr>
            <w:r>
              <w:rPr>
                <w:rFonts w:ascii="Times New Roman" w:hAnsi="Times New Roman"/>
                <w:color w:val="000000"/>
                <w:sz w:val="20"/>
              </w:rPr>
              <w:t>Kết quả đầu ra</w:t>
            </w:r>
          </w:p>
        </w:tc>
        <w:tc>
          <w:tcPr>
            <w:tcW w:w="6048" w:type="dxa"/>
            <w:shd w:val="clear" w:color="auto" w:fill="FDFDFD"/>
            <w:tcMar>
              <w:top w:w="70" w:type="dxa"/>
              <w:left w:w="100" w:type="dxa"/>
              <w:bottom w:w="70" w:type="dxa"/>
              <w:right w:w="100" w:type="dxa"/>
            </w:tcMar>
            <w:vAlign w:val="center"/>
          </w:tcPr>
          <w:p w14:paraId="5C5AAE8F" w14:textId="77777777" w:rsidR="00DB0499" w:rsidRDefault="00000000">
            <w:pPr>
              <w:spacing w:before="40" w:after="40"/>
            </w:pPr>
            <w:r>
              <w:rPr>
                <w:rFonts w:ascii="Times New Roman" w:hAnsi="Times New Roman"/>
                <w:color w:val="000000"/>
                <w:sz w:val="20"/>
              </w:rPr>
              <w:t>Sơ đồ luồng AS-IS, danh mục lãng phí và kế hoạch tối ưu hóa luồng xử lý</w:t>
            </w:r>
          </w:p>
        </w:tc>
      </w:tr>
    </w:tbl>
    <w:p w14:paraId="589A3478" w14:textId="77777777" w:rsidR="00DB0499" w:rsidRDefault="00DB0499">
      <w:pPr>
        <w:spacing w:after="80"/>
      </w:pPr>
    </w:p>
    <w:p w14:paraId="2EDBD7A1" w14:textId="77777777" w:rsidR="00DB0499" w:rsidRDefault="00000000">
      <w:pPr>
        <w:spacing w:before="200" w:after="80"/>
      </w:pPr>
      <w:r>
        <w:rPr>
          <w:rFonts w:ascii="Times New Roman" w:hAnsi="Times New Roman"/>
          <w:b/>
          <w:color w:val="000000"/>
        </w:rPr>
        <w:t>Bảng 2.6: Biểu mẫu biên bản họp đối soát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DB0499" w14:paraId="24F5D47C" w14:textId="77777777">
        <w:trPr>
          <w:jc w:val="center"/>
        </w:trPr>
        <w:tc>
          <w:tcPr>
            <w:tcW w:w="2880" w:type="dxa"/>
            <w:shd w:val="clear" w:color="auto" w:fill="2C3E50"/>
            <w:tcMar>
              <w:top w:w="80" w:type="dxa"/>
              <w:left w:w="120" w:type="dxa"/>
              <w:bottom w:w="80" w:type="dxa"/>
              <w:right w:w="120" w:type="dxa"/>
            </w:tcMar>
            <w:vAlign w:val="center"/>
          </w:tcPr>
          <w:p w14:paraId="42EC14E1" w14:textId="77777777" w:rsidR="00DB04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75E9C9F6" w14:textId="77777777" w:rsidR="00DB0499" w:rsidRDefault="00000000">
            <w:pPr>
              <w:spacing w:before="40" w:after="40" w:line="240" w:lineRule="auto"/>
              <w:jc w:val="center"/>
            </w:pPr>
            <w:r>
              <w:rPr>
                <w:rFonts w:ascii="Times New Roman" w:hAnsi="Times New Roman"/>
                <w:b/>
                <w:color w:val="FFFFFF"/>
                <w:sz w:val="20"/>
              </w:rPr>
              <w:t>Chi tiết</w:t>
            </w:r>
          </w:p>
        </w:tc>
      </w:tr>
      <w:tr w:rsidR="00DB0499" w14:paraId="408E3C39" w14:textId="77777777">
        <w:trPr>
          <w:jc w:val="center"/>
        </w:trPr>
        <w:tc>
          <w:tcPr>
            <w:tcW w:w="2880" w:type="dxa"/>
            <w:shd w:val="clear" w:color="auto" w:fill="FFFFFF"/>
            <w:tcMar>
              <w:top w:w="70" w:type="dxa"/>
              <w:left w:w="100" w:type="dxa"/>
              <w:bottom w:w="70" w:type="dxa"/>
              <w:right w:w="100" w:type="dxa"/>
            </w:tcMar>
            <w:vAlign w:val="center"/>
          </w:tcPr>
          <w:p w14:paraId="05E5651A" w14:textId="77777777" w:rsidR="00DB0499" w:rsidRDefault="00000000">
            <w:pPr>
              <w:spacing w:before="40" w:after="40"/>
              <w:jc w:val="center"/>
            </w:pPr>
            <w:r>
              <w:rPr>
                <w:rFonts w:ascii="Times New Roman" w:hAnsi="Times New Roman"/>
                <w:color w:val="000000"/>
                <w:sz w:val="20"/>
              </w:rPr>
              <w:t>Tiêu đề cuộc họp</w:t>
            </w:r>
          </w:p>
        </w:tc>
        <w:tc>
          <w:tcPr>
            <w:tcW w:w="6048" w:type="dxa"/>
            <w:shd w:val="clear" w:color="auto" w:fill="FFFFFF"/>
            <w:tcMar>
              <w:top w:w="70" w:type="dxa"/>
              <w:left w:w="100" w:type="dxa"/>
              <w:bottom w:w="70" w:type="dxa"/>
              <w:right w:w="100" w:type="dxa"/>
            </w:tcMar>
            <w:vAlign w:val="center"/>
          </w:tcPr>
          <w:p w14:paraId="4C6457EF" w14:textId="77777777" w:rsidR="00DB0499" w:rsidRDefault="00000000">
            <w:pPr>
              <w:spacing w:before="40" w:after="40"/>
            </w:pPr>
            <w:r>
              <w:rPr>
                <w:rFonts w:ascii="Times New Roman" w:hAnsi="Times New Roman"/>
                <w:color w:val="000000"/>
                <w:sz w:val="20"/>
              </w:rPr>
              <w:t>Biên bản họp đối soát và giải quyết vướng mắc vận hành hoàn trả hàng</w:t>
            </w:r>
          </w:p>
        </w:tc>
      </w:tr>
      <w:tr w:rsidR="00DB0499" w14:paraId="02EFEE60" w14:textId="77777777">
        <w:trPr>
          <w:jc w:val="center"/>
        </w:trPr>
        <w:tc>
          <w:tcPr>
            <w:tcW w:w="2880" w:type="dxa"/>
            <w:shd w:val="clear" w:color="auto" w:fill="FDFDFD"/>
            <w:tcMar>
              <w:top w:w="70" w:type="dxa"/>
              <w:left w:w="100" w:type="dxa"/>
              <w:bottom w:w="70" w:type="dxa"/>
              <w:right w:w="100" w:type="dxa"/>
            </w:tcMar>
            <w:vAlign w:val="center"/>
          </w:tcPr>
          <w:p w14:paraId="2BA92CBA" w14:textId="77777777" w:rsidR="00DB0499" w:rsidRDefault="00000000">
            <w:pPr>
              <w:spacing w:before="40" w:after="40"/>
              <w:jc w:val="center"/>
            </w:pPr>
            <w:r>
              <w:rPr>
                <w:rFonts w:ascii="Times New Roman" w:hAnsi="Times New Roman"/>
                <w:color w:val="000000"/>
                <w:sz w:val="20"/>
              </w:rPr>
              <w:t>Thời gian</w:t>
            </w:r>
          </w:p>
        </w:tc>
        <w:tc>
          <w:tcPr>
            <w:tcW w:w="6048" w:type="dxa"/>
            <w:shd w:val="clear" w:color="auto" w:fill="FDFDFD"/>
            <w:tcMar>
              <w:top w:w="70" w:type="dxa"/>
              <w:left w:w="100" w:type="dxa"/>
              <w:bottom w:w="70" w:type="dxa"/>
              <w:right w:w="100" w:type="dxa"/>
            </w:tcMar>
            <w:vAlign w:val="center"/>
          </w:tcPr>
          <w:p w14:paraId="1425A321" w14:textId="77777777" w:rsidR="00DB0499" w:rsidRDefault="00000000">
            <w:pPr>
              <w:spacing w:before="40" w:after="40"/>
            </w:pPr>
            <w:r>
              <w:rPr>
                <w:rFonts w:ascii="Times New Roman" w:hAnsi="Times New Roman"/>
                <w:color w:val="000000"/>
                <w:sz w:val="20"/>
              </w:rPr>
              <w:t>[Giờ:Phút] - [Ngày/Tháng/Năm]</w:t>
            </w:r>
          </w:p>
        </w:tc>
      </w:tr>
      <w:tr w:rsidR="00DB0499" w14:paraId="276D7964" w14:textId="77777777">
        <w:trPr>
          <w:jc w:val="center"/>
        </w:trPr>
        <w:tc>
          <w:tcPr>
            <w:tcW w:w="2880" w:type="dxa"/>
            <w:shd w:val="clear" w:color="auto" w:fill="FFFFFF"/>
            <w:tcMar>
              <w:top w:w="70" w:type="dxa"/>
              <w:left w:w="100" w:type="dxa"/>
              <w:bottom w:w="70" w:type="dxa"/>
              <w:right w:w="100" w:type="dxa"/>
            </w:tcMar>
            <w:vAlign w:val="center"/>
          </w:tcPr>
          <w:p w14:paraId="499893FE" w14:textId="77777777" w:rsidR="00DB0499" w:rsidRDefault="00000000">
            <w:pPr>
              <w:spacing w:before="40" w:after="40"/>
              <w:jc w:val="center"/>
            </w:pPr>
            <w:r>
              <w:rPr>
                <w:rFonts w:ascii="Times New Roman" w:hAnsi="Times New Roman"/>
                <w:color w:val="000000"/>
                <w:sz w:val="20"/>
              </w:rPr>
              <w:t>Thành phần</w:t>
            </w:r>
          </w:p>
        </w:tc>
        <w:tc>
          <w:tcPr>
            <w:tcW w:w="6048" w:type="dxa"/>
            <w:shd w:val="clear" w:color="auto" w:fill="FFFFFF"/>
            <w:tcMar>
              <w:top w:w="70" w:type="dxa"/>
              <w:left w:w="100" w:type="dxa"/>
              <w:bottom w:w="70" w:type="dxa"/>
              <w:right w:w="100" w:type="dxa"/>
            </w:tcMar>
            <w:vAlign w:val="center"/>
          </w:tcPr>
          <w:p w14:paraId="7D725D2D" w14:textId="77777777" w:rsidR="00DB0499" w:rsidRDefault="00000000">
            <w:pPr>
              <w:spacing w:before="40" w:after="40"/>
            </w:pPr>
            <w:r>
              <w:rPr>
                <w:rFonts w:ascii="Times New Roman" w:hAnsi="Times New Roman"/>
                <w:color w:val="000000"/>
                <w:sz w:val="20"/>
              </w:rPr>
              <w:t>Đại diện CSKH, Giám sát Kho, Đại diện Đội ngũ giao nhận</w:t>
            </w:r>
          </w:p>
        </w:tc>
      </w:tr>
      <w:tr w:rsidR="00DB0499" w14:paraId="6FA3A6CF" w14:textId="77777777">
        <w:trPr>
          <w:jc w:val="center"/>
        </w:trPr>
        <w:tc>
          <w:tcPr>
            <w:tcW w:w="2880" w:type="dxa"/>
            <w:shd w:val="clear" w:color="auto" w:fill="FDFDFD"/>
            <w:tcMar>
              <w:top w:w="70" w:type="dxa"/>
              <w:left w:w="100" w:type="dxa"/>
              <w:bottom w:w="70" w:type="dxa"/>
              <w:right w:w="100" w:type="dxa"/>
            </w:tcMar>
            <w:vAlign w:val="center"/>
          </w:tcPr>
          <w:p w14:paraId="2DD6B67D" w14:textId="77777777" w:rsidR="00DB0499" w:rsidRDefault="00000000">
            <w:pPr>
              <w:spacing w:before="40" w:after="40"/>
              <w:jc w:val="center"/>
            </w:pPr>
            <w:r>
              <w:rPr>
                <w:rFonts w:ascii="Times New Roman" w:hAnsi="Times New Roman"/>
                <w:color w:val="000000"/>
                <w:sz w:val="20"/>
              </w:rPr>
              <w:t>Nội dung thảo luận</w:t>
            </w:r>
          </w:p>
        </w:tc>
        <w:tc>
          <w:tcPr>
            <w:tcW w:w="6048" w:type="dxa"/>
            <w:shd w:val="clear" w:color="auto" w:fill="FDFDFD"/>
            <w:tcMar>
              <w:top w:w="70" w:type="dxa"/>
              <w:left w:w="100" w:type="dxa"/>
              <w:bottom w:w="70" w:type="dxa"/>
              <w:right w:w="100" w:type="dxa"/>
            </w:tcMar>
            <w:vAlign w:val="center"/>
          </w:tcPr>
          <w:p w14:paraId="2123A5FD" w14:textId="77777777" w:rsidR="00DB0499" w:rsidRDefault="00000000">
            <w:pPr>
              <w:spacing w:before="40" w:after="40"/>
            </w:pPr>
            <w:r>
              <w:rPr>
                <w:rFonts w:ascii="Times New Roman" w:hAnsi="Times New Roman"/>
                <w:color w:val="000000"/>
                <w:sz w:val="20"/>
              </w:rPr>
              <w:t>Đánh giá các ca hoàn trễ hạn, tỷ lệ hàng hỏng khi lưu kho, vướng mắc kết nối dữ liệu</w:t>
            </w:r>
          </w:p>
        </w:tc>
      </w:tr>
      <w:tr w:rsidR="00DB0499" w14:paraId="7E637DB5" w14:textId="77777777">
        <w:trPr>
          <w:jc w:val="center"/>
        </w:trPr>
        <w:tc>
          <w:tcPr>
            <w:tcW w:w="2880" w:type="dxa"/>
            <w:shd w:val="clear" w:color="auto" w:fill="FFFFFF"/>
            <w:tcMar>
              <w:top w:w="70" w:type="dxa"/>
              <w:left w:w="100" w:type="dxa"/>
              <w:bottom w:w="70" w:type="dxa"/>
              <w:right w:w="100" w:type="dxa"/>
            </w:tcMar>
            <w:vAlign w:val="center"/>
          </w:tcPr>
          <w:p w14:paraId="74435379" w14:textId="77777777" w:rsidR="00DB0499" w:rsidRDefault="00000000">
            <w:pPr>
              <w:spacing w:before="40" w:after="40"/>
              <w:jc w:val="center"/>
            </w:pPr>
            <w:r>
              <w:rPr>
                <w:rFonts w:ascii="Times New Roman" w:hAnsi="Times New Roman"/>
                <w:color w:val="000000"/>
                <w:sz w:val="20"/>
              </w:rPr>
              <w:t>Kết luận &amp; Quyết định</w:t>
            </w:r>
          </w:p>
        </w:tc>
        <w:tc>
          <w:tcPr>
            <w:tcW w:w="6048" w:type="dxa"/>
            <w:shd w:val="clear" w:color="auto" w:fill="FFFFFF"/>
            <w:tcMar>
              <w:top w:w="70" w:type="dxa"/>
              <w:left w:w="100" w:type="dxa"/>
              <w:bottom w:w="70" w:type="dxa"/>
              <w:right w:w="100" w:type="dxa"/>
            </w:tcMar>
            <w:vAlign w:val="center"/>
          </w:tcPr>
          <w:p w14:paraId="55E647F6" w14:textId="77777777" w:rsidR="00DB0499" w:rsidRDefault="00000000">
            <w:pPr>
              <w:spacing w:before="40" w:after="40"/>
            </w:pPr>
            <w:r>
              <w:rPr>
                <w:rFonts w:ascii="Times New Roman" w:hAnsi="Times New Roman"/>
                <w:color w:val="000000"/>
                <w:sz w:val="20"/>
              </w:rPr>
              <w:t>Thống nhất phương án xử lý bồi thường và phương án xuất trả Shop</w:t>
            </w:r>
          </w:p>
        </w:tc>
      </w:tr>
      <w:tr w:rsidR="00DB0499" w14:paraId="13AA2237" w14:textId="77777777">
        <w:trPr>
          <w:jc w:val="center"/>
        </w:trPr>
        <w:tc>
          <w:tcPr>
            <w:tcW w:w="2880" w:type="dxa"/>
            <w:shd w:val="clear" w:color="auto" w:fill="FDFDFD"/>
            <w:tcMar>
              <w:top w:w="70" w:type="dxa"/>
              <w:left w:w="100" w:type="dxa"/>
              <w:bottom w:w="70" w:type="dxa"/>
              <w:right w:w="100" w:type="dxa"/>
            </w:tcMar>
            <w:vAlign w:val="center"/>
          </w:tcPr>
          <w:p w14:paraId="49DA84AF" w14:textId="77777777" w:rsidR="00DB0499" w:rsidRDefault="00000000">
            <w:pPr>
              <w:spacing w:before="40" w:after="40"/>
              <w:jc w:val="center"/>
            </w:pPr>
            <w:r>
              <w:rPr>
                <w:rFonts w:ascii="Times New Roman" w:hAnsi="Times New Roman"/>
                <w:color w:val="000000"/>
                <w:sz w:val="20"/>
              </w:rPr>
              <w:t>Phân công nhiệm vụ</w:t>
            </w:r>
          </w:p>
        </w:tc>
        <w:tc>
          <w:tcPr>
            <w:tcW w:w="6048" w:type="dxa"/>
            <w:shd w:val="clear" w:color="auto" w:fill="FDFDFD"/>
            <w:tcMar>
              <w:top w:w="70" w:type="dxa"/>
              <w:left w:w="100" w:type="dxa"/>
              <w:bottom w:w="70" w:type="dxa"/>
              <w:right w:w="100" w:type="dxa"/>
            </w:tcMar>
            <w:vAlign w:val="center"/>
          </w:tcPr>
          <w:p w14:paraId="5F211832" w14:textId="77777777" w:rsidR="00DB0499" w:rsidRDefault="00000000">
            <w:pPr>
              <w:spacing w:before="40" w:after="40"/>
            </w:pPr>
            <w:r>
              <w:rPr>
                <w:rFonts w:ascii="Times New Roman" w:hAnsi="Times New Roman"/>
                <w:color w:val="000000"/>
                <w:sz w:val="20"/>
              </w:rPr>
              <w:t>[Nhiệm vụ cụ thể - Cá nhân chịu trách nhiệm - Hạn chót hoàn thành]</w:t>
            </w:r>
          </w:p>
        </w:tc>
      </w:tr>
    </w:tbl>
    <w:p w14:paraId="00EF489D" w14:textId="77777777" w:rsidR="00DB0499" w:rsidRDefault="00DB0499">
      <w:pPr>
        <w:spacing w:after="80"/>
      </w:pPr>
    </w:p>
    <w:p w14:paraId="76C15E16" w14:textId="77777777" w:rsidR="00DB0499" w:rsidRDefault="00000000">
      <w:pPr>
        <w:spacing w:before="220" w:after="80"/>
      </w:pPr>
      <w:r>
        <w:rPr>
          <w:rFonts w:ascii="Times New Roman" w:hAnsi="Times New Roman"/>
          <w:b/>
          <w:color w:val="000000"/>
          <w:sz w:val="27"/>
        </w:rPr>
        <w:t>2.2. Phỏng vấn</w:t>
      </w:r>
    </w:p>
    <w:p w14:paraId="734374E4" w14:textId="77777777" w:rsidR="00DB0499" w:rsidRDefault="00000000">
      <w:pPr>
        <w:spacing w:after="120" w:line="300" w:lineRule="auto"/>
        <w:jc w:val="both"/>
      </w:pPr>
      <w:r>
        <w:rPr>
          <w:rFonts w:ascii="Times New Roman" w:hAnsi="Times New Roman"/>
          <w:color w:val="000000"/>
          <w:sz w:val="24"/>
        </w:rPr>
        <w:lastRenderedPageBreak/>
        <w:t>Phương pháp phỏng vấn được triển khai đồng bộ với các nhóm đối tượng tham gia vào quy trình nhằm thu thập cả dữ liệu định tính và định lượng:</w:t>
      </w:r>
    </w:p>
    <w:p w14:paraId="7DE840CA" w14:textId="77777777" w:rsidR="00DB0499" w:rsidRDefault="00000000">
      <w:pPr>
        <w:spacing w:before="200" w:after="80"/>
      </w:pPr>
      <w:r>
        <w:rPr>
          <w:rFonts w:ascii="Times New Roman" w:hAnsi="Times New Roman"/>
          <w:b/>
          <w:color w:val="000000"/>
        </w:rPr>
        <w:t>Bảng 2.7: Đối chiếu actor, BPMN và đối tượng phỏng vấn</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592"/>
        <w:gridCol w:w="3456"/>
      </w:tblGrid>
      <w:tr w:rsidR="00DB0499" w14:paraId="14EE7EC3" w14:textId="77777777">
        <w:trPr>
          <w:jc w:val="center"/>
        </w:trPr>
        <w:tc>
          <w:tcPr>
            <w:tcW w:w="720" w:type="dxa"/>
            <w:shd w:val="clear" w:color="auto" w:fill="2C3E50"/>
            <w:tcMar>
              <w:top w:w="80" w:type="dxa"/>
              <w:left w:w="120" w:type="dxa"/>
              <w:bottom w:w="80" w:type="dxa"/>
              <w:right w:w="120" w:type="dxa"/>
            </w:tcMar>
            <w:vAlign w:val="center"/>
          </w:tcPr>
          <w:p w14:paraId="520A9039" w14:textId="77777777" w:rsidR="00DB04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7A4BCADF" w14:textId="77777777" w:rsidR="00DB0499" w:rsidRDefault="00000000">
            <w:pPr>
              <w:spacing w:before="40" w:after="40" w:line="240" w:lineRule="auto"/>
              <w:jc w:val="center"/>
            </w:pPr>
            <w:r>
              <w:rPr>
                <w:rFonts w:ascii="Times New Roman" w:hAnsi="Times New Roman"/>
                <w:b/>
                <w:color w:val="FFFFFF"/>
                <w:sz w:val="20"/>
              </w:rPr>
              <w:t>Tác nhân trong mô tả</w:t>
            </w:r>
          </w:p>
        </w:tc>
        <w:tc>
          <w:tcPr>
            <w:tcW w:w="2592" w:type="dxa"/>
            <w:shd w:val="clear" w:color="auto" w:fill="2C3E50"/>
            <w:tcMar>
              <w:top w:w="80" w:type="dxa"/>
              <w:left w:w="120" w:type="dxa"/>
              <w:bottom w:w="80" w:type="dxa"/>
              <w:right w:w="120" w:type="dxa"/>
            </w:tcMar>
            <w:vAlign w:val="center"/>
          </w:tcPr>
          <w:p w14:paraId="48B2C9FE" w14:textId="77777777" w:rsidR="00DB0499" w:rsidRDefault="00000000">
            <w:pPr>
              <w:spacing w:before="40" w:after="40" w:line="240" w:lineRule="auto"/>
              <w:jc w:val="center"/>
            </w:pPr>
            <w:r>
              <w:rPr>
                <w:rFonts w:ascii="Times New Roman" w:hAnsi="Times New Roman"/>
                <w:b/>
                <w:color w:val="FFFFFF"/>
                <w:sz w:val="20"/>
              </w:rPr>
              <w:t>Phân làn tương ứng trên BPMN</w:t>
            </w:r>
          </w:p>
        </w:tc>
        <w:tc>
          <w:tcPr>
            <w:tcW w:w="3456" w:type="dxa"/>
            <w:shd w:val="clear" w:color="auto" w:fill="2C3E50"/>
            <w:tcMar>
              <w:top w:w="80" w:type="dxa"/>
              <w:left w:w="120" w:type="dxa"/>
              <w:bottom w:w="80" w:type="dxa"/>
              <w:right w:w="120" w:type="dxa"/>
            </w:tcMar>
            <w:vAlign w:val="center"/>
          </w:tcPr>
          <w:p w14:paraId="0DFBEE37" w14:textId="77777777" w:rsidR="00DB0499" w:rsidRDefault="00000000">
            <w:pPr>
              <w:spacing w:before="40" w:after="40" w:line="240" w:lineRule="auto"/>
              <w:jc w:val="center"/>
            </w:pPr>
            <w:r>
              <w:rPr>
                <w:rFonts w:ascii="Times New Roman" w:hAnsi="Times New Roman"/>
                <w:b/>
                <w:color w:val="FFFFFF"/>
                <w:sz w:val="20"/>
              </w:rPr>
              <w:t>Chức danh đối tượng phỏng vấn</w:t>
            </w:r>
          </w:p>
        </w:tc>
      </w:tr>
      <w:tr w:rsidR="00DB0499" w14:paraId="4CCCF039" w14:textId="77777777">
        <w:trPr>
          <w:jc w:val="center"/>
        </w:trPr>
        <w:tc>
          <w:tcPr>
            <w:tcW w:w="720" w:type="dxa"/>
            <w:shd w:val="clear" w:color="auto" w:fill="FFFFFF"/>
            <w:tcMar>
              <w:top w:w="70" w:type="dxa"/>
              <w:left w:w="100" w:type="dxa"/>
              <w:bottom w:w="70" w:type="dxa"/>
              <w:right w:w="100" w:type="dxa"/>
            </w:tcMar>
            <w:vAlign w:val="center"/>
          </w:tcPr>
          <w:p w14:paraId="1C81BCF5" w14:textId="77777777" w:rsidR="00DB04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383ACCBC" w14:textId="77777777" w:rsidR="00DB0499" w:rsidRDefault="00000000">
            <w:pPr>
              <w:spacing w:before="40" w:after="40"/>
            </w:pPr>
            <w:r>
              <w:rPr>
                <w:rFonts w:ascii="Times New Roman" w:hAnsi="Times New Roman"/>
                <w:color w:val="000000"/>
                <w:sz w:val="20"/>
              </w:rPr>
              <w:t>Khách hàng</w:t>
            </w:r>
          </w:p>
        </w:tc>
        <w:tc>
          <w:tcPr>
            <w:tcW w:w="2592" w:type="dxa"/>
            <w:shd w:val="clear" w:color="auto" w:fill="FFFFFF"/>
            <w:tcMar>
              <w:top w:w="70" w:type="dxa"/>
              <w:left w:w="100" w:type="dxa"/>
              <w:bottom w:w="70" w:type="dxa"/>
              <w:right w:w="100" w:type="dxa"/>
            </w:tcMar>
            <w:vAlign w:val="center"/>
          </w:tcPr>
          <w:p w14:paraId="42CD17F2" w14:textId="77777777" w:rsidR="00DB0499" w:rsidRDefault="00000000">
            <w:pPr>
              <w:spacing w:before="40" w:after="40"/>
            </w:pPr>
            <w:r>
              <w:rPr>
                <w:rFonts w:ascii="Times New Roman" w:hAnsi="Times New Roman"/>
                <w:color w:val="000000"/>
                <w:sz w:val="20"/>
              </w:rPr>
              <w:t>Lane: KHÁCH HÀNG</w:t>
            </w:r>
          </w:p>
        </w:tc>
        <w:tc>
          <w:tcPr>
            <w:tcW w:w="3456" w:type="dxa"/>
            <w:shd w:val="clear" w:color="auto" w:fill="FFFFFF"/>
            <w:tcMar>
              <w:top w:w="70" w:type="dxa"/>
              <w:left w:w="100" w:type="dxa"/>
              <w:bottom w:w="70" w:type="dxa"/>
              <w:right w:w="100" w:type="dxa"/>
            </w:tcMar>
            <w:vAlign w:val="center"/>
          </w:tcPr>
          <w:p w14:paraId="511C7BF9" w14:textId="77777777" w:rsidR="00DB0499" w:rsidRDefault="00000000">
            <w:pPr>
              <w:spacing w:before="40" w:after="40"/>
            </w:pPr>
            <w:r>
              <w:rPr>
                <w:rFonts w:ascii="Times New Roman" w:hAnsi="Times New Roman"/>
                <w:color w:val="000000"/>
                <w:sz w:val="20"/>
              </w:rPr>
              <w:t>Khách hàng cá nhân và chủ Shop thương mại điện tử</w:t>
            </w:r>
          </w:p>
        </w:tc>
      </w:tr>
      <w:tr w:rsidR="00DB0499" w14:paraId="5CBF53C6" w14:textId="77777777">
        <w:trPr>
          <w:jc w:val="center"/>
        </w:trPr>
        <w:tc>
          <w:tcPr>
            <w:tcW w:w="720" w:type="dxa"/>
            <w:shd w:val="clear" w:color="auto" w:fill="FDFDFD"/>
            <w:tcMar>
              <w:top w:w="70" w:type="dxa"/>
              <w:left w:w="100" w:type="dxa"/>
              <w:bottom w:w="70" w:type="dxa"/>
              <w:right w:w="100" w:type="dxa"/>
            </w:tcMar>
            <w:vAlign w:val="center"/>
          </w:tcPr>
          <w:p w14:paraId="6D28A2B4" w14:textId="77777777" w:rsidR="00DB04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4AF6D817" w14:textId="77777777" w:rsidR="00DB0499" w:rsidRDefault="00000000">
            <w:pPr>
              <w:spacing w:before="40" w:after="40"/>
            </w:pPr>
            <w:r>
              <w:rPr>
                <w:rFonts w:ascii="Times New Roman" w:hAnsi="Times New Roman"/>
                <w:color w:val="000000"/>
                <w:sz w:val="20"/>
              </w:rPr>
              <w:t>Bộ phận CSKH</w:t>
            </w:r>
          </w:p>
        </w:tc>
        <w:tc>
          <w:tcPr>
            <w:tcW w:w="2592" w:type="dxa"/>
            <w:shd w:val="clear" w:color="auto" w:fill="FDFDFD"/>
            <w:tcMar>
              <w:top w:w="70" w:type="dxa"/>
              <w:left w:w="100" w:type="dxa"/>
              <w:bottom w:w="70" w:type="dxa"/>
              <w:right w:w="100" w:type="dxa"/>
            </w:tcMar>
            <w:vAlign w:val="center"/>
          </w:tcPr>
          <w:p w14:paraId="7ACCB834" w14:textId="77777777" w:rsidR="00DB0499" w:rsidRDefault="00000000">
            <w:pPr>
              <w:spacing w:before="40" w:after="40"/>
            </w:pPr>
            <w:r>
              <w:rPr>
                <w:rFonts w:ascii="Times New Roman" w:hAnsi="Times New Roman"/>
                <w:color w:val="000000"/>
                <w:sz w:val="20"/>
              </w:rPr>
              <w:t>Lane: BỘ PHẬN CSKH</w:t>
            </w:r>
          </w:p>
        </w:tc>
        <w:tc>
          <w:tcPr>
            <w:tcW w:w="3456" w:type="dxa"/>
            <w:shd w:val="clear" w:color="auto" w:fill="FDFDFD"/>
            <w:tcMar>
              <w:top w:w="70" w:type="dxa"/>
              <w:left w:w="100" w:type="dxa"/>
              <w:bottom w:w="70" w:type="dxa"/>
              <w:right w:w="100" w:type="dxa"/>
            </w:tcMar>
            <w:vAlign w:val="center"/>
          </w:tcPr>
          <w:p w14:paraId="1AC39888" w14:textId="77777777" w:rsidR="00DB0499" w:rsidRDefault="00000000">
            <w:pPr>
              <w:spacing w:before="40" w:after="40"/>
            </w:pPr>
            <w:r>
              <w:rPr>
                <w:rFonts w:ascii="Times New Roman" w:hAnsi="Times New Roman"/>
                <w:color w:val="000000"/>
                <w:sz w:val="20"/>
              </w:rPr>
              <w:t>Nhân viên tiếp nhận và chuyên viên xử lý khiếu nại CSKH</w:t>
            </w:r>
          </w:p>
        </w:tc>
      </w:tr>
      <w:tr w:rsidR="00DB0499" w14:paraId="5F48259F" w14:textId="77777777">
        <w:trPr>
          <w:jc w:val="center"/>
        </w:trPr>
        <w:tc>
          <w:tcPr>
            <w:tcW w:w="720" w:type="dxa"/>
            <w:shd w:val="clear" w:color="auto" w:fill="FFFFFF"/>
            <w:tcMar>
              <w:top w:w="70" w:type="dxa"/>
              <w:left w:w="100" w:type="dxa"/>
              <w:bottom w:w="70" w:type="dxa"/>
              <w:right w:w="100" w:type="dxa"/>
            </w:tcMar>
            <w:vAlign w:val="center"/>
          </w:tcPr>
          <w:p w14:paraId="32FDBFE0" w14:textId="77777777" w:rsidR="00DB04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4BB6D242" w14:textId="77777777" w:rsidR="00DB0499" w:rsidRDefault="00000000">
            <w:pPr>
              <w:spacing w:before="40" w:after="40"/>
            </w:pPr>
            <w:r>
              <w:rPr>
                <w:rFonts w:ascii="Times New Roman" w:hAnsi="Times New Roman"/>
                <w:color w:val="000000"/>
                <w:sz w:val="20"/>
              </w:rPr>
              <w:t>Shipper</w:t>
            </w:r>
          </w:p>
        </w:tc>
        <w:tc>
          <w:tcPr>
            <w:tcW w:w="2592" w:type="dxa"/>
            <w:shd w:val="clear" w:color="auto" w:fill="FFFFFF"/>
            <w:tcMar>
              <w:top w:w="70" w:type="dxa"/>
              <w:left w:w="100" w:type="dxa"/>
              <w:bottom w:w="70" w:type="dxa"/>
              <w:right w:w="100" w:type="dxa"/>
            </w:tcMar>
            <w:vAlign w:val="center"/>
          </w:tcPr>
          <w:p w14:paraId="3FAD1EAB" w14:textId="77777777" w:rsidR="00DB0499" w:rsidRDefault="00000000">
            <w:pPr>
              <w:spacing w:before="40" w:after="40"/>
            </w:pPr>
            <w:r>
              <w:rPr>
                <w:rFonts w:ascii="Times New Roman" w:hAnsi="Times New Roman"/>
                <w:color w:val="000000"/>
                <w:sz w:val="20"/>
              </w:rPr>
              <w:t>Lane: SHIPPER</w:t>
            </w:r>
          </w:p>
        </w:tc>
        <w:tc>
          <w:tcPr>
            <w:tcW w:w="3456" w:type="dxa"/>
            <w:shd w:val="clear" w:color="auto" w:fill="FFFFFF"/>
            <w:tcMar>
              <w:top w:w="70" w:type="dxa"/>
              <w:left w:w="100" w:type="dxa"/>
              <w:bottom w:w="70" w:type="dxa"/>
              <w:right w:w="100" w:type="dxa"/>
            </w:tcMar>
            <w:vAlign w:val="center"/>
          </w:tcPr>
          <w:p w14:paraId="6F7E6727" w14:textId="77777777" w:rsidR="00DB0499" w:rsidRDefault="00000000">
            <w:pPr>
              <w:spacing w:before="40" w:after="40"/>
            </w:pPr>
            <w:r>
              <w:rPr>
                <w:rFonts w:ascii="Times New Roman" w:hAnsi="Times New Roman"/>
                <w:color w:val="000000"/>
                <w:sz w:val="20"/>
              </w:rPr>
              <w:t>Bưu tá giao nhận phụ trách tuyến thu gom</w:t>
            </w:r>
          </w:p>
        </w:tc>
      </w:tr>
      <w:tr w:rsidR="00DB0499" w14:paraId="3186D89E" w14:textId="77777777">
        <w:trPr>
          <w:jc w:val="center"/>
        </w:trPr>
        <w:tc>
          <w:tcPr>
            <w:tcW w:w="720" w:type="dxa"/>
            <w:shd w:val="clear" w:color="auto" w:fill="FDFDFD"/>
            <w:tcMar>
              <w:top w:w="70" w:type="dxa"/>
              <w:left w:w="100" w:type="dxa"/>
              <w:bottom w:w="70" w:type="dxa"/>
              <w:right w:w="100" w:type="dxa"/>
            </w:tcMar>
            <w:vAlign w:val="center"/>
          </w:tcPr>
          <w:p w14:paraId="6DD838AC" w14:textId="77777777" w:rsidR="00DB0499" w:rsidRDefault="00000000">
            <w:pPr>
              <w:spacing w:before="40" w:after="40"/>
              <w:jc w:val="center"/>
            </w:pPr>
            <w:r>
              <w:rPr>
                <w:rFonts w:ascii="Times New Roman" w:hAnsi="Times New Roman"/>
                <w:color w:val="000000"/>
                <w:sz w:val="20"/>
              </w:rPr>
              <w:t>4</w:t>
            </w:r>
          </w:p>
        </w:tc>
        <w:tc>
          <w:tcPr>
            <w:tcW w:w="2160" w:type="dxa"/>
            <w:shd w:val="clear" w:color="auto" w:fill="FDFDFD"/>
            <w:tcMar>
              <w:top w:w="70" w:type="dxa"/>
              <w:left w:w="100" w:type="dxa"/>
              <w:bottom w:w="70" w:type="dxa"/>
              <w:right w:w="100" w:type="dxa"/>
            </w:tcMar>
            <w:vAlign w:val="center"/>
          </w:tcPr>
          <w:p w14:paraId="1B031E9D" w14:textId="77777777" w:rsidR="00DB0499" w:rsidRDefault="00000000">
            <w:pPr>
              <w:spacing w:before="40" w:after="40"/>
            </w:pPr>
            <w:r>
              <w:rPr>
                <w:rFonts w:ascii="Times New Roman" w:hAnsi="Times New Roman"/>
                <w:color w:val="000000"/>
                <w:sz w:val="20"/>
              </w:rPr>
              <w:t>Bưu cục / Kho</w:t>
            </w:r>
          </w:p>
        </w:tc>
        <w:tc>
          <w:tcPr>
            <w:tcW w:w="2592" w:type="dxa"/>
            <w:shd w:val="clear" w:color="auto" w:fill="FDFDFD"/>
            <w:tcMar>
              <w:top w:w="70" w:type="dxa"/>
              <w:left w:w="100" w:type="dxa"/>
              <w:bottom w:w="70" w:type="dxa"/>
              <w:right w:w="100" w:type="dxa"/>
            </w:tcMar>
            <w:vAlign w:val="center"/>
          </w:tcPr>
          <w:p w14:paraId="61BA37E3" w14:textId="77777777" w:rsidR="00DB0499" w:rsidRDefault="00000000">
            <w:pPr>
              <w:spacing w:before="40" w:after="40"/>
            </w:pPr>
            <w:r>
              <w:rPr>
                <w:rFonts w:ascii="Times New Roman" w:hAnsi="Times New Roman"/>
                <w:color w:val="000000"/>
                <w:sz w:val="20"/>
              </w:rPr>
              <w:t>Lane: BƯU CỤC / KHO</w:t>
            </w:r>
          </w:p>
        </w:tc>
        <w:tc>
          <w:tcPr>
            <w:tcW w:w="3456" w:type="dxa"/>
            <w:shd w:val="clear" w:color="auto" w:fill="FDFDFD"/>
            <w:tcMar>
              <w:top w:w="70" w:type="dxa"/>
              <w:left w:w="100" w:type="dxa"/>
              <w:bottom w:w="70" w:type="dxa"/>
              <w:right w:w="100" w:type="dxa"/>
            </w:tcMar>
            <w:vAlign w:val="center"/>
          </w:tcPr>
          <w:p w14:paraId="3FFEEAEA" w14:textId="77777777" w:rsidR="00DB0499" w:rsidRDefault="00000000">
            <w:pPr>
              <w:spacing w:before="40" w:after="40"/>
            </w:pPr>
            <w:r>
              <w:rPr>
                <w:rFonts w:ascii="Times New Roman" w:hAnsi="Times New Roman"/>
                <w:color w:val="000000"/>
                <w:sz w:val="20"/>
              </w:rPr>
              <w:t>Thủ kho và nhân viên kiểm hóa tại Trung tâm Khai thác</w:t>
            </w:r>
          </w:p>
        </w:tc>
      </w:tr>
    </w:tbl>
    <w:p w14:paraId="1D30F56D" w14:textId="77777777" w:rsidR="00DB0499" w:rsidRDefault="00DB0499">
      <w:pPr>
        <w:spacing w:after="80"/>
      </w:pPr>
    </w:p>
    <w:p w14:paraId="7A4409C5" w14:textId="77777777" w:rsidR="00DB0499" w:rsidRDefault="00000000">
      <w:pPr>
        <w:spacing w:before="160" w:after="60"/>
      </w:pPr>
      <w:r>
        <w:rPr>
          <w:rFonts w:ascii="Times New Roman" w:hAnsi="Times New Roman"/>
          <w:b/>
          <w:color w:val="000000"/>
          <w:sz w:val="25"/>
        </w:rPr>
        <w:t>2.2.1. Câu hỏi định tính</w:t>
      </w:r>
    </w:p>
    <w:p w14:paraId="1F37CD18" w14:textId="77777777" w:rsidR="00DB0499" w:rsidRDefault="00000000">
      <w:pPr>
        <w:spacing w:after="120" w:line="300" w:lineRule="auto"/>
        <w:jc w:val="both"/>
      </w:pPr>
      <w:r>
        <w:rPr>
          <w:rFonts w:ascii="Times New Roman" w:hAnsi="Times New Roman"/>
          <w:color w:val="000000"/>
          <w:sz w:val="24"/>
        </w:rPr>
        <w:t>Bao gồm 5 câu hỏi có cấu trúc (kèm phương án khảo sát) và 5 câu hỏi mở không có cấu trúc:</w:t>
      </w:r>
    </w:p>
    <w:p w14:paraId="3AC3D561" w14:textId="77777777" w:rsidR="00DB0499" w:rsidRDefault="00000000">
      <w:pPr>
        <w:spacing w:before="200" w:after="80"/>
      </w:pPr>
      <w:r>
        <w:rPr>
          <w:rFonts w:ascii="Times New Roman" w:hAnsi="Times New Roman"/>
          <w:b/>
          <w:color w:val="000000"/>
        </w:rPr>
        <w:t>Bảng 2.8: Ghi nhận câu trả lời cho câu hỏi định tính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DB0499" w14:paraId="1DA60B7E" w14:textId="77777777">
        <w:trPr>
          <w:jc w:val="center"/>
        </w:trPr>
        <w:tc>
          <w:tcPr>
            <w:tcW w:w="720" w:type="dxa"/>
            <w:shd w:val="clear" w:color="auto" w:fill="2C3E50"/>
            <w:tcMar>
              <w:top w:w="80" w:type="dxa"/>
              <w:left w:w="120" w:type="dxa"/>
              <w:bottom w:w="80" w:type="dxa"/>
              <w:right w:w="120" w:type="dxa"/>
            </w:tcMar>
            <w:vAlign w:val="center"/>
          </w:tcPr>
          <w:p w14:paraId="05DDC4E8" w14:textId="77777777" w:rsidR="00DB04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27D7A384" w14:textId="77777777" w:rsidR="00DB0499" w:rsidRDefault="00000000">
            <w:pPr>
              <w:spacing w:before="40" w:after="40" w:line="240" w:lineRule="auto"/>
              <w:jc w:val="center"/>
            </w:pPr>
            <w:r>
              <w:rPr>
                <w:rFonts w:ascii="Times New Roman" w:hAnsi="Times New Roman"/>
                <w:b/>
                <w:color w:val="FFFFFF"/>
                <w:sz w:val="20"/>
              </w:rPr>
              <w:t>Nội dung câu hỏi</w:t>
            </w:r>
          </w:p>
        </w:tc>
        <w:tc>
          <w:tcPr>
            <w:tcW w:w="2592" w:type="dxa"/>
            <w:shd w:val="clear" w:color="auto" w:fill="2C3E50"/>
            <w:tcMar>
              <w:top w:w="80" w:type="dxa"/>
              <w:left w:w="120" w:type="dxa"/>
              <w:bottom w:w="80" w:type="dxa"/>
              <w:right w:w="120" w:type="dxa"/>
            </w:tcMar>
            <w:vAlign w:val="center"/>
          </w:tcPr>
          <w:p w14:paraId="16A8D161" w14:textId="77777777" w:rsidR="00DB04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65752238" w14:textId="77777777" w:rsidR="00DB04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59AEB015" w14:textId="77777777" w:rsidR="00DB0499" w:rsidRDefault="00000000">
            <w:pPr>
              <w:spacing w:before="40" w:after="40" w:line="240" w:lineRule="auto"/>
              <w:jc w:val="center"/>
            </w:pPr>
            <w:r>
              <w:rPr>
                <w:rFonts w:ascii="Times New Roman" w:hAnsi="Times New Roman"/>
                <w:b/>
                <w:color w:val="FFFFFF"/>
                <w:sz w:val="20"/>
              </w:rPr>
              <w:t>Đối tượng</w:t>
            </w:r>
          </w:p>
        </w:tc>
      </w:tr>
      <w:tr w:rsidR="00DB0499" w14:paraId="3D41A4BB" w14:textId="77777777">
        <w:trPr>
          <w:jc w:val="center"/>
        </w:trPr>
        <w:tc>
          <w:tcPr>
            <w:tcW w:w="720" w:type="dxa"/>
            <w:shd w:val="clear" w:color="auto" w:fill="FFFFFF"/>
            <w:tcMar>
              <w:top w:w="70" w:type="dxa"/>
              <w:left w:w="100" w:type="dxa"/>
              <w:bottom w:w="70" w:type="dxa"/>
              <w:right w:w="100" w:type="dxa"/>
            </w:tcMar>
            <w:vAlign w:val="center"/>
          </w:tcPr>
          <w:p w14:paraId="0613AFE7" w14:textId="77777777" w:rsidR="00DB04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3C4FDD33" w14:textId="77777777" w:rsidR="00DB0499" w:rsidRDefault="00000000">
            <w:pPr>
              <w:spacing w:before="40" w:after="40"/>
            </w:pPr>
            <w:r>
              <w:rPr>
                <w:rFonts w:ascii="Times New Roman" w:hAnsi="Times New Roman"/>
                <w:color w:val="000000"/>
                <w:sz w:val="20"/>
              </w:rPr>
              <w:t>Mức độ hài lòng về tốc độ tiếp nhận và xử lý yêu cầu hoàn trả?</w:t>
            </w:r>
          </w:p>
        </w:tc>
        <w:tc>
          <w:tcPr>
            <w:tcW w:w="2592" w:type="dxa"/>
            <w:shd w:val="clear" w:color="auto" w:fill="FFFFFF"/>
            <w:tcMar>
              <w:top w:w="70" w:type="dxa"/>
              <w:left w:w="100" w:type="dxa"/>
              <w:bottom w:w="70" w:type="dxa"/>
              <w:right w:w="100" w:type="dxa"/>
            </w:tcMar>
            <w:vAlign w:val="center"/>
          </w:tcPr>
          <w:p w14:paraId="5EE5D4C7" w14:textId="77777777" w:rsidR="00DB0499" w:rsidRDefault="00000000">
            <w:pPr>
              <w:spacing w:before="40" w:after="40"/>
            </w:pPr>
            <w:r>
              <w:rPr>
                <w:rFonts w:ascii="Times New Roman" w:hAnsi="Times New Roman"/>
                <w:color w:val="000000"/>
                <w:sz w:val="20"/>
              </w:rPr>
              <w:t>A. Rất tốt | B. Tốt | C. Bình thường | D. Chậm</w:t>
            </w:r>
          </w:p>
        </w:tc>
        <w:tc>
          <w:tcPr>
            <w:tcW w:w="2016" w:type="dxa"/>
            <w:shd w:val="clear" w:color="auto" w:fill="FFFFFF"/>
            <w:tcMar>
              <w:top w:w="70" w:type="dxa"/>
              <w:left w:w="100" w:type="dxa"/>
              <w:bottom w:w="70" w:type="dxa"/>
              <w:right w:w="100" w:type="dxa"/>
            </w:tcMar>
            <w:vAlign w:val="center"/>
          </w:tcPr>
          <w:p w14:paraId="3220BBAC" w14:textId="77777777" w:rsidR="00DB0499" w:rsidRDefault="00000000">
            <w:pPr>
              <w:spacing w:before="40" w:after="40"/>
            </w:pPr>
            <w:r>
              <w:rPr>
                <w:rFonts w:ascii="Times New Roman" w:hAnsi="Times New Roman"/>
                <w:color w:val="000000"/>
                <w:sz w:val="20"/>
              </w:rPr>
              <w:t>55% Tốt, 30% Bình thường, 15% Chậm</w:t>
            </w:r>
          </w:p>
        </w:tc>
        <w:tc>
          <w:tcPr>
            <w:tcW w:w="1008" w:type="dxa"/>
            <w:shd w:val="clear" w:color="auto" w:fill="FFFFFF"/>
            <w:tcMar>
              <w:top w:w="70" w:type="dxa"/>
              <w:left w:w="100" w:type="dxa"/>
              <w:bottom w:w="70" w:type="dxa"/>
              <w:right w:w="100" w:type="dxa"/>
            </w:tcMar>
            <w:vAlign w:val="center"/>
          </w:tcPr>
          <w:p w14:paraId="2CCC861C" w14:textId="77777777" w:rsidR="00DB0499" w:rsidRDefault="00000000">
            <w:pPr>
              <w:spacing w:before="40" w:after="40"/>
            </w:pPr>
            <w:r>
              <w:rPr>
                <w:rFonts w:ascii="Times New Roman" w:hAnsi="Times New Roman"/>
                <w:color w:val="000000"/>
                <w:sz w:val="20"/>
              </w:rPr>
              <w:t>Khách hàng</w:t>
            </w:r>
          </w:p>
        </w:tc>
      </w:tr>
      <w:tr w:rsidR="00DB0499" w14:paraId="0AEA76AD" w14:textId="77777777">
        <w:trPr>
          <w:jc w:val="center"/>
        </w:trPr>
        <w:tc>
          <w:tcPr>
            <w:tcW w:w="720" w:type="dxa"/>
            <w:shd w:val="clear" w:color="auto" w:fill="FDFDFD"/>
            <w:tcMar>
              <w:top w:w="70" w:type="dxa"/>
              <w:left w:w="100" w:type="dxa"/>
              <w:bottom w:w="70" w:type="dxa"/>
              <w:right w:w="100" w:type="dxa"/>
            </w:tcMar>
            <w:vAlign w:val="center"/>
          </w:tcPr>
          <w:p w14:paraId="1A597B7E" w14:textId="77777777" w:rsidR="00DB04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75E35747" w14:textId="77777777" w:rsidR="00DB0499" w:rsidRDefault="00000000">
            <w:pPr>
              <w:spacing w:before="40" w:after="40"/>
            </w:pPr>
            <w:r>
              <w:rPr>
                <w:rFonts w:ascii="Times New Roman" w:hAnsi="Times New Roman"/>
                <w:color w:val="000000"/>
                <w:sz w:val="20"/>
              </w:rPr>
              <w:t>Phần mềm WMS có đáp ứng nhanh việc kiểm tra ngoại quan hàng hoàn?</w:t>
            </w:r>
          </w:p>
        </w:tc>
        <w:tc>
          <w:tcPr>
            <w:tcW w:w="2592" w:type="dxa"/>
            <w:shd w:val="clear" w:color="auto" w:fill="FDFDFD"/>
            <w:tcMar>
              <w:top w:w="70" w:type="dxa"/>
              <w:left w:w="100" w:type="dxa"/>
              <w:bottom w:w="70" w:type="dxa"/>
              <w:right w:w="100" w:type="dxa"/>
            </w:tcMar>
            <w:vAlign w:val="center"/>
          </w:tcPr>
          <w:p w14:paraId="2D983C13" w14:textId="77777777" w:rsidR="00DB0499" w:rsidRDefault="00000000">
            <w:pPr>
              <w:spacing w:before="40" w:after="40"/>
            </w:pPr>
            <w:r>
              <w:rPr>
                <w:rFonts w:ascii="Times New Roman" w:hAnsi="Times New Roman"/>
                <w:color w:val="000000"/>
                <w:sz w:val="20"/>
              </w:rPr>
              <w:t>A. Đáp ứng tốt | B. Một phần | C. Chưa đáp ứng</w:t>
            </w:r>
          </w:p>
        </w:tc>
        <w:tc>
          <w:tcPr>
            <w:tcW w:w="2016" w:type="dxa"/>
            <w:shd w:val="clear" w:color="auto" w:fill="FDFDFD"/>
            <w:tcMar>
              <w:top w:w="70" w:type="dxa"/>
              <w:left w:w="100" w:type="dxa"/>
              <w:bottom w:w="70" w:type="dxa"/>
              <w:right w:w="100" w:type="dxa"/>
            </w:tcMar>
            <w:vAlign w:val="center"/>
          </w:tcPr>
          <w:p w14:paraId="4445735A" w14:textId="77777777" w:rsidR="00DB0499" w:rsidRDefault="00000000">
            <w:pPr>
              <w:spacing w:before="40" w:after="40"/>
            </w:pPr>
            <w:r>
              <w:rPr>
                <w:rFonts w:ascii="Times New Roman" w:hAnsi="Times New Roman"/>
                <w:color w:val="000000"/>
                <w:sz w:val="20"/>
              </w:rPr>
              <w:t>65% Đáp ứng tốt, 35% Cần cải thiện</w:t>
            </w:r>
          </w:p>
        </w:tc>
        <w:tc>
          <w:tcPr>
            <w:tcW w:w="1008" w:type="dxa"/>
            <w:shd w:val="clear" w:color="auto" w:fill="FDFDFD"/>
            <w:tcMar>
              <w:top w:w="70" w:type="dxa"/>
              <w:left w:w="100" w:type="dxa"/>
              <w:bottom w:w="70" w:type="dxa"/>
              <w:right w:w="100" w:type="dxa"/>
            </w:tcMar>
            <w:vAlign w:val="center"/>
          </w:tcPr>
          <w:p w14:paraId="3767245B" w14:textId="77777777" w:rsidR="00DB0499" w:rsidRDefault="00000000">
            <w:pPr>
              <w:spacing w:before="40" w:after="40"/>
            </w:pPr>
            <w:r>
              <w:rPr>
                <w:rFonts w:ascii="Times New Roman" w:hAnsi="Times New Roman"/>
                <w:color w:val="000000"/>
                <w:sz w:val="20"/>
              </w:rPr>
              <w:t>Thủ kho</w:t>
            </w:r>
          </w:p>
        </w:tc>
      </w:tr>
      <w:tr w:rsidR="00DB0499" w14:paraId="1B956430" w14:textId="77777777">
        <w:trPr>
          <w:jc w:val="center"/>
        </w:trPr>
        <w:tc>
          <w:tcPr>
            <w:tcW w:w="720" w:type="dxa"/>
            <w:shd w:val="clear" w:color="auto" w:fill="FFFFFF"/>
            <w:tcMar>
              <w:top w:w="70" w:type="dxa"/>
              <w:left w:w="100" w:type="dxa"/>
              <w:bottom w:w="70" w:type="dxa"/>
              <w:right w:w="100" w:type="dxa"/>
            </w:tcMar>
            <w:vAlign w:val="center"/>
          </w:tcPr>
          <w:p w14:paraId="5FD7867D" w14:textId="77777777" w:rsidR="00DB0499" w:rsidRDefault="00000000">
            <w:pPr>
              <w:spacing w:before="40" w:after="40"/>
              <w:jc w:val="center"/>
            </w:pPr>
            <w:r>
              <w:rPr>
                <w:rFonts w:ascii="Times New Roman" w:hAnsi="Times New Roman"/>
                <w:color w:val="000000"/>
                <w:sz w:val="20"/>
              </w:rPr>
              <w:t>3</w:t>
            </w:r>
          </w:p>
        </w:tc>
        <w:tc>
          <w:tcPr>
            <w:tcW w:w="2592" w:type="dxa"/>
            <w:shd w:val="clear" w:color="auto" w:fill="FFFFFF"/>
            <w:tcMar>
              <w:top w:w="70" w:type="dxa"/>
              <w:left w:w="100" w:type="dxa"/>
              <w:bottom w:w="70" w:type="dxa"/>
              <w:right w:w="100" w:type="dxa"/>
            </w:tcMar>
            <w:vAlign w:val="center"/>
          </w:tcPr>
          <w:p w14:paraId="6A4F59BA" w14:textId="77777777" w:rsidR="00DB0499" w:rsidRDefault="00000000">
            <w:pPr>
              <w:spacing w:before="40" w:after="40"/>
            </w:pPr>
            <w:r>
              <w:rPr>
                <w:rFonts w:ascii="Times New Roman" w:hAnsi="Times New Roman"/>
                <w:color w:val="000000"/>
                <w:sz w:val="20"/>
              </w:rPr>
              <w:t>Shipper liên hệ được với khách hàng thành công trong lần gọi thứ mấy?</w:t>
            </w:r>
          </w:p>
        </w:tc>
        <w:tc>
          <w:tcPr>
            <w:tcW w:w="2592" w:type="dxa"/>
            <w:shd w:val="clear" w:color="auto" w:fill="FFFFFF"/>
            <w:tcMar>
              <w:top w:w="70" w:type="dxa"/>
              <w:left w:w="100" w:type="dxa"/>
              <w:bottom w:w="70" w:type="dxa"/>
              <w:right w:w="100" w:type="dxa"/>
            </w:tcMar>
            <w:vAlign w:val="center"/>
          </w:tcPr>
          <w:p w14:paraId="01321921" w14:textId="77777777" w:rsidR="00DB0499" w:rsidRDefault="00000000">
            <w:pPr>
              <w:spacing w:before="40" w:after="40"/>
            </w:pPr>
            <w:r>
              <w:rPr>
                <w:rFonts w:ascii="Times New Roman" w:hAnsi="Times New Roman"/>
                <w:color w:val="000000"/>
                <w:sz w:val="20"/>
              </w:rPr>
              <w:t>A. Lần 1 | B. Lần 2 | C. Lần 3 trở lên</w:t>
            </w:r>
          </w:p>
        </w:tc>
        <w:tc>
          <w:tcPr>
            <w:tcW w:w="2016" w:type="dxa"/>
            <w:shd w:val="clear" w:color="auto" w:fill="FFFFFF"/>
            <w:tcMar>
              <w:top w:w="70" w:type="dxa"/>
              <w:left w:w="100" w:type="dxa"/>
              <w:bottom w:w="70" w:type="dxa"/>
              <w:right w:w="100" w:type="dxa"/>
            </w:tcMar>
            <w:vAlign w:val="center"/>
          </w:tcPr>
          <w:p w14:paraId="79FAB152" w14:textId="77777777" w:rsidR="00DB0499" w:rsidRDefault="00000000">
            <w:pPr>
              <w:spacing w:before="40" w:after="40"/>
            </w:pPr>
            <w:r>
              <w:rPr>
                <w:rFonts w:ascii="Times New Roman" w:hAnsi="Times New Roman"/>
                <w:color w:val="000000"/>
                <w:sz w:val="20"/>
              </w:rPr>
              <w:t>85% Lần 1, 15% Lần 2 trở lên</w:t>
            </w:r>
          </w:p>
        </w:tc>
        <w:tc>
          <w:tcPr>
            <w:tcW w:w="1008" w:type="dxa"/>
            <w:shd w:val="clear" w:color="auto" w:fill="FFFFFF"/>
            <w:tcMar>
              <w:top w:w="70" w:type="dxa"/>
              <w:left w:w="100" w:type="dxa"/>
              <w:bottom w:w="70" w:type="dxa"/>
              <w:right w:w="100" w:type="dxa"/>
            </w:tcMar>
            <w:vAlign w:val="center"/>
          </w:tcPr>
          <w:p w14:paraId="217188AF" w14:textId="77777777" w:rsidR="00DB0499" w:rsidRDefault="00000000">
            <w:pPr>
              <w:spacing w:before="40" w:after="40"/>
            </w:pPr>
            <w:r>
              <w:rPr>
                <w:rFonts w:ascii="Times New Roman" w:hAnsi="Times New Roman"/>
                <w:color w:val="000000"/>
                <w:sz w:val="20"/>
              </w:rPr>
              <w:t>Shipper</w:t>
            </w:r>
          </w:p>
        </w:tc>
      </w:tr>
      <w:tr w:rsidR="00DB0499" w14:paraId="3930597F" w14:textId="77777777">
        <w:trPr>
          <w:jc w:val="center"/>
        </w:trPr>
        <w:tc>
          <w:tcPr>
            <w:tcW w:w="720" w:type="dxa"/>
            <w:shd w:val="clear" w:color="auto" w:fill="FDFDFD"/>
            <w:tcMar>
              <w:top w:w="70" w:type="dxa"/>
              <w:left w:w="100" w:type="dxa"/>
              <w:bottom w:w="70" w:type="dxa"/>
              <w:right w:w="100" w:type="dxa"/>
            </w:tcMar>
            <w:vAlign w:val="center"/>
          </w:tcPr>
          <w:p w14:paraId="4D314B45" w14:textId="77777777" w:rsidR="00DB04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77217AFE" w14:textId="77777777" w:rsidR="00DB0499" w:rsidRDefault="00000000">
            <w:pPr>
              <w:spacing w:before="40" w:after="40"/>
            </w:pPr>
            <w:r>
              <w:rPr>
                <w:rFonts w:ascii="Times New Roman" w:hAnsi="Times New Roman"/>
                <w:color w:val="000000"/>
                <w:sz w:val="20"/>
              </w:rPr>
              <w:t>Quy trình phê duyệt biên bản bất thường trải qua bao nhiêu cấp?</w:t>
            </w:r>
          </w:p>
        </w:tc>
        <w:tc>
          <w:tcPr>
            <w:tcW w:w="2592" w:type="dxa"/>
            <w:shd w:val="clear" w:color="auto" w:fill="FDFDFD"/>
            <w:tcMar>
              <w:top w:w="70" w:type="dxa"/>
              <w:left w:w="100" w:type="dxa"/>
              <w:bottom w:w="70" w:type="dxa"/>
              <w:right w:w="100" w:type="dxa"/>
            </w:tcMar>
            <w:vAlign w:val="center"/>
          </w:tcPr>
          <w:p w14:paraId="5A7855D0" w14:textId="77777777" w:rsidR="00DB0499" w:rsidRDefault="00000000">
            <w:pPr>
              <w:spacing w:before="40" w:after="40"/>
            </w:pPr>
            <w:r>
              <w:rPr>
                <w:rFonts w:ascii="Times New Roman" w:hAnsi="Times New Roman"/>
                <w:color w:val="000000"/>
                <w:sz w:val="20"/>
              </w:rPr>
              <w:t>A. 1 cấp (Trưởng ca) | B. 2 cấp | C. 3 cấp</w:t>
            </w:r>
          </w:p>
        </w:tc>
        <w:tc>
          <w:tcPr>
            <w:tcW w:w="2016" w:type="dxa"/>
            <w:shd w:val="clear" w:color="auto" w:fill="FDFDFD"/>
            <w:tcMar>
              <w:top w:w="70" w:type="dxa"/>
              <w:left w:w="100" w:type="dxa"/>
              <w:bottom w:w="70" w:type="dxa"/>
              <w:right w:w="100" w:type="dxa"/>
            </w:tcMar>
            <w:vAlign w:val="center"/>
          </w:tcPr>
          <w:p w14:paraId="5580E9FF" w14:textId="77777777" w:rsidR="00DB0499" w:rsidRDefault="00000000">
            <w:pPr>
              <w:spacing w:before="40" w:after="40"/>
            </w:pPr>
            <w:r>
              <w:rPr>
                <w:rFonts w:ascii="Times New Roman" w:hAnsi="Times New Roman"/>
                <w:color w:val="000000"/>
                <w:sz w:val="20"/>
              </w:rPr>
              <w:t>80% 1 cấp, 20% 2 cấp (ca lớn)</w:t>
            </w:r>
          </w:p>
        </w:tc>
        <w:tc>
          <w:tcPr>
            <w:tcW w:w="1008" w:type="dxa"/>
            <w:shd w:val="clear" w:color="auto" w:fill="FDFDFD"/>
            <w:tcMar>
              <w:top w:w="70" w:type="dxa"/>
              <w:left w:w="100" w:type="dxa"/>
              <w:bottom w:w="70" w:type="dxa"/>
              <w:right w:w="100" w:type="dxa"/>
            </w:tcMar>
            <w:vAlign w:val="center"/>
          </w:tcPr>
          <w:p w14:paraId="4D9DC8E2" w14:textId="77777777" w:rsidR="00DB0499" w:rsidRDefault="00000000">
            <w:pPr>
              <w:spacing w:before="40" w:after="40"/>
            </w:pPr>
            <w:r>
              <w:rPr>
                <w:rFonts w:ascii="Times New Roman" w:hAnsi="Times New Roman"/>
                <w:color w:val="000000"/>
                <w:sz w:val="20"/>
              </w:rPr>
              <w:t>Thủ kho</w:t>
            </w:r>
          </w:p>
        </w:tc>
      </w:tr>
      <w:tr w:rsidR="00DB0499" w14:paraId="1ABCC081" w14:textId="77777777">
        <w:trPr>
          <w:jc w:val="center"/>
        </w:trPr>
        <w:tc>
          <w:tcPr>
            <w:tcW w:w="720" w:type="dxa"/>
            <w:shd w:val="clear" w:color="auto" w:fill="FFFFFF"/>
            <w:tcMar>
              <w:top w:w="70" w:type="dxa"/>
              <w:left w:w="100" w:type="dxa"/>
              <w:bottom w:w="70" w:type="dxa"/>
              <w:right w:w="100" w:type="dxa"/>
            </w:tcMar>
            <w:vAlign w:val="center"/>
          </w:tcPr>
          <w:p w14:paraId="0EE63D59" w14:textId="77777777" w:rsidR="00DB04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31CC3B80" w14:textId="77777777" w:rsidR="00DB0499" w:rsidRDefault="00000000">
            <w:pPr>
              <w:spacing w:before="40" w:after="40"/>
            </w:pPr>
            <w:r>
              <w:rPr>
                <w:rFonts w:ascii="Times New Roman" w:hAnsi="Times New Roman"/>
                <w:color w:val="000000"/>
                <w:sz w:val="20"/>
              </w:rPr>
              <w:t>Khách hàng có theo dõi được trạng thái hàng hoàn trên App không?</w:t>
            </w:r>
          </w:p>
        </w:tc>
        <w:tc>
          <w:tcPr>
            <w:tcW w:w="2592" w:type="dxa"/>
            <w:shd w:val="clear" w:color="auto" w:fill="FFFFFF"/>
            <w:tcMar>
              <w:top w:w="70" w:type="dxa"/>
              <w:left w:w="100" w:type="dxa"/>
              <w:bottom w:w="70" w:type="dxa"/>
              <w:right w:w="100" w:type="dxa"/>
            </w:tcMar>
            <w:vAlign w:val="center"/>
          </w:tcPr>
          <w:p w14:paraId="031371E0" w14:textId="77777777" w:rsidR="00DB0499" w:rsidRDefault="00000000">
            <w:pPr>
              <w:spacing w:before="40" w:after="40"/>
            </w:pPr>
            <w:r>
              <w:rPr>
                <w:rFonts w:ascii="Times New Roman" w:hAnsi="Times New Roman"/>
                <w:color w:val="000000"/>
                <w:sz w:val="20"/>
              </w:rPr>
              <w:t>A. Có, rõ ràng | B. Thỉnh thoảng | C. Không</w:t>
            </w:r>
          </w:p>
        </w:tc>
        <w:tc>
          <w:tcPr>
            <w:tcW w:w="2016" w:type="dxa"/>
            <w:shd w:val="clear" w:color="auto" w:fill="FFFFFF"/>
            <w:tcMar>
              <w:top w:w="70" w:type="dxa"/>
              <w:left w:w="100" w:type="dxa"/>
              <w:bottom w:w="70" w:type="dxa"/>
              <w:right w:w="100" w:type="dxa"/>
            </w:tcMar>
            <w:vAlign w:val="center"/>
          </w:tcPr>
          <w:p w14:paraId="1C043FB8" w14:textId="77777777" w:rsidR="00DB0499" w:rsidRDefault="00000000">
            <w:pPr>
              <w:spacing w:before="40" w:after="40"/>
            </w:pPr>
            <w:r>
              <w:rPr>
                <w:rFonts w:ascii="Times New Roman" w:hAnsi="Times New Roman"/>
                <w:color w:val="000000"/>
                <w:sz w:val="20"/>
              </w:rPr>
              <w:t>70% Rõ ràng, 30% Chưa rõ</w:t>
            </w:r>
          </w:p>
        </w:tc>
        <w:tc>
          <w:tcPr>
            <w:tcW w:w="1008" w:type="dxa"/>
            <w:shd w:val="clear" w:color="auto" w:fill="FFFFFF"/>
            <w:tcMar>
              <w:top w:w="70" w:type="dxa"/>
              <w:left w:w="100" w:type="dxa"/>
              <w:bottom w:w="70" w:type="dxa"/>
              <w:right w:w="100" w:type="dxa"/>
            </w:tcMar>
            <w:vAlign w:val="center"/>
          </w:tcPr>
          <w:p w14:paraId="6A0D492A" w14:textId="77777777" w:rsidR="00DB0499" w:rsidRDefault="00000000">
            <w:pPr>
              <w:spacing w:before="40" w:after="40"/>
            </w:pPr>
            <w:r>
              <w:rPr>
                <w:rFonts w:ascii="Times New Roman" w:hAnsi="Times New Roman"/>
                <w:color w:val="000000"/>
                <w:sz w:val="20"/>
              </w:rPr>
              <w:t>Khách hàng</w:t>
            </w:r>
          </w:p>
        </w:tc>
      </w:tr>
    </w:tbl>
    <w:p w14:paraId="5631CC16" w14:textId="77777777" w:rsidR="00DB0499" w:rsidRDefault="00DB0499">
      <w:pPr>
        <w:spacing w:after="80"/>
      </w:pPr>
    </w:p>
    <w:p w14:paraId="4F6F3CCF" w14:textId="77777777" w:rsidR="00DB0499" w:rsidRDefault="00000000">
      <w:pPr>
        <w:spacing w:before="200" w:after="80"/>
      </w:pPr>
      <w:r>
        <w:rPr>
          <w:rFonts w:ascii="Times New Roman" w:hAnsi="Times New Roman"/>
          <w:b/>
          <w:color w:val="000000"/>
        </w:rPr>
        <w:t>Bảng 2.9: Danh sách câu hỏi định tính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DB0499" w14:paraId="1300DC1B" w14:textId="77777777">
        <w:trPr>
          <w:jc w:val="center"/>
        </w:trPr>
        <w:tc>
          <w:tcPr>
            <w:tcW w:w="720" w:type="dxa"/>
            <w:shd w:val="clear" w:color="auto" w:fill="2C3E50"/>
            <w:tcMar>
              <w:top w:w="80" w:type="dxa"/>
              <w:left w:w="120" w:type="dxa"/>
              <w:bottom w:w="80" w:type="dxa"/>
              <w:right w:w="120" w:type="dxa"/>
            </w:tcMar>
            <w:vAlign w:val="center"/>
          </w:tcPr>
          <w:p w14:paraId="797CC2B6" w14:textId="77777777" w:rsidR="00DB0499" w:rsidRDefault="00000000">
            <w:pPr>
              <w:spacing w:before="40" w:after="40" w:line="240" w:lineRule="auto"/>
              <w:jc w:val="center"/>
            </w:pPr>
            <w:r>
              <w:rPr>
                <w:rFonts w:ascii="Times New Roman" w:hAnsi="Times New Roman"/>
                <w:b/>
                <w:color w:val="FFFFFF"/>
                <w:sz w:val="20"/>
              </w:rPr>
              <w:lastRenderedPageBreak/>
              <w:t>STT</w:t>
            </w:r>
          </w:p>
        </w:tc>
        <w:tc>
          <w:tcPr>
            <w:tcW w:w="2880" w:type="dxa"/>
            <w:shd w:val="clear" w:color="auto" w:fill="2C3E50"/>
            <w:tcMar>
              <w:top w:w="80" w:type="dxa"/>
              <w:left w:w="120" w:type="dxa"/>
              <w:bottom w:w="80" w:type="dxa"/>
              <w:right w:w="120" w:type="dxa"/>
            </w:tcMar>
            <w:vAlign w:val="center"/>
          </w:tcPr>
          <w:p w14:paraId="4246C770" w14:textId="77777777" w:rsidR="00DB04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305DEF53" w14:textId="77777777" w:rsidR="00DB04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1EB3229D" w14:textId="77777777" w:rsidR="00DB04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5943A43F" w14:textId="77777777" w:rsidR="00DB0499" w:rsidRDefault="00000000">
            <w:pPr>
              <w:spacing w:before="40" w:after="40" w:line="240" w:lineRule="auto"/>
              <w:jc w:val="center"/>
            </w:pPr>
            <w:r>
              <w:rPr>
                <w:rFonts w:ascii="Times New Roman" w:hAnsi="Times New Roman"/>
                <w:b/>
                <w:color w:val="FFFFFF"/>
                <w:sz w:val="20"/>
              </w:rPr>
              <w:t>Phạm vi khai thác</w:t>
            </w:r>
          </w:p>
        </w:tc>
      </w:tr>
      <w:tr w:rsidR="00DB0499" w14:paraId="56ABA301" w14:textId="77777777">
        <w:trPr>
          <w:jc w:val="center"/>
        </w:trPr>
        <w:tc>
          <w:tcPr>
            <w:tcW w:w="720" w:type="dxa"/>
            <w:shd w:val="clear" w:color="auto" w:fill="FFFFFF"/>
            <w:tcMar>
              <w:top w:w="70" w:type="dxa"/>
              <w:left w:w="100" w:type="dxa"/>
              <w:bottom w:w="70" w:type="dxa"/>
              <w:right w:w="100" w:type="dxa"/>
            </w:tcMar>
            <w:vAlign w:val="center"/>
          </w:tcPr>
          <w:p w14:paraId="2308BBC5" w14:textId="77777777" w:rsidR="00DB04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211844BE" w14:textId="77777777" w:rsidR="00DB0499" w:rsidRDefault="00000000">
            <w:pPr>
              <w:spacing w:before="40" w:after="40"/>
            </w:pPr>
            <w:r>
              <w:rPr>
                <w:rFonts w:ascii="Times New Roman" w:hAnsi="Times New Roman"/>
                <w:color w:val="000000"/>
                <w:sz w:val="20"/>
              </w:rPr>
              <w:t>Điểm nghẽn lớn nhất trong khâu xác minh nguyên nhân hoàn trả là gì?</w:t>
            </w:r>
          </w:p>
        </w:tc>
        <w:tc>
          <w:tcPr>
            <w:tcW w:w="1584" w:type="dxa"/>
            <w:shd w:val="clear" w:color="auto" w:fill="FFFFFF"/>
            <w:tcMar>
              <w:top w:w="70" w:type="dxa"/>
              <w:left w:w="100" w:type="dxa"/>
              <w:bottom w:w="70" w:type="dxa"/>
              <w:right w:w="100" w:type="dxa"/>
            </w:tcMar>
            <w:vAlign w:val="center"/>
          </w:tcPr>
          <w:p w14:paraId="3B11EE23" w14:textId="77777777" w:rsidR="00DB0499" w:rsidRDefault="00000000">
            <w:pPr>
              <w:spacing w:before="40" w:after="40"/>
            </w:pPr>
            <w:r>
              <w:rPr>
                <w:rFonts w:ascii="Times New Roman" w:hAnsi="Times New Roman"/>
                <w:color w:val="000000"/>
                <w:sz w:val="20"/>
              </w:rPr>
              <w:t>Bộ phận CSKH</w:t>
            </w:r>
          </w:p>
        </w:tc>
        <w:tc>
          <w:tcPr>
            <w:tcW w:w="1872" w:type="dxa"/>
            <w:shd w:val="clear" w:color="auto" w:fill="FFFFFF"/>
            <w:tcMar>
              <w:top w:w="70" w:type="dxa"/>
              <w:left w:w="100" w:type="dxa"/>
              <w:bottom w:w="70" w:type="dxa"/>
              <w:right w:w="100" w:type="dxa"/>
            </w:tcMar>
            <w:vAlign w:val="center"/>
          </w:tcPr>
          <w:p w14:paraId="39E988A3" w14:textId="77777777" w:rsidR="00DB0499" w:rsidRDefault="00000000">
            <w:pPr>
              <w:spacing w:before="40" w:after="40"/>
            </w:pPr>
            <w:r>
              <w:rPr>
                <w:rFonts w:ascii="Times New Roman" w:hAnsi="Times New Roman"/>
                <w:color w:val="000000"/>
                <w:sz w:val="20"/>
              </w:rPr>
              <w:t>Nhận diện nguyên nhân chờ đợi</w:t>
            </w:r>
          </w:p>
        </w:tc>
        <w:tc>
          <w:tcPr>
            <w:tcW w:w="1872" w:type="dxa"/>
            <w:shd w:val="clear" w:color="auto" w:fill="FFFFFF"/>
            <w:tcMar>
              <w:top w:w="70" w:type="dxa"/>
              <w:left w:w="100" w:type="dxa"/>
              <w:bottom w:w="70" w:type="dxa"/>
              <w:right w:w="100" w:type="dxa"/>
            </w:tcMar>
            <w:vAlign w:val="center"/>
          </w:tcPr>
          <w:p w14:paraId="4F2B9979" w14:textId="77777777" w:rsidR="00DB0499" w:rsidRDefault="00000000">
            <w:pPr>
              <w:spacing w:before="40" w:after="40"/>
            </w:pPr>
            <w:r>
              <w:rPr>
                <w:rFonts w:ascii="Times New Roman" w:hAnsi="Times New Roman"/>
                <w:color w:val="000000"/>
                <w:sz w:val="20"/>
              </w:rPr>
              <w:t>Thời gian đối soát giữa CSKH và Kho</w:t>
            </w:r>
          </w:p>
        </w:tc>
      </w:tr>
      <w:tr w:rsidR="00DB0499" w14:paraId="26E851B4" w14:textId="77777777">
        <w:trPr>
          <w:jc w:val="center"/>
        </w:trPr>
        <w:tc>
          <w:tcPr>
            <w:tcW w:w="720" w:type="dxa"/>
            <w:shd w:val="clear" w:color="auto" w:fill="FDFDFD"/>
            <w:tcMar>
              <w:top w:w="70" w:type="dxa"/>
              <w:left w:w="100" w:type="dxa"/>
              <w:bottom w:w="70" w:type="dxa"/>
              <w:right w:w="100" w:type="dxa"/>
            </w:tcMar>
            <w:vAlign w:val="center"/>
          </w:tcPr>
          <w:p w14:paraId="1199345C" w14:textId="77777777" w:rsidR="00DB04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3D7A5C7A" w14:textId="77777777" w:rsidR="00DB0499" w:rsidRDefault="00000000">
            <w:pPr>
              <w:spacing w:before="40" w:after="40"/>
            </w:pPr>
            <w:r>
              <w:rPr>
                <w:rFonts w:ascii="Times New Roman" w:hAnsi="Times New Roman"/>
                <w:color w:val="000000"/>
                <w:sz w:val="20"/>
              </w:rPr>
              <w:t>Những trở ngại thường gặp nhất khi Shipper đến lấy hàng thực địa?</w:t>
            </w:r>
          </w:p>
        </w:tc>
        <w:tc>
          <w:tcPr>
            <w:tcW w:w="1584" w:type="dxa"/>
            <w:shd w:val="clear" w:color="auto" w:fill="FDFDFD"/>
            <w:tcMar>
              <w:top w:w="70" w:type="dxa"/>
              <w:left w:w="100" w:type="dxa"/>
              <w:bottom w:w="70" w:type="dxa"/>
              <w:right w:w="100" w:type="dxa"/>
            </w:tcMar>
            <w:vAlign w:val="center"/>
          </w:tcPr>
          <w:p w14:paraId="1A3A90DC" w14:textId="77777777" w:rsidR="00DB0499" w:rsidRDefault="00000000">
            <w:pPr>
              <w:spacing w:before="40" w:after="40"/>
            </w:pPr>
            <w:r>
              <w:rPr>
                <w:rFonts w:ascii="Times New Roman" w:hAnsi="Times New Roman"/>
                <w:color w:val="000000"/>
                <w:sz w:val="20"/>
              </w:rPr>
              <w:t>Shipper</w:t>
            </w:r>
          </w:p>
        </w:tc>
        <w:tc>
          <w:tcPr>
            <w:tcW w:w="1872" w:type="dxa"/>
            <w:shd w:val="clear" w:color="auto" w:fill="FDFDFD"/>
            <w:tcMar>
              <w:top w:w="70" w:type="dxa"/>
              <w:left w:w="100" w:type="dxa"/>
              <w:bottom w:w="70" w:type="dxa"/>
              <w:right w:w="100" w:type="dxa"/>
            </w:tcMar>
            <w:vAlign w:val="center"/>
          </w:tcPr>
          <w:p w14:paraId="53D407E9" w14:textId="77777777" w:rsidR="00DB0499" w:rsidRDefault="00000000">
            <w:pPr>
              <w:spacing w:before="40" w:after="40"/>
            </w:pPr>
            <w:r>
              <w:rPr>
                <w:rFonts w:ascii="Times New Roman" w:hAnsi="Times New Roman"/>
                <w:color w:val="000000"/>
                <w:sz w:val="20"/>
              </w:rPr>
              <w:t>Tìm hiểu lý do trễ hẹn thu hồi</w:t>
            </w:r>
          </w:p>
        </w:tc>
        <w:tc>
          <w:tcPr>
            <w:tcW w:w="1872" w:type="dxa"/>
            <w:shd w:val="clear" w:color="auto" w:fill="FDFDFD"/>
            <w:tcMar>
              <w:top w:w="70" w:type="dxa"/>
              <w:left w:w="100" w:type="dxa"/>
              <w:bottom w:w="70" w:type="dxa"/>
              <w:right w:w="100" w:type="dxa"/>
            </w:tcMar>
            <w:vAlign w:val="center"/>
          </w:tcPr>
          <w:p w14:paraId="08405422" w14:textId="77777777" w:rsidR="00DB0499" w:rsidRDefault="00000000">
            <w:pPr>
              <w:spacing w:before="40" w:after="40"/>
            </w:pPr>
            <w:r>
              <w:rPr>
                <w:rFonts w:ascii="Times New Roman" w:hAnsi="Times New Roman"/>
                <w:color w:val="000000"/>
                <w:sz w:val="20"/>
              </w:rPr>
              <w:t>Khách vắng nhà, hàng chưa đóng gói</w:t>
            </w:r>
          </w:p>
        </w:tc>
      </w:tr>
      <w:tr w:rsidR="00DB0499" w14:paraId="2789D7D0" w14:textId="77777777">
        <w:trPr>
          <w:jc w:val="center"/>
        </w:trPr>
        <w:tc>
          <w:tcPr>
            <w:tcW w:w="720" w:type="dxa"/>
            <w:shd w:val="clear" w:color="auto" w:fill="FFFFFF"/>
            <w:tcMar>
              <w:top w:w="70" w:type="dxa"/>
              <w:left w:w="100" w:type="dxa"/>
              <w:bottom w:w="70" w:type="dxa"/>
              <w:right w:w="100" w:type="dxa"/>
            </w:tcMar>
            <w:vAlign w:val="center"/>
          </w:tcPr>
          <w:p w14:paraId="39932674" w14:textId="77777777" w:rsidR="00DB04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5D371598" w14:textId="77777777" w:rsidR="00DB0499" w:rsidRDefault="00000000">
            <w:pPr>
              <w:spacing w:before="40" w:after="40"/>
            </w:pPr>
            <w:r>
              <w:rPr>
                <w:rFonts w:ascii="Times New Roman" w:hAnsi="Times New Roman"/>
                <w:color w:val="000000"/>
                <w:sz w:val="20"/>
              </w:rPr>
              <w:t>Khó khăn chính khi phân loại và kiểm tra hàng hoàn tại bưu cục kho?</w:t>
            </w:r>
          </w:p>
        </w:tc>
        <w:tc>
          <w:tcPr>
            <w:tcW w:w="1584" w:type="dxa"/>
            <w:shd w:val="clear" w:color="auto" w:fill="FFFFFF"/>
            <w:tcMar>
              <w:top w:w="70" w:type="dxa"/>
              <w:left w:w="100" w:type="dxa"/>
              <w:bottom w:w="70" w:type="dxa"/>
              <w:right w:w="100" w:type="dxa"/>
            </w:tcMar>
            <w:vAlign w:val="center"/>
          </w:tcPr>
          <w:p w14:paraId="25443FD0" w14:textId="77777777" w:rsidR="00DB0499" w:rsidRDefault="00000000">
            <w:pPr>
              <w:spacing w:before="40" w:after="40"/>
            </w:pPr>
            <w:r>
              <w:rPr>
                <w:rFonts w:ascii="Times New Roman" w:hAnsi="Times New Roman"/>
                <w:color w:val="000000"/>
                <w:sz w:val="20"/>
              </w:rPr>
              <w:t>Thủ kho</w:t>
            </w:r>
          </w:p>
        </w:tc>
        <w:tc>
          <w:tcPr>
            <w:tcW w:w="1872" w:type="dxa"/>
            <w:shd w:val="clear" w:color="auto" w:fill="FFFFFF"/>
            <w:tcMar>
              <w:top w:w="70" w:type="dxa"/>
              <w:left w:w="100" w:type="dxa"/>
              <w:bottom w:w="70" w:type="dxa"/>
              <w:right w:w="100" w:type="dxa"/>
            </w:tcMar>
            <w:vAlign w:val="center"/>
          </w:tcPr>
          <w:p w14:paraId="4650CF00" w14:textId="77777777" w:rsidR="00DB0499" w:rsidRDefault="00000000">
            <w:pPr>
              <w:spacing w:before="40" w:after="40"/>
            </w:pPr>
            <w:r>
              <w:rPr>
                <w:rFonts w:ascii="Times New Roman" w:hAnsi="Times New Roman"/>
                <w:color w:val="000000"/>
                <w:sz w:val="20"/>
              </w:rPr>
              <w:t>Đánh giá thao tác kiểm hóa</w:t>
            </w:r>
          </w:p>
        </w:tc>
        <w:tc>
          <w:tcPr>
            <w:tcW w:w="1872" w:type="dxa"/>
            <w:shd w:val="clear" w:color="auto" w:fill="FFFFFF"/>
            <w:tcMar>
              <w:top w:w="70" w:type="dxa"/>
              <w:left w:w="100" w:type="dxa"/>
              <w:bottom w:w="70" w:type="dxa"/>
              <w:right w:w="100" w:type="dxa"/>
            </w:tcMar>
            <w:vAlign w:val="center"/>
          </w:tcPr>
          <w:p w14:paraId="252214EF" w14:textId="77777777" w:rsidR="00DB0499" w:rsidRDefault="00000000">
            <w:pPr>
              <w:spacing w:before="40" w:after="40"/>
            </w:pPr>
            <w:r>
              <w:rPr>
                <w:rFonts w:ascii="Times New Roman" w:hAnsi="Times New Roman"/>
                <w:color w:val="000000"/>
                <w:sz w:val="20"/>
              </w:rPr>
              <w:t>Thiếu thiết bị chụp ảnh tự động</w:t>
            </w:r>
          </w:p>
        </w:tc>
      </w:tr>
      <w:tr w:rsidR="00DB0499" w14:paraId="6CCE87BC" w14:textId="77777777">
        <w:trPr>
          <w:jc w:val="center"/>
        </w:trPr>
        <w:tc>
          <w:tcPr>
            <w:tcW w:w="720" w:type="dxa"/>
            <w:shd w:val="clear" w:color="auto" w:fill="FDFDFD"/>
            <w:tcMar>
              <w:top w:w="70" w:type="dxa"/>
              <w:left w:w="100" w:type="dxa"/>
              <w:bottom w:w="70" w:type="dxa"/>
              <w:right w:w="100" w:type="dxa"/>
            </w:tcMar>
            <w:vAlign w:val="center"/>
          </w:tcPr>
          <w:p w14:paraId="6E2908DF" w14:textId="77777777" w:rsidR="00DB04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374649B3" w14:textId="77777777" w:rsidR="00DB0499" w:rsidRDefault="00000000">
            <w:pPr>
              <w:spacing w:before="40" w:after="40"/>
            </w:pPr>
            <w:r>
              <w:rPr>
                <w:rFonts w:ascii="Times New Roman" w:hAnsi="Times New Roman"/>
                <w:color w:val="000000"/>
                <w:sz w:val="20"/>
              </w:rPr>
              <w:t>Giải pháp nào giúp rút ngắn thời gian hàng hoàn lưu kho chờ xuất trả?</w:t>
            </w:r>
          </w:p>
        </w:tc>
        <w:tc>
          <w:tcPr>
            <w:tcW w:w="1584" w:type="dxa"/>
            <w:shd w:val="clear" w:color="auto" w:fill="FDFDFD"/>
            <w:tcMar>
              <w:top w:w="70" w:type="dxa"/>
              <w:left w:w="100" w:type="dxa"/>
              <w:bottom w:w="70" w:type="dxa"/>
              <w:right w:w="100" w:type="dxa"/>
            </w:tcMar>
            <w:vAlign w:val="center"/>
          </w:tcPr>
          <w:p w14:paraId="1E862714" w14:textId="77777777" w:rsidR="00DB0499" w:rsidRDefault="00000000">
            <w:pPr>
              <w:spacing w:before="40" w:after="40"/>
            </w:pPr>
            <w:r>
              <w:rPr>
                <w:rFonts w:ascii="Times New Roman" w:hAnsi="Times New Roman"/>
                <w:color w:val="000000"/>
                <w:sz w:val="20"/>
              </w:rPr>
              <w:t>Quản lý Kho</w:t>
            </w:r>
          </w:p>
        </w:tc>
        <w:tc>
          <w:tcPr>
            <w:tcW w:w="1872" w:type="dxa"/>
            <w:shd w:val="clear" w:color="auto" w:fill="FDFDFD"/>
            <w:tcMar>
              <w:top w:w="70" w:type="dxa"/>
              <w:left w:w="100" w:type="dxa"/>
              <w:bottom w:w="70" w:type="dxa"/>
              <w:right w:w="100" w:type="dxa"/>
            </w:tcMar>
            <w:vAlign w:val="center"/>
          </w:tcPr>
          <w:p w14:paraId="1B95F5F2" w14:textId="77777777" w:rsidR="00DB0499" w:rsidRDefault="00000000">
            <w:pPr>
              <w:spacing w:before="40" w:after="40"/>
            </w:pPr>
            <w:r>
              <w:rPr>
                <w:rFonts w:ascii="Times New Roman" w:hAnsi="Times New Roman"/>
                <w:color w:val="000000"/>
                <w:sz w:val="20"/>
              </w:rPr>
              <w:t>Đề xuất cải tiến vận hành</w:t>
            </w:r>
          </w:p>
        </w:tc>
        <w:tc>
          <w:tcPr>
            <w:tcW w:w="1872" w:type="dxa"/>
            <w:shd w:val="clear" w:color="auto" w:fill="FDFDFD"/>
            <w:tcMar>
              <w:top w:w="70" w:type="dxa"/>
              <w:left w:w="100" w:type="dxa"/>
              <w:bottom w:w="70" w:type="dxa"/>
              <w:right w:w="100" w:type="dxa"/>
            </w:tcMar>
            <w:vAlign w:val="center"/>
          </w:tcPr>
          <w:p w14:paraId="630909EC" w14:textId="77777777" w:rsidR="00DB0499" w:rsidRDefault="00000000">
            <w:pPr>
              <w:spacing w:before="40" w:after="40"/>
            </w:pPr>
            <w:r>
              <w:rPr>
                <w:rFonts w:ascii="Times New Roman" w:hAnsi="Times New Roman"/>
                <w:color w:val="000000"/>
                <w:sz w:val="20"/>
              </w:rPr>
              <w:t>Tự động hóa lệnh xuất trả trên WMS</w:t>
            </w:r>
          </w:p>
        </w:tc>
      </w:tr>
      <w:tr w:rsidR="00DB0499" w14:paraId="174850FD" w14:textId="77777777">
        <w:trPr>
          <w:jc w:val="center"/>
        </w:trPr>
        <w:tc>
          <w:tcPr>
            <w:tcW w:w="720" w:type="dxa"/>
            <w:shd w:val="clear" w:color="auto" w:fill="FFFFFF"/>
            <w:tcMar>
              <w:top w:w="70" w:type="dxa"/>
              <w:left w:w="100" w:type="dxa"/>
              <w:bottom w:w="70" w:type="dxa"/>
              <w:right w:w="100" w:type="dxa"/>
            </w:tcMar>
            <w:vAlign w:val="center"/>
          </w:tcPr>
          <w:p w14:paraId="4A3A31CE" w14:textId="77777777" w:rsidR="00DB04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35958514" w14:textId="77777777" w:rsidR="00DB0499" w:rsidRDefault="00000000">
            <w:pPr>
              <w:spacing w:before="40" w:after="40"/>
            </w:pPr>
            <w:r>
              <w:rPr>
                <w:rFonts w:ascii="Times New Roman" w:hAnsi="Times New Roman"/>
                <w:color w:val="000000"/>
                <w:sz w:val="20"/>
              </w:rPr>
              <w:t>Việc liên thông dữ liệu CSKH và Kho sẽ tạo ra lợi ích gì lớn nhất?</w:t>
            </w:r>
          </w:p>
        </w:tc>
        <w:tc>
          <w:tcPr>
            <w:tcW w:w="1584" w:type="dxa"/>
            <w:shd w:val="clear" w:color="auto" w:fill="FFFFFF"/>
            <w:tcMar>
              <w:top w:w="70" w:type="dxa"/>
              <w:left w:w="100" w:type="dxa"/>
              <w:bottom w:w="70" w:type="dxa"/>
              <w:right w:w="100" w:type="dxa"/>
            </w:tcMar>
            <w:vAlign w:val="center"/>
          </w:tcPr>
          <w:p w14:paraId="441F108E" w14:textId="77777777" w:rsidR="00DB0499" w:rsidRDefault="00000000">
            <w:pPr>
              <w:spacing w:before="40" w:after="40"/>
            </w:pPr>
            <w:r>
              <w:rPr>
                <w:rFonts w:ascii="Times New Roman" w:hAnsi="Times New Roman"/>
                <w:color w:val="000000"/>
                <w:sz w:val="20"/>
              </w:rPr>
              <w:t>CSKH &amp; Kho</w:t>
            </w:r>
          </w:p>
        </w:tc>
        <w:tc>
          <w:tcPr>
            <w:tcW w:w="1872" w:type="dxa"/>
            <w:shd w:val="clear" w:color="auto" w:fill="FFFFFF"/>
            <w:tcMar>
              <w:top w:w="70" w:type="dxa"/>
              <w:left w:w="100" w:type="dxa"/>
              <w:bottom w:w="70" w:type="dxa"/>
              <w:right w:w="100" w:type="dxa"/>
            </w:tcMar>
            <w:vAlign w:val="center"/>
          </w:tcPr>
          <w:p w14:paraId="76CAEB94" w14:textId="77777777" w:rsidR="00DB0499" w:rsidRDefault="00000000">
            <w:pPr>
              <w:spacing w:before="40" w:after="40"/>
            </w:pPr>
            <w:r>
              <w:rPr>
                <w:rFonts w:ascii="Times New Roman" w:hAnsi="Times New Roman"/>
                <w:color w:val="000000"/>
                <w:sz w:val="20"/>
              </w:rPr>
              <w:t>Đánh giá giải pháp công nghệ</w:t>
            </w:r>
          </w:p>
        </w:tc>
        <w:tc>
          <w:tcPr>
            <w:tcW w:w="1872" w:type="dxa"/>
            <w:shd w:val="clear" w:color="auto" w:fill="FFFFFF"/>
            <w:tcMar>
              <w:top w:w="70" w:type="dxa"/>
              <w:left w:w="100" w:type="dxa"/>
              <w:bottom w:w="70" w:type="dxa"/>
              <w:right w:w="100" w:type="dxa"/>
            </w:tcMar>
            <w:vAlign w:val="center"/>
          </w:tcPr>
          <w:p w14:paraId="61BC7E5B" w14:textId="77777777" w:rsidR="00DB0499" w:rsidRDefault="00000000">
            <w:pPr>
              <w:spacing w:before="40" w:after="40"/>
            </w:pPr>
            <w:r>
              <w:rPr>
                <w:rFonts w:ascii="Times New Roman" w:hAnsi="Times New Roman"/>
                <w:color w:val="000000"/>
                <w:sz w:val="20"/>
              </w:rPr>
              <w:t>Giảm 100% thời gian đối soát thủ công</w:t>
            </w:r>
          </w:p>
        </w:tc>
      </w:tr>
    </w:tbl>
    <w:p w14:paraId="4C57AAEA" w14:textId="77777777" w:rsidR="00DB0499" w:rsidRDefault="00DB0499">
      <w:pPr>
        <w:spacing w:after="80"/>
      </w:pPr>
    </w:p>
    <w:p w14:paraId="5A44A4E7" w14:textId="77777777" w:rsidR="00DB0499" w:rsidRDefault="00000000">
      <w:pPr>
        <w:spacing w:before="160" w:after="60"/>
      </w:pPr>
      <w:r>
        <w:rPr>
          <w:rFonts w:ascii="Times New Roman" w:hAnsi="Times New Roman"/>
          <w:b/>
          <w:color w:val="000000"/>
          <w:sz w:val="25"/>
        </w:rPr>
        <w:t>2.2.2. Câu hỏi định lượng</w:t>
      </w:r>
    </w:p>
    <w:p w14:paraId="16772037" w14:textId="77777777" w:rsidR="00DB0499" w:rsidRDefault="00000000">
      <w:pPr>
        <w:spacing w:after="120" w:line="300" w:lineRule="auto"/>
        <w:jc w:val="both"/>
      </w:pPr>
      <w:r>
        <w:rPr>
          <w:rFonts w:ascii="Times New Roman" w:hAnsi="Times New Roman"/>
          <w:color w:val="000000"/>
          <w:sz w:val="24"/>
        </w:rPr>
        <w:t>Thu thập các chỉ số định lượng về khối lượng, thời gian và chi phí xử lý:</w:t>
      </w:r>
    </w:p>
    <w:p w14:paraId="731B9FD7" w14:textId="77777777" w:rsidR="00DB0499" w:rsidRDefault="00000000">
      <w:pPr>
        <w:spacing w:before="200" w:after="80"/>
      </w:pPr>
      <w:r>
        <w:rPr>
          <w:rFonts w:ascii="Times New Roman" w:hAnsi="Times New Roman"/>
          <w:b/>
          <w:color w:val="000000"/>
        </w:rPr>
        <w:t>Bảng 2.10: Ghi nhận câu trả lời cho câu hỏi định lượng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DB0499" w14:paraId="7A50F8EF" w14:textId="77777777">
        <w:trPr>
          <w:jc w:val="center"/>
        </w:trPr>
        <w:tc>
          <w:tcPr>
            <w:tcW w:w="720" w:type="dxa"/>
            <w:shd w:val="clear" w:color="auto" w:fill="2C3E50"/>
            <w:tcMar>
              <w:top w:w="80" w:type="dxa"/>
              <w:left w:w="120" w:type="dxa"/>
              <w:bottom w:w="80" w:type="dxa"/>
              <w:right w:w="120" w:type="dxa"/>
            </w:tcMar>
            <w:vAlign w:val="center"/>
          </w:tcPr>
          <w:p w14:paraId="05CFEE59" w14:textId="77777777" w:rsidR="00DB04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14F78DE6" w14:textId="77777777" w:rsidR="00DB0499" w:rsidRDefault="00000000">
            <w:pPr>
              <w:spacing w:before="40" w:after="40" w:line="240" w:lineRule="auto"/>
              <w:jc w:val="center"/>
            </w:pPr>
            <w:r>
              <w:rPr>
                <w:rFonts w:ascii="Times New Roman" w:hAnsi="Times New Roman"/>
                <w:b/>
                <w:color w:val="FFFFFF"/>
                <w:sz w:val="20"/>
              </w:rPr>
              <w:t>Nội dung câu hỏi định lượng</w:t>
            </w:r>
          </w:p>
        </w:tc>
        <w:tc>
          <w:tcPr>
            <w:tcW w:w="2592" w:type="dxa"/>
            <w:shd w:val="clear" w:color="auto" w:fill="2C3E50"/>
            <w:tcMar>
              <w:top w:w="80" w:type="dxa"/>
              <w:left w:w="120" w:type="dxa"/>
              <w:bottom w:w="80" w:type="dxa"/>
              <w:right w:w="120" w:type="dxa"/>
            </w:tcMar>
            <w:vAlign w:val="center"/>
          </w:tcPr>
          <w:p w14:paraId="780B618E" w14:textId="77777777" w:rsidR="00DB04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67AA7CD8" w14:textId="77777777" w:rsidR="00DB04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128458D7" w14:textId="77777777" w:rsidR="00DB0499" w:rsidRDefault="00000000">
            <w:pPr>
              <w:spacing w:before="40" w:after="40" w:line="240" w:lineRule="auto"/>
              <w:jc w:val="center"/>
            </w:pPr>
            <w:r>
              <w:rPr>
                <w:rFonts w:ascii="Times New Roman" w:hAnsi="Times New Roman"/>
                <w:b/>
                <w:color w:val="FFFFFF"/>
                <w:sz w:val="20"/>
              </w:rPr>
              <w:t>Đối tượng</w:t>
            </w:r>
          </w:p>
        </w:tc>
      </w:tr>
      <w:tr w:rsidR="00DB0499" w14:paraId="5BC6152F" w14:textId="77777777">
        <w:trPr>
          <w:jc w:val="center"/>
        </w:trPr>
        <w:tc>
          <w:tcPr>
            <w:tcW w:w="720" w:type="dxa"/>
            <w:shd w:val="clear" w:color="auto" w:fill="FFFFFF"/>
            <w:tcMar>
              <w:top w:w="70" w:type="dxa"/>
              <w:left w:w="100" w:type="dxa"/>
              <w:bottom w:w="70" w:type="dxa"/>
              <w:right w:w="100" w:type="dxa"/>
            </w:tcMar>
            <w:vAlign w:val="center"/>
          </w:tcPr>
          <w:p w14:paraId="0F6AD7F2" w14:textId="77777777" w:rsidR="00DB04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10EB20C7" w14:textId="77777777" w:rsidR="00DB0499" w:rsidRDefault="00000000">
            <w:pPr>
              <w:spacing w:before="40" w:after="40"/>
            </w:pPr>
            <w:r>
              <w:rPr>
                <w:rFonts w:ascii="Times New Roman" w:hAnsi="Times New Roman"/>
                <w:color w:val="000000"/>
                <w:sz w:val="20"/>
              </w:rPr>
              <w:t>Số lượng yêu cầu hoàn trả trung bình mỗi ngày tại bưu cục?</w:t>
            </w:r>
          </w:p>
        </w:tc>
        <w:tc>
          <w:tcPr>
            <w:tcW w:w="2592" w:type="dxa"/>
            <w:shd w:val="clear" w:color="auto" w:fill="FFFFFF"/>
            <w:tcMar>
              <w:top w:w="70" w:type="dxa"/>
              <w:left w:w="100" w:type="dxa"/>
              <w:bottom w:w="70" w:type="dxa"/>
              <w:right w:w="100" w:type="dxa"/>
            </w:tcMar>
            <w:vAlign w:val="center"/>
          </w:tcPr>
          <w:p w14:paraId="27553F2C" w14:textId="77777777" w:rsidR="00DB0499" w:rsidRDefault="00000000">
            <w:pPr>
              <w:spacing w:before="40" w:after="40"/>
            </w:pPr>
            <w:r>
              <w:rPr>
                <w:rFonts w:ascii="Times New Roman" w:hAnsi="Times New Roman"/>
                <w:color w:val="000000"/>
                <w:sz w:val="20"/>
              </w:rPr>
              <w:t>A. &lt; 50 | B. 50 - 100 | C. &gt; 100 đơn</w:t>
            </w:r>
          </w:p>
        </w:tc>
        <w:tc>
          <w:tcPr>
            <w:tcW w:w="2016" w:type="dxa"/>
            <w:shd w:val="clear" w:color="auto" w:fill="FFFFFF"/>
            <w:tcMar>
              <w:top w:w="70" w:type="dxa"/>
              <w:left w:w="100" w:type="dxa"/>
              <w:bottom w:w="70" w:type="dxa"/>
              <w:right w:w="100" w:type="dxa"/>
            </w:tcMar>
            <w:vAlign w:val="center"/>
          </w:tcPr>
          <w:p w14:paraId="0C653C66" w14:textId="77777777" w:rsidR="00DB0499" w:rsidRDefault="00000000">
            <w:pPr>
              <w:spacing w:before="40" w:after="40"/>
            </w:pPr>
            <w:r>
              <w:rPr>
                <w:rFonts w:ascii="Times New Roman" w:hAnsi="Times New Roman"/>
                <w:color w:val="000000"/>
                <w:sz w:val="20"/>
              </w:rPr>
              <w:t>Trung bình 75 đơn/ngày</w:t>
            </w:r>
          </w:p>
        </w:tc>
        <w:tc>
          <w:tcPr>
            <w:tcW w:w="1008" w:type="dxa"/>
            <w:shd w:val="clear" w:color="auto" w:fill="FFFFFF"/>
            <w:tcMar>
              <w:top w:w="70" w:type="dxa"/>
              <w:left w:w="100" w:type="dxa"/>
              <w:bottom w:w="70" w:type="dxa"/>
              <w:right w:w="100" w:type="dxa"/>
            </w:tcMar>
            <w:vAlign w:val="center"/>
          </w:tcPr>
          <w:p w14:paraId="22CADE7D" w14:textId="77777777" w:rsidR="00DB0499" w:rsidRDefault="00000000">
            <w:pPr>
              <w:spacing w:before="40" w:after="40"/>
            </w:pPr>
            <w:r>
              <w:rPr>
                <w:rFonts w:ascii="Times New Roman" w:hAnsi="Times New Roman"/>
                <w:color w:val="000000"/>
                <w:sz w:val="20"/>
              </w:rPr>
              <w:t>CSKH</w:t>
            </w:r>
          </w:p>
        </w:tc>
      </w:tr>
      <w:tr w:rsidR="00DB0499" w14:paraId="3D658308" w14:textId="77777777">
        <w:trPr>
          <w:jc w:val="center"/>
        </w:trPr>
        <w:tc>
          <w:tcPr>
            <w:tcW w:w="720" w:type="dxa"/>
            <w:shd w:val="clear" w:color="auto" w:fill="FDFDFD"/>
            <w:tcMar>
              <w:top w:w="70" w:type="dxa"/>
              <w:left w:w="100" w:type="dxa"/>
              <w:bottom w:w="70" w:type="dxa"/>
              <w:right w:w="100" w:type="dxa"/>
            </w:tcMar>
            <w:vAlign w:val="center"/>
          </w:tcPr>
          <w:p w14:paraId="5927999E" w14:textId="77777777" w:rsidR="00DB04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5F3D31AA" w14:textId="77777777" w:rsidR="00DB0499" w:rsidRDefault="00000000">
            <w:pPr>
              <w:spacing w:before="40" w:after="40"/>
            </w:pPr>
            <w:r>
              <w:rPr>
                <w:rFonts w:ascii="Times New Roman" w:hAnsi="Times New Roman"/>
                <w:color w:val="000000"/>
                <w:sz w:val="20"/>
              </w:rPr>
              <w:t>Thời gian trung bình từ tiếp nhận đến xác minh xong nguyên nhân?</w:t>
            </w:r>
          </w:p>
        </w:tc>
        <w:tc>
          <w:tcPr>
            <w:tcW w:w="2592" w:type="dxa"/>
            <w:shd w:val="clear" w:color="auto" w:fill="FDFDFD"/>
            <w:tcMar>
              <w:top w:w="70" w:type="dxa"/>
              <w:left w:w="100" w:type="dxa"/>
              <w:bottom w:w="70" w:type="dxa"/>
              <w:right w:w="100" w:type="dxa"/>
            </w:tcMar>
            <w:vAlign w:val="center"/>
          </w:tcPr>
          <w:p w14:paraId="49A73CD8" w14:textId="77777777" w:rsidR="00DB0499" w:rsidRDefault="00000000">
            <w:pPr>
              <w:spacing w:before="40" w:after="40"/>
            </w:pPr>
            <w:r>
              <w:rPr>
                <w:rFonts w:ascii="Times New Roman" w:hAnsi="Times New Roman"/>
                <w:color w:val="000000"/>
                <w:sz w:val="20"/>
              </w:rPr>
              <w:t>A. &lt; 15p | B. 15 - 30p | C. &gt; 30p</w:t>
            </w:r>
          </w:p>
        </w:tc>
        <w:tc>
          <w:tcPr>
            <w:tcW w:w="2016" w:type="dxa"/>
            <w:shd w:val="clear" w:color="auto" w:fill="FDFDFD"/>
            <w:tcMar>
              <w:top w:w="70" w:type="dxa"/>
              <w:left w:w="100" w:type="dxa"/>
              <w:bottom w:w="70" w:type="dxa"/>
              <w:right w:w="100" w:type="dxa"/>
            </w:tcMar>
            <w:vAlign w:val="center"/>
          </w:tcPr>
          <w:p w14:paraId="2FD60E80" w14:textId="77777777" w:rsidR="00DB0499" w:rsidRDefault="00000000">
            <w:pPr>
              <w:spacing w:before="40" w:after="40"/>
            </w:pPr>
            <w:r>
              <w:rPr>
                <w:rFonts w:ascii="Times New Roman" w:hAnsi="Times New Roman"/>
                <w:color w:val="000000"/>
                <w:sz w:val="20"/>
              </w:rPr>
              <w:t>18 phút (15p xử lý + 3p tiếp nhận)</w:t>
            </w:r>
          </w:p>
        </w:tc>
        <w:tc>
          <w:tcPr>
            <w:tcW w:w="1008" w:type="dxa"/>
            <w:shd w:val="clear" w:color="auto" w:fill="FDFDFD"/>
            <w:tcMar>
              <w:top w:w="70" w:type="dxa"/>
              <w:left w:w="100" w:type="dxa"/>
              <w:bottom w:w="70" w:type="dxa"/>
              <w:right w:w="100" w:type="dxa"/>
            </w:tcMar>
            <w:vAlign w:val="center"/>
          </w:tcPr>
          <w:p w14:paraId="41F70AC8" w14:textId="77777777" w:rsidR="00DB0499" w:rsidRDefault="00000000">
            <w:pPr>
              <w:spacing w:before="40" w:after="40"/>
            </w:pPr>
            <w:r>
              <w:rPr>
                <w:rFonts w:ascii="Times New Roman" w:hAnsi="Times New Roman"/>
                <w:color w:val="000000"/>
                <w:sz w:val="20"/>
              </w:rPr>
              <w:t>CSKH</w:t>
            </w:r>
          </w:p>
        </w:tc>
      </w:tr>
      <w:tr w:rsidR="00DB0499" w14:paraId="1C6386D1" w14:textId="77777777">
        <w:trPr>
          <w:jc w:val="center"/>
        </w:trPr>
        <w:tc>
          <w:tcPr>
            <w:tcW w:w="720" w:type="dxa"/>
            <w:shd w:val="clear" w:color="auto" w:fill="FFFFFF"/>
            <w:tcMar>
              <w:top w:w="70" w:type="dxa"/>
              <w:left w:w="100" w:type="dxa"/>
              <w:bottom w:w="70" w:type="dxa"/>
              <w:right w:w="100" w:type="dxa"/>
            </w:tcMar>
            <w:vAlign w:val="center"/>
          </w:tcPr>
          <w:p w14:paraId="7A60A4B7" w14:textId="77777777" w:rsidR="00DB0499" w:rsidRDefault="00000000">
            <w:pPr>
              <w:spacing w:before="40" w:after="40"/>
              <w:jc w:val="center"/>
            </w:pPr>
            <w:r>
              <w:rPr>
                <w:rFonts w:ascii="Times New Roman" w:hAnsi="Times New Roman"/>
                <w:color w:val="000000"/>
                <w:sz w:val="20"/>
              </w:rPr>
              <w:t>3</w:t>
            </w:r>
          </w:p>
        </w:tc>
        <w:tc>
          <w:tcPr>
            <w:tcW w:w="2592" w:type="dxa"/>
            <w:shd w:val="clear" w:color="auto" w:fill="FFFFFF"/>
            <w:tcMar>
              <w:top w:w="70" w:type="dxa"/>
              <w:left w:w="100" w:type="dxa"/>
              <w:bottom w:w="70" w:type="dxa"/>
              <w:right w:w="100" w:type="dxa"/>
            </w:tcMar>
            <w:vAlign w:val="center"/>
          </w:tcPr>
          <w:p w14:paraId="689C0660" w14:textId="77777777" w:rsidR="00DB0499" w:rsidRDefault="00000000">
            <w:pPr>
              <w:spacing w:before="40" w:after="40"/>
            </w:pPr>
            <w:r>
              <w:rPr>
                <w:rFonts w:ascii="Times New Roman" w:hAnsi="Times New Roman"/>
                <w:color w:val="000000"/>
                <w:sz w:val="20"/>
              </w:rPr>
              <w:t>Tỷ lệ hồ sơ yêu cầu hoàn bị thiếu hoặc sai chứng từ (r)?</w:t>
            </w:r>
          </w:p>
        </w:tc>
        <w:tc>
          <w:tcPr>
            <w:tcW w:w="2592" w:type="dxa"/>
            <w:shd w:val="clear" w:color="auto" w:fill="FFFFFF"/>
            <w:tcMar>
              <w:top w:w="70" w:type="dxa"/>
              <w:left w:w="100" w:type="dxa"/>
              <w:bottom w:w="70" w:type="dxa"/>
              <w:right w:w="100" w:type="dxa"/>
            </w:tcMar>
            <w:vAlign w:val="center"/>
          </w:tcPr>
          <w:p w14:paraId="44AD817E" w14:textId="77777777" w:rsidR="00DB0499" w:rsidRDefault="00000000">
            <w:pPr>
              <w:spacing w:before="40" w:after="40"/>
            </w:pPr>
            <w:r>
              <w:rPr>
                <w:rFonts w:ascii="Times New Roman" w:hAnsi="Times New Roman"/>
                <w:color w:val="000000"/>
                <w:sz w:val="20"/>
              </w:rPr>
              <w:t>A. &lt; 10% | B. 10 - 20% | C. &gt; 20%</w:t>
            </w:r>
          </w:p>
        </w:tc>
        <w:tc>
          <w:tcPr>
            <w:tcW w:w="2016" w:type="dxa"/>
            <w:shd w:val="clear" w:color="auto" w:fill="FFFFFF"/>
            <w:tcMar>
              <w:top w:w="70" w:type="dxa"/>
              <w:left w:w="100" w:type="dxa"/>
              <w:bottom w:w="70" w:type="dxa"/>
              <w:right w:w="100" w:type="dxa"/>
            </w:tcMar>
            <w:vAlign w:val="center"/>
          </w:tcPr>
          <w:p w14:paraId="4F4D98D6" w14:textId="77777777" w:rsidR="00DB0499" w:rsidRDefault="00000000">
            <w:pPr>
              <w:spacing w:before="40" w:after="40"/>
            </w:pPr>
            <w:r>
              <w:rPr>
                <w:rFonts w:ascii="Times New Roman" w:hAnsi="Times New Roman"/>
                <w:color w:val="000000"/>
                <w:sz w:val="20"/>
              </w:rPr>
              <w:t>20,00% (Phát sinh vòng lặp)</w:t>
            </w:r>
          </w:p>
        </w:tc>
        <w:tc>
          <w:tcPr>
            <w:tcW w:w="1008" w:type="dxa"/>
            <w:shd w:val="clear" w:color="auto" w:fill="FFFFFF"/>
            <w:tcMar>
              <w:top w:w="70" w:type="dxa"/>
              <w:left w:w="100" w:type="dxa"/>
              <w:bottom w:w="70" w:type="dxa"/>
              <w:right w:w="100" w:type="dxa"/>
            </w:tcMar>
            <w:vAlign w:val="center"/>
          </w:tcPr>
          <w:p w14:paraId="6EED3051" w14:textId="77777777" w:rsidR="00DB0499" w:rsidRDefault="00000000">
            <w:pPr>
              <w:spacing w:before="40" w:after="40"/>
            </w:pPr>
            <w:r>
              <w:rPr>
                <w:rFonts w:ascii="Times New Roman" w:hAnsi="Times New Roman"/>
                <w:color w:val="000000"/>
                <w:sz w:val="20"/>
              </w:rPr>
              <w:t>CSKH</w:t>
            </w:r>
          </w:p>
        </w:tc>
      </w:tr>
      <w:tr w:rsidR="00DB0499" w14:paraId="2147E88F" w14:textId="77777777">
        <w:trPr>
          <w:jc w:val="center"/>
        </w:trPr>
        <w:tc>
          <w:tcPr>
            <w:tcW w:w="720" w:type="dxa"/>
            <w:shd w:val="clear" w:color="auto" w:fill="FDFDFD"/>
            <w:tcMar>
              <w:top w:w="70" w:type="dxa"/>
              <w:left w:w="100" w:type="dxa"/>
              <w:bottom w:w="70" w:type="dxa"/>
              <w:right w:w="100" w:type="dxa"/>
            </w:tcMar>
            <w:vAlign w:val="center"/>
          </w:tcPr>
          <w:p w14:paraId="3137CF47" w14:textId="77777777" w:rsidR="00DB04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451797FB" w14:textId="77777777" w:rsidR="00DB0499" w:rsidRDefault="00000000">
            <w:pPr>
              <w:spacing w:before="40" w:after="40"/>
            </w:pPr>
            <w:r>
              <w:rPr>
                <w:rFonts w:ascii="Times New Roman" w:hAnsi="Times New Roman"/>
                <w:color w:val="000000"/>
                <w:sz w:val="20"/>
              </w:rPr>
              <w:t>Thời gian Shipper thực hiện thu hồi hàng tại địa chỉ khách?</w:t>
            </w:r>
          </w:p>
        </w:tc>
        <w:tc>
          <w:tcPr>
            <w:tcW w:w="2592" w:type="dxa"/>
            <w:shd w:val="clear" w:color="auto" w:fill="FDFDFD"/>
            <w:tcMar>
              <w:top w:w="70" w:type="dxa"/>
              <w:left w:w="100" w:type="dxa"/>
              <w:bottom w:w="70" w:type="dxa"/>
              <w:right w:w="100" w:type="dxa"/>
            </w:tcMar>
            <w:vAlign w:val="center"/>
          </w:tcPr>
          <w:p w14:paraId="352E5313" w14:textId="77777777" w:rsidR="00DB0499" w:rsidRDefault="00000000">
            <w:pPr>
              <w:spacing w:before="40" w:after="40"/>
            </w:pPr>
            <w:r>
              <w:rPr>
                <w:rFonts w:ascii="Times New Roman" w:hAnsi="Times New Roman"/>
                <w:color w:val="000000"/>
                <w:sz w:val="20"/>
              </w:rPr>
              <w:t>A. &lt; 15p | B. 15 - 30p | C. &gt; 30p</w:t>
            </w:r>
          </w:p>
        </w:tc>
        <w:tc>
          <w:tcPr>
            <w:tcW w:w="2016" w:type="dxa"/>
            <w:shd w:val="clear" w:color="auto" w:fill="FDFDFD"/>
            <w:tcMar>
              <w:top w:w="70" w:type="dxa"/>
              <w:left w:w="100" w:type="dxa"/>
              <w:bottom w:w="70" w:type="dxa"/>
              <w:right w:w="100" w:type="dxa"/>
            </w:tcMar>
            <w:vAlign w:val="center"/>
          </w:tcPr>
          <w:p w14:paraId="4D35C00A" w14:textId="77777777" w:rsidR="00DB0499" w:rsidRDefault="00000000">
            <w:pPr>
              <w:spacing w:before="40" w:after="40"/>
            </w:pPr>
            <w:r>
              <w:rPr>
                <w:rFonts w:ascii="Times New Roman" w:hAnsi="Times New Roman"/>
                <w:color w:val="000000"/>
                <w:sz w:val="20"/>
              </w:rPr>
              <w:t>10 - 15 phút tại điểm</w:t>
            </w:r>
          </w:p>
        </w:tc>
        <w:tc>
          <w:tcPr>
            <w:tcW w:w="1008" w:type="dxa"/>
            <w:shd w:val="clear" w:color="auto" w:fill="FDFDFD"/>
            <w:tcMar>
              <w:top w:w="70" w:type="dxa"/>
              <w:left w:w="100" w:type="dxa"/>
              <w:bottom w:w="70" w:type="dxa"/>
              <w:right w:w="100" w:type="dxa"/>
            </w:tcMar>
            <w:vAlign w:val="center"/>
          </w:tcPr>
          <w:p w14:paraId="22152C0E" w14:textId="77777777" w:rsidR="00DB0499" w:rsidRDefault="00000000">
            <w:pPr>
              <w:spacing w:before="40" w:after="40"/>
            </w:pPr>
            <w:r>
              <w:rPr>
                <w:rFonts w:ascii="Times New Roman" w:hAnsi="Times New Roman"/>
                <w:color w:val="000000"/>
                <w:sz w:val="20"/>
              </w:rPr>
              <w:t>Shipper</w:t>
            </w:r>
          </w:p>
        </w:tc>
      </w:tr>
      <w:tr w:rsidR="00DB0499" w14:paraId="7D372042" w14:textId="77777777">
        <w:trPr>
          <w:jc w:val="center"/>
        </w:trPr>
        <w:tc>
          <w:tcPr>
            <w:tcW w:w="720" w:type="dxa"/>
            <w:shd w:val="clear" w:color="auto" w:fill="FFFFFF"/>
            <w:tcMar>
              <w:top w:w="70" w:type="dxa"/>
              <w:left w:w="100" w:type="dxa"/>
              <w:bottom w:w="70" w:type="dxa"/>
              <w:right w:w="100" w:type="dxa"/>
            </w:tcMar>
            <w:vAlign w:val="center"/>
          </w:tcPr>
          <w:p w14:paraId="5EB176C3" w14:textId="77777777" w:rsidR="00DB04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5925F540" w14:textId="77777777" w:rsidR="00DB0499" w:rsidRDefault="00000000">
            <w:pPr>
              <w:spacing w:before="40" w:after="40"/>
            </w:pPr>
            <w:r>
              <w:rPr>
                <w:rFonts w:ascii="Times New Roman" w:hAnsi="Times New Roman"/>
                <w:color w:val="000000"/>
                <w:sz w:val="20"/>
              </w:rPr>
              <w:t>Thời gian trung bình hàng hoàn lưu kho trước khi xuất trả Shop?</w:t>
            </w:r>
          </w:p>
        </w:tc>
        <w:tc>
          <w:tcPr>
            <w:tcW w:w="2592" w:type="dxa"/>
            <w:shd w:val="clear" w:color="auto" w:fill="FFFFFF"/>
            <w:tcMar>
              <w:top w:w="70" w:type="dxa"/>
              <w:left w:w="100" w:type="dxa"/>
              <w:bottom w:w="70" w:type="dxa"/>
              <w:right w:w="100" w:type="dxa"/>
            </w:tcMar>
            <w:vAlign w:val="center"/>
          </w:tcPr>
          <w:p w14:paraId="203E6CFF" w14:textId="77777777" w:rsidR="00DB0499" w:rsidRDefault="00000000">
            <w:pPr>
              <w:spacing w:before="40" w:after="40"/>
            </w:pPr>
            <w:r>
              <w:rPr>
                <w:rFonts w:ascii="Times New Roman" w:hAnsi="Times New Roman"/>
                <w:color w:val="000000"/>
                <w:sz w:val="20"/>
              </w:rPr>
              <w:t>A. &lt; 12h | B. 12 - 24h | C. &gt; 24h</w:t>
            </w:r>
          </w:p>
        </w:tc>
        <w:tc>
          <w:tcPr>
            <w:tcW w:w="2016" w:type="dxa"/>
            <w:shd w:val="clear" w:color="auto" w:fill="FFFFFF"/>
            <w:tcMar>
              <w:top w:w="70" w:type="dxa"/>
              <w:left w:w="100" w:type="dxa"/>
              <w:bottom w:w="70" w:type="dxa"/>
              <w:right w:w="100" w:type="dxa"/>
            </w:tcMar>
            <w:vAlign w:val="center"/>
          </w:tcPr>
          <w:p w14:paraId="15E836D3" w14:textId="77777777" w:rsidR="00DB0499" w:rsidRDefault="00000000">
            <w:pPr>
              <w:spacing w:before="40" w:after="40"/>
            </w:pPr>
            <w:r>
              <w:rPr>
                <w:rFonts w:ascii="Times New Roman" w:hAnsi="Times New Roman"/>
                <w:color w:val="000000"/>
                <w:sz w:val="20"/>
              </w:rPr>
              <w:t>Khoảng 115 phút trong ngày</w:t>
            </w:r>
          </w:p>
        </w:tc>
        <w:tc>
          <w:tcPr>
            <w:tcW w:w="1008" w:type="dxa"/>
            <w:shd w:val="clear" w:color="auto" w:fill="FFFFFF"/>
            <w:tcMar>
              <w:top w:w="70" w:type="dxa"/>
              <w:left w:w="100" w:type="dxa"/>
              <w:bottom w:w="70" w:type="dxa"/>
              <w:right w:w="100" w:type="dxa"/>
            </w:tcMar>
            <w:vAlign w:val="center"/>
          </w:tcPr>
          <w:p w14:paraId="088BFB5F" w14:textId="77777777" w:rsidR="00DB0499" w:rsidRDefault="00000000">
            <w:pPr>
              <w:spacing w:before="40" w:after="40"/>
            </w:pPr>
            <w:r>
              <w:rPr>
                <w:rFonts w:ascii="Times New Roman" w:hAnsi="Times New Roman"/>
                <w:color w:val="000000"/>
                <w:sz w:val="20"/>
              </w:rPr>
              <w:t>Kho</w:t>
            </w:r>
          </w:p>
        </w:tc>
      </w:tr>
    </w:tbl>
    <w:p w14:paraId="46DD7F62" w14:textId="77777777" w:rsidR="00DB0499" w:rsidRDefault="00DB0499">
      <w:pPr>
        <w:spacing w:after="80"/>
      </w:pPr>
    </w:p>
    <w:p w14:paraId="3A6CB2BC" w14:textId="77777777" w:rsidR="00DB0499" w:rsidRDefault="00000000">
      <w:pPr>
        <w:spacing w:before="200" w:after="80"/>
      </w:pPr>
      <w:r>
        <w:rPr>
          <w:rFonts w:ascii="Times New Roman" w:hAnsi="Times New Roman"/>
          <w:b/>
          <w:color w:val="000000"/>
        </w:rPr>
        <w:t>Bảng 2.11: Danh sách câu hỏi định lượng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DB0499" w14:paraId="23A2765A" w14:textId="77777777">
        <w:trPr>
          <w:jc w:val="center"/>
        </w:trPr>
        <w:tc>
          <w:tcPr>
            <w:tcW w:w="720" w:type="dxa"/>
            <w:shd w:val="clear" w:color="auto" w:fill="2C3E50"/>
            <w:tcMar>
              <w:top w:w="80" w:type="dxa"/>
              <w:left w:w="120" w:type="dxa"/>
              <w:bottom w:w="80" w:type="dxa"/>
              <w:right w:w="120" w:type="dxa"/>
            </w:tcMar>
            <w:vAlign w:val="center"/>
          </w:tcPr>
          <w:p w14:paraId="7711B1DB" w14:textId="77777777" w:rsidR="00DB0499" w:rsidRDefault="00000000">
            <w:pPr>
              <w:spacing w:before="40" w:after="40" w:line="240" w:lineRule="auto"/>
              <w:jc w:val="center"/>
            </w:pPr>
            <w:r>
              <w:rPr>
                <w:rFonts w:ascii="Times New Roman" w:hAnsi="Times New Roman"/>
                <w:b/>
                <w:color w:val="FFFFFF"/>
                <w:sz w:val="20"/>
              </w:rPr>
              <w:lastRenderedPageBreak/>
              <w:t>STT</w:t>
            </w:r>
          </w:p>
        </w:tc>
        <w:tc>
          <w:tcPr>
            <w:tcW w:w="2880" w:type="dxa"/>
            <w:shd w:val="clear" w:color="auto" w:fill="2C3E50"/>
            <w:tcMar>
              <w:top w:w="80" w:type="dxa"/>
              <w:left w:w="120" w:type="dxa"/>
              <w:bottom w:w="80" w:type="dxa"/>
              <w:right w:w="120" w:type="dxa"/>
            </w:tcMar>
            <w:vAlign w:val="center"/>
          </w:tcPr>
          <w:p w14:paraId="7CE11D69" w14:textId="77777777" w:rsidR="00DB04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633232EA" w14:textId="77777777" w:rsidR="00DB04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17D818E5" w14:textId="77777777" w:rsidR="00DB04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583FD385" w14:textId="77777777" w:rsidR="00DB0499" w:rsidRDefault="00000000">
            <w:pPr>
              <w:spacing w:before="40" w:after="40" w:line="240" w:lineRule="auto"/>
              <w:jc w:val="center"/>
            </w:pPr>
            <w:r>
              <w:rPr>
                <w:rFonts w:ascii="Times New Roman" w:hAnsi="Times New Roman"/>
                <w:b/>
                <w:color w:val="FFFFFF"/>
                <w:sz w:val="20"/>
              </w:rPr>
              <w:t>Phạm vi khai thác</w:t>
            </w:r>
          </w:p>
        </w:tc>
      </w:tr>
      <w:tr w:rsidR="00DB0499" w14:paraId="689071FA" w14:textId="77777777">
        <w:trPr>
          <w:jc w:val="center"/>
        </w:trPr>
        <w:tc>
          <w:tcPr>
            <w:tcW w:w="720" w:type="dxa"/>
            <w:shd w:val="clear" w:color="auto" w:fill="FFFFFF"/>
            <w:tcMar>
              <w:top w:w="70" w:type="dxa"/>
              <w:left w:w="100" w:type="dxa"/>
              <w:bottom w:w="70" w:type="dxa"/>
              <w:right w:w="100" w:type="dxa"/>
            </w:tcMar>
            <w:vAlign w:val="center"/>
          </w:tcPr>
          <w:p w14:paraId="2AA316CA" w14:textId="77777777" w:rsidR="00DB04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4DAE10C9" w14:textId="77777777" w:rsidR="00DB0499" w:rsidRDefault="00000000">
            <w:pPr>
              <w:spacing w:before="40" w:after="40"/>
            </w:pPr>
            <w:r>
              <w:rPr>
                <w:rFonts w:ascii="Times New Roman" w:hAnsi="Times New Roman"/>
                <w:color w:val="000000"/>
                <w:sz w:val="20"/>
              </w:rPr>
              <w:t>Chi phí nhân công bình quân để xử lý hoàn tất một đơn hoàn trả?</w:t>
            </w:r>
          </w:p>
        </w:tc>
        <w:tc>
          <w:tcPr>
            <w:tcW w:w="1584" w:type="dxa"/>
            <w:shd w:val="clear" w:color="auto" w:fill="FFFFFF"/>
            <w:tcMar>
              <w:top w:w="70" w:type="dxa"/>
              <w:left w:w="100" w:type="dxa"/>
              <w:bottom w:w="70" w:type="dxa"/>
              <w:right w:w="100" w:type="dxa"/>
            </w:tcMar>
            <w:vAlign w:val="center"/>
          </w:tcPr>
          <w:p w14:paraId="29C6BAD9" w14:textId="77777777" w:rsidR="00DB0499" w:rsidRDefault="00000000">
            <w:pPr>
              <w:spacing w:before="40" w:after="40"/>
            </w:pPr>
            <w:r>
              <w:rPr>
                <w:rFonts w:ascii="Times New Roman" w:hAnsi="Times New Roman"/>
                <w:color w:val="000000"/>
                <w:sz w:val="20"/>
              </w:rPr>
              <w:t>Quản lý CSKH</w:t>
            </w:r>
          </w:p>
        </w:tc>
        <w:tc>
          <w:tcPr>
            <w:tcW w:w="1872" w:type="dxa"/>
            <w:shd w:val="clear" w:color="auto" w:fill="FFFFFF"/>
            <w:tcMar>
              <w:top w:w="70" w:type="dxa"/>
              <w:left w:w="100" w:type="dxa"/>
              <w:bottom w:w="70" w:type="dxa"/>
              <w:right w:w="100" w:type="dxa"/>
            </w:tcMar>
            <w:vAlign w:val="center"/>
          </w:tcPr>
          <w:p w14:paraId="47FAE9C7" w14:textId="77777777" w:rsidR="00DB0499" w:rsidRDefault="00000000">
            <w:pPr>
              <w:spacing w:before="40" w:after="40"/>
            </w:pPr>
            <w:r>
              <w:rPr>
                <w:rFonts w:ascii="Times New Roman" w:hAnsi="Times New Roman"/>
                <w:color w:val="000000"/>
                <w:sz w:val="20"/>
              </w:rPr>
              <w:t>Đo lường chi phí nhân sự</w:t>
            </w:r>
          </w:p>
        </w:tc>
        <w:tc>
          <w:tcPr>
            <w:tcW w:w="1872" w:type="dxa"/>
            <w:shd w:val="clear" w:color="auto" w:fill="FFFFFF"/>
            <w:tcMar>
              <w:top w:w="70" w:type="dxa"/>
              <w:left w:w="100" w:type="dxa"/>
              <w:bottom w:w="70" w:type="dxa"/>
              <w:right w:w="100" w:type="dxa"/>
            </w:tcMar>
            <w:vAlign w:val="center"/>
          </w:tcPr>
          <w:p w14:paraId="7FE7540D" w14:textId="77777777" w:rsidR="00DB0499" w:rsidRDefault="00000000">
            <w:pPr>
              <w:spacing w:before="40" w:after="40"/>
            </w:pPr>
            <w:r>
              <w:rPr>
                <w:rFonts w:ascii="Times New Roman" w:hAnsi="Times New Roman"/>
                <w:color w:val="000000"/>
                <w:sz w:val="20"/>
              </w:rPr>
              <w:t>99.884 VNĐ/đơn (130 phút)</w:t>
            </w:r>
          </w:p>
        </w:tc>
      </w:tr>
      <w:tr w:rsidR="00DB0499" w14:paraId="74C2ADEA" w14:textId="77777777">
        <w:trPr>
          <w:jc w:val="center"/>
        </w:trPr>
        <w:tc>
          <w:tcPr>
            <w:tcW w:w="720" w:type="dxa"/>
            <w:shd w:val="clear" w:color="auto" w:fill="FDFDFD"/>
            <w:tcMar>
              <w:top w:w="70" w:type="dxa"/>
              <w:left w:w="100" w:type="dxa"/>
              <w:bottom w:w="70" w:type="dxa"/>
              <w:right w:w="100" w:type="dxa"/>
            </w:tcMar>
            <w:vAlign w:val="center"/>
          </w:tcPr>
          <w:p w14:paraId="08717C62" w14:textId="77777777" w:rsidR="00DB04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04BD790C" w14:textId="77777777" w:rsidR="00DB0499" w:rsidRDefault="00000000">
            <w:pPr>
              <w:spacing w:before="40" w:after="40"/>
            </w:pPr>
            <w:r>
              <w:rPr>
                <w:rFonts w:ascii="Times New Roman" w:hAnsi="Times New Roman"/>
                <w:color w:val="000000"/>
                <w:sz w:val="20"/>
              </w:rPr>
              <w:t>Bao nhiêu % thời gian ca làm việc bị lãng phí do chờ đối soát?</w:t>
            </w:r>
          </w:p>
        </w:tc>
        <w:tc>
          <w:tcPr>
            <w:tcW w:w="1584" w:type="dxa"/>
            <w:shd w:val="clear" w:color="auto" w:fill="FDFDFD"/>
            <w:tcMar>
              <w:top w:w="70" w:type="dxa"/>
              <w:left w:w="100" w:type="dxa"/>
              <w:bottom w:w="70" w:type="dxa"/>
              <w:right w:w="100" w:type="dxa"/>
            </w:tcMar>
            <w:vAlign w:val="center"/>
          </w:tcPr>
          <w:p w14:paraId="73D972BC" w14:textId="77777777" w:rsidR="00DB0499" w:rsidRDefault="00000000">
            <w:pPr>
              <w:spacing w:before="40" w:after="40"/>
            </w:pPr>
            <w:r>
              <w:rPr>
                <w:rFonts w:ascii="Times New Roman" w:hAnsi="Times New Roman"/>
                <w:color w:val="000000"/>
                <w:sz w:val="20"/>
              </w:rPr>
              <w:t>CSKH &amp; Kho</w:t>
            </w:r>
          </w:p>
        </w:tc>
        <w:tc>
          <w:tcPr>
            <w:tcW w:w="1872" w:type="dxa"/>
            <w:shd w:val="clear" w:color="auto" w:fill="FDFDFD"/>
            <w:tcMar>
              <w:top w:w="70" w:type="dxa"/>
              <w:left w:w="100" w:type="dxa"/>
              <w:bottom w:w="70" w:type="dxa"/>
              <w:right w:w="100" w:type="dxa"/>
            </w:tcMar>
            <w:vAlign w:val="center"/>
          </w:tcPr>
          <w:p w14:paraId="78138B08" w14:textId="77777777" w:rsidR="00DB0499" w:rsidRDefault="00000000">
            <w:pPr>
              <w:spacing w:before="40" w:after="40"/>
            </w:pPr>
            <w:r>
              <w:rPr>
                <w:rFonts w:ascii="Times New Roman" w:hAnsi="Times New Roman"/>
                <w:color w:val="000000"/>
                <w:sz w:val="20"/>
              </w:rPr>
              <w:t>Xác định thời gian chờ WT</w:t>
            </w:r>
          </w:p>
        </w:tc>
        <w:tc>
          <w:tcPr>
            <w:tcW w:w="1872" w:type="dxa"/>
            <w:shd w:val="clear" w:color="auto" w:fill="FDFDFD"/>
            <w:tcMar>
              <w:top w:w="70" w:type="dxa"/>
              <w:left w:w="100" w:type="dxa"/>
              <w:bottom w:w="70" w:type="dxa"/>
              <w:right w:w="100" w:type="dxa"/>
            </w:tcMar>
            <w:vAlign w:val="center"/>
          </w:tcPr>
          <w:p w14:paraId="20C9B21C" w14:textId="77777777" w:rsidR="00DB0499" w:rsidRDefault="00000000">
            <w:pPr>
              <w:spacing w:before="40" w:after="40"/>
            </w:pPr>
            <w:r>
              <w:rPr>
                <w:rFonts w:ascii="Times New Roman" w:hAnsi="Times New Roman"/>
                <w:color w:val="000000"/>
                <w:sz w:val="20"/>
              </w:rPr>
              <w:t>350 phút WT trong chu kỳ 480 phút</w:t>
            </w:r>
          </w:p>
        </w:tc>
      </w:tr>
      <w:tr w:rsidR="00DB0499" w14:paraId="5E153843" w14:textId="77777777">
        <w:trPr>
          <w:jc w:val="center"/>
        </w:trPr>
        <w:tc>
          <w:tcPr>
            <w:tcW w:w="720" w:type="dxa"/>
            <w:shd w:val="clear" w:color="auto" w:fill="FFFFFF"/>
            <w:tcMar>
              <w:top w:w="70" w:type="dxa"/>
              <w:left w:w="100" w:type="dxa"/>
              <w:bottom w:w="70" w:type="dxa"/>
              <w:right w:w="100" w:type="dxa"/>
            </w:tcMar>
            <w:vAlign w:val="center"/>
          </w:tcPr>
          <w:p w14:paraId="6B96F0BA" w14:textId="77777777" w:rsidR="00DB04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189E0031" w14:textId="77777777" w:rsidR="00DB0499" w:rsidRDefault="00000000">
            <w:pPr>
              <w:spacing w:before="40" w:after="40"/>
            </w:pPr>
            <w:r>
              <w:rPr>
                <w:rFonts w:ascii="Times New Roman" w:hAnsi="Times New Roman"/>
                <w:color w:val="000000"/>
                <w:sz w:val="20"/>
              </w:rPr>
              <w:t>Vào mùa cao điểm (Sale/Tết), số đơn hoàn trả tăng bao nhiêu lần?</w:t>
            </w:r>
          </w:p>
        </w:tc>
        <w:tc>
          <w:tcPr>
            <w:tcW w:w="1584" w:type="dxa"/>
            <w:shd w:val="clear" w:color="auto" w:fill="FFFFFF"/>
            <w:tcMar>
              <w:top w:w="70" w:type="dxa"/>
              <w:left w:w="100" w:type="dxa"/>
              <w:bottom w:w="70" w:type="dxa"/>
              <w:right w:w="100" w:type="dxa"/>
            </w:tcMar>
            <w:vAlign w:val="center"/>
          </w:tcPr>
          <w:p w14:paraId="007A0B95" w14:textId="77777777" w:rsidR="00DB0499" w:rsidRDefault="00000000">
            <w:pPr>
              <w:spacing w:before="40" w:after="40"/>
            </w:pPr>
            <w:r>
              <w:rPr>
                <w:rFonts w:ascii="Times New Roman" w:hAnsi="Times New Roman"/>
                <w:color w:val="000000"/>
                <w:sz w:val="20"/>
              </w:rPr>
              <w:t>Quản lý Khai thác</w:t>
            </w:r>
          </w:p>
        </w:tc>
        <w:tc>
          <w:tcPr>
            <w:tcW w:w="1872" w:type="dxa"/>
            <w:shd w:val="clear" w:color="auto" w:fill="FFFFFF"/>
            <w:tcMar>
              <w:top w:w="70" w:type="dxa"/>
              <w:left w:w="100" w:type="dxa"/>
              <w:bottom w:w="70" w:type="dxa"/>
              <w:right w:w="100" w:type="dxa"/>
            </w:tcMar>
            <w:vAlign w:val="center"/>
          </w:tcPr>
          <w:p w14:paraId="651AF3F2" w14:textId="77777777" w:rsidR="00DB0499" w:rsidRDefault="00000000">
            <w:pPr>
              <w:spacing w:before="40" w:after="40"/>
            </w:pPr>
            <w:r>
              <w:rPr>
                <w:rFonts w:ascii="Times New Roman" w:hAnsi="Times New Roman"/>
                <w:color w:val="000000"/>
                <w:sz w:val="20"/>
              </w:rPr>
              <w:t>Đánh giá độ co giãn công suất</w:t>
            </w:r>
          </w:p>
        </w:tc>
        <w:tc>
          <w:tcPr>
            <w:tcW w:w="1872" w:type="dxa"/>
            <w:shd w:val="clear" w:color="auto" w:fill="FFFFFF"/>
            <w:tcMar>
              <w:top w:w="70" w:type="dxa"/>
              <w:left w:w="100" w:type="dxa"/>
              <w:bottom w:w="70" w:type="dxa"/>
              <w:right w:w="100" w:type="dxa"/>
            </w:tcMar>
            <w:vAlign w:val="center"/>
          </w:tcPr>
          <w:p w14:paraId="560D7A2F" w14:textId="77777777" w:rsidR="00DB0499" w:rsidRDefault="00000000">
            <w:pPr>
              <w:spacing w:before="40" w:after="40"/>
            </w:pPr>
            <w:r>
              <w:rPr>
                <w:rFonts w:ascii="Times New Roman" w:hAnsi="Times New Roman"/>
                <w:color w:val="000000"/>
                <w:sz w:val="20"/>
              </w:rPr>
              <w:t>Tăng 2,5 - 3,0 lần ngày thường</w:t>
            </w:r>
          </w:p>
        </w:tc>
      </w:tr>
      <w:tr w:rsidR="00DB0499" w14:paraId="42D75815" w14:textId="77777777">
        <w:trPr>
          <w:jc w:val="center"/>
        </w:trPr>
        <w:tc>
          <w:tcPr>
            <w:tcW w:w="720" w:type="dxa"/>
            <w:shd w:val="clear" w:color="auto" w:fill="FDFDFD"/>
            <w:tcMar>
              <w:top w:w="70" w:type="dxa"/>
              <w:left w:w="100" w:type="dxa"/>
              <w:bottom w:w="70" w:type="dxa"/>
              <w:right w:w="100" w:type="dxa"/>
            </w:tcMar>
            <w:vAlign w:val="center"/>
          </w:tcPr>
          <w:p w14:paraId="6F1C3E59" w14:textId="77777777" w:rsidR="00DB04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2990DEA2" w14:textId="77777777" w:rsidR="00DB0499" w:rsidRDefault="00000000">
            <w:pPr>
              <w:spacing w:before="40" w:after="40"/>
            </w:pPr>
            <w:r>
              <w:rPr>
                <w:rFonts w:ascii="Times New Roman" w:hAnsi="Times New Roman"/>
                <w:color w:val="000000"/>
                <w:sz w:val="20"/>
              </w:rPr>
              <w:t>Tỷ lệ khách hẹn lại lịch thu hồi do vắng nhà chiếm bao nhiêu %?</w:t>
            </w:r>
          </w:p>
        </w:tc>
        <w:tc>
          <w:tcPr>
            <w:tcW w:w="1584" w:type="dxa"/>
            <w:shd w:val="clear" w:color="auto" w:fill="FDFDFD"/>
            <w:tcMar>
              <w:top w:w="70" w:type="dxa"/>
              <w:left w:w="100" w:type="dxa"/>
              <w:bottom w:w="70" w:type="dxa"/>
              <w:right w:w="100" w:type="dxa"/>
            </w:tcMar>
            <w:vAlign w:val="center"/>
          </w:tcPr>
          <w:p w14:paraId="35B9C1E5" w14:textId="77777777" w:rsidR="00DB0499" w:rsidRDefault="00000000">
            <w:pPr>
              <w:spacing w:before="40" w:after="40"/>
            </w:pPr>
            <w:r>
              <w:rPr>
                <w:rFonts w:ascii="Times New Roman" w:hAnsi="Times New Roman"/>
                <w:color w:val="000000"/>
                <w:sz w:val="20"/>
              </w:rPr>
              <w:t>Đội trưởng Shipper</w:t>
            </w:r>
          </w:p>
        </w:tc>
        <w:tc>
          <w:tcPr>
            <w:tcW w:w="1872" w:type="dxa"/>
            <w:shd w:val="clear" w:color="auto" w:fill="FDFDFD"/>
            <w:tcMar>
              <w:top w:w="70" w:type="dxa"/>
              <w:left w:w="100" w:type="dxa"/>
              <w:bottom w:w="70" w:type="dxa"/>
              <w:right w:w="100" w:type="dxa"/>
            </w:tcMar>
            <w:vAlign w:val="center"/>
          </w:tcPr>
          <w:p w14:paraId="32504E40" w14:textId="77777777" w:rsidR="00DB0499" w:rsidRDefault="00000000">
            <w:pPr>
              <w:spacing w:before="40" w:after="40"/>
            </w:pPr>
            <w:r>
              <w:rPr>
                <w:rFonts w:ascii="Times New Roman" w:hAnsi="Times New Roman"/>
                <w:color w:val="000000"/>
                <w:sz w:val="20"/>
              </w:rPr>
              <w:t>Đo lường xác suất nhánh rẽ</w:t>
            </w:r>
          </w:p>
        </w:tc>
        <w:tc>
          <w:tcPr>
            <w:tcW w:w="1872" w:type="dxa"/>
            <w:shd w:val="clear" w:color="auto" w:fill="FDFDFD"/>
            <w:tcMar>
              <w:top w:w="70" w:type="dxa"/>
              <w:left w:w="100" w:type="dxa"/>
              <w:bottom w:w="70" w:type="dxa"/>
              <w:right w:w="100" w:type="dxa"/>
            </w:tcMar>
            <w:vAlign w:val="center"/>
          </w:tcPr>
          <w:p w14:paraId="4DD6C1D8" w14:textId="77777777" w:rsidR="00DB0499" w:rsidRDefault="00000000">
            <w:pPr>
              <w:spacing w:before="40" w:after="40"/>
            </w:pPr>
            <w:r>
              <w:rPr>
                <w:rFonts w:ascii="Times New Roman" w:hAnsi="Times New Roman"/>
                <w:color w:val="000000"/>
                <w:sz w:val="20"/>
              </w:rPr>
              <w:t>15,00% (Gán vào cổng Gateway)</w:t>
            </w:r>
          </w:p>
        </w:tc>
      </w:tr>
      <w:tr w:rsidR="00DB0499" w14:paraId="267BBC91" w14:textId="77777777">
        <w:trPr>
          <w:jc w:val="center"/>
        </w:trPr>
        <w:tc>
          <w:tcPr>
            <w:tcW w:w="720" w:type="dxa"/>
            <w:shd w:val="clear" w:color="auto" w:fill="FFFFFF"/>
            <w:tcMar>
              <w:top w:w="70" w:type="dxa"/>
              <w:left w:w="100" w:type="dxa"/>
              <w:bottom w:w="70" w:type="dxa"/>
              <w:right w:w="100" w:type="dxa"/>
            </w:tcMar>
            <w:vAlign w:val="center"/>
          </w:tcPr>
          <w:p w14:paraId="5A5AE496" w14:textId="77777777" w:rsidR="00DB04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6C0028DA" w14:textId="77777777" w:rsidR="00DB0499" w:rsidRDefault="00000000">
            <w:pPr>
              <w:spacing w:before="40" w:after="40"/>
            </w:pPr>
            <w:r>
              <w:rPr>
                <w:rFonts w:ascii="Times New Roman" w:hAnsi="Times New Roman"/>
                <w:color w:val="000000"/>
                <w:sz w:val="20"/>
              </w:rPr>
              <w:t>Nếu áp dụng ký nhận điện tử POD, tiết kiệm được bao nhiêu thời gian?</w:t>
            </w:r>
          </w:p>
        </w:tc>
        <w:tc>
          <w:tcPr>
            <w:tcW w:w="1584" w:type="dxa"/>
            <w:shd w:val="clear" w:color="auto" w:fill="FFFFFF"/>
            <w:tcMar>
              <w:top w:w="70" w:type="dxa"/>
              <w:left w:w="100" w:type="dxa"/>
              <w:bottom w:w="70" w:type="dxa"/>
              <w:right w:w="100" w:type="dxa"/>
            </w:tcMar>
            <w:vAlign w:val="center"/>
          </w:tcPr>
          <w:p w14:paraId="5D2C35A5" w14:textId="77777777" w:rsidR="00DB0499" w:rsidRDefault="00000000">
            <w:pPr>
              <w:spacing w:before="40" w:after="40"/>
            </w:pPr>
            <w:r>
              <w:rPr>
                <w:rFonts w:ascii="Times New Roman" w:hAnsi="Times New Roman"/>
                <w:color w:val="000000"/>
                <w:sz w:val="20"/>
              </w:rPr>
              <w:t>Thủ kho</w:t>
            </w:r>
          </w:p>
        </w:tc>
        <w:tc>
          <w:tcPr>
            <w:tcW w:w="1872" w:type="dxa"/>
            <w:shd w:val="clear" w:color="auto" w:fill="FFFFFF"/>
            <w:tcMar>
              <w:top w:w="70" w:type="dxa"/>
              <w:left w:w="100" w:type="dxa"/>
              <w:bottom w:w="70" w:type="dxa"/>
              <w:right w:w="100" w:type="dxa"/>
            </w:tcMar>
            <w:vAlign w:val="center"/>
          </w:tcPr>
          <w:p w14:paraId="0412DDED" w14:textId="77777777" w:rsidR="00DB0499" w:rsidRDefault="00000000">
            <w:pPr>
              <w:spacing w:before="40" w:after="40"/>
            </w:pPr>
            <w:r>
              <w:rPr>
                <w:rFonts w:ascii="Times New Roman" w:hAnsi="Times New Roman"/>
                <w:color w:val="000000"/>
                <w:sz w:val="20"/>
              </w:rPr>
              <w:t>Đánh giá hiệu quả số hóa</w:t>
            </w:r>
          </w:p>
        </w:tc>
        <w:tc>
          <w:tcPr>
            <w:tcW w:w="1872" w:type="dxa"/>
            <w:shd w:val="clear" w:color="auto" w:fill="FFFFFF"/>
            <w:tcMar>
              <w:top w:w="70" w:type="dxa"/>
              <w:left w:w="100" w:type="dxa"/>
              <w:bottom w:w="70" w:type="dxa"/>
              <w:right w:w="100" w:type="dxa"/>
            </w:tcMar>
            <w:vAlign w:val="center"/>
          </w:tcPr>
          <w:p w14:paraId="62D87E8C" w14:textId="77777777" w:rsidR="00DB0499" w:rsidRDefault="00000000">
            <w:pPr>
              <w:spacing w:before="40" w:after="40"/>
            </w:pPr>
            <w:r>
              <w:rPr>
                <w:rFonts w:ascii="Times New Roman" w:hAnsi="Times New Roman"/>
                <w:color w:val="000000"/>
                <w:sz w:val="20"/>
              </w:rPr>
              <w:t>Tiết kiệm 10 phút/đơn tại kho</w:t>
            </w:r>
          </w:p>
        </w:tc>
      </w:tr>
    </w:tbl>
    <w:p w14:paraId="73FDDC3E" w14:textId="77777777" w:rsidR="00DB0499" w:rsidRDefault="00DB0499">
      <w:pPr>
        <w:spacing w:after="80"/>
      </w:pPr>
    </w:p>
    <w:p w14:paraId="6CF720FE" w14:textId="77777777" w:rsidR="00DB0499" w:rsidRDefault="00000000">
      <w:pPr>
        <w:spacing w:before="280" w:after="120"/>
      </w:pPr>
      <w:r>
        <w:rPr>
          <w:rFonts w:ascii="Times New Roman" w:hAnsi="Times New Roman"/>
          <w:b/>
          <w:color w:val="000000"/>
          <w:sz w:val="30"/>
        </w:rPr>
        <w:t>3. Mô hình hóa quy trình</w:t>
      </w:r>
    </w:p>
    <w:p w14:paraId="5FB9B4D2" w14:textId="77777777" w:rsidR="00DB0499" w:rsidRDefault="00000000">
      <w:pPr>
        <w:spacing w:after="120" w:line="300" w:lineRule="auto"/>
        <w:jc w:val="both"/>
      </w:pPr>
      <w:r>
        <w:rPr>
          <w:rFonts w:ascii="Times New Roman" w:hAnsi="Times New Roman"/>
          <w:color w:val="000000"/>
          <w:sz w:val="24"/>
        </w:rPr>
        <w:t>Mô hình quy trình Quản lý hoàn trả hàng được chuẩn hóa bằng BPMN 2.0 gồm 4 Swimlanes (Khách hàng, CSKH, Shipper, Kho), 18 Tasks (100% gắn nhãn [VA], [BVA], [NVA]) và 9 Gateways (5 Split có xác suất % và 4 Join gom luồng 1 In - 1 Out):</w:t>
      </w:r>
    </w:p>
    <w:p w14:paraId="20CB93A3" w14:textId="16123918" w:rsidR="00DB0499" w:rsidRDefault="002E487F">
      <w:pPr>
        <w:spacing w:before="80" w:after="240"/>
        <w:jc w:val="center"/>
      </w:pPr>
      <w:r w:rsidRPr="002E487F">
        <w:rPr>
          <w:rFonts w:ascii="Times New Roman" w:hAnsi="Times New Roman"/>
          <w:b/>
          <w:color w:val="000000"/>
        </w:rPr>
        <w:drawing>
          <wp:inline distT="0" distB="0" distL="0" distR="0" wp14:anchorId="5424FE0C" wp14:editId="11B98DF8">
            <wp:extent cx="5733415" cy="1576705"/>
            <wp:effectExtent l="0" t="0" r="635" b="4445"/>
            <wp:docPr id="37339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98888" name=""/>
                    <pic:cNvPicPr/>
                  </pic:nvPicPr>
                  <pic:blipFill>
                    <a:blip r:embed="rId7"/>
                    <a:stretch>
                      <a:fillRect/>
                    </a:stretch>
                  </pic:blipFill>
                  <pic:spPr>
                    <a:xfrm>
                      <a:off x="0" y="0"/>
                      <a:ext cx="5733415" cy="1576705"/>
                    </a:xfrm>
                    <a:prstGeom prst="rect">
                      <a:avLst/>
                    </a:prstGeom>
                  </pic:spPr>
                </pic:pic>
              </a:graphicData>
            </a:graphic>
          </wp:inline>
        </w:drawing>
      </w:r>
      <w:r w:rsidR="00000000">
        <w:rPr>
          <w:rFonts w:ascii="Times New Roman" w:hAnsi="Times New Roman"/>
          <w:b/>
          <w:color w:val="000000"/>
        </w:rPr>
        <w:t>Hình 3.1: Sơ đồ BPMN Quy trình Quản lý hoàn trả hàng Viettel Post</w:t>
      </w:r>
    </w:p>
    <w:p w14:paraId="3CEB93E8" w14:textId="77777777" w:rsidR="00DB0499" w:rsidRDefault="00000000">
      <w:pPr>
        <w:spacing w:before="280" w:after="120"/>
      </w:pPr>
      <w:r>
        <w:rPr>
          <w:rFonts w:ascii="Times New Roman" w:hAnsi="Times New Roman"/>
          <w:b/>
          <w:color w:val="000000"/>
          <w:sz w:val="30"/>
        </w:rPr>
        <w:t>4. Phân tích quy trình</w:t>
      </w:r>
    </w:p>
    <w:p w14:paraId="3495EDE5" w14:textId="77777777" w:rsidR="00DB0499" w:rsidRDefault="00000000">
      <w:pPr>
        <w:spacing w:before="220" w:after="80"/>
      </w:pPr>
      <w:r>
        <w:rPr>
          <w:rFonts w:ascii="Times New Roman" w:hAnsi="Times New Roman"/>
          <w:b/>
          <w:color w:val="000000"/>
          <w:sz w:val="27"/>
        </w:rPr>
        <w:t>4.1. Phân tích định tính</w:t>
      </w:r>
    </w:p>
    <w:p w14:paraId="76D43006" w14:textId="77777777" w:rsidR="00DB0499" w:rsidRDefault="00000000">
      <w:pPr>
        <w:spacing w:before="160" w:after="60"/>
      </w:pPr>
      <w:r>
        <w:rPr>
          <w:rFonts w:ascii="Times New Roman" w:hAnsi="Times New Roman"/>
          <w:b/>
          <w:color w:val="000000"/>
          <w:sz w:val="25"/>
        </w:rPr>
        <w:t>4.1.1. Phân tích giá trị gia tăng</w:t>
      </w:r>
    </w:p>
    <w:p w14:paraId="45433B1C" w14:textId="77777777" w:rsidR="00DB0499" w:rsidRDefault="00000000">
      <w:pPr>
        <w:spacing w:after="120" w:line="300" w:lineRule="auto"/>
        <w:jc w:val="both"/>
      </w:pPr>
      <w:r>
        <w:rPr>
          <w:rFonts w:ascii="Times New Roman" w:hAnsi="Times New Roman"/>
          <w:color w:val="000000"/>
          <w:sz w:val="24"/>
        </w:rPr>
        <w:t>Áp dụng phương pháp luận phân loại giá trị của Dumas et al. (2018), 18 bước của quy trình được chia thành 3 nhóm: Value-Added (VA), Business Value-Added (BVA) và Non-Value-Added (NVA).</w:t>
      </w:r>
    </w:p>
    <w:p w14:paraId="3F3F6E6C" w14:textId="77777777" w:rsidR="00DB0499" w:rsidRDefault="00000000">
      <w:pPr>
        <w:spacing w:before="200" w:after="80"/>
      </w:pPr>
      <w:r>
        <w:rPr>
          <w:rFonts w:ascii="Times New Roman" w:hAnsi="Times New Roman"/>
          <w:b/>
          <w:color w:val="000000"/>
        </w:rPr>
        <w:t>Bảng 4.1: Tiêu chí phân loại giá trị gia tăng theo Dumas (2018)</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160"/>
        <w:gridCol w:w="3168"/>
        <w:gridCol w:w="3600"/>
      </w:tblGrid>
      <w:tr w:rsidR="00DB0499" w14:paraId="1DFB7B07" w14:textId="77777777">
        <w:trPr>
          <w:jc w:val="center"/>
        </w:trPr>
        <w:tc>
          <w:tcPr>
            <w:tcW w:w="2160" w:type="dxa"/>
            <w:shd w:val="clear" w:color="auto" w:fill="2C3E50"/>
            <w:tcMar>
              <w:top w:w="80" w:type="dxa"/>
              <w:left w:w="120" w:type="dxa"/>
              <w:bottom w:w="80" w:type="dxa"/>
              <w:right w:w="120" w:type="dxa"/>
            </w:tcMar>
            <w:vAlign w:val="center"/>
          </w:tcPr>
          <w:p w14:paraId="7F7C097C" w14:textId="77777777" w:rsidR="00DB0499" w:rsidRDefault="00000000">
            <w:pPr>
              <w:spacing w:before="40" w:after="40" w:line="240" w:lineRule="auto"/>
              <w:jc w:val="center"/>
            </w:pPr>
            <w:r>
              <w:rPr>
                <w:rFonts w:ascii="Times New Roman" w:hAnsi="Times New Roman"/>
                <w:b/>
                <w:color w:val="FFFFFF"/>
                <w:sz w:val="20"/>
              </w:rPr>
              <w:t>Loại giá trị</w:t>
            </w:r>
          </w:p>
        </w:tc>
        <w:tc>
          <w:tcPr>
            <w:tcW w:w="3168" w:type="dxa"/>
            <w:shd w:val="clear" w:color="auto" w:fill="2C3E50"/>
            <w:tcMar>
              <w:top w:w="80" w:type="dxa"/>
              <w:left w:w="120" w:type="dxa"/>
              <w:bottom w:w="80" w:type="dxa"/>
              <w:right w:w="120" w:type="dxa"/>
            </w:tcMar>
            <w:vAlign w:val="center"/>
          </w:tcPr>
          <w:p w14:paraId="5484DB99" w14:textId="77777777" w:rsidR="00DB0499" w:rsidRDefault="00000000">
            <w:pPr>
              <w:spacing w:before="40" w:after="40" w:line="240" w:lineRule="auto"/>
              <w:jc w:val="center"/>
            </w:pPr>
            <w:r>
              <w:rPr>
                <w:rFonts w:ascii="Times New Roman" w:hAnsi="Times New Roman"/>
                <w:b/>
                <w:color w:val="FFFFFF"/>
                <w:sz w:val="20"/>
              </w:rPr>
              <w:t>Câu hỏi kiểm định theo phương pháp Dumas</w:t>
            </w:r>
          </w:p>
        </w:tc>
        <w:tc>
          <w:tcPr>
            <w:tcW w:w="3600" w:type="dxa"/>
            <w:shd w:val="clear" w:color="auto" w:fill="2C3E50"/>
            <w:tcMar>
              <w:top w:w="80" w:type="dxa"/>
              <w:left w:w="120" w:type="dxa"/>
              <w:bottom w:w="80" w:type="dxa"/>
              <w:right w:w="120" w:type="dxa"/>
            </w:tcMar>
            <w:vAlign w:val="center"/>
          </w:tcPr>
          <w:p w14:paraId="07E958AC" w14:textId="77777777" w:rsidR="00DB0499" w:rsidRDefault="00000000">
            <w:pPr>
              <w:spacing w:before="40" w:after="40" w:line="240" w:lineRule="auto"/>
              <w:jc w:val="center"/>
            </w:pPr>
            <w:r>
              <w:rPr>
                <w:rFonts w:ascii="Times New Roman" w:hAnsi="Times New Roman"/>
                <w:b/>
                <w:color w:val="FFFFFF"/>
                <w:sz w:val="20"/>
              </w:rPr>
              <w:t>Căn cứ phân loại và áp dụng thực tế</w:t>
            </w:r>
          </w:p>
        </w:tc>
      </w:tr>
      <w:tr w:rsidR="00DB0499" w14:paraId="313C1E42" w14:textId="77777777">
        <w:trPr>
          <w:jc w:val="center"/>
        </w:trPr>
        <w:tc>
          <w:tcPr>
            <w:tcW w:w="2160" w:type="dxa"/>
            <w:shd w:val="clear" w:color="auto" w:fill="FFFFFF"/>
            <w:tcMar>
              <w:top w:w="70" w:type="dxa"/>
              <w:left w:w="100" w:type="dxa"/>
              <w:bottom w:w="70" w:type="dxa"/>
              <w:right w:w="100" w:type="dxa"/>
            </w:tcMar>
            <w:vAlign w:val="center"/>
          </w:tcPr>
          <w:p w14:paraId="53AB8C64" w14:textId="77777777" w:rsidR="00DB0499" w:rsidRDefault="00000000">
            <w:pPr>
              <w:spacing w:before="40" w:after="40"/>
              <w:jc w:val="center"/>
            </w:pPr>
            <w:r>
              <w:rPr>
                <w:rFonts w:ascii="Times New Roman" w:hAnsi="Times New Roman"/>
                <w:color w:val="000000"/>
                <w:sz w:val="20"/>
              </w:rPr>
              <w:lastRenderedPageBreak/>
              <w:t>Giá trị gia tăng cho khách hàng (VA)</w:t>
            </w:r>
          </w:p>
        </w:tc>
        <w:tc>
          <w:tcPr>
            <w:tcW w:w="3168" w:type="dxa"/>
            <w:shd w:val="clear" w:color="auto" w:fill="FFFFFF"/>
            <w:tcMar>
              <w:top w:w="70" w:type="dxa"/>
              <w:left w:w="100" w:type="dxa"/>
              <w:bottom w:w="70" w:type="dxa"/>
              <w:right w:w="100" w:type="dxa"/>
            </w:tcMar>
            <w:vAlign w:val="center"/>
          </w:tcPr>
          <w:p w14:paraId="7735B1CA" w14:textId="77777777" w:rsidR="00DB0499" w:rsidRDefault="00000000">
            <w:pPr>
              <w:spacing w:before="40" w:after="40"/>
            </w:pPr>
            <w:r>
              <w:rPr>
                <w:rFonts w:ascii="Times New Roman" w:hAnsi="Times New Roman"/>
                <w:color w:val="000000"/>
                <w:sz w:val="20"/>
              </w:rPr>
              <w:t>Khách hàng có sẵn sàng trả tiền cho hoạt động này không? Hoạt động có làm thay đổi trạng thái sản phẩm theo kỳ vọng của khách không?</w:t>
            </w:r>
          </w:p>
        </w:tc>
        <w:tc>
          <w:tcPr>
            <w:tcW w:w="3600" w:type="dxa"/>
            <w:shd w:val="clear" w:color="auto" w:fill="FFFFFF"/>
            <w:tcMar>
              <w:top w:w="70" w:type="dxa"/>
              <w:left w:w="100" w:type="dxa"/>
              <w:bottom w:w="70" w:type="dxa"/>
              <w:right w:w="100" w:type="dxa"/>
            </w:tcMar>
            <w:vAlign w:val="center"/>
          </w:tcPr>
          <w:p w14:paraId="61F28DF0" w14:textId="77777777" w:rsidR="00DB0499" w:rsidRDefault="00000000">
            <w:pPr>
              <w:spacing w:before="40" w:after="40"/>
            </w:pPr>
            <w:r>
              <w:rPr>
                <w:rFonts w:ascii="Times New Roman" w:hAnsi="Times New Roman"/>
                <w:color w:val="000000"/>
                <w:sz w:val="20"/>
              </w:rPr>
              <w:t>Các hoạt động: gửi yêu cầu, thu hồi hàng, kiểm tra chất lượng, xuất trả người gửi và nhận kết quả.</w:t>
            </w:r>
          </w:p>
        </w:tc>
      </w:tr>
      <w:tr w:rsidR="00DB0499" w14:paraId="6464750A" w14:textId="77777777">
        <w:trPr>
          <w:jc w:val="center"/>
        </w:trPr>
        <w:tc>
          <w:tcPr>
            <w:tcW w:w="2160" w:type="dxa"/>
            <w:shd w:val="clear" w:color="auto" w:fill="FDFDFD"/>
            <w:tcMar>
              <w:top w:w="70" w:type="dxa"/>
              <w:left w:w="100" w:type="dxa"/>
              <w:bottom w:w="70" w:type="dxa"/>
              <w:right w:w="100" w:type="dxa"/>
            </w:tcMar>
            <w:vAlign w:val="center"/>
          </w:tcPr>
          <w:p w14:paraId="6A619D4B" w14:textId="77777777" w:rsidR="00DB0499" w:rsidRDefault="00000000">
            <w:pPr>
              <w:spacing w:before="40" w:after="40"/>
              <w:jc w:val="center"/>
            </w:pPr>
            <w:r>
              <w:rPr>
                <w:rFonts w:ascii="Times New Roman" w:hAnsi="Times New Roman"/>
                <w:color w:val="000000"/>
                <w:sz w:val="20"/>
              </w:rPr>
              <w:t>Giá trị gia tăng cho doanh nghiệp (BVA)</w:t>
            </w:r>
          </w:p>
        </w:tc>
        <w:tc>
          <w:tcPr>
            <w:tcW w:w="3168" w:type="dxa"/>
            <w:shd w:val="clear" w:color="auto" w:fill="FDFDFD"/>
            <w:tcMar>
              <w:top w:w="70" w:type="dxa"/>
              <w:left w:w="100" w:type="dxa"/>
              <w:bottom w:w="70" w:type="dxa"/>
              <w:right w:w="100" w:type="dxa"/>
            </w:tcMar>
            <w:vAlign w:val="center"/>
          </w:tcPr>
          <w:p w14:paraId="3DDC45D9" w14:textId="77777777" w:rsidR="00DB0499" w:rsidRDefault="00000000">
            <w:pPr>
              <w:spacing w:before="40" w:after="40"/>
            </w:pPr>
            <w:r>
              <w:rPr>
                <w:rFonts w:ascii="Times New Roman" w:hAnsi="Times New Roman"/>
                <w:color w:val="000000"/>
                <w:sz w:val="20"/>
              </w:rPr>
              <w:t>Hoạt động có bắt buộc để quản lý nội bộ, kiểm soát rủi ro, đối soát dữ liệu hoặc tuân thủ quy chế không?</w:t>
            </w:r>
          </w:p>
        </w:tc>
        <w:tc>
          <w:tcPr>
            <w:tcW w:w="3600" w:type="dxa"/>
            <w:shd w:val="clear" w:color="auto" w:fill="FDFDFD"/>
            <w:tcMar>
              <w:top w:w="70" w:type="dxa"/>
              <w:left w:w="100" w:type="dxa"/>
              <w:bottom w:w="70" w:type="dxa"/>
              <w:right w:w="100" w:type="dxa"/>
            </w:tcMar>
            <w:vAlign w:val="center"/>
          </w:tcPr>
          <w:p w14:paraId="46707C7C" w14:textId="77777777" w:rsidR="00DB0499" w:rsidRDefault="00000000">
            <w:pPr>
              <w:spacing w:before="40" w:after="40"/>
            </w:pPr>
            <w:r>
              <w:rPr>
                <w:rFonts w:ascii="Times New Roman" w:hAnsi="Times New Roman"/>
                <w:color w:val="000000"/>
                <w:sz w:val="20"/>
              </w:rPr>
              <w:t>Các hoạt động: tiếp nhận hồ sơ, xác minh sự cố, lệnh điều phối, liên hệ hẹn giờ, vận chuyển, nhập kho, thông báo.</w:t>
            </w:r>
          </w:p>
        </w:tc>
      </w:tr>
      <w:tr w:rsidR="00DB0499" w14:paraId="14AF381D" w14:textId="77777777">
        <w:trPr>
          <w:jc w:val="center"/>
        </w:trPr>
        <w:tc>
          <w:tcPr>
            <w:tcW w:w="2160" w:type="dxa"/>
            <w:shd w:val="clear" w:color="auto" w:fill="FFFFFF"/>
            <w:tcMar>
              <w:top w:w="70" w:type="dxa"/>
              <w:left w:w="100" w:type="dxa"/>
              <w:bottom w:w="70" w:type="dxa"/>
              <w:right w:w="100" w:type="dxa"/>
            </w:tcMar>
            <w:vAlign w:val="center"/>
          </w:tcPr>
          <w:p w14:paraId="7CEAF239" w14:textId="77777777" w:rsidR="00DB0499" w:rsidRDefault="00000000">
            <w:pPr>
              <w:spacing w:before="40" w:after="40"/>
              <w:jc w:val="center"/>
            </w:pPr>
            <w:r>
              <w:rPr>
                <w:rFonts w:ascii="Times New Roman" w:hAnsi="Times New Roman"/>
                <w:color w:val="000000"/>
                <w:sz w:val="20"/>
              </w:rPr>
              <w:t>Không gia tăng giá trị (NVA / Lãng phí)</w:t>
            </w:r>
          </w:p>
        </w:tc>
        <w:tc>
          <w:tcPr>
            <w:tcW w:w="3168" w:type="dxa"/>
            <w:shd w:val="clear" w:color="auto" w:fill="FFFFFF"/>
            <w:tcMar>
              <w:top w:w="70" w:type="dxa"/>
              <w:left w:w="100" w:type="dxa"/>
              <w:bottom w:w="70" w:type="dxa"/>
              <w:right w:w="100" w:type="dxa"/>
            </w:tcMar>
            <w:vAlign w:val="center"/>
          </w:tcPr>
          <w:p w14:paraId="5C5B5CA2" w14:textId="77777777" w:rsidR="00DB0499" w:rsidRDefault="00000000">
            <w:pPr>
              <w:spacing w:before="40" w:after="40"/>
            </w:pPr>
            <w:r>
              <w:rPr>
                <w:rFonts w:ascii="Times New Roman" w:hAnsi="Times New Roman"/>
                <w:color w:val="000000"/>
                <w:sz w:val="20"/>
              </w:rPr>
              <w:t>Hoạt động có thể loại bỏ hoàn toàn mà không ảnh hưởng đến quyền lợi khách hàng hay yêu cầu quản trị không?</w:t>
            </w:r>
          </w:p>
        </w:tc>
        <w:tc>
          <w:tcPr>
            <w:tcW w:w="3600" w:type="dxa"/>
            <w:shd w:val="clear" w:color="auto" w:fill="FFFFFF"/>
            <w:tcMar>
              <w:top w:w="70" w:type="dxa"/>
              <w:left w:w="100" w:type="dxa"/>
              <w:bottom w:w="70" w:type="dxa"/>
              <w:right w:w="100" w:type="dxa"/>
            </w:tcMar>
            <w:vAlign w:val="center"/>
          </w:tcPr>
          <w:p w14:paraId="37FD8A4B" w14:textId="77777777" w:rsidR="00DB0499" w:rsidRDefault="00000000">
            <w:pPr>
              <w:spacing w:before="40" w:after="40"/>
            </w:pPr>
            <w:r>
              <w:rPr>
                <w:rFonts w:ascii="Times New Roman" w:hAnsi="Times New Roman"/>
                <w:color w:val="000000"/>
                <w:sz w:val="20"/>
              </w:rPr>
              <w:t>Các hoạt động làm lại hoặc chờ đợi: bổ sung chứng từ do thiếu, hẹn lại do khách bận, lập biên bản do hàng lỗi.</w:t>
            </w:r>
          </w:p>
        </w:tc>
      </w:tr>
    </w:tbl>
    <w:p w14:paraId="21087459" w14:textId="77777777" w:rsidR="00DB0499" w:rsidRDefault="00DB0499">
      <w:pPr>
        <w:spacing w:after="80"/>
      </w:pPr>
    </w:p>
    <w:p w14:paraId="5C643C91" w14:textId="77777777" w:rsidR="00DB0499" w:rsidRDefault="00000000">
      <w:pPr>
        <w:spacing w:before="200" w:after="80"/>
      </w:pPr>
      <w:r>
        <w:rPr>
          <w:rFonts w:ascii="Times New Roman" w:hAnsi="Times New Roman"/>
          <w:b/>
          <w:color w:val="000000"/>
        </w:rPr>
        <w:t>Bảng 4.2: Phân tích giá trị gia tăng toàn bộ 18 bước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693"/>
        <w:gridCol w:w="2304"/>
        <w:gridCol w:w="1296"/>
        <w:gridCol w:w="864"/>
        <w:gridCol w:w="2016"/>
        <w:gridCol w:w="1872"/>
      </w:tblGrid>
      <w:tr w:rsidR="00DB0499" w14:paraId="2D273271" w14:textId="77777777">
        <w:trPr>
          <w:jc w:val="center"/>
        </w:trPr>
        <w:tc>
          <w:tcPr>
            <w:tcW w:w="576" w:type="dxa"/>
            <w:shd w:val="clear" w:color="auto" w:fill="2C3E50"/>
            <w:tcMar>
              <w:top w:w="80" w:type="dxa"/>
              <w:left w:w="120" w:type="dxa"/>
              <w:bottom w:w="80" w:type="dxa"/>
              <w:right w:w="120" w:type="dxa"/>
            </w:tcMar>
            <w:vAlign w:val="center"/>
          </w:tcPr>
          <w:p w14:paraId="0C747666" w14:textId="77777777" w:rsidR="00DB0499" w:rsidRDefault="00000000">
            <w:pPr>
              <w:spacing w:before="40" w:after="40" w:line="240" w:lineRule="auto"/>
              <w:jc w:val="center"/>
            </w:pPr>
            <w:r>
              <w:rPr>
                <w:rFonts w:ascii="Times New Roman" w:hAnsi="Times New Roman"/>
                <w:b/>
                <w:color w:val="FFFFFF"/>
                <w:sz w:val="20"/>
              </w:rPr>
              <w:t>Bước</w:t>
            </w:r>
          </w:p>
        </w:tc>
        <w:tc>
          <w:tcPr>
            <w:tcW w:w="2304" w:type="dxa"/>
            <w:shd w:val="clear" w:color="auto" w:fill="2C3E50"/>
            <w:tcMar>
              <w:top w:w="80" w:type="dxa"/>
              <w:left w:w="120" w:type="dxa"/>
              <w:bottom w:w="80" w:type="dxa"/>
              <w:right w:w="120" w:type="dxa"/>
            </w:tcMar>
            <w:vAlign w:val="center"/>
          </w:tcPr>
          <w:p w14:paraId="6AEED3DC" w14:textId="77777777" w:rsidR="00DB0499" w:rsidRDefault="00000000">
            <w:pPr>
              <w:spacing w:before="40" w:after="40" w:line="240" w:lineRule="auto"/>
              <w:jc w:val="center"/>
            </w:pPr>
            <w:r>
              <w:rPr>
                <w:rFonts w:ascii="Times New Roman" w:hAnsi="Times New Roman"/>
                <w:b/>
                <w:color w:val="FFFFFF"/>
                <w:sz w:val="20"/>
              </w:rPr>
              <w:t>Tên hoạt động (Step/Task)</w:t>
            </w:r>
          </w:p>
        </w:tc>
        <w:tc>
          <w:tcPr>
            <w:tcW w:w="1296" w:type="dxa"/>
            <w:shd w:val="clear" w:color="auto" w:fill="2C3E50"/>
            <w:tcMar>
              <w:top w:w="80" w:type="dxa"/>
              <w:left w:w="120" w:type="dxa"/>
              <w:bottom w:w="80" w:type="dxa"/>
              <w:right w:w="120" w:type="dxa"/>
            </w:tcMar>
            <w:vAlign w:val="center"/>
          </w:tcPr>
          <w:p w14:paraId="67429096" w14:textId="77777777" w:rsidR="00DB0499" w:rsidRDefault="00000000">
            <w:pPr>
              <w:spacing w:before="40" w:after="40" w:line="240" w:lineRule="auto"/>
              <w:jc w:val="center"/>
            </w:pPr>
            <w:r>
              <w:rPr>
                <w:rFonts w:ascii="Times New Roman" w:hAnsi="Times New Roman"/>
                <w:b/>
                <w:color w:val="FFFFFF"/>
                <w:sz w:val="20"/>
              </w:rPr>
              <w:t>Tác nhân</w:t>
            </w:r>
          </w:p>
        </w:tc>
        <w:tc>
          <w:tcPr>
            <w:tcW w:w="864" w:type="dxa"/>
            <w:shd w:val="clear" w:color="auto" w:fill="2C3E50"/>
            <w:tcMar>
              <w:top w:w="80" w:type="dxa"/>
              <w:left w:w="120" w:type="dxa"/>
              <w:bottom w:w="80" w:type="dxa"/>
              <w:right w:w="120" w:type="dxa"/>
            </w:tcMar>
            <w:vAlign w:val="center"/>
          </w:tcPr>
          <w:p w14:paraId="7FB1B975" w14:textId="77777777" w:rsidR="00DB0499" w:rsidRDefault="00000000">
            <w:pPr>
              <w:spacing w:before="40" w:after="40" w:line="240" w:lineRule="auto"/>
              <w:jc w:val="center"/>
            </w:pPr>
            <w:r>
              <w:rPr>
                <w:rFonts w:ascii="Times New Roman" w:hAnsi="Times New Roman"/>
                <w:b/>
                <w:color w:val="FFFFFF"/>
                <w:sz w:val="20"/>
              </w:rPr>
              <w:t>Phân loại</w:t>
            </w:r>
          </w:p>
        </w:tc>
        <w:tc>
          <w:tcPr>
            <w:tcW w:w="2016" w:type="dxa"/>
            <w:shd w:val="clear" w:color="auto" w:fill="2C3E50"/>
            <w:tcMar>
              <w:top w:w="80" w:type="dxa"/>
              <w:left w:w="120" w:type="dxa"/>
              <w:bottom w:w="80" w:type="dxa"/>
              <w:right w:w="120" w:type="dxa"/>
            </w:tcMar>
            <w:vAlign w:val="center"/>
          </w:tcPr>
          <w:p w14:paraId="6024BE14" w14:textId="77777777" w:rsidR="00DB0499" w:rsidRDefault="00000000">
            <w:pPr>
              <w:spacing w:before="40" w:after="40" w:line="240" w:lineRule="auto"/>
              <w:jc w:val="center"/>
            </w:pPr>
            <w:r>
              <w:rPr>
                <w:rFonts w:ascii="Times New Roman" w:hAnsi="Times New Roman"/>
                <w:b/>
                <w:color w:val="FFFFFF"/>
                <w:sz w:val="20"/>
              </w:rPr>
              <w:t>Mô tả chi tiết</w:t>
            </w:r>
          </w:p>
        </w:tc>
        <w:tc>
          <w:tcPr>
            <w:tcW w:w="1872" w:type="dxa"/>
            <w:shd w:val="clear" w:color="auto" w:fill="2C3E50"/>
            <w:tcMar>
              <w:top w:w="80" w:type="dxa"/>
              <w:left w:w="120" w:type="dxa"/>
              <w:bottom w:w="80" w:type="dxa"/>
              <w:right w:w="120" w:type="dxa"/>
            </w:tcMar>
            <w:vAlign w:val="center"/>
          </w:tcPr>
          <w:p w14:paraId="7C9CF9C7" w14:textId="77777777" w:rsidR="00DB0499" w:rsidRDefault="00000000">
            <w:pPr>
              <w:spacing w:before="40" w:after="40" w:line="240" w:lineRule="auto"/>
              <w:jc w:val="center"/>
            </w:pPr>
            <w:r>
              <w:rPr>
                <w:rFonts w:ascii="Times New Roman" w:hAnsi="Times New Roman"/>
                <w:b/>
                <w:color w:val="FFFFFF"/>
                <w:sz w:val="20"/>
              </w:rPr>
              <w:t>Biện pháp cải tiến</w:t>
            </w:r>
          </w:p>
        </w:tc>
      </w:tr>
      <w:tr w:rsidR="00DB0499" w14:paraId="55ADECE4" w14:textId="77777777">
        <w:trPr>
          <w:jc w:val="center"/>
        </w:trPr>
        <w:tc>
          <w:tcPr>
            <w:tcW w:w="576" w:type="dxa"/>
            <w:shd w:val="clear" w:color="auto" w:fill="FFFFFF"/>
            <w:tcMar>
              <w:top w:w="70" w:type="dxa"/>
              <w:left w:w="100" w:type="dxa"/>
              <w:bottom w:w="70" w:type="dxa"/>
              <w:right w:w="100" w:type="dxa"/>
            </w:tcMar>
            <w:vAlign w:val="center"/>
          </w:tcPr>
          <w:p w14:paraId="53C6E94C" w14:textId="77777777" w:rsidR="00DB0499" w:rsidRDefault="00000000">
            <w:pPr>
              <w:spacing w:before="40" w:after="40"/>
              <w:jc w:val="center"/>
            </w:pPr>
            <w:r>
              <w:rPr>
                <w:rFonts w:ascii="Times New Roman" w:hAnsi="Times New Roman"/>
                <w:color w:val="000000"/>
                <w:sz w:val="20"/>
              </w:rPr>
              <w:t>1</w:t>
            </w:r>
          </w:p>
        </w:tc>
        <w:tc>
          <w:tcPr>
            <w:tcW w:w="2304" w:type="dxa"/>
            <w:shd w:val="clear" w:color="auto" w:fill="FFFFFF"/>
            <w:tcMar>
              <w:top w:w="70" w:type="dxa"/>
              <w:left w:w="100" w:type="dxa"/>
              <w:bottom w:w="70" w:type="dxa"/>
              <w:right w:w="100" w:type="dxa"/>
            </w:tcMar>
            <w:vAlign w:val="center"/>
          </w:tcPr>
          <w:p w14:paraId="10F0F70F" w14:textId="77777777" w:rsidR="00DB0499" w:rsidRDefault="00000000">
            <w:pPr>
              <w:spacing w:before="40" w:after="40"/>
            </w:pPr>
            <w:r>
              <w:rPr>
                <w:rFonts w:ascii="Times New Roman" w:hAnsi="Times New Roman"/>
                <w:color w:val="000000"/>
                <w:sz w:val="20"/>
              </w:rPr>
              <w:t>Gửi yêu cầu hoàn trả [VA]</w:t>
            </w:r>
          </w:p>
        </w:tc>
        <w:tc>
          <w:tcPr>
            <w:tcW w:w="1296" w:type="dxa"/>
            <w:shd w:val="clear" w:color="auto" w:fill="FFFFFF"/>
            <w:tcMar>
              <w:top w:w="70" w:type="dxa"/>
              <w:left w:w="100" w:type="dxa"/>
              <w:bottom w:w="70" w:type="dxa"/>
              <w:right w:w="100" w:type="dxa"/>
            </w:tcMar>
            <w:vAlign w:val="center"/>
          </w:tcPr>
          <w:p w14:paraId="0742A3E3" w14:textId="77777777" w:rsidR="00DB04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2296001A" w14:textId="77777777" w:rsidR="00DB04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6F8EA79B" w14:textId="77777777" w:rsidR="00DB0499" w:rsidRDefault="00000000">
            <w:pPr>
              <w:spacing w:before="40" w:after="40"/>
            </w:pPr>
            <w:r>
              <w:rPr>
                <w:rFonts w:ascii="Times New Roman" w:hAnsi="Times New Roman"/>
                <w:color w:val="000000"/>
                <w:sz w:val="20"/>
              </w:rPr>
              <w:t>Khởi tạo đơn hoàn trên ứng dụng di động</w:t>
            </w:r>
          </w:p>
        </w:tc>
        <w:tc>
          <w:tcPr>
            <w:tcW w:w="1872" w:type="dxa"/>
            <w:shd w:val="clear" w:color="auto" w:fill="FFFFFF"/>
            <w:tcMar>
              <w:top w:w="70" w:type="dxa"/>
              <w:left w:w="100" w:type="dxa"/>
              <w:bottom w:w="70" w:type="dxa"/>
              <w:right w:w="100" w:type="dxa"/>
            </w:tcMar>
            <w:vAlign w:val="center"/>
          </w:tcPr>
          <w:p w14:paraId="4EC0CE0F" w14:textId="77777777" w:rsidR="00DB0499" w:rsidRDefault="00000000">
            <w:pPr>
              <w:spacing w:before="40" w:after="40"/>
            </w:pPr>
            <w:r>
              <w:rPr>
                <w:rFonts w:ascii="Times New Roman" w:hAnsi="Times New Roman"/>
                <w:color w:val="000000"/>
                <w:sz w:val="20"/>
              </w:rPr>
              <w:t>Chuẩn hóa form nhập liệu trên App</w:t>
            </w:r>
          </w:p>
        </w:tc>
      </w:tr>
      <w:tr w:rsidR="00DB0499" w14:paraId="2B1706F0" w14:textId="77777777">
        <w:trPr>
          <w:jc w:val="center"/>
        </w:trPr>
        <w:tc>
          <w:tcPr>
            <w:tcW w:w="576" w:type="dxa"/>
            <w:shd w:val="clear" w:color="auto" w:fill="FDFDFD"/>
            <w:tcMar>
              <w:top w:w="70" w:type="dxa"/>
              <w:left w:w="100" w:type="dxa"/>
              <w:bottom w:w="70" w:type="dxa"/>
              <w:right w:w="100" w:type="dxa"/>
            </w:tcMar>
            <w:vAlign w:val="center"/>
          </w:tcPr>
          <w:p w14:paraId="0C65BFB2" w14:textId="77777777" w:rsidR="00DB0499" w:rsidRDefault="00000000">
            <w:pPr>
              <w:spacing w:before="40" w:after="40"/>
              <w:jc w:val="center"/>
            </w:pPr>
            <w:r>
              <w:rPr>
                <w:rFonts w:ascii="Times New Roman" w:hAnsi="Times New Roman"/>
                <w:color w:val="000000"/>
                <w:sz w:val="20"/>
              </w:rPr>
              <w:t>2</w:t>
            </w:r>
          </w:p>
        </w:tc>
        <w:tc>
          <w:tcPr>
            <w:tcW w:w="2304" w:type="dxa"/>
            <w:shd w:val="clear" w:color="auto" w:fill="FDFDFD"/>
            <w:tcMar>
              <w:top w:w="70" w:type="dxa"/>
              <w:left w:w="100" w:type="dxa"/>
              <w:bottom w:w="70" w:type="dxa"/>
              <w:right w:w="100" w:type="dxa"/>
            </w:tcMar>
            <w:vAlign w:val="center"/>
          </w:tcPr>
          <w:p w14:paraId="3677D37A" w14:textId="77777777" w:rsidR="00DB0499" w:rsidRDefault="00000000">
            <w:pPr>
              <w:spacing w:before="40" w:after="40"/>
            </w:pPr>
            <w:r>
              <w:rPr>
                <w:rFonts w:ascii="Times New Roman" w:hAnsi="Times New Roman"/>
                <w:color w:val="000000"/>
                <w:sz w:val="20"/>
              </w:rPr>
              <w:t>Tiếp nhận và kiểm tra hồ sơ [BVA]</w:t>
            </w:r>
          </w:p>
        </w:tc>
        <w:tc>
          <w:tcPr>
            <w:tcW w:w="1296" w:type="dxa"/>
            <w:shd w:val="clear" w:color="auto" w:fill="FDFDFD"/>
            <w:tcMar>
              <w:top w:w="70" w:type="dxa"/>
              <w:left w:w="100" w:type="dxa"/>
              <w:bottom w:w="70" w:type="dxa"/>
              <w:right w:w="100" w:type="dxa"/>
            </w:tcMar>
            <w:vAlign w:val="center"/>
          </w:tcPr>
          <w:p w14:paraId="2DF8B18F" w14:textId="77777777" w:rsidR="00DB04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38C0844E"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4CA07782" w14:textId="77777777" w:rsidR="00DB0499" w:rsidRDefault="00000000">
            <w:pPr>
              <w:spacing w:before="40" w:after="40"/>
            </w:pPr>
            <w:r>
              <w:rPr>
                <w:rFonts w:ascii="Times New Roman" w:hAnsi="Times New Roman"/>
                <w:color w:val="000000"/>
                <w:sz w:val="20"/>
              </w:rPr>
              <w:t>Tra cứu mã vận đơn và kiểm tra ảnh</w:t>
            </w:r>
          </w:p>
        </w:tc>
        <w:tc>
          <w:tcPr>
            <w:tcW w:w="1872" w:type="dxa"/>
            <w:shd w:val="clear" w:color="auto" w:fill="FDFDFD"/>
            <w:tcMar>
              <w:top w:w="70" w:type="dxa"/>
              <w:left w:w="100" w:type="dxa"/>
              <w:bottom w:w="70" w:type="dxa"/>
              <w:right w:w="100" w:type="dxa"/>
            </w:tcMar>
            <w:vAlign w:val="center"/>
          </w:tcPr>
          <w:p w14:paraId="43158188" w14:textId="77777777" w:rsidR="00DB0499" w:rsidRDefault="00000000">
            <w:pPr>
              <w:spacing w:before="40" w:after="40"/>
            </w:pPr>
            <w:r>
              <w:rPr>
                <w:rFonts w:ascii="Times New Roman" w:hAnsi="Times New Roman"/>
                <w:color w:val="000000"/>
                <w:sz w:val="20"/>
              </w:rPr>
              <w:t>Tự động hóa kiểm tra mã đơn qua API</w:t>
            </w:r>
          </w:p>
        </w:tc>
      </w:tr>
      <w:tr w:rsidR="00DB0499" w14:paraId="7EAB9255" w14:textId="77777777">
        <w:trPr>
          <w:jc w:val="center"/>
        </w:trPr>
        <w:tc>
          <w:tcPr>
            <w:tcW w:w="576" w:type="dxa"/>
            <w:shd w:val="clear" w:color="auto" w:fill="FFFFFF"/>
            <w:tcMar>
              <w:top w:w="70" w:type="dxa"/>
              <w:left w:w="100" w:type="dxa"/>
              <w:bottom w:w="70" w:type="dxa"/>
              <w:right w:w="100" w:type="dxa"/>
            </w:tcMar>
            <w:vAlign w:val="center"/>
          </w:tcPr>
          <w:p w14:paraId="2D71F86F" w14:textId="77777777" w:rsidR="00DB0499" w:rsidRDefault="00000000">
            <w:pPr>
              <w:spacing w:before="40" w:after="40"/>
              <w:jc w:val="center"/>
            </w:pPr>
            <w:r>
              <w:rPr>
                <w:rFonts w:ascii="Times New Roman" w:hAnsi="Times New Roman"/>
                <w:color w:val="000000"/>
                <w:sz w:val="20"/>
              </w:rPr>
              <w:t>3</w:t>
            </w:r>
          </w:p>
        </w:tc>
        <w:tc>
          <w:tcPr>
            <w:tcW w:w="2304" w:type="dxa"/>
            <w:shd w:val="clear" w:color="auto" w:fill="FFFFFF"/>
            <w:tcMar>
              <w:top w:w="70" w:type="dxa"/>
              <w:left w:w="100" w:type="dxa"/>
              <w:bottom w:w="70" w:type="dxa"/>
              <w:right w:w="100" w:type="dxa"/>
            </w:tcMar>
            <w:vAlign w:val="center"/>
          </w:tcPr>
          <w:p w14:paraId="08548C99" w14:textId="77777777" w:rsidR="00DB0499" w:rsidRDefault="00000000">
            <w:pPr>
              <w:spacing w:before="40" w:after="40"/>
            </w:pPr>
            <w:r>
              <w:rPr>
                <w:rFonts w:ascii="Times New Roman" w:hAnsi="Times New Roman"/>
                <w:color w:val="000000"/>
                <w:sz w:val="20"/>
              </w:rPr>
              <w:t>Bổ sung chứng từ [NVA]</w:t>
            </w:r>
          </w:p>
        </w:tc>
        <w:tc>
          <w:tcPr>
            <w:tcW w:w="1296" w:type="dxa"/>
            <w:shd w:val="clear" w:color="auto" w:fill="FFFFFF"/>
            <w:tcMar>
              <w:top w:w="70" w:type="dxa"/>
              <w:left w:w="100" w:type="dxa"/>
              <w:bottom w:w="70" w:type="dxa"/>
              <w:right w:w="100" w:type="dxa"/>
            </w:tcMar>
            <w:vAlign w:val="center"/>
          </w:tcPr>
          <w:p w14:paraId="2EA28DFE" w14:textId="77777777" w:rsidR="00DB04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2D2E1CE5" w14:textId="77777777" w:rsidR="00DB04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5D174BF1" w14:textId="77777777" w:rsidR="00DB0499" w:rsidRDefault="00000000">
            <w:pPr>
              <w:spacing w:before="40" w:after="40"/>
            </w:pPr>
            <w:r>
              <w:rPr>
                <w:rFonts w:ascii="Times New Roman" w:hAnsi="Times New Roman"/>
                <w:color w:val="000000"/>
                <w:sz w:val="20"/>
              </w:rPr>
              <w:t>Chụp lại ảnh do lần đầu gửi thiếu</w:t>
            </w:r>
          </w:p>
        </w:tc>
        <w:tc>
          <w:tcPr>
            <w:tcW w:w="1872" w:type="dxa"/>
            <w:shd w:val="clear" w:color="auto" w:fill="FFFFFF"/>
            <w:tcMar>
              <w:top w:w="70" w:type="dxa"/>
              <w:left w:w="100" w:type="dxa"/>
              <w:bottom w:w="70" w:type="dxa"/>
              <w:right w:w="100" w:type="dxa"/>
            </w:tcMar>
            <w:vAlign w:val="center"/>
          </w:tcPr>
          <w:p w14:paraId="61C932B7" w14:textId="77777777" w:rsidR="00DB0499" w:rsidRDefault="00000000">
            <w:pPr>
              <w:spacing w:before="40" w:after="40"/>
            </w:pPr>
            <w:r>
              <w:rPr>
                <w:rFonts w:ascii="Times New Roman" w:hAnsi="Times New Roman"/>
                <w:color w:val="000000"/>
                <w:sz w:val="20"/>
              </w:rPr>
              <w:t>Bắt buộc đính kèm đủ ảnh mới cho gửi</w:t>
            </w:r>
          </w:p>
        </w:tc>
      </w:tr>
      <w:tr w:rsidR="00DB0499" w14:paraId="0E765D3A" w14:textId="77777777">
        <w:trPr>
          <w:jc w:val="center"/>
        </w:trPr>
        <w:tc>
          <w:tcPr>
            <w:tcW w:w="576" w:type="dxa"/>
            <w:shd w:val="clear" w:color="auto" w:fill="FDFDFD"/>
            <w:tcMar>
              <w:top w:w="70" w:type="dxa"/>
              <w:left w:w="100" w:type="dxa"/>
              <w:bottom w:w="70" w:type="dxa"/>
              <w:right w:w="100" w:type="dxa"/>
            </w:tcMar>
            <w:vAlign w:val="center"/>
          </w:tcPr>
          <w:p w14:paraId="1719D0C0" w14:textId="77777777" w:rsidR="00DB0499" w:rsidRDefault="00000000">
            <w:pPr>
              <w:spacing w:before="40" w:after="40"/>
              <w:jc w:val="center"/>
            </w:pPr>
            <w:r>
              <w:rPr>
                <w:rFonts w:ascii="Times New Roman" w:hAnsi="Times New Roman"/>
                <w:color w:val="000000"/>
                <w:sz w:val="20"/>
              </w:rPr>
              <w:t>4</w:t>
            </w:r>
          </w:p>
        </w:tc>
        <w:tc>
          <w:tcPr>
            <w:tcW w:w="2304" w:type="dxa"/>
            <w:shd w:val="clear" w:color="auto" w:fill="FDFDFD"/>
            <w:tcMar>
              <w:top w:w="70" w:type="dxa"/>
              <w:left w:w="100" w:type="dxa"/>
              <w:bottom w:w="70" w:type="dxa"/>
              <w:right w:w="100" w:type="dxa"/>
            </w:tcMar>
            <w:vAlign w:val="center"/>
          </w:tcPr>
          <w:p w14:paraId="546A119E" w14:textId="77777777" w:rsidR="00DB0499" w:rsidRDefault="00000000">
            <w:pPr>
              <w:spacing w:before="40" w:after="40"/>
            </w:pPr>
            <w:r>
              <w:rPr>
                <w:rFonts w:ascii="Times New Roman" w:hAnsi="Times New Roman"/>
                <w:color w:val="000000"/>
                <w:sz w:val="20"/>
              </w:rPr>
              <w:t>Xác minh nguyên nhân sự cố [BVA]</w:t>
            </w:r>
          </w:p>
        </w:tc>
        <w:tc>
          <w:tcPr>
            <w:tcW w:w="1296" w:type="dxa"/>
            <w:shd w:val="clear" w:color="auto" w:fill="FDFDFD"/>
            <w:tcMar>
              <w:top w:w="70" w:type="dxa"/>
              <w:left w:w="100" w:type="dxa"/>
              <w:bottom w:w="70" w:type="dxa"/>
              <w:right w:w="100" w:type="dxa"/>
            </w:tcMar>
            <w:vAlign w:val="center"/>
          </w:tcPr>
          <w:p w14:paraId="0432B943" w14:textId="77777777" w:rsidR="00DB04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28F9F12B"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17A5D072" w14:textId="77777777" w:rsidR="00DB0499" w:rsidRDefault="00000000">
            <w:pPr>
              <w:spacing w:before="40" w:after="40"/>
            </w:pPr>
            <w:r>
              <w:rPr>
                <w:rFonts w:ascii="Times New Roman" w:hAnsi="Times New Roman"/>
                <w:color w:val="000000"/>
                <w:sz w:val="20"/>
              </w:rPr>
              <w:t>Đối soát hành trình trên TMS/WMS</w:t>
            </w:r>
          </w:p>
        </w:tc>
        <w:tc>
          <w:tcPr>
            <w:tcW w:w="1872" w:type="dxa"/>
            <w:shd w:val="clear" w:color="auto" w:fill="FDFDFD"/>
            <w:tcMar>
              <w:top w:w="70" w:type="dxa"/>
              <w:left w:w="100" w:type="dxa"/>
              <w:bottom w:w="70" w:type="dxa"/>
              <w:right w:w="100" w:type="dxa"/>
            </w:tcMar>
            <w:vAlign w:val="center"/>
          </w:tcPr>
          <w:p w14:paraId="4F3A6660" w14:textId="77777777" w:rsidR="00DB0499" w:rsidRDefault="00000000">
            <w:pPr>
              <w:spacing w:before="40" w:after="40"/>
            </w:pPr>
            <w:r>
              <w:rPr>
                <w:rFonts w:ascii="Times New Roman" w:hAnsi="Times New Roman"/>
                <w:color w:val="000000"/>
                <w:sz w:val="20"/>
              </w:rPr>
              <w:t>Liên thông dữ liệu tự động giữa TMS và CRM</w:t>
            </w:r>
          </w:p>
        </w:tc>
      </w:tr>
      <w:tr w:rsidR="00DB0499" w14:paraId="21529F6D" w14:textId="77777777">
        <w:trPr>
          <w:jc w:val="center"/>
        </w:trPr>
        <w:tc>
          <w:tcPr>
            <w:tcW w:w="576" w:type="dxa"/>
            <w:shd w:val="clear" w:color="auto" w:fill="FFFFFF"/>
            <w:tcMar>
              <w:top w:w="70" w:type="dxa"/>
              <w:left w:w="100" w:type="dxa"/>
              <w:bottom w:w="70" w:type="dxa"/>
              <w:right w:w="100" w:type="dxa"/>
            </w:tcMar>
            <w:vAlign w:val="center"/>
          </w:tcPr>
          <w:p w14:paraId="6DE32035" w14:textId="77777777" w:rsidR="00DB0499" w:rsidRDefault="00000000">
            <w:pPr>
              <w:spacing w:before="40" w:after="40"/>
              <w:jc w:val="center"/>
            </w:pPr>
            <w:r>
              <w:rPr>
                <w:rFonts w:ascii="Times New Roman" w:hAnsi="Times New Roman"/>
                <w:color w:val="000000"/>
                <w:sz w:val="20"/>
              </w:rPr>
              <w:t>5</w:t>
            </w:r>
          </w:p>
        </w:tc>
        <w:tc>
          <w:tcPr>
            <w:tcW w:w="2304" w:type="dxa"/>
            <w:shd w:val="clear" w:color="auto" w:fill="FFFFFF"/>
            <w:tcMar>
              <w:top w:w="70" w:type="dxa"/>
              <w:left w:w="100" w:type="dxa"/>
              <w:bottom w:w="70" w:type="dxa"/>
              <w:right w:w="100" w:type="dxa"/>
            </w:tcMar>
            <w:vAlign w:val="center"/>
          </w:tcPr>
          <w:p w14:paraId="3D577C8D" w14:textId="77777777" w:rsidR="00DB0499" w:rsidRDefault="00000000">
            <w:pPr>
              <w:spacing w:before="40" w:after="40"/>
            </w:pPr>
            <w:r>
              <w:rPr>
                <w:rFonts w:ascii="Times New Roman" w:hAnsi="Times New Roman"/>
                <w:color w:val="000000"/>
                <w:sz w:val="20"/>
              </w:rPr>
              <w:t>Tiếp nhận lệnh thu hồi [BVA]</w:t>
            </w:r>
          </w:p>
        </w:tc>
        <w:tc>
          <w:tcPr>
            <w:tcW w:w="1296" w:type="dxa"/>
            <w:shd w:val="clear" w:color="auto" w:fill="FFFFFF"/>
            <w:tcMar>
              <w:top w:w="70" w:type="dxa"/>
              <w:left w:w="100" w:type="dxa"/>
              <w:bottom w:w="70" w:type="dxa"/>
              <w:right w:w="100" w:type="dxa"/>
            </w:tcMar>
            <w:vAlign w:val="center"/>
          </w:tcPr>
          <w:p w14:paraId="60520B42" w14:textId="77777777" w:rsidR="00DB0499" w:rsidRDefault="00000000">
            <w:pPr>
              <w:spacing w:before="40" w:after="40"/>
            </w:pPr>
            <w:r>
              <w:rPr>
                <w:rFonts w:ascii="Times New Roman" w:hAnsi="Times New Roman"/>
                <w:color w:val="000000"/>
                <w:sz w:val="20"/>
              </w:rPr>
              <w:t>Shipper</w:t>
            </w:r>
          </w:p>
        </w:tc>
        <w:tc>
          <w:tcPr>
            <w:tcW w:w="864" w:type="dxa"/>
            <w:shd w:val="clear" w:color="auto" w:fill="FFFFFF"/>
            <w:tcMar>
              <w:top w:w="70" w:type="dxa"/>
              <w:left w:w="100" w:type="dxa"/>
              <w:bottom w:w="70" w:type="dxa"/>
              <w:right w:w="100" w:type="dxa"/>
            </w:tcMar>
            <w:vAlign w:val="center"/>
          </w:tcPr>
          <w:p w14:paraId="4686BB3E"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39CA1250" w14:textId="77777777" w:rsidR="00DB0499" w:rsidRDefault="00000000">
            <w:pPr>
              <w:spacing w:before="40" w:after="40"/>
            </w:pPr>
            <w:r>
              <w:rPr>
                <w:rFonts w:ascii="Times New Roman" w:hAnsi="Times New Roman"/>
                <w:color w:val="000000"/>
                <w:sz w:val="20"/>
              </w:rPr>
              <w:t>Nhận thông báo điều phối trên App bưu tá</w:t>
            </w:r>
          </w:p>
        </w:tc>
        <w:tc>
          <w:tcPr>
            <w:tcW w:w="1872" w:type="dxa"/>
            <w:shd w:val="clear" w:color="auto" w:fill="FFFFFF"/>
            <w:tcMar>
              <w:top w:w="70" w:type="dxa"/>
              <w:left w:w="100" w:type="dxa"/>
              <w:bottom w:w="70" w:type="dxa"/>
              <w:right w:w="100" w:type="dxa"/>
            </w:tcMar>
            <w:vAlign w:val="center"/>
          </w:tcPr>
          <w:p w14:paraId="182D6A45" w14:textId="77777777" w:rsidR="00DB0499" w:rsidRDefault="00000000">
            <w:pPr>
              <w:spacing w:before="40" w:after="40"/>
            </w:pPr>
            <w:r>
              <w:rPr>
                <w:rFonts w:ascii="Times New Roman" w:hAnsi="Times New Roman"/>
                <w:color w:val="000000"/>
                <w:sz w:val="20"/>
              </w:rPr>
              <w:t>Tự động gán bưu tá gần nhất theo GPS</w:t>
            </w:r>
          </w:p>
        </w:tc>
      </w:tr>
      <w:tr w:rsidR="00DB0499" w14:paraId="01A689AD" w14:textId="77777777">
        <w:trPr>
          <w:jc w:val="center"/>
        </w:trPr>
        <w:tc>
          <w:tcPr>
            <w:tcW w:w="576" w:type="dxa"/>
            <w:shd w:val="clear" w:color="auto" w:fill="FDFDFD"/>
            <w:tcMar>
              <w:top w:w="70" w:type="dxa"/>
              <w:left w:w="100" w:type="dxa"/>
              <w:bottom w:w="70" w:type="dxa"/>
              <w:right w:w="100" w:type="dxa"/>
            </w:tcMar>
            <w:vAlign w:val="center"/>
          </w:tcPr>
          <w:p w14:paraId="79BAE193" w14:textId="77777777" w:rsidR="00DB0499" w:rsidRDefault="00000000">
            <w:pPr>
              <w:spacing w:before="40" w:after="40"/>
              <w:jc w:val="center"/>
            </w:pPr>
            <w:r>
              <w:rPr>
                <w:rFonts w:ascii="Times New Roman" w:hAnsi="Times New Roman"/>
                <w:color w:val="000000"/>
                <w:sz w:val="20"/>
              </w:rPr>
              <w:t>6</w:t>
            </w:r>
          </w:p>
        </w:tc>
        <w:tc>
          <w:tcPr>
            <w:tcW w:w="2304" w:type="dxa"/>
            <w:shd w:val="clear" w:color="auto" w:fill="FDFDFD"/>
            <w:tcMar>
              <w:top w:w="70" w:type="dxa"/>
              <w:left w:w="100" w:type="dxa"/>
              <w:bottom w:w="70" w:type="dxa"/>
              <w:right w:w="100" w:type="dxa"/>
            </w:tcMar>
            <w:vAlign w:val="center"/>
          </w:tcPr>
          <w:p w14:paraId="116CC176" w14:textId="77777777" w:rsidR="00DB0499" w:rsidRDefault="00000000">
            <w:pPr>
              <w:spacing w:before="40" w:after="40"/>
            </w:pPr>
            <w:r>
              <w:rPr>
                <w:rFonts w:ascii="Times New Roman" w:hAnsi="Times New Roman"/>
                <w:color w:val="000000"/>
                <w:sz w:val="20"/>
              </w:rPr>
              <w:t>Liên hệ khách hẹn giờ lấy [BVA]</w:t>
            </w:r>
          </w:p>
        </w:tc>
        <w:tc>
          <w:tcPr>
            <w:tcW w:w="1296" w:type="dxa"/>
            <w:shd w:val="clear" w:color="auto" w:fill="FDFDFD"/>
            <w:tcMar>
              <w:top w:w="70" w:type="dxa"/>
              <w:left w:w="100" w:type="dxa"/>
              <w:bottom w:w="70" w:type="dxa"/>
              <w:right w:w="100" w:type="dxa"/>
            </w:tcMar>
            <w:vAlign w:val="center"/>
          </w:tcPr>
          <w:p w14:paraId="1446857D" w14:textId="77777777" w:rsidR="00DB0499" w:rsidRDefault="00000000">
            <w:pPr>
              <w:spacing w:before="40" w:after="40"/>
            </w:pPr>
            <w:r>
              <w:rPr>
                <w:rFonts w:ascii="Times New Roman" w:hAnsi="Times New Roman"/>
                <w:color w:val="000000"/>
                <w:sz w:val="20"/>
              </w:rPr>
              <w:t>Shipper</w:t>
            </w:r>
          </w:p>
        </w:tc>
        <w:tc>
          <w:tcPr>
            <w:tcW w:w="864" w:type="dxa"/>
            <w:shd w:val="clear" w:color="auto" w:fill="FDFDFD"/>
            <w:tcMar>
              <w:top w:w="70" w:type="dxa"/>
              <w:left w:w="100" w:type="dxa"/>
              <w:bottom w:w="70" w:type="dxa"/>
              <w:right w:w="100" w:type="dxa"/>
            </w:tcMar>
            <w:vAlign w:val="center"/>
          </w:tcPr>
          <w:p w14:paraId="707BDA09"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5A686C00" w14:textId="77777777" w:rsidR="00DB0499" w:rsidRDefault="00000000">
            <w:pPr>
              <w:spacing w:before="40" w:after="40"/>
            </w:pPr>
            <w:r>
              <w:rPr>
                <w:rFonts w:ascii="Times New Roman" w:hAnsi="Times New Roman"/>
                <w:color w:val="000000"/>
                <w:sz w:val="20"/>
              </w:rPr>
              <w:t>Gọi điện xác nhận khung giờ đến lấy</w:t>
            </w:r>
          </w:p>
        </w:tc>
        <w:tc>
          <w:tcPr>
            <w:tcW w:w="1872" w:type="dxa"/>
            <w:shd w:val="clear" w:color="auto" w:fill="FDFDFD"/>
            <w:tcMar>
              <w:top w:w="70" w:type="dxa"/>
              <w:left w:w="100" w:type="dxa"/>
              <w:bottom w:w="70" w:type="dxa"/>
              <w:right w:w="100" w:type="dxa"/>
            </w:tcMar>
            <w:vAlign w:val="center"/>
          </w:tcPr>
          <w:p w14:paraId="73042905" w14:textId="77777777" w:rsidR="00DB0499" w:rsidRDefault="00000000">
            <w:pPr>
              <w:spacing w:before="40" w:after="40"/>
            </w:pPr>
            <w:r>
              <w:rPr>
                <w:rFonts w:ascii="Times New Roman" w:hAnsi="Times New Roman"/>
                <w:color w:val="000000"/>
                <w:sz w:val="20"/>
              </w:rPr>
              <w:t>Tích hợp khung giờ hẹn trực tiếp trên App</w:t>
            </w:r>
          </w:p>
        </w:tc>
      </w:tr>
      <w:tr w:rsidR="00DB0499" w14:paraId="032697CE" w14:textId="77777777">
        <w:trPr>
          <w:jc w:val="center"/>
        </w:trPr>
        <w:tc>
          <w:tcPr>
            <w:tcW w:w="576" w:type="dxa"/>
            <w:shd w:val="clear" w:color="auto" w:fill="FFFFFF"/>
            <w:tcMar>
              <w:top w:w="70" w:type="dxa"/>
              <w:left w:w="100" w:type="dxa"/>
              <w:bottom w:w="70" w:type="dxa"/>
              <w:right w:w="100" w:type="dxa"/>
            </w:tcMar>
            <w:vAlign w:val="center"/>
          </w:tcPr>
          <w:p w14:paraId="6CFC51D7" w14:textId="77777777" w:rsidR="00DB0499" w:rsidRDefault="00000000">
            <w:pPr>
              <w:spacing w:before="40" w:after="40"/>
              <w:jc w:val="center"/>
            </w:pPr>
            <w:r>
              <w:rPr>
                <w:rFonts w:ascii="Times New Roman" w:hAnsi="Times New Roman"/>
                <w:color w:val="000000"/>
                <w:sz w:val="20"/>
              </w:rPr>
              <w:t>7</w:t>
            </w:r>
          </w:p>
        </w:tc>
        <w:tc>
          <w:tcPr>
            <w:tcW w:w="2304" w:type="dxa"/>
            <w:shd w:val="clear" w:color="auto" w:fill="FFFFFF"/>
            <w:tcMar>
              <w:top w:w="70" w:type="dxa"/>
              <w:left w:w="100" w:type="dxa"/>
              <w:bottom w:w="70" w:type="dxa"/>
              <w:right w:w="100" w:type="dxa"/>
            </w:tcMar>
            <w:vAlign w:val="center"/>
          </w:tcPr>
          <w:p w14:paraId="26DC9474" w14:textId="77777777" w:rsidR="00DB0499" w:rsidRDefault="00000000">
            <w:pPr>
              <w:spacing w:before="40" w:after="40"/>
            </w:pPr>
            <w:r>
              <w:rPr>
                <w:rFonts w:ascii="Times New Roman" w:hAnsi="Times New Roman"/>
                <w:color w:val="000000"/>
                <w:sz w:val="20"/>
              </w:rPr>
              <w:t>Hẹn lại lịch thu hồi [NVA]</w:t>
            </w:r>
          </w:p>
        </w:tc>
        <w:tc>
          <w:tcPr>
            <w:tcW w:w="1296" w:type="dxa"/>
            <w:shd w:val="clear" w:color="auto" w:fill="FFFFFF"/>
            <w:tcMar>
              <w:top w:w="70" w:type="dxa"/>
              <w:left w:w="100" w:type="dxa"/>
              <w:bottom w:w="70" w:type="dxa"/>
              <w:right w:w="100" w:type="dxa"/>
            </w:tcMar>
            <w:vAlign w:val="center"/>
          </w:tcPr>
          <w:p w14:paraId="7737E201" w14:textId="77777777" w:rsidR="00DB0499" w:rsidRDefault="00000000">
            <w:pPr>
              <w:spacing w:before="40" w:after="40"/>
            </w:pPr>
            <w:r>
              <w:rPr>
                <w:rFonts w:ascii="Times New Roman" w:hAnsi="Times New Roman"/>
                <w:color w:val="000000"/>
                <w:sz w:val="20"/>
              </w:rPr>
              <w:t>Shipper</w:t>
            </w:r>
          </w:p>
        </w:tc>
        <w:tc>
          <w:tcPr>
            <w:tcW w:w="864" w:type="dxa"/>
            <w:shd w:val="clear" w:color="auto" w:fill="FFFFFF"/>
            <w:tcMar>
              <w:top w:w="70" w:type="dxa"/>
              <w:left w:w="100" w:type="dxa"/>
              <w:bottom w:w="70" w:type="dxa"/>
              <w:right w:w="100" w:type="dxa"/>
            </w:tcMar>
            <w:vAlign w:val="center"/>
          </w:tcPr>
          <w:p w14:paraId="35E64596" w14:textId="77777777" w:rsidR="00DB04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5E0863D5" w14:textId="77777777" w:rsidR="00DB0499" w:rsidRDefault="00000000">
            <w:pPr>
              <w:spacing w:before="40" w:after="40"/>
            </w:pPr>
            <w:r>
              <w:rPr>
                <w:rFonts w:ascii="Times New Roman" w:hAnsi="Times New Roman"/>
                <w:color w:val="000000"/>
                <w:sz w:val="20"/>
              </w:rPr>
              <w:t>Ghi nhận dời ca do khách vắng nhà</w:t>
            </w:r>
          </w:p>
        </w:tc>
        <w:tc>
          <w:tcPr>
            <w:tcW w:w="1872" w:type="dxa"/>
            <w:shd w:val="clear" w:color="auto" w:fill="FFFFFF"/>
            <w:tcMar>
              <w:top w:w="70" w:type="dxa"/>
              <w:left w:w="100" w:type="dxa"/>
              <w:bottom w:w="70" w:type="dxa"/>
              <w:right w:w="100" w:type="dxa"/>
            </w:tcMar>
            <w:vAlign w:val="center"/>
          </w:tcPr>
          <w:p w14:paraId="02EAC224" w14:textId="77777777" w:rsidR="00DB0499" w:rsidRDefault="00000000">
            <w:pPr>
              <w:spacing w:before="40" w:after="40"/>
            </w:pPr>
            <w:r>
              <w:rPr>
                <w:rFonts w:ascii="Times New Roman" w:hAnsi="Times New Roman"/>
                <w:color w:val="000000"/>
                <w:sz w:val="20"/>
              </w:rPr>
              <w:t>Nhắc nhở khách qua App trước 30 phút</w:t>
            </w:r>
          </w:p>
        </w:tc>
      </w:tr>
      <w:tr w:rsidR="00DB0499" w14:paraId="08BCAC21" w14:textId="77777777">
        <w:trPr>
          <w:jc w:val="center"/>
        </w:trPr>
        <w:tc>
          <w:tcPr>
            <w:tcW w:w="576" w:type="dxa"/>
            <w:shd w:val="clear" w:color="auto" w:fill="FDFDFD"/>
            <w:tcMar>
              <w:top w:w="70" w:type="dxa"/>
              <w:left w:w="100" w:type="dxa"/>
              <w:bottom w:w="70" w:type="dxa"/>
              <w:right w:w="100" w:type="dxa"/>
            </w:tcMar>
            <w:vAlign w:val="center"/>
          </w:tcPr>
          <w:p w14:paraId="7A9A5A34" w14:textId="77777777" w:rsidR="00DB0499" w:rsidRDefault="00000000">
            <w:pPr>
              <w:spacing w:before="40" w:after="40"/>
              <w:jc w:val="center"/>
            </w:pPr>
            <w:r>
              <w:rPr>
                <w:rFonts w:ascii="Times New Roman" w:hAnsi="Times New Roman"/>
                <w:color w:val="000000"/>
                <w:sz w:val="20"/>
              </w:rPr>
              <w:t>8</w:t>
            </w:r>
          </w:p>
        </w:tc>
        <w:tc>
          <w:tcPr>
            <w:tcW w:w="2304" w:type="dxa"/>
            <w:shd w:val="clear" w:color="auto" w:fill="FDFDFD"/>
            <w:tcMar>
              <w:top w:w="70" w:type="dxa"/>
              <w:left w:w="100" w:type="dxa"/>
              <w:bottom w:w="70" w:type="dxa"/>
              <w:right w:w="100" w:type="dxa"/>
            </w:tcMar>
            <w:vAlign w:val="center"/>
          </w:tcPr>
          <w:p w14:paraId="0E837FB7" w14:textId="77777777" w:rsidR="00DB0499" w:rsidRDefault="00000000">
            <w:pPr>
              <w:spacing w:before="40" w:after="40"/>
            </w:pPr>
            <w:r>
              <w:rPr>
                <w:rFonts w:ascii="Times New Roman" w:hAnsi="Times New Roman"/>
                <w:color w:val="000000"/>
                <w:sz w:val="20"/>
              </w:rPr>
              <w:t>Đến địa chỉ lấy hàng [BVA]</w:t>
            </w:r>
          </w:p>
        </w:tc>
        <w:tc>
          <w:tcPr>
            <w:tcW w:w="1296" w:type="dxa"/>
            <w:shd w:val="clear" w:color="auto" w:fill="FDFDFD"/>
            <w:tcMar>
              <w:top w:w="70" w:type="dxa"/>
              <w:left w:w="100" w:type="dxa"/>
              <w:bottom w:w="70" w:type="dxa"/>
              <w:right w:w="100" w:type="dxa"/>
            </w:tcMar>
            <w:vAlign w:val="center"/>
          </w:tcPr>
          <w:p w14:paraId="65C74102" w14:textId="77777777" w:rsidR="00DB0499" w:rsidRDefault="00000000">
            <w:pPr>
              <w:spacing w:before="40" w:after="40"/>
            </w:pPr>
            <w:r>
              <w:rPr>
                <w:rFonts w:ascii="Times New Roman" w:hAnsi="Times New Roman"/>
                <w:color w:val="000000"/>
                <w:sz w:val="20"/>
              </w:rPr>
              <w:t>Shipper</w:t>
            </w:r>
          </w:p>
        </w:tc>
        <w:tc>
          <w:tcPr>
            <w:tcW w:w="864" w:type="dxa"/>
            <w:shd w:val="clear" w:color="auto" w:fill="FDFDFD"/>
            <w:tcMar>
              <w:top w:w="70" w:type="dxa"/>
              <w:left w:w="100" w:type="dxa"/>
              <w:bottom w:w="70" w:type="dxa"/>
              <w:right w:w="100" w:type="dxa"/>
            </w:tcMar>
            <w:vAlign w:val="center"/>
          </w:tcPr>
          <w:p w14:paraId="2815C60A"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665B3F14" w14:textId="77777777" w:rsidR="00DB0499" w:rsidRDefault="00000000">
            <w:pPr>
              <w:spacing w:before="40" w:after="40"/>
            </w:pPr>
            <w:r>
              <w:rPr>
                <w:rFonts w:ascii="Times New Roman" w:hAnsi="Times New Roman"/>
                <w:color w:val="000000"/>
                <w:sz w:val="20"/>
              </w:rPr>
              <w:t>Di chuyển đến địa chỉ của khách hàng</w:t>
            </w:r>
          </w:p>
        </w:tc>
        <w:tc>
          <w:tcPr>
            <w:tcW w:w="1872" w:type="dxa"/>
            <w:shd w:val="clear" w:color="auto" w:fill="FDFDFD"/>
            <w:tcMar>
              <w:top w:w="70" w:type="dxa"/>
              <w:left w:w="100" w:type="dxa"/>
              <w:bottom w:w="70" w:type="dxa"/>
              <w:right w:w="100" w:type="dxa"/>
            </w:tcMar>
            <w:vAlign w:val="center"/>
          </w:tcPr>
          <w:p w14:paraId="558FCD1D" w14:textId="77777777" w:rsidR="00DB0499" w:rsidRDefault="00000000">
            <w:pPr>
              <w:spacing w:before="40" w:after="40"/>
            </w:pPr>
            <w:r>
              <w:rPr>
                <w:rFonts w:ascii="Times New Roman" w:hAnsi="Times New Roman"/>
                <w:color w:val="000000"/>
                <w:sz w:val="20"/>
              </w:rPr>
              <w:t>Tối ưu hóa tuyến đường gom hàng</w:t>
            </w:r>
          </w:p>
        </w:tc>
      </w:tr>
      <w:tr w:rsidR="00DB0499" w14:paraId="48E99D83" w14:textId="77777777">
        <w:trPr>
          <w:jc w:val="center"/>
        </w:trPr>
        <w:tc>
          <w:tcPr>
            <w:tcW w:w="576" w:type="dxa"/>
            <w:shd w:val="clear" w:color="auto" w:fill="FFFFFF"/>
            <w:tcMar>
              <w:top w:w="70" w:type="dxa"/>
              <w:left w:w="100" w:type="dxa"/>
              <w:bottom w:w="70" w:type="dxa"/>
              <w:right w:w="100" w:type="dxa"/>
            </w:tcMar>
            <w:vAlign w:val="center"/>
          </w:tcPr>
          <w:p w14:paraId="49241241" w14:textId="77777777" w:rsidR="00DB0499" w:rsidRDefault="00000000">
            <w:pPr>
              <w:spacing w:before="40" w:after="40"/>
              <w:jc w:val="center"/>
            </w:pPr>
            <w:r>
              <w:rPr>
                <w:rFonts w:ascii="Times New Roman" w:hAnsi="Times New Roman"/>
                <w:color w:val="000000"/>
                <w:sz w:val="20"/>
              </w:rPr>
              <w:t>9</w:t>
            </w:r>
          </w:p>
        </w:tc>
        <w:tc>
          <w:tcPr>
            <w:tcW w:w="2304" w:type="dxa"/>
            <w:shd w:val="clear" w:color="auto" w:fill="FFFFFF"/>
            <w:tcMar>
              <w:top w:w="70" w:type="dxa"/>
              <w:left w:w="100" w:type="dxa"/>
              <w:bottom w:w="70" w:type="dxa"/>
              <w:right w:w="100" w:type="dxa"/>
            </w:tcMar>
            <w:vAlign w:val="center"/>
          </w:tcPr>
          <w:p w14:paraId="07DD1E29" w14:textId="77777777" w:rsidR="00DB0499" w:rsidRDefault="00000000">
            <w:pPr>
              <w:spacing w:before="40" w:after="40"/>
            </w:pPr>
            <w:r>
              <w:rPr>
                <w:rFonts w:ascii="Times New Roman" w:hAnsi="Times New Roman"/>
                <w:color w:val="000000"/>
                <w:sz w:val="20"/>
              </w:rPr>
              <w:t>Ghi nhận hủy yêu cầu hoàn [BVA]</w:t>
            </w:r>
          </w:p>
        </w:tc>
        <w:tc>
          <w:tcPr>
            <w:tcW w:w="1296" w:type="dxa"/>
            <w:shd w:val="clear" w:color="auto" w:fill="FFFFFF"/>
            <w:tcMar>
              <w:top w:w="70" w:type="dxa"/>
              <w:left w:w="100" w:type="dxa"/>
              <w:bottom w:w="70" w:type="dxa"/>
              <w:right w:w="100" w:type="dxa"/>
            </w:tcMar>
            <w:vAlign w:val="center"/>
          </w:tcPr>
          <w:p w14:paraId="48DAB681" w14:textId="77777777" w:rsidR="00DB04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099841C4"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311FB9F2" w14:textId="77777777" w:rsidR="00DB0499" w:rsidRDefault="00000000">
            <w:pPr>
              <w:spacing w:before="40" w:after="40"/>
            </w:pPr>
            <w:r>
              <w:rPr>
                <w:rFonts w:ascii="Times New Roman" w:hAnsi="Times New Roman"/>
                <w:color w:val="000000"/>
                <w:sz w:val="20"/>
              </w:rPr>
              <w:t>Đóng đơn khi khách đổi ý giữ hàng</w:t>
            </w:r>
          </w:p>
        </w:tc>
        <w:tc>
          <w:tcPr>
            <w:tcW w:w="1872" w:type="dxa"/>
            <w:shd w:val="clear" w:color="auto" w:fill="FFFFFF"/>
            <w:tcMar>
              <w:top w:w="70" w:type="dxa"/>
              <w:left w:w="100" w:type="dxa"/>
              <w:bottom w:w="70" w:type="dxa"/>
              <w:right w:w="100" w:type="dxa"/>
            </w:tcMar>
            <w:vAlign w:val="center"/>
          </w:tcPr>
          <w:p w14:paraId="292D462B" w14:textId="77777777" w:rsidR="00DB0499" w:rsidRDefault="00000000">
            <w:pPr>
              <w:spacing w:before="40" w:after="40"/>
            </w:pPr>
            <w:r>
              <w:rPr>
                <w:rFonts w:ascii="Times New Roman" w:hAnsi="Times New Roman"/>
                <w:color w:val="000000"/>
                <w:sz w:val="20"/>
              </w:rPr>
              <w:t>Ghi nhận lý do hủy đơn để phân tích</w:t>
            </w:r>
          </w:p>
        </w:tc>
      </w:tr>
      <w:tr w:rsidR="00DB0499" w14:paraId="150DC48C" w14:textId="77777777">
        <w:trPr>
          <w:jc w:val="center"/>
        </w:trPr>
        <w:tc>
          <w:tcPr>
            <w:tcW w:w="576" w:type="dxa"/>
            <w:shd w:val="clear" w:color="auto" w:fill="FDFDFD"/>
            <w:tcMar>
              <w:top w:w="70" w:type="dxa"/>
              <w:left w:w="100" w:type="dxa"/>
              <w:bottom w:w="70" w:type="dxa"/>
              <w:right w:w="100" w:type="dxa"/>
            </w:tcMar>
            <w:vAlign w:val="center"/>
          </w:tcPr>
          <w:p w14:paraId="454C85C7" w14:textId="77777777" w:rsidR="00DB0499" w:rsidRDefault="00000000">
            <w:pPr>
              <w:spacing w:before="40" w:after="40"/>
              <w:jc w:val="center"/>
            </w:pPr>
            <w:r>
              <w:rPr>
                <w:rFonts w:ascii="Times New Roman" w:hAnsi="Times New Roman"/>
                <w:color w:val="000000"/>
                <w:sz w:val="20"/>
              </w:rPr>
              <w:t>10</w:t>
            </w:r>
          </w:p>
        </w:tc>
        <w:tc>
          <w:tcPr>
            <w:tcW w:w="2304" w:type="dxa"/>
            <w:shd w:val="clear" w:color="auto" w:fill="FDFDFD"/>
            <w:tcMar>
              <w:top w:w="70" w:type="dxa"/>
              <w:left w:w="100" w:type="dxa"/>
              <w:bottom w:w="70" w:type="dxa"/>
              <w:right w:w="100" w:type="dxa"/>
            </w:tcMar>
            <w:vAlign w:val="center"/>
          </w:tcPr>
          <w:p w14:paraId="23B4FF4F" w14:textId="77777777" w:rsidR="00DB0499" w:rsidRDefault="00000000">
            <w:pPr>
              <w:spacing w:before="40" w:after="40"/>
            </w:pPr>
            <w:r>
              <w:rPr>
                <w:rFonts w:ascii="Times New Roman" w:hAnsi="Times New Roman"/>
                <w:color w:val="000000"/>
                <w:sz w:val="20"/>
              </w:rPr>
              <w:t>Thu hồi hàng tại chỗ [VA]</w:t>
            </w:r>
          </w:p>
        </w:tc>
        <w:tc>
          <w:tcPr>
            <w:tcW w:w="1296" w:type="dxa"/>
            <w:shd w:val="clear" w:color="auto" w:fill="FDFDFD"/>
            <w:tcMar>
              <w:top w:w="70" w:type="dxa"/>
              <w:left w:w="100" w:type="dxa"/>
              <w:bottom w:w="70" w:type="dxa"/>
              <w:right w:w="100" w:type="dxa"/>
            </w:tcMar>
            <w:vAlign w:val="center"/>
          </w:tcPr>
          <w:p w14:paraId="71B32F45" w14:textId="77777777" w:rsidR="00DB0499" w:rsidRDefault="00000000">
            <w:pPr>
              <w:spacing w:before="40" w:after="40"/>
            </w:pPr>
            <w:r>
              <w:rPr>
                <w:rFonts w:ascii="Times New Roman" w:hAnsi="Times New Roman"/>
                <w:color w:val="000000"/>
                <w:sz w:val="20"/>
              </w:rPr>
              <w:t>Shipper</w:t>
            </w:r>
          </w:p>
        </w:tc>
        <w:tc>
          <w:tcPr>
            <w:tcW w:w="864" w:type="dxa"/>
            <w:shd w:val="clear" w:color="auto" w:fill="FDFDFD"/>
            <w:tcMar>
              <w:top w:w="70" w:type="dxa"/>
              <w:left w:w="100" w:type="dxa"/>
              <w:bottom w:w="70" w:type="dxa"/>
              <w:right w:w="100" w:type="dxa"/>
            </w:tcMar>
            <w:vAlign w:val="center"/>
          </w:tcPr>
          <w:p w14:paraId="02296567" w14:textId="77777777" w:rsidR="00DB04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0923D34C" w14:textId="77777777" w:rsidR="00DB0499" w:rsidRDefault="00000000">
            <w:pPr>
              <w:spacing w:before="40" w:after="40"/>
            </w:pPr>
            <w:r>
              <w:rPr>
                <w:rFonts w:ascii="Times New Roman" w:hAnsi="Times New Roman"/>
                <w:color w:val="000000"/>
                <w:sz w:val="20"/>
              </w:rPr>
              <w:t>Nhận hàng, niêm phong và in biên nhận</w:t>
            </w:r>
          </w:p>
        </w:tc>
        <w:tc>
          <w:tcPr>
            <w:tcW w:w="1872" w:type="dxa"/>
            <w:shd w:val="clear" w:color="auto" w:fill="FDFDFD"/>
            <w:tcMar>
              <w:top w:w="70" w:type="dxa"/>
              <w:left w:w="100" w:type="dxa"/>
              <w:bottom w:w="70" w:type="dxa"/>
              <w:right w:w="100" w:type="dxa"/>
            </w:tcMar>
            <w:vAlign w:val="center"/>
          </w:tcPr>
          <w:p w14:paraId="3E6DCAE7" w14:textId="77777777" w:rsidR="00DB0499" w:rsidRDefault="00000000">
            <w:pPr>
              <w:spacing w:before="40" w:after="40"/>
            </w:pPr>
            <w:r>
              <w:rPr>
                <w:rFonts w:ascii="Times New Roman" w:hAnsi="Times New Roman"/>
                <w:color w:val="000000"/>
                <w:sz w:val="20"/>
              </w:rPr>
              <w:t>Áp dụng mã QR Code niêm phong nhanh</w:t>
            </w:r>
          </w:p>
        </w:tc>
      </w:tr>
      <w:tr w:rsidR="00DB0499" w14:paraId="6B68018E" w14:textId="77777777">
        <w:trPr>
          <w:jc w:val="center"/>
        </w:trPr>
        <w:tc>
          <w:tcPr>
            <w:tcW w:w="576" w:type="dxa"/>
            <w:shd w:val="clear" w:color="auto" w:fill="FFFFFF"/>
            <w:tcMar>
              <w:top w:w="70" w:type="dxa"/>
              <w:left w:w="100" w:type="dxa"/>
              <w:bottom w:w="70" w:type="dxa"/>
              <w:right w:w="100" w:type="dxa"/>
            </w:tcMar>
            <w:vAlign w:val="center"/>
          </w:tcPr>
          <w:p w14:paraId="4C39E1BC" w14:textId="77777777" w:rsidR="00DB0499" w:rsidRDefault="00000000">
            <w:pPr>
              <w:spacing w:before="40" w:after="40"/>
              <w:jc w:val="center"/>
            </w:pPr>
            <w:r>
              <w:rPr>
                <w:rFonts w:ascii="Times New Roman" w:hAnsi="Times New Roman"/>
                <w:color w:val="000000"/>
                <w:sz w:val="20"/>
              </w:rPr>
              <w:lastRenderedPageBreak/>
              <w:t>11</w:t>
            </w:r>
          </w:p>
        </w:tc>
        <w:tc>
          <w:tcPr>
            <w:tcW w:w="2304" w:type="dxa"/>
            <w:shd w:val="clear" w:color="auto" w:fill="FFFFFF"/>
            <w:tcMar>
              <w:top w:w="70" w:type="dxa"/>
              <w:left w:w="100" w:type="dxa"/>
              <w:bottom w:w="70" w:type="dxa"/>
              <w:right w:w="100" w:type="dxa"/>
            </w:tcMar>
            <w:vAlign w:val="center"/>
          </w:tcPr>
          <w:p w14:paraId="6395CFF2" w14:textId="77777777" w:rsidR="00DB0499" w:rsidRDefault="00000000">
            <w:pPr>
              <w:spacing w:before="40" w:after="40"/>
            </w:pPr>
            <w:r>
              <w:rPr>
                <w:rFonts w:ascii="Times New Roman" w:hAnsi="Times New Roman"/>
                <w:color w:val="000000"/>
                <w:sz w:val="20"/>
              </w:rPr>
              <w:t>Vận chuyển hàng về kho [BVA]</w:t>
            </w:r>
          </w:p>
        </w:tc>
        <w:tc>
          <w:tcPr>
            <w:tcW w:w="1296" w:type="dxa"/>
            <w:shd w:val="clear" w:color="auto" w:fill="FFFFFF"/>
            <w:tcMar>
              <w:top w:w="70" w:type="dxa"/>
              <w:left w:w="100" w:type="dxa"/>
              <w:bottom w:w="70" w:type="dxa"/>
              <w:right w:w="100" w:type="dxa"/>
            </w:tcMar>
            <w:vAlign w:val="center"/>
          </w:tcPr>
          <w:p w14:paraId="05577147" w14:textId="77777777" w:rsidR="00DB0499" w:rsidRDefault="00000000">
            <w:pPr>
              <w:spacing w:before="40" w:after="40"/>
            </w:pPr>
            <w:r>
              <w:rPr>
                <w:rFonts w:ascii="Times New Roman" w:hAnsi="Times New Roman"/>
                <w:color w:val="000000"/>
                <w:sz w:val="20"/>
              </w:rPr>
              <w:t>Shipper</w:t>
            </w:r>
          </w:p>
        </w:tc>
        <w:tc>
          <w:tcPr>
            <w:tcW w:w="864" w:type="dxa"/>
            <w:shd w:val="clear" w:color="auto" w:fill="FFFFFF"/>
            <w:tcMar>
              <w:top w:w="70" w:type="dxa"/>
              <w:left w:w="100" w:type="dxa"/>
              <w:bottom w:w="70" w:type="dxa"/>
              <w:right w:w="100" w:type="dxa"/>
            </w:tcMar>
            <w:vAlign w:val="center"/>
          </w:tcPr>
          <w:p w14:paraId="06A155A9"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765FF5F4" w14:textId="77777777" w:rsidR="00DB0499" w:rsidRDefault="00000000">
            <w:pPr>
              <w:spacing w:before="40" w:after="40"/>
            </w:pPr>
            <w:r>
              <w:rPr>
                <w:rFonts w:ascii="Times New Roman" w:hAnsi="Times New Roman"/>
                <w:color w:val="000000"/>
                <w:sz w:val="20"/>
              </w:rPr>
              <w:t>Chở kiện hàng về bưu cục khai thác</w:t>
            </w:r>
          </w:p>
        </w:tc>
        <w:tc>
          <w:tcPr>
            <w:tcW w:w="1872" w:type="dxa"/>
            <w:shd w:val="clear" w:color="auto" w:fill="FFFFFF"/>
            <w:tcMar>
              <w:top w:w="70" w:type="dxa"/>
              <w:left w:w="100" w:type="dxa"/>
              <w:bottom w:w="70" w:type="dxa"/>
              <w:right w:w="100" w:type="dxa"/>
            </w:tcMar>
            <w:vAlign w:val="center"/>
          </w:tcPr>
          <w:p w14:paraId="5A6B8F5E" w14:textId="77777777" w:rsidR="00DB0499" w:rsidRDefault="00000000">
            <w:pPr>
              <w:spacing w:before="40" w:after="40"/>
            </w:pPr>
            <w:r>
              <w:rPr>
                <w:rFonts w:ascii="Times New Roman" w:hAnsi="Times New Roman"/>
                <w:color w:val="000000"/>
                <w:sz w:val="20"/>
              </w:rPr>
              <w:t>Gom hàng theo chuyến cố định</w:t>
            </w:r>
          </w:p>
        </w:tc>
      </w:tr>
      <w:tr w:rsidR="00DB0499" w14:paraId="6DC9FD99" w14:textId="77777777">
        <w:trPr>
          <w:jc w:val="center"/>
        </w:trPr>
        <w:tc>
          <w:tcPr>
            <w:tcW w:w="576" w:type="dxa"/>
            <w:shd w:val="clear" w:color="auto" w:fill="FDFDFD"/>
            <w:tcMar>
              <w:top w:w="70" w:type="dxa"/>
              <w:left w:w="100" w:type="dxa"/>
              <w:bottom w:w="70" w:type="dxa"/>
              <w:right w:w="100" w:type="dxa"/>
            </w:tcMar>
            <w:vAlign w:val="center"/>
          </w:tcPr>
          <w:p w14:paraId="1010A0D2" w14:textId="77777777" w:rsidR="00DB0499" w:rsidRDefault="00000000">
            <w:pPr>
              <w:spacing w:before="40" w:after="40"/>
              <w:jc w:val="center"/>
            </w:pPr>
            <w:r>
              <w:rPr>
                <w:rFonts w:ascii="Times New Roman" w:hAnsi="Times New Roman"/>
                <w:color w:val="000000"/>
                <w:sz w:val="20"/>
              </w:rPr>
              <w:t>12</w:t>
            </w:r>
          </w:p>
        </w:tc>
        <w:tc>
          <w:tcPr>
            <w:tcW w:w="2304" w:type="dxa"/>
            <w:shd w:val="clear" w:color="auto" w:fill="FDFDFD"/>
            <w:tcMar>
              <w:top w:w="70" w:type="dxa"/>
              <w:left w:w="100" w:type="dxa"/>
              <w:bottom w:w="70" w:type="dxa"/>
              <w:right w:w="100" w:type="dxa"/>
            </w:tcMar>
            <w:vAlign w:val="center"/>
          </w:tcPr>
          <w:p w14:paraId="68F6520E" w14:textId="77777777" w:rsidR="00DB0499" w:rsidRDefault="00000000">
            <w:pPr>
              <w:spacing w:before="40" w:after="40"/>
            </w:pPr>
            <w:r>
              <w:rPr>
                <w:rFonts w:ascii="Times New Roman" w:hAnsi="Times New Roman"/>
                <w:color w:val="000000"/>
                <w:sz w:val="20"/>
              </w:rPr>
              <w:t>Kiểm tra hàng hoàn tại kho [VA]</w:t>
            </w:r>
          </w:p>
        </w:tc>
        <w:tc>
          <w:tcPr>
            <w:tcW w:w="1296" w:type="dxa"/>
            <w:shd w:val="clear" w:color="auto" w:fill="FDFDFD"/>
            <w:tcMar>
              <w:top w:w="70" w:type="dxa"/>
              <w:left w:w="100" w:type="dxa"/>
              <w:bottom w:w="70" w:type="dxa"/>
              <w:right w:w="100" w:type="dxa"/>
            </w:tcMar>
            <w:vAlign w:val="center"/>
          </w:tcPr>
          <w:p w14:paraId="4CB6E503" w14:textId="77777777" w:rsidR="00DB0499" w:rsidRDefault="00000000">
            <w:pPr>
              <w:spacing w:before="40" w:after="40"/>
            </w:pPr>
            <w:r>
              <w:rPr>
                <w:rFonts w:ascii="Times New Roman" w:hAnsi="Times New Roman"/>
                <w:color w:val="000000"/>
                <w:sz w:val="20"/>
              </w:rPr>
              <w:t>Kho</w:t>
            </w:r>
          </w:p>
        </w:tc>
        <w:tc>
          <w:tcPr>
            <w:tcW w:w="864" w:type="dxa"/>
            <w:shd w:val="clear" w:color="auto" w:fill="FDFDFD"/>
            <w:tcMar>
              <w:top w:w="70" w:type="dxa"/>
              <w:left w:w="100" w:type="dxa"/>
              <w:bottom w:w="70" w:type="dxa"/>
              <w:right w:w="100" w:type="dxa"/>
            </w:tcMar>
            <w:vAlign w:val="center"/>
          </w:tcPr>
          <w:p w14:paraId="1F7C7C95" w14:textId="77777777" w:rsidR="00DB04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05C42777" w14:textId="77777777" w:rsidR="00DB0499" w:rsidRDefault="00000000">
            <w:pPr>
              <w:spacing w:before="40" w:after="40"/>
            </w:pPr>
            <w:r>
              <w:rPr>
                <w:rFonts w:ascii="Times New Roman" w:hAnsi="Times New Roman"/>
                <w:color w:val="000000"/>
                <w:sz w:val="20"/>
              </w:rPr>
              <w:t>Kiểm tra ngoại quan và mã niêm phong</w:t>
            </w:r>
          </w:p>
        </w:tc>
        <w:tc>
          <w:tcPr>
            <w:tcW w:w="1872" w:type="dxa"/>
            <w:shd w:val="clear" w:color="auto" w:fill="FDFDFD"/>
            <w:tcMar>
              <w:top w:w="70" w:type="dxa"/>
              <w:left w:w="100" w:type="dxa"/>
              <w:bottom w:w="70" w:type="dxa"/>
              <w:right w:w="100" w:type="dxa"/>
            </w:tcMar>
            <w:vAlign w:val="center"/>
          </w:tcPr>
          <w:p w14:paraId="512AB0B5" w14:textId="77777777" w:rsidR="00DB0499" w:rsidRDefault="00000000">
            <w:pPr>
              <w:spacing w:before="40" w:after="40"/>
            </w:pPr>
            <w:r>
              <w:rPr>
                <w:rFonts w:ascii="Times New Roman" w:hAnsi="Times New Roman"/>
                <w:color w:val="000000"/>
                <w:sz w:val="20"/>
              </w:rPr>
              <w:t>Trang bị camera quét ảnh tự động</w:t>
            </w:r>
          </w:p>
        </w:tc>
      </w:tr>
      <w:tr w:rsidR="00DB0499" w14:paraId="66F6B39E" w14:textId="77777777">
        <w:trPr>
          <w:jc w:val="center"/>
        </w:trPr>
        <w:tc>
          <w:tcPr>
            <w:tcW w:w="576" w:type="dxa"/>
            <w:shd w:val="clear" w:color="auto" w:fill="FFFFFF"/>
            <w:tcMar>
              <w:top w:w="70" w:type="dxa"/>
              <w:left w:w="100" w:type="dxa"/>
              <w:bottom w:w="70" w:type="dxa"/>
              <w:right w:w="100" w:type="dxa"/>
            </w:tcMar>
            <w:vAlign w:val="center"/>
          </w:tcPr>
          <w:p w14:paraId="7912BB5C" w14:textId="77777777" w:rsidR="00DB0499" w:rsidRDefault="00000000">
            <w:pPr>
              <w:spacing w:before="40" w:after="40"/>
              <w:jc w:val="center"/>
            </w:pPr>
            <w:r>
              <w:rPr>
                <w:rFonts w:ascii="Times New Roman" w:hAnsi="Times New Roman"/>
                <w:color w:val="000000"/>
                <w:sz w:val="20"/>
              </w:rPr>
              <w:t>13</w:t>
            </w:r>
          </w:p>
        </w:tc>
        <w:tc>
          <w:tcPr>
            <w:tcW w:w="2304" w:type="dxa"/>
            <w:shd w:val="clear" w:color="auto" w:fill="FFFFFF"/>
            <w:tcMar>
              <w:top w:w="70" w:type="dxa"/>
              <w:left w:w="100" w:type="dxa"/>
              <w:bottom w:w="70" w:type="dxa"/>
              <w:right w:w="100" w:type="dxa"/>
            </w:tcMar>
            <w:vAlign w:val="center"/>
          </w:tcPr>
          <w:p w14:paraId="5EAA9E19" w14:textId="77777777" w:rsidR="00DB0499" w:rsidRDefault="00000000">
            <w:pPr>
              <w:spacing w:before="40" w:after="40"/>
            </w:pPr>
            <w:r>
              <w:rPr>
                <w:rFonts w:ascii="Times New Roman" w:hAnsi="Times New Roman"/>
                <w:color w:val="000000"/>
                <w:sz w:val="20"/>
              </w:rPr>
              <w:t>Lập biên bản bất thường [NVA]</w:t>
            </w:r>
          </w:p>
        </w:tc>
        <w:tc>
          <w:tcPr>
            <w:tcW w:w="1296" w:type="dxa"/>
            <w:shd w:val="clear" w:color="auto" w:fill="FFFFFF"/>
            <w:tcMar>
              <w:top w:w="70" w:type="dxa"/>
              <w:left w:w="100" w:type="dxa"/>
              <w:bottom w:w="70" w:type="dxa"/>
              <w:right w:w="100" w:type="dxa"/>
            </w:tcMar>
            <w:vAlign w:val="center"/>
          </w:tcPr>
          <w:p w14:paraId="528011A7" w14:textId="77777777" w:rsidR="00DB0499" w:rsidRDefault="00000000">
            <w:pPr>
              <w:spacing w:before="40" w:after="40"/>
            </w:pPr>
            <w:r>
              <w:rPr>
                <w:rFonts w:ascii="Times New Roman" w:hAnsi="Times New Roman"/>
                <w:color w:val="000000"/>
                <w:sz w:val="20"/>
              </w:rPr>
              <w:t>Kho</w:t>
            </w:r>
          </w:p>
        </w:tc>
        <w:tc>
          <w:tcPr>
            <w:tcW w:w="864" w:type="dxa"/>
            <w:shd w:val="clear" w:color="auto" w:fill="FFFFFF"/>
            <w:tcMar>
              <w:top w:w="70" w:type="dxa"/>
              <w:left w:w="100" w:type="dxa"/>
              <w:bottom w:w="70" w:type="dxa"/>
              <w:right w:w="100" w:type="dxa"/>
            </w:tcMar>
            <w:vAlign w:val="center"/>
          </w:tcPr>
          <w:p w14:paraId="16321514" w14:textId="77777777" w:rsidR="00DB04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1A5F58D7" w14:textId="77777777" w:rsidR="00DB0499" w:rsidRDefault="00000000">
            <w:pPr>
              <w:spacing w:before="40" w:after="40"/>
            </w:pPr>
            <w:r>
              <w:rPr>
                <w:rFonts w:ascii="Times New Roman" w:hAnsi="Times New Roman"/>
                <w:color w:val="000000"/>
                <w:sz w:val="20"/>
              </w:rPr>
              <w:t>Lập biên bản hàng bị móp méo hư hỏng</w:t>
            </w:r>
          </w:p>
        </w:tc>
        <w:tc>
          <w:tcPr>
            <w:tcW w:w="1872" w:type="dxa"/>
            <w:shd w:val="clear" w:color="auto" w:fill="FFFFFF"/>
            <w:tcMar>
              <w:top w:w="70" w:type="dxa"/>
              <w:left w:w="100" w:type="dxa"/>
              <w:bottom w:w="70" w:type="dxa"/>
              <w:right w:w="100" w:type="dxa"/>
            </w:tcMar>
            <w:vAlign w:val="center"/>
          </w:tcPr>
          <w:p w14:paraId="56DFE8E6" w14:textId="77777777" w:rsidR="00DB0499" w:rsidRDefault="00000000">
            <w:pPr>
              <w:spacing w:before="40" w:after="40"/>
            </w:pPr>
            <w:r>
              <w:rPr>
                <w:rFonts w:ascii="Times New Roman" w:hAnsi="Times New Roman"/>
                <w:color w:val="000000"/>
                <w:sz w:val="20"/>
              </w:rPr>
              <w:t>Ký số biên bản bất thường điện tử</w:t>
            </w:r>
          </w:p>
        </w:tc>
      </w:tr>
      <w:tr w:rsidR="00DB0499" w14:paraId="6B07F92E" w14:textId="77777777">
        <w:trPr>
          <w:jc w:val="center"/>
        </w:trPr>
        <w:tc>
          <w:tcPr>
            <w:tcW w:w="576" w:type="dxa"/>
            <w:shd w:val="clear" w:color="auto" w:fill="FDFDFD"/>
            <w:tcMar>
              <w:top w:w="70" w:type="dxa"/>
              <w:left w:w="100" w:type="dxa"/>
              <w:bottom w:w="70" w:type="dxa"/>
              <w:right w:w="100" w:type="dxa"/>
            </w:tcMar>
            <w:vAlign w:val="center"/>
          </w:tcPr>
          <w:p w14:paraId="21559C1A" w14:textId="77777777" w:rsidR="00DB0499" w:rsidRDefault="00000000">
            <w:pPr>
              <w:spacing w:before="40" w:after="40"/>
              <w:jc w:val="center"/>
            </w:pPr>
            <w:r>
              <w:rPr>
                <w:rFonts w:ascii="Times New Roman" w:hAnsi="Times New Roman"/>
                <w:color w:val="000000"/>
                <w:sz w:val="20"/>
              </w:rPr>
              <w:t>14</w:t>
            </w:r>
          </w:p>
        </w:tc>
        <w:tc>
          <w:tcPr>
            <w:tcW w:w="2304" w:type="dxa"/>
            <w:shd w:val="clear" w:color="auto" w:fill="FDFDFD"/>
            <w:tcMar>
              <w:top w:w="70" w:type="dxa"/>
              <w:left w:w="100" w:type="dxa"/>
              <w:bottom w:w="70" w:type="dxa"/>
              <w:right w:w="100" w:type="dxa"/>
            </w:tcMar>
            <w:vAlign w:val="center"/>
          </w:tcPr>
          <w:p w14:paraId="6C5253E8" w14:textId="77777777" w:rsidR="00DB0499" w:rsidRDefault="00000000">
            <w:pPr>
              <w:spacing w:before="40" w:after="40"/>
            </w:pPr>
            <w:r>
              <w:rPr>
                <w:rFonts w:ascii="Times New Roman" w:hAnsi="Times New Roman"/>
                <w:color w:val="000000"/>
                <w:sz w:val="20"/>
              </w:rPr>
              <w:t>Nhập kho hàng hoàn [BVA]</w:t>
            </w:r>
          </w:p>
        </w:tc>
        <w:tc>
          <w:tcPr>
            <w:tcW w:w="1296" w:type="dxa"/>
            <w:shd w:val="clear" w:color="auto" w:fill="FDFDFD"/>
            <w:tcMar>
              <w:top w:w="70" w:type="dxa"/>
              <w:left w:w="100" w:type="dxa"/>
              <w:bottom w:w="70" w:type="dxa"/>
              <w:right w:w="100" w:type="dxa"/>
            </w:tcMar>
            <w:vAlign w:val="center"/>
          </w:tcPr>
          <w:p w14:paraId="2D69C98B" w14:textId="77777777" w:rsidR="00DB0499" w:rsidRDefault="00000000">
            <w:pPr>
              <w:spacing w:before="40" w:after="40"/>
            </w:pPr>
            <w:r>
              <w:rPr>
                <w:rFonts w:ascii="Times New Roman" w:hAnsi="Times New Roman"/>
                <w:color w:val="000000"/>
                <w:sz w:val="20"/>
              </w:rPr>
              <w:t>Kho</w:t>
            </w:r>
          </w:p>
        </w:tc>
        <w:tc>
          <w:tcPr>
            <w:tcW w:w="864" w:type="dxa"/>
            <w:shd w:val="clear" w:color="auto" w:fill="FDFDFD"/>
            <w:tcMar>
              <w:top w:w="70" w:type="dxa"/>
              <w:left w:w="100" w:type="dxa"/>
              <w:bottom w:w="70" w:type="dxa"/>
              <w:right w:w="100" w:type="dxa"/>
            </w:tcMar>
            <w:vAlign w:val="center"/>
          </w:tcPr>
          <w:p w14:paraId="4E65A074"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2BC95C81" w14:textId="77777777" w:rsidR="00DB0499" w:rsidRDefault="00000000">
            <w:pPr>
              <w:spacing w:before="40" w:after="40"/>
            </w:pPr>
            <w:r>
              <w:rPr>
                <w:rFonts w:ascii="Times New Roman" w:hAnsi="Times New Roman"/>
                <w:color w:val="000000"/>
                <w:sz w:val="20"/>
              </w:rPr>
              <w:t>Quét mã vạch nhập kho lưu giữ</w:t>
            </w:r>
          </w:p>
        </w:tc>
        <w:tc>
          <w:tcPr>
            <w:tcW w:w="1872" w:type="dxa"/>
            <w:shd w:val="clear" w:color="auto" w:fill="FDFDFD"/>
            <w:tcMar>
              <w:top w:w="70" w:type="dxa"/>
              <w:left w:w="100" w:type="dxa"/>
              <w:bottom w:w="70" w:type="dxa"/>
              <w:right w:w="100" w:type="dxa"/>
            </w:tcMar>
            <w:vAlign w:val="center"/>
          </w:tcPr>
          <w:p w14:paraId="66EE9CF3" w14:textId="77777777" w:rsidR="00DB0499" w:rsidRDefault="00000000">
            <w:pPr>
              <w:spacing w:before="40" w:after="40"/>
            </w:pPr>
            <w:r>
              <w:rPr>
                <w:rFonts w:ascii="Times New Roman" w:hAnsi="Times New Roman"/>
                <w:color w:val="000000"/>
                <w:sz w:val="20"/>
              </w:rPr>
              <w:t>Tự động cập nhật vị trí kệ hàng WMS</w:t>
            </w:r>
          </w:p>
        </w:tc>
      </w:tr>
      <w:tr w:rsidR="00DB0499" w14:paraId="36385CA8" w14:textId="77777777">
        <w:trPr>
          <w:jc w:val="center"/>
        </w:trPr>
        <w:tc>
          <w:tcPr>
            <w:tcW w:w="576" w:type="dxa"/>
            <w:shd w:val="clear" w:color="auto" w:fill="FFFFFF"/>
            <w:tcMar>
              <w:top w:w="70" w:type="dxa"/>
              <w:left w:w="100" w:type="dxa"/>
              <w:bottom w:w="70" w:type="dxa"/>
              <w:right w:w="100" w:type="dxa"/>
            </w:tcMar>
            <w:vAlign w:val="center"/>
          </w:tcPr>
          <w:p w14:paraId="2BEF50EC" w14:textId="77777777" w:rsidR="00DB0499" w:rsidRDefault="00000000">
            <w:pPr>
              <w:spacing w:before="40" w:after="40"/>
              <w:jc w:val="center"/>
            </w:pPr>
            <w:r>
              <w:rPr>
                <w:rFonts w:ascii="Times New Roman" w:hAnsi="Times New Roman"/>
                <w:color w:val="000000"/>
                <w:sz w:val="20"/>
              </w:rPr>
              <w:t>15</w:t>
            </w:r>
          </w:p>
        </w:tc>
        <w:tc>
          <w:tcPr>
            <w:tcW w:w="2304" w:type="dxa"/>
            <w:shd w:val="clear" w:color="auto" w:fill="FFFFFF"/>
            <w:tcMar>
              <w:top w:w="70" w:type="dxa"/>
              <w:left w:w="100" w:type="dxa"/>
              <w:bottom w:w="70" w:type="dxa"/>
              <w:right w:w="100" w:type="dxa"/>
            </w:tcMar>
            <w:vAlign w:val="center"/>
          </w:tcPr>
          <w:p w14:paraId="17004747" w14:textId="77777777" w:rsidR="00DB0499" w:rsidRDefault="00000000">
            <w:pPr>
              <w:spacing w:before="40" w:after="40"/>
            </w:pPr>
            <w:r>
              <w:rPr>
                <w:rFonts w:ascii="Times New Roman" w:hAnsi="Times New Roman"/>
                <w:color w:val="000000"/>
                <w:sz w:val="20"/>
              </w:rPr>
              <w:t>Xử lý xuất trả người gửi [VA]</w:t>
            </w:r>
          </w:p>
        </w:tc>
        <w:tc>
          <w:tcPr>
            <w:tcW w:w="1296" w:type="dxa"/>
            <w:shd w:val="clear" w:color="auto" w:fill="FFFFFF"/>
            <w:tcMar>
              <w:top w:w="70" w:type="dxa"/>
              <w:left w:w="100" w:type="dxa"/>
              <w:bottom w:w="70" w:type="dxa"/>
              <w:right w:w="100" w:type="dxa"/>
            </w:tcMar>
            <w:vAlign w:val="center"/>
          </w:tcPr>
          <w:p w14:paraId="00BB2498" w14:textId="77777777" w:rsidR="00DB0499" w:rsidRDefault="00000000">
            <w:pPr>
              <w:spacing w:before="40" w:after="40"/>
            </w:pPr>
            <w:r>
              <w:rPr>
                <w:rFonts w:ascii="Times New Roman" w:hAnsi="Times New Roman"/>
                <w:color w:val="000000"/>
                <w:sz w:val="20"/>
              </w:rPr>
              <w:t>Kho</w:t>
            </w:r>
          </w:p>
        </w:tc>
        <w:tc>
          <w:tcPr>
            <w:tcW w:w="864" w:type="dxa"/>
            <w:shd w:val="clear" w:color="auto" w:fill="FFFFFF"/>
            <w:tcMar>
              <w:top w:w="70" w:type="dxa"/>
              <w:left w:w="100" w:type="dxa"/>
              <w:bottom w:w="70" w:type="dxa"/>
              <w:right w:w="100" w:type="dxa"/>
            </w:tcMar>
            <w:vAlign w:val="center"/>
          </w:tcPr>
          <w:p w14:paraId="26779EBB" w14:textId="77777777" w:rsidR="00DB04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561138A9" w14:textId="77777777" w:rsidR="00DB0499" w:rsidRDefault="00000000">
            <w:pPr>
              <w:spacing w:before="40" w:after="40"/>
            </w:pPr>
            <w:r>
              <w:rPr>
                <w:rFonts w:ascii="Times New Roman" w:hAnsi="Times New Roman"/>
                <w:color w:val="000000"/>
                <w:sz w:val="20"/>
              </w:rPr>
              <w:t>Đóng gói và xuất trả về cho Shop</w:t>
            </w:r>
          </w:p>
        </w:tc>
        <w:tc>
          <w:tcPr>
            <w:tcW w:w="1872" w:type="dxa"/>
            <w:shd w:val="clear" w:color="auto" w:fill="FFFFFF"/>
            <w:tcMar>
              <w:top w:w="70" w:type="dxa"/>
              <w:left w:w="100" w:type="dxa"/>
              <w:bottom w:w="70" w:type="dxa"/>
              <w:right w:w="100" w:type="dxa"/>
            </w:tcMar>
            <w:vAlign w:val="center"/>
          </w:tcPr>
          <w:p w14:paraId="6DB790BC" w14:textId="77777777" w:rsidR="00DB0499" w:rsidRDefault="00000000">
            <w:pPr>
              <w:spacing w:before="40" w:after="40"/>
            </w:pPr>
            <w:r>
              <w:rPr>
                <w:rFonts w:ascii="Times New Roman" w:hAnsi="Times New Roman"/>
                <w:color w:val="000000"/>
                <w:sz w:val="20"/>
              </w:rPr>
              <w:t>Tự động tạo vận đơn trả hàng loạt</w:t>
            </w:r>
          </w:p>
        </w:tc>
      </w:tr>
      <w:tr w:rsidR="00DB0499" w14:paraId="576DA019" w14:textId="77777777">
        <w:trPr>
          <w:jc w:val="center"/>
        </w:trPr>
        <w:tc>
          <w:tcPr>
            <w:tcW w:w="576" w:type="dxa"/>
            <w:shd w:val="clear" w:color="auto" w:fill="FDFDFD"/>
            <w:tcMar>
              <w:top w:w="70" w:type="dxa"/>
              <w:left w:w="100" w:type="dxa"/>
              <w:bottom w:w="70" w:type="dxa"/>
              <w:right w:w="100" w:type="dxa"/>
            </w:tcMar>
            <w:vAlign w:val="center"/>
          </w:tcPr>
          <w:p w14:paraId="2B476349" w14:textId="77777777" w:rsidR="00DB0499" w:rsidRDefault="00000000">
            <w:pPr>
              <w:spacing w:before="40" w:after="40"/>
              <w:jc w:val="center"/>
            </w:pPr>
            <w:r>
              <w:rPr>
                <w:rFonts w:ascii="Times New Roman" w:hAnsi="Times New Roman"/>
                <w:color w:val="000000"/>
                <w:sz w:val="20"/>
              </w:rPr>
              <w:t>16</w:t>
            </w:r>
          </w:p>
        </w:tc>
        <w:tc>
          <w:tcPr>
            <w:tcW w:w="2304" w:type="dxa"/>
            <w:shd w:val="clear" w:color="auto" w:fill="FDFDFD"/>
            <w:tcMar>
              <w:top w:w="70" w:type="dxa"/>
              <w:left w:w="100" w:type="dxa"/>
              <w:bottom w:w="70" w:type="dxa"/>
              <w:right w:w="100" w:type="dxa"/>
            </w:tcMar>
            <w:vAlign w:val="center"/>
          </w:tcPr>
          <w:p w14:paraId="6CB8C195" w14:textId="77777777" w:rsidR="00DB0499" w:rsidRDefault="00000000">
            <w:pPr>
              <w:spacing w:before="40" w:after="40"/>
            </w:pPr>
            <w:r>
              <w:rPr>
                <w:rFonts w:ascii="Times New Roman" w:hAnsi="Times New Roman"/>
                <w:color w:val="000000"/>
                <w:sz w:val="20"/>
              </w:rPr>
              <w:t>Chuyển hồ sơ bồi thường [BVA]</w:t>
            </w:r>
          </w:p>
        </w:tc>
        <w:tc>
          <w:tcPr>
            <w:tcW w:w="1296" w:type="dxa"/>
            <w:shd w:val="clear" w:color="auto" w:fill="FDFDFD"/>
            <w:tcMar>
              <w:top w:w="70" w:type="dxa"/>
              <w:left w:w="100" w:type="dxa"/>
              <w:bottom w:w="70" w:type="dxa"/>
              <w:right w:w="100" w:type="dxa"/>
            </w:tcMar>
            <w:vAlign w:val="center"/>
          </w:tcPr>
          <w:p w14:paraId="06E757B6" w14:textId="77777777" w:rsidR="00DB04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741C87DA"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0594B2E1" w14:textId="77777777" w:rsidR="00DB0499" w:rsidRDefault="00000000">
            <w:pPr>
              <w:spacing w:before="40" w:after="40"/>
            </w:pPr>
            <w:r>
              <w:rPr>
                <w:rFonts w:ascii="Times New Roman" w:hAnsi="Times New Roman"/>
                <w:color w:val="000000"/>
                <w:sz w:val="20"/>
              </w:rPr>
              <w:t>Chuyển hồ sơ lỗi sang duyệt đền bù</w:t>
            </w:r>
          </w:p>
        </w:tc>
        <w:tc>
          <w:tcPr>
            <w:tcW w:w="1872" w:type="dxa"/>
            <w:shd w:val="clear" w:color="auto" w:fill="FDFDFD"/>
            <w:tcMar>
              <w:top w:w="70" w:type="dxa"/>
              <w:left w:w="100" w:type="dxa"/>
              <w:bottom w:w="70" w:type="dxa"/>
              <w:right w:w="100" w:type="dxa"/>
            </w:tcMar>
            <w:vAlign w:val="center"/>
          </w:tcPr>
          <w:p w14:paraId="349F1ECE" w14:textId="77777777" w:rsidR="00DB0499" w:rsidRDefault="00000000">
            <w:pPr>
              <w:spacing w:before="40" w:after="40"/>
            </w:pPr>
            <w:r>
              <w:rPr>
                <w:rFonts w:ascii="Times New Roman" w:hAnsi="Times New Roman"/>
                <w:color w:val="000000"/>
                <w:sz w:val="20"/>
              </w:rPr>
              <w:t>Tự động tính toán mức bồi thường theo rule</w:t>
            </w:r>
          </w:p>
        </w:tc>
      </w:tr>
      <w:tr w:rsidR="00DB0499" w14:paraId="77924A14" w14:textId="77777777">
        <w:trPr>
          <w:jc w:val="center"/>
        </w:trPr>
        <w:tc>
          <w:tcPr>
            <w:tcW w:w="576" w:type="dxa"/>
            <w:shd w:val="clear" w:color="auto" w:fill="FFFFFF"/>
            <w:tcMar>
              <w:top w:w="70" w:type="dxa"/>
              <w:left w:w="100" w:type="dxa"/>
              <w:bottom w:w="70" w:type="dxa"/>
              <w:right w:w="100" w:type="dxa"/>
            </w:tcMar>
            <w:vAlign w:val="center"/>
          </w:tcPr>
          <w:p w14:paraId="23A3C210" w14:textId="77777777" w:rsidR="00DB0499" w:rsidRDefault="00000000">
            <w:pPr>
              <w:spacing w:before="40" w:after="40"/>
              <w:jc w:val="center"/>
            </w:pPr>
            <w:r>
              <w:rPr>
                <w:rFonts w:ascii="Times New Roman" w:hAnsi="Times New Roman"/>
                <w:color w:val="000000"/>
                <w:sz w:val="20"/>
              </w:rPr>
              <w:t>17</w:t>
            </w:r>
          </w:p>
        </w:tc>
        <w:tc>
          <w:tcPr>
            <w:tcW w:w="2304" w:type="dxa"/>
            <w:shd w:val="clear" w:color="auto" w:fill="FFFFFF"/>
            <w:tcMar>
              <w:top w:w="70" w:type="dxa"/>
              <w:left w:w="100" w:type="dxa"/>
              <w:bottom w:w="70" w:type="dxa"/>
              <w:right w:w="100" w:type="dxa"/>
            </w:tcMar>
            <w:vAlign w:val="center"/>
          </w:tcPr>
          <w:p w14:paraId="5C58B7A1" w14:textId="77777777" w:rsidR="00DB0499" w:rsidRDefault="00000000">
            <w:pPr>
              <w:spacing w:before="40" w:after="40"/>
            </w:pPr>
            <w:r>
              <w:rPr>
                <w:rFonts w:ascii="Times New Roman" w:hAnsi="Times New Roman"/>
                <w:color w:val="000000"/>
                <w:sz w:val="20"/>
              </w:rPr>
              <w:t>Thông báo kết quả [BVA]</w:t>
            </w:r>
          </w:p>
        </w:tc>
        <w:tc>
          <w:tcPr>
            <w:tcW w:w="1296" w:type="dxa"/>
            <w:shd w:val="clear" w:color="auto" w:fill="FFFFFF"/>
            <w:tcMar>
              <w:top w:w="70" w:type="dxa"/>
              <w:left w:w="100" w:type="dxa"/>
              <w:bottom w:w="70" w:type="dxa"/>
              <w:right w:w="100" w:type="dxa"/>
            </w:tcMar>
            <w:vAlign w:val="center"/>
          </w:tcPr>
          <w:p w14:paraId="528970D5" w14:textId="77777777" w:rsidR="00DB04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7DBA70F2" w14:textId="77777777" w:rsidR="00DB04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748BDE62" w14:textId="77777777" w:rsidR="00DB0499" w:rsidRDefault="00000000">
            <w:pPr>
              <w:spacing w:before="40" w:after="40"/>
            </w:pPr>
            <w:r>
              <w:rPr>
                <w:rFonts w:ascii="Times New Roman" w:hAnsi="Times New Roman"/>
                <w:color w:val="000000"/>
                <w:sz w:val="20"/>
              </w:rPr>
              <w:t>Gửi thông báo hoàn tất cho khách</w:t>
            </w:r>
          </w:p>
        </w:tc>
        <w:tc>
          <w:tcPr>
            <w:tcW w:w="1872" w:type="dxa"/>
            <w:shd w:val="clear" w:color="auto" w:fill="FFFFFF"/>
            <w:tcMar>
              <w:top w:w="70" w:type="dxa"/>
              <w:left w:w="100" w:type="dxa"/>
              <w:bottom w:w="70" w:type="dxa"/>
              <w:right w:w="100" w:type="dxa"/>
            </w:tcMar>
            <w:vAlign w:val="center"/>
          </w:tcPr>
          <w:p w14:paraId="34DF5A27" w14:textId="77777777" w:rsidR="00DB0499" w:rsidRDefault="00000000">
            <w:pPr>
              <w:spacing w:before="40" w:after="40"/>
            </w:pPr>
            <w:r>
              <w:rPr>
                <w:rFonts w:ascii="Times New Roman" w:hAnsi="Times New Roman"/>
                <w:color w:val="000000"/>
                <w:sz w:val="20"/>
              </w:rPr>
              <w:t>Gửi tin nhắn Zalo ZNS/SMS tự động</w:t>
            </w:r>
          </w:p>
        </w:tc>
      </w:tr>
      <w:tr w:rsidR="00DB0499" w14:paraId="359F482D" w14:textId="77777777">
        <w:trPr>
          <w:jc w:val="center"/>
        </w:trPr>
        <w:tc>
          <w:tcPr>
            <w:tcW w:w="576" w:type="dxa"/>
            <w:shd w:val="clear" w:color="auto" w:fill="FDFDFD"/>
            <w:tcMar>
              <w:top w:w="70" w:type="dxa"/>
              <w:left w:w="100" w:type="dxa"/>
              <w:bottom w:w="70" w:type="dxa"/>
              <w:right w:w="100" w:type="dxa"/>
            </w:tcMar>
            <w:vAlign w:val="center"/>
          </w:tcPr>
          <w:p w14:paraId="4230DF25" w14:textId="77777777" w:rsidR="00DB0499" w:rsidRDefault="00000000">
            <w:pPr>
              <w:spacing w:before="40" w:after="40"/>
              <w:jc w:val="center"/>
            </w:pPr>
            <w:r>
              <w:rPr>
                <w:rFonts w:ascii="Times New Roman" w:hAnsi="Times New Roman"/>
                <w:color w:val="000000"/>
                <w:sz w:val="20"/>
              </w:rPr>
              <w:t>18</w:t>
            </w:r>
          </w:p>
        </w:tc>
        <w:tc>
          <w:tcPr>
            <w:tcW w:w="2304" w:type="dxa"/>
            <w:shd w:val="clear" w:color="auto" w:fill="FDFDFD"/>
            <w:tcMar>
              <w:top w:w="70" w:type="dxa"/>
              <w:left w:w="100" w:type="dxa"/>
              <w:bottom w:w="70" w:type="dxa"/>
              <w:right w:w="100" w:type="dxa"/>
            </w:tcMar>
            <w:vAlign w:val="center"/>
          </w:tcPr>
          <w:p w14:paraId="67ED6E46" w14:textId="77777777" w:rsidR="00DB0499" w:rsidRDefault="00000000">
            <w:pPr>
              <w:spacing w:before="40" w:after="40"/>
            </w:pPr>
            <w:r>
              <w:rPr>
                <w:rFonts w:ascii="Times New Roman" w:hAnsi="Times New Roman"/>
                <w:color w:val="000000"/>
                <w:sz w:val="20"/>
              </w:rPr>
              <w:t>Nhận kết quả và xác nhận [VA]</w:t>
            </w:r>
          </w:p>
        </w:tc>
        <w:tc>
          <w:tcPr>
            <w:tcW w:w="1296" w:type="dxa"/>
            <w:shd w:val="clear" w:color="auto" w:fill="FDFDFD"/>
            <w:tcMar>
              <w:top w:w="70" w:type="dxa"/>
              <w:left w:w="100" w:type="dxa"/>
              <w:bottom w:w="70" w:type="dxa"/>
              <w:right w:w="100" w:type="dxa"/>
            </w:tcMar>
            <w:vAlign w:val="center"/>
          </w:tcPr>
          <w:p w14:paraId="1AAC597C" w14:textId="77777777" w:rsidR="00DB0499" w:rsidRDefault="00000000">
            <w:pPr>
              <w:spacing w:before="40" w:after="40"/>
            </w:pPr>
            <w:r>
              <w:rPr>
                <w:rFonts w:ascii="Times New Roman" w:hAnsi="Times New Roman"/>
                <w:color w:val="000000"/>
                <w:sz w:val="20"/>
              </w:rPr>
              <w:t>Khách hàng</w:t>
            </w:r>
          </w:p>
        </w:tc>
        <w:tc>
          <w:tcPr>
            <w:tcW w:w="864" w:type="dxa"/>
            <w:shd w:val="clear" w:color="auto" w:fill="FDFDFD"/>
            <w:tcMar>
              <w:top w:w="70" w:type="dxa"/>
              <w:left w:w="100" w:type="dxa"/>
              <w:bottom w:w="70" w:type="dxa"/>
              <w:right w:w="100" w:type="dxa"/>
            </w:tcMar>
            <w:vAlign w:val="center"/>
          </w:tcPr>
          <w:p w14:paraId="60F1ACA8" w14:textId="77777777" w:rsidR="00DB04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3279953B" w14:textId="77777777" w:rsidR="00DB0499" w:rsidRDefault="00000000">
            <w:pPr>
              <w:spacing w:before="40" w:after="40"/>
            </w:pPr>
            <w:r>
              <w:rPr>
                <w:rFonts w:ascii="Times New Roman" w:hAnsi="Times New Roman"/>
                <w:color w:val="000000"/>
                <w:sz w:val="20"/>
              </w:rPr>
              <w:t>Khách hàng nhận thông báo và đóng hồ sơ</w:t>
            </w:r>
          </w:p>
        </w:tc>
        <w:tc>
          <w:tcPr>
            <w:tcW w:w="1872" w:type="dxa"/>
            <w:shd w:val="clear" w:color="auto" w:fill="FDFDFD"/>
            <w:tcMar>
              <w:top w:w="70" w:type="dxa"/>
              <w:left w:w="100" w:type="dxa"/>
              <w:bottom w:w="70" w:type="dxa"/>
              <w:right w:w="100" w:type="dxa"/>
            </w:tcMar>
            <w:vAlign w:val="center"/>
          </w:tcPr>
          <w:p w14:paraId="7D5EB6FF" w14:textId="77777777" w:rsidR="00DB0499" w:rsidRDefault="00000000">
            <w:pPr>
              <w:spacing w:before="40" w:after="40"/>
            </w:pPr>
            <w:r>
              <w:rPr>
                <w:rFonts w:ascii="Times New Roman" w:hAnsi="Times New Roman"/>
                <w:color w:val="000000"/>
                <w:sz w:val="20"/>
              </w:rPr>
              <w:t>Đánh giá sao chất lượng dịch vụ trên App</w:t>
            </w:r>
          </w:p>
        </w:tc>
      </w:tr>
    </w:tbl>
    <w:p w14:paraId="3AA0C3C9" w14:textId="77777777" w:rsidR="00DB0499" w:rsidRDefault="00DB0499">
      <w:pPr>
        <w:spacing w:after="80"/>
      </w:pPr>
    </w:p>
    <w:p w14:paraId="4483BCE7" w14:textId="77777777" w:rsidR="00DB0499" w:rsidRDefault="00000000">
      <w:pPr>
        <w:spacing w:after="120" w:line="300" w:lineRule="auto"/>
        <w:jc w:val="both"/>
      </w:pPr>
      <w:r>
        <w:rPr>
          <w:rFonts w:ascii="Times New Roman" w:hAnsi="Times New Roman"/>
          <w:color w:val="000000"/>
          <w:sz w:val="24"/>
        </w:rPr>
        <w:t>Tổng kết: Quy trình gồm 5 bước VA (27,78%), 10 bước BVA (55,56%) và 3 bước NVA (16,66%).</w:t>
      </w:r>
    </w:p>
    <w:p w14:paraId="070CE79A" w14:textId="5FAC8A8A" w:rsidR="00DB0499" w:rsidRDefault="002E487F">
      <w:pPr>
        <w:spacing w:before="80" w:after="240"/>
        <w:jc w:val="center"/>
      </w:pPr>
      <w:r w:rsidRPr="002E487F">
        <w:rPr>
          <w:rFonts w:ascii="Times New Roman" w:hAnsi="Times New Roman"/>
          <w:b/>
          <w:color w:val="000000"/>
        </w:rPr>
        <w:drawing>
          <wp:inline distT="0" distB="0" distL="0" distR="0" wp14:anchorId="794BB548" wp14:editId="3116F39A">
            <wp:extent cx="5733415" cy="1887220"/>
            <wp:effectExtent l="0" t="0" r="635" b="0"/>
            <wp:docPr id="157214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41418" name=""/>
                    <pic:cNvPicPr/>
                  </pic:nvPicPr>
                  <pic:blipFill>
                    <a:blip r:embed="rId8"/>
                    <a:stretch>
                      <a:fillRect/>
                    </a:stretch>
                  </pic:blipFill>
                  <pic:spPr>
                    <a:xfrm>
                      <a:off x="0" y="0"/>
                      <a:ext cx="5733415" cy="1887220"/>
                    </a:xfrm>
                    <a:prstGeom prst="rect">
                      <a:avLst/>
                    </a:prstGeom>
                  </pic:spPr>
                </pic:pic>
              </a:graphicData>
            </a:graphic>
          </wp:inline>
        </w:drawing>
      </w:r>
      <w:r w:rsidR="00000000">
        <w:rPr>
          <w:rFonts w:ascii="Times New Roman" w:hAnsi="Times New Roman"/>
          <w:b/>
          <w:color w:val="000000"/>
        </w:rPr>
        <w:t>Hình 4.1: Sơ đồ BPMN - Phân tích giá trị gia tăng quy trình Hoàn trả hàng</w:t>
      </w:r>
    </w:p>
    <w:p w14:paraId="151DACF4" w14:textId="77777777" w:rsidR="00DB0499" w:rsidRDefault="00000000">
      <w:pPr>
        <w:spacing w:before="160" w:after="60"/>
      </w:pPr>
      <w:r>
        <w:rPr>
          <w:rFonts w:ascii="Times New Roman" w:hAnsi="Times New Roman"/>
          <w:b/>
          <w:color w:val="000000"/>
          <w:sz w:val="25"/>
        </w:rPr>
        <w:t>4.1.2. Phân tích lãng phí</w:t>
      </w:r>
    </w:p>
    <w:p w14:paraId="2E80D459" w14:textId="77777777" w:rsidR="00DB0499" w:rsidRDefault="00000000">
      <w:pPr>
        <w:spacing w:after="120" w:line="300" w:lineRule="auto"/>
        <w:jc w:val="both"/>
      </w:pPr>
      <w:r>
        <w:rPr>
          <w:rFonts w:ascii="Times New Roman" w:hAnsi="Times New Roman"/>
          <w:color w:val="000000"/>
          <w:sz w:val="24"/>
        </w:rPr>
        <w:t>Phân loại các lãng phí phát sinh trong quy trình theo 3 nhóm (Move, Hold, Over-Do) và 7 loại lãng phí Lean:</w:t>
      </w:r>
    </w:p>
    <w:p w14:paraId="1F5F2DA8" w14:textId="77777777" w:rsidR="00DB0499" w:rsidRDefault="00000000">
      <w:pPr>
        <w:spacing w:before="200" w:after="80"/>
      </w:pPr>
      <w:r>
        <w:rPr>
          <w:rFonts w:ascii="Times New Roman" w:hAnsi="Times New Roman"/>
          <w:b/>
          <w:color w:val="000000"/>
        </w:rPr>
        <w:t>Bảng 4.3: Phân tích các loại lãng phí trong quy trình hoàn trả</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2016"/>
        <w:gridCol w:w="2880"/>
        <w:gridCol w:w="2448"/>
      </w:tblGrid>
      <w:tr w:rsidR="00DB0499" w14:paraId="59F6D4E1" w14:textId="77777777">
        <w:trPr>
          <w:jc w:val="center"/>
        </w:trPr>
        <w:tc>
          <w:tcPr>
            <w:tcW w:w="1584" w:type="dxa"/>
            <w:shd w:val="clear" w:color="auto" w:fill="2C3E50"/>
            <w:tcMar>
              <w:top w:w="80" w:type="dxa"/>
              <w:left w:w="120" w:type="dxa"/>
              <w:bottom w:w="80" w:type="dxa"/>
              <w:right w:w="120" w:type="dxa"/>
            </w:tcMar>
            <w:vAlign w:val="center"/>
          </w:tcPr>
          <w:p w14:paraId="216738E9" w14:textId="77777777" w:rsidR="00DB0499" w:rsidRDefault="00000000">
            <w:pPr>
              <w:spacing w:before="40" w:after="40" w:line="240" w:lineRule="auto"/>
              <w:jc w:val="center"/>
            </w:pPr>
            <w:r>
              <w:rPr>
                <w:rFonts w:ascii="Times New Roman" w:hAnsi="Times New Roman"/>
                <w:b/>
                <w:color w:val="FFFFFF"/>
                <w:sz w:val="20"/>
              </w:rPr>
              <w:t>Nhóm lãng phí</w:t>
            </w:r>
          </w:p>
        </w:tc>
        <w:tc>
          <w:tcPr>
            <w:tcW w:w="2016" w:type="dxa"/>
            <w:shd w:val="clear" w:color="auto" w:fill="2C3E50"/>
            <w:tcMar>
              <w:top w:w="80" w:type="dxa"/>
              <w:left w:w="120" w:type="dxa"/>
              <w:bottom w:w="80" w:type="dxa"/>
              <w:right w:w="120" w:type="dxa"/>
            </w:tcMar>
            <w:vAlign w:val="center"/>
          </w:tcPr>
          <w:p w14:paraId="0FFF02F0" w14:textId="77777777" w:rsidR="00DB0499" w:rsidRDefault="00000000">
            <w:pPr>
              <w:spacing w:before="40" w:after="40" w:line="240" w:lineRule="auto"/>
              <w:jc w:val="center"/>
            </w:pPr>
            <w:r>
              <w:rPr>
                <w:rFonts w:ascii="Times New Roman" w:hAnsi="Times New Roman"/>
                <w:b/>
                <w:color w:val="FFFFFF"/>
                <w:sz w:val="20"/>
              </w:rPr>
              <w:t>Loại lãng phí (Lean 7 Wastes)</w:t>
            </w:r>
          </w:p>
        </w:tc>
        <w:tc>
          <w:tcPr>
            <w:tcW w:w="2880" w:type="dxa"/>
            <w:shd w:val="clear" w:color="auto" w:fill="2C3E50"/>
            <w:tcMar>
              <w:top w:w="80" w:type="dxa"/>
              <w:left w:w="120" w:type="dxa"/>
              <w:bottom w:w="80" w:type="dxa"/>
              <w:right w:w="120" w:type="dxa"/>
            </w:tcMar>
            <w:vAlign w:val="center"/>
          </w:tcPr>
          <w:p w14:paraId="45205ED2" w14:textId="77777777" w:rsidR="00DB0499" w:rsidRDefault="00000000">
            <w:pPr>
              <w:spacing w:before="40" w:after="40" w:line="240" w:lineRule="auto"/>
              <w:jc w:val="center"/>
            </w:pPr>
            <w:r>
              <w:rPr>
                <w:rFonts w:ascii="Times New Roman" w:hAnsi="Times New Roman"/>
                <w:b/>
                <w:color w:val="FFFFFF"/>
                <w:sz w:val="20"/>
              </w:rPr>
              <w:t>Bằng chứng thực tế trong quy trình</w:t>
            </w:r>
          </w:p>
        </w:tc>
        <w:tc>
          <w:tcPr>
            <w:tcW w:w="2448" w:type="dxa"/>
            <w:shd w:val="clear" w:color="auto" w:fill="2C3E50"/>
            <w:tcMar>
              <w:top w:w="80" w:type="dxa"/>
              <w:left w:w="120" w:type="dxa"/>
              <w:bottom w:w="80" w:type="dxa"/>
              <w:right w:w="120" w:type="dxa"/>
            </w:tcMar>
            <w:vAlign w:val="center"/>
          </w:tcPr>
          <w:p w14:paraId="05E26985" w14:textId="77777777" w:rsidR="00DB0499" w:rsidRDefault="00000000">
            <w:pPr>
              <w:spacing w:before="40" w:after="40" w:line="240" w:lineRule="auto"/>
              <w:jc w:val="center"/>
            </w:pPr>
            <w:r>
              <w:rPr>
                <w:rFonts w:ascii="Times New Roman" w:hAnsi="Times New Roman"/>
                <w:b/>
                <w:color w:val="FFFFFF"/>
                <w:sz w:val="20"/>
              </w:rPr>
              <w:t>Biện pháp cải tiến đề xuất</w:t>
            </w:r>
          </w:p>
        </w:tc>
      </w:tr>
      <w:tr w:rsidR="00DB0499" w14:paraId="232B7F1D" w14:textId="77777777">
        <w:trPr>
          <w:jc w:val="center"/>
        </w:trPr>
        <w:tc>
          <w:tcPr>
            <w:tcW w:w="1584" w:type="dxa"/>
            <w:shd w:val="clear" w:color="auto" w:fill="FFFFFF"/>
            <w:tcMar>
              <w:top w:w="70" w:type="dxa"/>
              <w:left w:w="100" w:type="dxa"/>
              <w:bottom w:w="70" w:type="dxa"/>
              <w:right w:w="100" w:type="dxa"/>
            </w:tcMar>
            <w:vAlign w:val="center"/>
          </w:tcPr>
          <w:p w14:paraId="6D51931A" w14:textId="77777777" w:rsidR="00DB0499" w:rsidRDefault="00000000">
            <w:pPr>
              <w:spacing w:before="40" w:after="40"/>
              <w:jc w:val="center"/>
            </w:pPr>
            <w:r>
              <w:rPr>
                <w:rFonts w:ascii="Times New Roman" w:hAnsi="Times New Roman"/>
                <w:color w:val="000000"/>
                <w:sz w:val="20"/>
              </w:rPr>
              <w:lastRenderedPageBreak/>
              <w:t>Chờ đợi (Hold)</w:t>
            </w:r>
          </w:p>
        </w:tc>
        <w:tc>
          <w:tcPr>
            <w:tcW w:w="2016" w:type="dxa"/>
            <w:shd w:val="clear" w:color="auto" w:fill="FFFFFF"/>
            <w:tcMar>
              <w:top w:w="70" w:type="dxa"/>
              <w:left w:w="100" w:type="dxa"/>
              <w:bottom w:w="70" w:type="dxa"/>
              <w:right w:w="100" w:type="dxa"/>
            </w:tcMar>
            <w:vAlign w:val="center"/>
          </w:tcPr>
          <w:p w14:paraId="6D8544B4" w14:textId="77777777" w:rsidR="00DB0499" w:rsidRDefault="00000000">
            <w:pPr>
              <w:spacing w:before="40" w:after="40"/>
            </w:pPr>
            <w:r>
              <w:rPr>
                <w:rFonts w:ascii="Times New Roman" w:hAnsi="Times New Roman"/>
                <w:color w:val="000000"/>
                <w:sz w:val="20"/>
              </w:rPr>
              <w:t>W1: Waiting (Chờ đối soát)</w:t>
            </w:r>
          </w:p>
        </w:tc>
        <w:tc>
          <w:tcPr>
            <w:tcW w:w="2880" w:type="dxa"/>
            <w:shd w:val="clear" w:color="auto" w:fill="FFFFFF"/>
            <w:tcMar>
              <w:top w:w="70" w:type="dxa"/>
              <w:left w:w="100" w:type="dxa"/>
              <w:bottom w:w="70" w:type="dxa"/>
              <w:right w:w="100" w:type="dxa"/>
            </w:tcMar>
            <w:vAlign w:val="center"/>
          </w:tcPr>
          <w:p w14:paraId="2CA99BC3" w14:textId="77777777" w:rsidR="00DB0499" w:rsidRDefault="00000000">
            <w:pPr>
              <w:spacing w:before="40" w:after="40"/>
            </w:pPr>
            <w:r>
              <w:rPr>
                <w:rFonts w:ascii="Times New Roman" w:hAnsi="Times New Roman"/>
                <w:color w:val="000000"/>
                <w:sz w:val="20"/>
              </w:rPr>
              <w:t>CSKH và Kho mất 60 phút trao đổi thủ công qua Zalo/Điện thoại để xác minh lỗi.</w:t>
            </w:r>
          </w:p>
        </w:tc>
        <w:tc>
          <w:tcPr>
            <w:tcW w:w="2448" w:type="dxa"/>
            <w:shd w:val="clear" w:color="auto" w:fill="FFFFFF"/>
            <w:tcMar>
              <w:top w:w="70" w:type="dxa"/>
              <w:left w:w="100" w:type="dxa"/>
              <w:bottom w:w="70" w:type="dxa"/>
              <w:right w:w="100" w:type="dxa"/>
            </w:tcMar>
            <w:vAlign w:val="center"/>
          </w:tcPr>
          <w:p w14:paraId="01C950C0" w14:textId="77777777" w:rsidR="00DB0499" w:rsidRDefault="00000000">
            <w:pPr>
              <w:spacing w:before="40" w:after="40"/>
            </w:pPr>
            <w:r>
              <w:rPr>
                <w:rFonts w:ascii="Times New Roman" w:hAnsi="Times New Roman"/>
                <w:color w:val="000000"/>
                <w:sz w:val="20"/>
              </w:rPr>
              <w:t>Tích hợp phân hệ đối soát tự động trên hệ thống core</w:t>
            </w:r>
          </w:p>
        </w:tc>
      </w:tr>
      <w:tr w:rsidR="00DB0499" w14:paraId="2B737D95" w14:textId="77777777">
        <w:trPr>
          <w:jc w:val="center"/>
        </w:trPr>
        <w:tc>
          <w:tcPr>
            <w:tcW w:w="1584" w:type="dxa"/>
            <w:shd w:val="clear" w:color="auto" w:fill="FDFDFD"/>
            <w:tcMar>
              <w:top w:w="70" w:type="dxa"/>
              <w:left w:w="100" w:type="dxa"/>
              <w:bottom w:w="70" w:type="dxa"/>
              <w:right w:w="100" w:type="dxa"/>
            </w:tcMar>
            <w:vAlign w:val="center"/>
          </w:tcPr>
          <w:p w14:paraId="56B83934" w14:textId="77777777" w:rsidR="00DB0499" w:rsidRDefault="00000000">
            <w:pPr>
              <w:spacing w:before="40" w:after="40"/>
              <w:jc w:val="center"/>
            </w:pPr>
            <w:r>
              <w:rPr>
                <w:rFonts w:ascii="Times New Roman" w:hAnsi="Times New Roman"/>
                <w:color w:val="000000"/>
                <w:sz w:val="20"/>
              </w:rPr>
              <w:t>Lỗi / Làm lại (Over-Do)</w:t>
            </w:r>
          </w:p>
        </w:tc>
        <w:tc>
          <w:tcPr>
            <w:tcW w:w="2016" w:type="dxa"/>
            <w:shd w:val="clear" w:color="auto" w:fill="FDFDFD"/>
            <w:tcMar>
              <w:top w:w="70" w:type="dxa"/>
              <w:left w:w="100" w:type="dxa"/>
              <w:bottom w:w="70" w:type="dxa"/>
              <w:right w:w="100" w:type="dxa"/>
            </w:tcMar>
            <w:vAlign w:val="center"/>
          </w:tcPr>
          <w:p w14:paraId="74775D2C" w14:textId="77777777" w:rsidR="00DB0499" w:rsidRDefault="00000000">
            <w:pPr>
              <w:spacing w:before="40" w:after="40"/>
            </w:pPr>
            <w:r>
              <w:rPr>
                <w:rFonts w:ascii="Times New Roman" w:hAnsi="Times New Roman"/>
                <w:color w:val="000000"/>
                <w:sz w:val="20"/>
              </w:rPr>
              <w:t>W2: Defects (Sai sót chứng từ)</w:t>
            </w:r>
          </w:p>
        </w:tc>
        <w:tc>
          <w:tcPr>
            <w:tcW w:w="2880" w:type="dxa"/>
            <w:shd w:val="clear" w:color="auto" w:fill="FDFDFD"/>
            <w:tcMar>
              <w:top w:w="70" w:type="dxa"/>
              <w:left w:w="100" w:type="dxa"/>
              <w:bottom w:w="70" w:type="dxa"/>
              <w:right w:w="100" w:type="dxa"/>
            </w:tcMar>
            <w:vAlign w:val="center"/>
          </w:tcPr>
          <w:p w14:paraId="223E66A9" w14:textId="77777777" w:rsidR="00DB0499" w:rsidRDefault="00000000">
            <w:pPr>
              <w:spacing w:before="40" w:after="40"/>
            </w:pPr>
            <w:r>
              <w:rPr>
                <w:rFonts w:ascii="Times New Roman" w:hAnsi="Times New Roman"/>
                <w:color w:val="000000"/>
                <w:sz w:val="20"/>
              </w:rPr>
              <w:t>20% hồ sơ bị thiếu ảnh chứng từ do ứng dụng chưa bắt buộc điều kiện đầu vào.</w:t>
            </w:r>
          </w:p>
        </w:tc>
        <w:tc>
          <w:tcPr>
            <w:tcW w:w="2448" w:type="dxa"/>
            <w:shd w:val="clear" w:color="auto" w:fill="FDFDFD"/>
            <w:tcMar>
              <w:top w:w="70" w:type="dxa"/>
              <w:left w:w="100" w:type="dxa"/>
              <w:bottom w:w="70" w:type="dxa"/>
              <w:right w:w="100" w:type="dxa"/>
            </w:tcMar>
            <w:vAlign w:val="center"/>
          </w:tcPr>
          <w:p w14:paraId="4EF516AB" w14:textId="77777777" w:rsidR="00DB0499" w:rsidRDefault="00000000">
            <w:pPr>
              <w:spacing w:before="40" w:after="40"/>
            </w:pPr>
            <w:r>
              <w:rPr>
                <w:rFonts w:ascii="Times New Roman" w:hAnsi="Times New Roman"/>
                <w:color w:val="000000"/>
                <w:sz w:val="20"/>
              </w:rPr>
              <w:t>Ràng buộc nộp tối thiểu 3 ảnh chụp rõ nét mới cho gửi</w:t>
            </w:r>
          </w:p>
        </w:tc>
      </w:tr>
      <w:tr w:rsidR="00DB0499" w14:paraId="188445BC" w14:textId="77777777">
        <w:trPr>
          <w:jc w:val="center"/>
        </w:trPr>
        <w:tc>
          <w:tcPr>
            <w:tcW w:w="1584" w:type="dxa"/>
            <w:shd w:val="clear" w:color="auto" w:fill="FFFFFF"/>
            <w:tcMar>
              <w:top w:w="70" w:type="dxa"/>
              <w:left w:w="100" w:type="dxa"/>
              <w:bottom w:w="70" w:type="dxa"/>
              <w:right w:w="100" w:type="dxa"/>
            </w:tcMar>
            <w:vAlign w:val="center"/>
          </w:tcPr>
          <w:p w14:paraId="08A58058" w14:textId="77777777" w:rsidR="00DB0499" w:rsidRDefault="00000000">
            <w:pPr>
              <w:spacing w:before="40" w:after="40"/>
              <w:jc w:val="center"/>
            </w:pPr>
            <w:r>
              <w:rPr>
                <w:rFonts w:ascii="Times New Roman" w:hAnsi="Times New Roman"/>
                <w:color w:val="000000"/>
                <w:sz w:val="20"/>
              </w:rPr>
              <w:t>Vận chuyển (Move)</w:t>
            </w:r>
          </w:p>
        </w:tc>
        <w:tc>
          <w:tcPr>
            <w:tcW w:w="2016" w:type="dxa"/>
            <w:shd w:val="clear" w:color="auto" w:fill="FFFFFF"/>
            <w:tcMar>
              <w:top w:w="70" w:type="dxa"/>
              <w:left w:w="100" w:type="dxa"/>
              <w:bottom w:w="70" w:type="dxa"/>
              <w:right w:w="100" w:type="dxa"/>
            </w:tcMar>
            <w:vAlign w:val="center"/>
          </w:tcPr>
          <w:p w14:paraId="503960D2" w14:textId="77777777" w:rsidR="00DB0499" w:rsidRDefault="00000000">
            <w:pPr>
              <w:spacing w:before="40" w:after="40"/>
            </w:pPr>
            <w:r>
              <w:rPr>
                <w:rFonts w:ascii="Times New Roman" w:hAnsi="Times New Roman"/>
                <w:color w:val="000000"/>
                <w:sz w:val="20"/>
              </w:rPr>
              <w:t>W3: Transportation (Vận chuyển trung gian)</w:t>
            </w:r>
          </w:p>
        </w:tc>
        <w:tc>
          <w:tcPr>
            <w:tcW w:w="2880" w:type="dxa"/>
            <w:shd w:val="clear" w:color="auto" w:fill="FFFFFF"/>
            <w:tcMar>
              <w:top w:w="70" w:type="dxa"/>
              <w:left w:w="100" w:type="dxa"/>
              <w:bottom w:w="70" w:type="dxa"/>
              <w:right w:w="100" w:type="dxa"/>
            </w:tcMar>
            <w:vAlign w:val="center"/>
          </w:tcPr>
          <w:p w14:paraId="4444429D" w14:textId="77777777" w:rsidR="00DB0499" w:rsidRDefault="00000000">
            <w:pPr>
              <w:spacing w:before="40" w:after="40"/>
            </w:pPr>
            <w:r>
              <w:rPr>
                <w:rFonts w:ascii="Times New Roman" w:hAnsi="Times New Roman"/>
                <w:color w:val="000000"/>
                <w:sz w:val="20"/>
              </w:rPr>
              <w:t>Kiện hàng hoàn luân chuyển qua nhiều bưu cục trung gian mất 30 phút vận chuyển.</w:t>
            </w:r>
          </w:p>
        </w:tc>
        <w:tc>
          <w:tcPr>
            <w:tcW w:w="2448" w:type="dxa"/>
            <w:shd w:val="clear" w:color="auto" w:fill="FFFFFF"/>
            <w:tcMar>
              <w:top w:w="70" w:type="dxa"/>
              <w:left w:w="100" w:type="dxa"/>
              <w:bottom w:w="70" w:type="dxa"/>
              <w:right w:w="100" w:type="dxa"/>
            </w:tcMar>
            <w:vAlign w:val="center"/>
          </w:tcPr>
          <w:p w14:paraId="09BC5136" w14:textId="77777777" w:rsidR="00DB0499" w:rsidRDefault="00000000">
            <w:pPr>
              <w:spacing w:before="40" w:after="40"/>
            </w:pPr>
            <w:r>
              <w:rPr>
                <w:rFonts w:ascii="Times New Roman" w:hAnsi="Times New Roman"/>
                <w:color w:val="000000"/>
                <w:sz w:val="20"/>
              </w:rPr>
              <w:t>Định tuyến vận chuyển trực tiếp về kho phân loại trung tâm</w:t>
            </w:r>
          </w:p>
        </w:tc>
      </w:tr>
      <w:tr w:rsidR="00DB0499" w14:paraId="59FED3F0" w14:textId="77777777">
        <w:trPr>
          <w:jc w:val="center"/>
        </w:trPr>
        <w:tc>
          <w:tcPr>
            <w:tcW w:w="1584" w:type="dxa"/>
            <w:shd w:val="clear" w:color="auto" w:fill="FDFDFD"/>
            <w:tcMar>
              <w:top w:w="70" w:type="dxa"/>
              <w:left w:w="100" w:type="dxa"/>
              <w:bottom w:w="70" w:type="dxa"/>
              <w:right w:w="100" w:type="dxa"/>
            </w:tcMar>
            <w:vAlign w:val="center"/>
          </w:tcPr>
          <w:p w14:paraId="2573EADB" w14:textId="77777777" w:rsidR="00DB0499" w:rsidRDefault="00000000">
            <w:pPr>
              <w:spacing w:before="40" w:after="40"/>
              <w:jc w:val="center"/>
            </w:pPr>
            <w:r>
              <w:rPr>
                <w:rFonts w:ascii="Times New Roman" w:hAnsi="Times New Roman"/>
                <w:color w:val="000000"/>
                <w:sz w:val="20"/>
              </w:rPr>
              <w:t>Di chuyển (Move)</w:t>
            </w:r>
          </w:p>
        </w:tc>
        <w:tc>
          <w:tcPr>
            <w:tcW w:w="2016" w:type="dxa"/>
            <w:shd w:val="clear" w:color="auto" w:fill="FDFDFD"/>
            <w:tcMar>
              <w:top w:w="70" w:type="dxa"/>
              <w:left w:w="100" w:type="dxa"/>
              <w:bottom w:w="70" w:type="dxa"/>
              <w:right w:w="100" w:type="dxa"/>
            </w:tcMar>
            <w:vAlign w:val="center"/>
          </w:tcPr>
          <w:p w14:paraId="6B0597D1" w14:textId="77777777" w:rsidR="00DB0499" w:rsidRDefault="00000000">
            <w:pPr>
              <w:spacing w:before="40" w:after="40"/>
            </w:pPr>
            <w:r>
              <w:rPr>
                <w:rFonts w:ascii="Times New Roman" w:hAnsi="Times New Roman"/>
                <w:color w:val="000000"/>
                <w:sz w:val="20"/>
              </w:rPr>
              <w:t>W4: Motion (Shipper đi lại lặp lại)</w:t>
            </w:r>
          </w:p>
        </w:tc>
        <w:tc>
          <w:tcPr>
            <w:tcW w:w="2880" w:type="dxa"/>
            <w:shd w:val="clear" w:color="auto" w:fill="FDFDFD"/>
            <w:tcMar>
              <w:top w:w="70" w:type="dxa"/>
              <w:left w:w="100" w:type="dxa"/>
              <w:bottom w:w="70" w:type="dxa"/>
              <w:right w:w="100" w:type="dxa"/>
            </w:tcMar>
            <w:vAlign w:val="center"/>
          </w:tcPr>
          <w:p w14:paraId="509E18F9" w14:textId="77777777" w:rsidR="00DB0499" w:rsidRDefault="00000000">
            <w:pPr>
              <w:spacing w:before="40" w:after="40"/>
            </w:pPr>
            <w:r>
              <w:rPr>
                <w:rFonts w:ascii="Times New Roman" w:hAnsi="Times New Roman"/>
                <w:color w:val="000000"/>
                <w:sz w:val="20"/>
              </w:rPr>
              <w:t>Shipper phải di chuyển 2 lần do khách vắng nhà (15% trường hợp hẹn lại).</w:t>
            </w:r>
          </w:p>
        </w:tc>
        <w:tc>
          <w:tcPr>
            <w:tcW w:w="2448" w:type="dxa"/>
            <w:shd w:val="clear" w:color="auto" w:fill="FDFDFD"/>
            <w:tcMar>
              <w:top w:w="70" w:type="dxa"/>
              <w:left w:w="100" w:type="dxa"/>
              <w:bottom w:w="70" w:type="dxa"/>
              <w:right w:w="100" w:type="dxa"/>
            </w:tcMar>
            <w:vAlign w:val="center"/>
          </w:tcPr>
          <w:p w14:paraId="5C30DF99" w14:textId="77777777" w:rsidR="00DB0499" w:rsidRDefault="00000000">
            <w:pPr>
              <w:spacing w:before="40" w:after="40"/>
            </w:pPr>
            <w:r>
              <w:rPr>
                <w:rFonts w:ascii="Times New Roman" w:hAnsi="Times New Roman"/>
                <w:color w:val="000000"/>
                <w:sz w:val="20"/>
              </w:rPr>
              <w:t>Cho phép khách hàng chọn khung giờ hẹn chính xác trên App</w:t>
            </w:r>
          </w:p>
        </w:tc>
      </w:tr>
      <w:tr w:rsidR="00DB0499" w14:paraId="370ABBFB" w14:textId="77777777">
        <w:trPr>
          <w:jc w:val="center"/>
        </w:trPr>
        <w:tc>
          <w:tcPr>
            <w:tcW w:w="1584" w:type="dxa"/>
            <w:shd w:val="clear" w:color="auto" w:fill="FFFFFF"/>
            <w:tcMar>
              <w:top w:w="70" w:type="dxa"/>
              <w:left w:w="100" w:type="dxa"/>
              <w:bottom w:w="70" w:type="dxa"/>
              <w:right w:w="100" w:type="dxa"/>
            </w:tcMar>
            <w:vAlign w:val="center"/>
          </w:tcPr>
          <w:p w14:paraId="2015727C" w14:textId="77777777" w:rsidR="00DB0499" w:rsidRDefault="00000000">
            <w:pPr>
              <w:spacing w:before="40" w:after="40"/>
              <w:jc w:val="center"/>
            </w:pPr>
            <w:r>
              <w:rPr>
                <w:rFonts w:ascii="Times New Roman" w:hAnsi="Times New Roman"/>
                <w:color w:val="000000"/>
                <w:sz w:val="20"/>
              </w:rPr>
              <w:t>Tồn kho (Hold)</w:t>
            </w:r>
          </w:p>
        </w:tc>
        <w:tc>
          <w:tcPr>
            <w:tcW w:w="2016" w:type="dxa"/>
            <w:shd w:val="clear" w:color="auto" w:fill="FFFFFF"/>
            <w:tcMar>
              <w:top w:w="70" w:type="dxa"/>
              <w:left w:w="100" w:type="dxa"/>
              <w:bottom w:w="70" w:type="dxa"/>
              <w:right w:w="100" w:type="dxa"/>
            </w:tcMar>
            <w:vAlign w:val="center"/>
          </w:tcPr>
          <w:p w14:paraId="71D5BFC8" w14:textId="77777777" w:rsidR="00DB0499" w:rsidRDefault="00000000">
            <w:pPr>
              <w:spacing w:before="40" w:after="40"/>
            </w:pPr>
            <w:r>
              <w:rPr>
                <w:rFonts w:ascii="Times New Roman" w:hAnsi="Times New Roman"/>
                <w:color w:val="000000"/>
                <w:sz w:val="20"/>
              </w:rPr>
              <w:t>W5: Inventory (Hàng tồn đọng tại kho)</w:t>
            </w:r>
          </w:p>
        </w:tc>
        <w:tc>
          <w:tcPr>
            <w:tcW w:w="2880" w:type="dxa"/>
            <w:shd w:val="clear" w:color="auto" w:fill="FFFFFF"/>
            <w:tcMar>
              <w:top w:w="70" w:type="dxa"/>
              <w:left w:w="100" w:type="dxa"/>
              <w:bottom w:w="70" w:type="dxa"/>
              <w:right w:w="100" w:type="dxa"/>
            </w:tcMar>
            <w:vAlign w:val="center"/>
          </w:tcPr>
          <w:p w14:paraId="302B5976" w14:textId="77777777" w:rsidR="00DB0499" w:rsidRDefault="00000000">
            <w:pPr>
              <w:spacing w:before="40" w:after="40"/>
            </w:pPr>
            <w:r>
              <w:rPr>
                <w:rFonts w:ascii="Times New Roman" w:hAnsi="Times New Roman"/>
                <w:color w:val="000000"/>
                <w:sz w:val="20"/>
              </w:rPr>
              <w:t>Hàng hoàn tồn kho 115 phút chờ kiểm tra thủ công và ký duyệt biên bản giấy.</w:t>
            </w:r>
          </w:p>
        </w:tc>
        <w:tc>
          <w:tcPr>
            <w:tcW w:w="2448" w:type="dxa"/>
            <w:shd w:val="clear" w:color="auto" w:fill="FFFFFF"/>
            <w:tcMar>
              <w:top w:w="70" w:type="dxa"/>
              <w:left w:w="100" w:type="dxa"/>
              <w:bottom w:w="70" w:type="dxa"/>
              <w:right w:w="100" w:type="dxa"/>
            </w:tcMar>
            <w:vAlign w:val="center"/>
          </w:tcPr>
          <w:p w14:paraId="0A13DCD0" w14:textId="77777777" w:rsidR="00DB0499" w:rsidRDefault="00000000">
            <w:pPr>
              <w:spacing w:before="40" w:after="40"/>
            </w:pPr>
            <w:r>
              <w:rPr>
                <w:rFonts w:ascii="Times New Roman" w:hAnsi="Times New Roman"/>
                <w:color w:val="000000"/>
                <w:sz w:val="20"/>
              </w:rPr>
              <w:t>Triển khai biên bản điện tử và ký số trực tiếp trên tablet</w:t>
            </w:r>
          </w:p>
        </w:tc>
      </w:tr>
      <w:tr w:rsidR="00DB0499" w14:paraId="71F6BD11" w14:textId="77777777">
        <w:trPr>
          <w:jc w:val="center"/>
        </w:trPr>
        <w:tc>
          <w:tcPr>
            <w:tcW w:w="1584" w:type="dxa"/>
            <w:shd w:val="clear" w:color="auto" w:fill="FDFDFD"/>
            <w:tcMar>
              <w:top w:w="70" w:type="dxa"/>
              <w:left w:w="100" w:type="dxa"/>
              <w:bottom w:w="70" w:type="dxa"/>
              <w:right w:w="100" w:type="dxa"/>
            </w:tcMar>
            <w:vAlign w:val="center"/>
          </w:tcPr>
          <w:p w14:paraId="31DA4A4D" w14:textId="77777777" w:rsidR="00DB0499" w:rsidRDefault="00000000">
            <w:pPr>
              <w:spacing w:before="40" w:after="40"/>
              <w:jc w:val="center"/>
            </w:pPr>
            <w:r>
              <w:rPr>
                <w:rFonts w:ascii="Times New Roman" w:hAnsi="Times New Roman"/>
                <w:color w:val="000000"/>
                <w:sz w:val="20"/>
              </w:rPr>
              <w:t>Làm quá mức (Over-Do)</w:t>
            </w:r>
          </w:p>
        </w:tc>
        <w:tc>
          <w:tcPr>
            <w:tcW w:w="2016" w:type="dxa"/>
            <w:shd w:val="clear" w:color="auto" w:fill="FDFDFD"/>
            <w:tcMar>
              <w:top w:w="70" w:type="dxa"/>
              <w:left w:w="100" w:type="dxa"/>
              <w:bottom w:w="70" w:type="dxa"/>
              <w:right w:w="100" w:type="dxa"/>
            </w:tcMar>
            <w:vAlign w:val="center"/>
          </w:tcPr>
          <w:p w14:paraId="1E6135B4" w14:textId="77777777" w:rsidR="00DB0499" w:rsidRDefault="00000000">
            <w:pPr>
              <w:spacing w:before="40" w:after="40"/>
            </w:pPr>
            <w:r>
              <w:rPr>
                <w:rFonts w:ascii="Times New Roman" w:hAnsi="Times New Roman"/>
                <w:color w:val="000000"/>
                <w:sz w:val="20"/>
              </w:rPr>
              <w:t>W6: Over-processing (Kiểm tra lặp lại)</w:t>
            </w:r>
          </w:p>
        </w:tc>
        <w:tc>
          <w:tcPr>
            <w:tcW w:w="2880" w:type="dxa"/>
            <w:shd w:val="clear" w:color="auto" w:fill="FDFDFD"/>
            <w:tcMar>
              <w:top w:w="70" w:type="dxa"/>
              <w:left w:w="100" w:type="dxa"/>
              <w:bottom w:w="70" w:type="dxa"/>
              <w:right w:w="100" w:type="dxa"/>
            </w:tcMar>
            <w:vAlign w:val="center"/>
          </w:tcPr>
          <w:p w14:paraId="12560A0B" w14:textId="77777777" w:rsidR="00DB0499" w:rsidRDefault="00000000">
            <w:pPr>
              <w:spacing w:before="40" w:after="40"/>
            </w:pPr>
            <w:r>
              <w:rPr>
                <w:rFonts w:ascii="Times New Roman" w:hAnsi="Times New Roman"/>
                <w:color w:val="000000"/>
                <w:sz w:val="20"/>
              </w:rPr>
              <w:t>Kiểm tra thông tin mã đơn bị lặp lại ở cả CSKH và nhân viên Kho.</w:t>
            </w:r>
          </w:p>
        </w:tc>
        <w:tc>
          <w:tcPr>
            <w:tcW w:w="2448" w:type="dxa"/>
            <w:shd w:val="clear" w:color="auto" w:fill="FDFDFD"/>
            <w:tcMar>
              <w:top w:w="70" w:type="dxa"/>
              <w:left w:w="100" w:type="dxa"/>
              <w:bottom w:w="70" w:type="dxa"/>
              <w:right w:w="100" w:type="dxa"/>
            </w:tcMar>
            <w:vAlign w:val="center"/>
          </w:tcPr>
          <w:p w14:paraId="09CBFEB3" w14:textId="77777777" w:rsidR="00DB0499" w:rsidRDefault="00000000">
            <w:pPr>
              <w:spacing w:before="40" w:after="40"/>
            </w:pPr>
            <w:r>
              <w:rPr>
                <w:rFonts w:ascii="Times New Roman" w:hAnsi="Times New Roman"/>
                <w:color w:val="000000"/>
                <w:sz w:val="20"/>
              </w:rPr>
              <w:t>Chia sẻ dữ liệu kiểm tra 1 lần duy nhất trên hệ thống</w:t>
            </w:r>
          </w:p>
        </w:tc>
      </w:tr>
    </w:tbl>
    <w:p w14:paraId="21C01D2E" w14:textId="77777777" w:rsidR="00DB0499" w:rsidRDefault="00DB0499">
      <w:pPr>
        <w:spacing w:after="80"/>
      </w:pPr>
    </w:p>
    <w:p w14:paraId="0A4BDD01" w14:textId="0C00F9B3" w:rsidR="00DB0499" w:rsidRDefault="002E487F">
      <w:pPr>
        <w:spacing w:before="80" w:after="240"/>
        <w:jc w:val="center"/>
      </w:pPr>
      <w:r w:rsidRPr="002E487F">
        <w:rPr>
          <w:rFonts w:ascii="Times New Roman" w:hAnsi="Times New Roman"/>
          <w:b/>
          <w:color w:val="000000"/>
        </w:rPr>
        <w:drawing>
          <wp:inline distT="0" distB="0" distL="0" distR="0" wp14:anchorId="1C780C5D" wp14:editId="29B15562">
            <wp:extent cx="5733415" cy="1727835"/>
            <wp:effectExtent l="0" t="0" r="635" b="5715"/>
            <wp:docPr id="152665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52532" name=""/>
                    <pic:cNvPicPr/>
                  </pic:nvPicPr>
                  <pic:blipFill>
                    <a:blip r:embed="rId9"/>
                    <a:stretch>
                      <a:fillRect/>
                    </a:stretch>
                  </pic:blipFill>
                  <pic:spPr>
                    <a:xfrm>
                      <a:off x="0" y="0"/>
                      <a:ext cx="5733415" cy="1727835"/>
                    </a:xfrm>
                    <a:prstGeom prst="rect">
                      <a:avLst/>
                    </a:prstGeom>
                  </pic:spPr>
                </pic:pic>
              </a:graphicData>
            </a:graphic>
          </wp:inline>
        </w:drawing>
      </w:r>
      <w:r w:rsidR="00000000">
        <w:rPr>
          <w:rFonts w:ascii="Times New Roman" w:hAnsi="Times New Roman"/>
          <w:b/>
          <w:color w:val="000000"/>
        </w:rPr>
        <w:t>Hình 4.2: Sơ đồ BPMN - Phân tích lãng phí quy trình Hoàn trả hàng</w:t>
      </w:r>
    </w:p>
    <w:p w14:paraId="1B6A2DB5" w14:textId="77777777" w:rsidR="00DB0499" w:rsidRDefault="00000000">
      <w:pPr>
        <w:spacing w:before="160" w:after="60"/>
      </w:pPr>
      <w:r>
        <w:rPr>
          <w:rFonts w:ascii="Times New Roman" w:hAnsi="Times New Roman"/>
          <w:b/>
          <w:color w:val="000000"/>
          <w:sz w:val="25"/>
        </w:rPr>
        <w:t>4.1.3. Phân tích các bên liên quan và xác định nguyên nhân gốc rễ</w:t>
      </w:r>
    </w:p>
    <w:p w14:paraId="53683106" w14:textId="77777777" w:rsidR="00DB0499" w:rsidRDefault="00000000">
      <w:pPr>
        <w:spacing w:before="200" w:after="80"/>
      </w:pPr>
      <w:r>
        <w:rPr>
          <w:rFonts w:ascii="Times New Roman" w:hAnsi="Times New Roman"/>
          <w:b/>
          <w:color w:val="000000"/>
        </w:rPr>
        <w:t>Bảng 4.4: Phân tích các bên liên quan trong quy trình hoàn trả</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1584"/>
        <w:gridCol w:w="1872"/>
        <w:gridCol w:w="2016"/>
        <w:gridCol w:w="1872"/>
      </w:tblGrid>
      <w:tr w:rsidR="00DB0499" w14:paraId="38C6540B" w14:textId="77777777">
        <w:trPr>
          <w:jc w:val="center"/>
        </w:trPr>
        <w:tc>
          <w:tcPr>
            <w:tcW w:w="1584" w:type="dxa"/>
            <w:shd w:val="clear" w:color="auto" w:fill="2C3E50"/>
            <w:tcMar>
              <w:top w:w="80" w:type="dxa"/>
              <w:left w:w="120" w:type="dxa"/>
              <w:bottom w:w="80" w:type="dxa"/>
              <w:right w:w="120" w:type="dxa"/>
            </w:tcMar>
            <w:vAlign w:val="center"/>
          </w:tcPr>
          <w:p w14:paraId="5F2D9CD4" w14:textId="77777777" w:rsidR="00DB0499" w:rsidRDefault="00000000">
            <w:pPr>
              <w:spacing w:before="40" w:after="40" w:line="240" w:lineRule="auto"/>
              <w:jc w:val="center"/>
            </w:pPr>
            <w:r>
              <w:rPr>
                <w:rFonts w:ascii="Times New Roman" w:hAnsi="Times New Roman"/>
                <w:b/>
                <w:color w:val="FFFFFF"/>
                <w:sz w:val="20"/>
              </w:rPr>
              <w:t>Nhóm liên quan</w:t>
            </w:r>
          </w:p>
        </w:tc>
        <w:tc>
          <w:tcPr>
            <w:tcW w:w="1584" w:type="dxa"/>
            <w:shd w:val="clear" w:color="auto" w:fill="2C3E50"/>
            <w:tcMar>
              <w:top w:w="80" w:type="dxa"/>
              <w:left w:w="120" w:type="dxa"/>
              <w:bottom w:w="80" w:type="dxa"/>
              <w:right w:w="120" w:type="dxa"/>
            </w:tcMar>
            <w:vAlign w:val="center"/>
          </w:tcPr>
          <w:p w14:paraId="73E64F33" w14:textId="77777777" w:rsidR="00DB0499" w:rsidRDefault="00000000">
            <w:pPr>
              <w:spacing w:before="40" w:after="40" w:line="240" w:lineRule="auto"/>
              <w:jc w:val="center"/>
            </w:pPr>
            <w:r>
              <w:rPr>
                <w:rFonts w:ascii="Times New Roman" w:hAnsi="Times New Roman"/>
                <w:b/>
                <w:color w:val="FFFFFF"/>
                <w:sz w:val="20"/>
              </w:rPr>
              <w:t>Vai trò trong quy trình</w:t>
            </w:r>
          </w:p>
        </w:tc>
        <w:tc>
          <w:tcPr>
            <w:tcW w:w="1872" w:type="dxa"/>
            <w:shd w:val="clear" w:color="auto" w:fill="2C3E50"/>
            <w:tcMar>
              <w:top w:w="80" w:type="dxa"/>
              <w:left w:w="120" w:type="dxa"/>
              <w:bottom w:w="80" w:type="dxa"/>
              <w:right w:w="120" w:type="dxa"/>
            </w:tcMar>
            <w:vAlign w:val="center"/>
          </w:tcPr>
          <w:p w14:paraId="65793DBA" w14:textId="77777777" w:rsidR="00DB0499" w:rsidRDefault="00000000">
            <w:pPr>
              <w:spacing w:before="40" w:after="40" w:line="240" w:lineRule="auto"/>
              <w:jc w:val="center"/>
            </w:pPr>
            <w:r>
              <w:rPr>
                <w:rFonts w:ascii="Times New Roman" w:hAnsi="Times New Roman"/>
                <w:b/>
                <w:color w:val="FFFFFF"/>
                <w:sz w:val="20"/>
              </w:rPr>
              <w:t>Mối quan tâm chính</w:t>
            </w:r>
          </w:p>
        </w:tc>
        <w:tc>
          <w:tcPr>
            <w:tcW w:w="2016" w:type="dxa"/>
            <w:shd w:val="clear" w:color="auto" w:fill="2C3E50"/>
            <w:tcMar>
              <w:top w:w="80" w:type="dxa"/>
              <w:left w:w="120" w:type="dxa"/>
              <w:bottom w:w="80" w:type="dxa"/>
              <w:right w:w="120" w:type="dxa"/>
            </w:tcMar>
            <w:vAlign w:val="center"/>
          </w:tcPr>
          <w:p w14:paraId="7741FF7A" w14:textId="77777777" w:rsidR="00DB0499" w:rsidRDefault="00000000">
            <w:pPr>
              <w:spacing w:before="40" w:after="40" w:line="240" w:lineRule="auto"/>
              <w:jc w:val="center"/>
            </w:pPr>
            <w:r>
              <w:rPr>
                <w:rFonts w:ascii="Times New Roman" w:hAnsi="Times New Roman"/>
                <w:b/>
                <w:color w:val="FFFFFF"/>
                <w:sz w:val="20"/>
              </w:rPr>
              <w:t>Vấn đề / Yếu kém tiềm năng</w:t>
            </w:r>
          </w:p>
        </w:tc>
        <w:tc>
          <w:tcPr>
            <w:tcW w:w="1872" w:type="dxa"/>
            <w:shd w:val="clear" w:color="auto" w:fill="2C3E50"/>
            <w:tcMar>
              <w:top w:w="80" w:type="dxa"/>
              <w:left w:w="120" w:type="dxa"/>
              <w:bottom w:w="80" w:type="dxa"/>
              <w:right w:w="120" w:type="dxa"/>
            </w:tcMar>
            <w:vAlign w:val="center"/>
          </w:tcPr>
          <w:p w14:paraId="39F2F5A3" w14:textId="77777777" w:rsidR="00DB0499" w:rsidRDefault="00000000">
            <w:pPr>
              <w:spacing w:before="40" w:after="40" w:line="240" w:lineRule="auto"/>
              <w:jc w:val="center"/>
            </w:pPr>
            <w:r>
              <w:rPr>
                <w:rFonts w:ascii="Times New Roman" w:hAnsi="Times New Roman"/>
                <w:b/>
                <w:color w:val="FFFFFF"/>
                <w:sz w:val="20"/>
              </w:rPr>
              <w:t>Tác động đến hiệu năng quy trình</w:t>
            </w:r>
          </w:p>
        </w:tc>
      </w:tr>
      <w:tr w:rsidR="00DB0499" w14:paraId="55FC6A32" w14:textId="77777777">
        <w:trPr>
          <w:jc w:val="center"/>
        </w:trPr>
        <w:tc>
          <w:tcPr>
            <w:tcW w:w="1584" w:type="dxa"/>
            <w:shd w:val="clear" w:color="auto" w:fill="FFFFFF"/>
            <w:tcMar>
              <w:top w:w="70" w:type="dxa"/>
              <w:left w:w="100" w:type="dxa"/>
              <w:bottom w:w="70" w:type="dxa"/>
              <w:right w:w="100" w:type="dxa"/>
            </w:tcMar>
            <w:vAlign w:val="center"/>
          </w:tcPr>
          <w:p w14:paraId="2B92FE11" w14:textId="77777777" w:rsidR="00DB0499" w:rsidRDefault="00000000">
            <w:pPr>
              <w:spacing w:before="40" w:after="40"/>
              <w:jc w:val="center"/>
            </w:pPr>
            <w:r>
              <w:rPr>
                <w:rFonts w:ascii="Times New Roman" w:hAnsi="Times New Roman"/>
                <w:color w:val="000000"/>
                <w:sz w:val="20"/>
              </w:rPr>
              <w:t>1. Khách hàng</w:t>
            </w:r>
          </w:p>
        </w:tc>
        <w:tc>
          <w:tcPr>
            <w:tcW w:w="1584" w:type="dxa"/>
            <w:shd w:val="clear" w:color="auto" w:fill="FFFFFF"/>
            <w:tcMar>
              <w:top w:w="70" w:type="dxa"/>
              <w:left w:w="100" w:type="dxa"/>
              <w:bottom w:w="70" w:type="dxa"/>
              <w:right w:w="100" w:type="dxa"/>
            </w:tcMar>
            <w:vAlign w:val="center"/>
          </w:tcPr>
          <w:p w14:paraId="4129A45F" w14:textId="77777777" w:rsidR="00DB0499" w:rsidRDefault="00000000">
            <w:pPr>
              <w:spacing w:before="40" w:after="40"/>
            </w:pPr>
            <w:r>
              <w:rPr>
                <w:rFonts w:ascii="Times New Roman" w:hAnsi="Times New Roman"/>
                <w:color w:val="000000"/>
                <w:sz w:val="20"/>
              </w:rPr>
              <w:t>Người yêu cầu hoàn trả</w:t>
            </w:r>
          </w:p>
        </w:tc>
        <w:tc>
          <w:tcPr>
            <w:tcW w:w="1872" w:type="dxa"/>
            <w:shd w:val="clear" w:color="auto" w:fill="FFFFFF"/>
            <w:tcMar>
              <w:top w:w="70" w:type="dxa"/>
              <w:left w:w="100" w:type="dxa"/>
              <w:bottom w:w="70" w:type="dxa"/>
              <w:right w:w="100" w:type="dxa"/>
            </w:tcMar>
            <w:vAlign w:val="center"/>
          </w:tcPr>
          <w:p w14:paraId="7593B450" w14:textId="77777777" w:rsidR="00DB0499" w:rsidRDefault="00000000">
            <w:pPr>
              <w:spacing w:before="40" w:after="40"/>
            </w:pPr>
            <w:r>
              <w:rPr>
                <w:rFonts w:ascii="Times New Roman" w:hAnsi="Times New Roman"/>
                <w:color w:val="000000"/>
                <w:sz w:val="20"/>
              </w:rPr>
              <w:t>Được thu hồi hàng nhanh, đúng hẹn, bảo vệ quyền lợi tài chính.</w:t>
            </w:r>
          </w:p>
        </w:tc>
        <w:tc>
          <w:tcPr>
            <w:tcW w:w="2016" w:type="dxa"/>
            <w:shd w:val="clear" w:color="auto" w:fill="FFFFFF"/>
            <w:tcMar>
              <w:top w:w="70" w:type="dxa"/>
              <w:left w:w="100" w:type="dxa"/>
              <w:bottom w:w="70" w:type="dxa"/>
              <w:right w:w="100" w:type="dxa"/>
            </w:tcMar>
            <w:vAlign w:val="center"/>
          </w:tcPr>
          <w:p w14:paraId="3E795F2B" w14:textId="77777777" w:rsidR="00DB0499" w:rsidRDefault="00000000">
            <w:pPr>
              <w:spacing w:before="40" w:after="40"/>
            </w:pPr>
            <w:r>
              <w:rPr>
                <w:rFonts w:ascii="Times New Roman" w:hAnsi="Times New Roman"/>
                <w:color w:val="000000"/>
                <w:sz w:val="20"/>
              </w:rPr>
              <w:t>Phải bổ sung chứng từ nhiều lần do hướng dẫn chưa rõ.</w:t>
            </w:r>
          </w:p>
        </w:tc>
        <w:tc>
          <w:tcPr>
            <w:tcW w:w="1872" w:type="dxa"/>
            <w:shd w:val="clear" w:color="auto" w:fill="FFFFFF"/>
            <w:tcMar>
              <w:top w:w="70" w:type="dxa"/>
              <w:left w:w="100" w:type="dxa"/>
              <w:bottom w:w="70" w:type="dxa"/>
              <w:right w:w="100" w:type="dxa"/>
            </w:tcMar>
            <w:vAlign w:val="center"/>
          </w:tcPr>
          <w:p w14:paraId="5144C312" w14:textId="77777777" w:rsidR="00DB0499" w:rsidRDefault="00000000">
            <w:pPr>
              <w:spacing w:before="40" w:after="40"/>
            </w:pPr>
            <w:r>
              <w:rPr>
                <w:rFonts w:ascii="Times New Roman" w:hAnsi="Times New Roman"/>
                <w:color w:val="000000"/>
                <w:sz w:val="20"/>
              </w:rPr>
              <w:t>Gây bức xúc, giảm điểm hài lòng CSAT xuống dưới 80%.</w:t>
            </w:r>
          </w:p>
        </w:tc>
      </w:tr>
      <w:tr w:rsidR="00DB0499" w14:paraId="3E4344D1" w14:textId="77777777">
        <w:trPr>
          <w:jc w:val="center"/>
        </w:trPr>
        <w:tc>
          <w:tcPr>
            <w:tcW w:w="1584" w:type="dxa"/>
            <w:shd w:val="clear" w:color="auto" w:fill="FDFDFD"/>
            <w:tcMar>
              <w:top w:w="70" w:type="dxa"/>
              <w:left w:w="100" w:type="dxa"/>
              <w:bottom w:w="70" w:type="dxa"/>
              <w:right w:w="100" w:type="dxa"/>
            </w:tcMar>
            <w:vAlign w:val="center"/>
          </w:tcPr>
          <w:p w14:paraId="4F82E624" w14:textId="77777777" w:rsidR="00DB0499" w:rsidRDefault="00000000">
            <w:pPr>
              <w:spacing w:before="40" w:after="40"/>
              <w:jc w:val="center"/>
            </w:pPr>
            <w:r>
              <w:rPr>
                <w:rFonts w:ascii="Times New Roman" w:hAnsi="Times New Roman"/>
                <w:color w:val="000000"/>
                <w:sz w:val="20"/>
              </w:rPr>
              <w:t>2. Bộ phận CSKH</w:t>
            </w:r>
          </w:p>
        </w:tc>
        <w:tc>
          <w:tcPr>
            <w:tcW w:w="1584" w:type="dxa"/>
            <w:shd w:val="clear" w:color="auto" w:fill="FDFDFD"/>
            <w:tcMar>
              <w:top w:w="70" w:type="dxa"/>
              <w:left w:w="100" w:type="dxa"/>
              <w:bottom w:w="70" w:type="dxa"/>
              <w:right w:w="100" w:type="dxa"/>
            </w:tcMar>
            <w:vAlign w:val="center"/>
          </w:tcPr>
          <w:p w14:paraId="6BC3D515" w14:textId="77777777" w:rsidR="00DB0499" w:rsidRDefault="00000000">
            <w:pPr>
              <w:spacing w:before="40" w:after="40"/>
            </w:pPr>
            <w:r>
              <w:rPr>
                <w:rFonts w:ascii="Times New Roman" w:hAnsi="Times New Roman"/>
                <w:color w:val="000000"/>
                <w:sz w:val="20"/>
              </w:rPr>
              <w:t>Tiếp nhận &amp; Điều phối</w:t>
            </w:r>
          </w:p>
        </w:tc>
        <w:tc>
          <w:tcPr>
            <w:tcW w:w="1872" w:type="dxa"/>
            <w:shd w:val="clear" w:color="auto" w:fill="FDFDFD"/>
            <w:tcMar>
              <w:top w:w="70" w:type="dxa"/>
              <w:left w:w="100" w:type="dxa"/>
              <w:bottom w:w="70" w:type="dxa"/>
              <w:right w:w="100" w:type="dxa"/>
            </w:tcMar>
            <w:vAlign w:val="center"/>
          </w:tcPr>
          <w:p w14:paraId="52D276F2" w14:textId="77777777" w:rsidR="00DB0499" w:rsidRDefault="00000000">
            <w:pPr>
              <w:spacing w:before="40" w:after="40"/>
            </w:pPr>
            <w:r>
              <w:rPr>
                <w:rFonts w:ascii="Times New Roman" w:hAnsi="Times New Roman"/>
                <w:color w:val="000000"/>
                <w:sz w:val="20"/>
              </w:rPr>
              <w:t>Có đủ thông tin để xác minh nhanh, kiểm soát tỷ lệ lỗi.</w:t>
            </w:r>
          </w:p>
        </w:tc>
        <w:tc>
          <w:tcPr>
            <w:tcW w:w="2016" w:type="dxa"/>
            <w:shd w:val="clear" w:color="auto" w:fill="FDFDFD"/>
            <w:tcMar>
              <w:top w:w="70" w:type="dxa"/>
              <w:left w:w="100" w:type="dxa"/>
              <w:bottom w:w="70" w:type="dxa"/>
              <w:right w:w="100" w:type="dxa"/>
            </w:tcMar>
            <w:vAlign w:val="center"/>
          </w:tcPr>
          <w:p w14:paraId="6F2A068A" w14:textId="77777777" w:rsidR="00DB0499" w:rsidRDefault="00000000">
            <w:pPr>
              <w:spacing w:before="40" w:after="40"/>
            </w:pPr>
            <w:r>
              <w:rPr>
                <w:rFonts w:ascii="Times New Roman" w:hAnsi="Times New Roman"/>
                <w:color w:val="000000"/>
                <w:sz w:val="20"/>
              </w:rPr>
              <w:t>Tốn thời gian gọi điện xác minh thủ công với Kho và Shipper.</w:t>
            </w:r>
          </w:p>
        </w:tc>
        <w:tc>
          <w:tcPr>
            <w:tcW w:w="1872" w:type="dxa"/>
            <w:shd w:val="clear" w:color="auto" w:fill="FDFDFD"/>
            <w:tcMar>
              <w:top w:w="70" w:type="dxa"/>
              <w:left w:w="100" w:type="dxa"/>
              <w:bottom w:w="70" w:type="dxa"/>
              <w:right w:w="100" w:type="dxa"/>
            </w:tcMar>
            <w:vAlign w:val="center"/>
          </w:tcPr>
          <w:p w14:paraId="3A49DA2A" w14:textId="77777777" w:rsidR="00DB0499" w:rsidRDefault="00000000">
            <w:pPr>
              <w:spacing w:before="40" w:after="40"/>
            </w:pPr>
            <w:r>
              <w:rPr>
                <w:rFonts w:ascii="Times New Roman" w:hAnsi="Times New Roman"/>
                <w:color w:val="000000"/>
                <w:sz w:val="20"/>
              </w:rPr>
              <w:t>Tăng thời gian chờ đợi WT lên 60 phút/đơn.</w:t>
            </w:r>
          </w:p>
        </w:tc>
      </w:tr>
      <w:tr w:rsidR="00DB0499" w14:paraId="536393DF" w14:textId="77777777">
        <w:trPr>
          <w:jc w:val="center"/>
        </w:trPr>
        <w:tc>
          <w:tcPr>
            <w:tcW w:w="1584" w:type="dxa"/>
            <w:shd w:val="clear" w:color="auto" w:fill="FFFFFF"/>
            <w:tcMar>
              <w:top w:w="70" w:type="dxa"/>
              <w:left w:w="100" w:type="dxa"/>
              <w:bottom w:w="70" w:type="dxa"/>
              <w:right w:w="100" w:type="dxa"/>
            </w:tcMar>
            <w:vAlign w:val="center"/>
          </w:tcPr>
          <w:p w14:paraId="35B3CB4F" w14:textId="77777777" w:rsidR="00DB0499" w:rsidRDefault="00000000">
            <w:pPr>
              <w:spacing w:before="40" w:after="40"/>
              <w:jc w:val="center"/>
            </w:pPr>
            <w:r>
              <w:rPr>
                <w:rFonts w:ascii="Times New Roman" w:hAnsi="Times New Roman"/>
                <w:color w:val="000000"/>
                <w:sz w:val="20"/>
              </w:rPr>
              <w:lastRenderedPageBreak/>
              <w:t>3. Shipper</w:t>
            </w:r>
          </w:p>
        </w:tc>
        <w:tc>
          <w:tcPr>
            <w:tcW w:w="1584" w:type="dxa"/>
            <w:shd w:val="clear" w:color="auto" w:fill="FFFFFF"/>
            <w:tcMar>
              <w:top w:w="70" w:type="dxa"/>
              <w:left w:w="100" w:type="dxa"/>
              <w:bottom w:w="70" w:type="dxa"/>
              <w:right w:w="100" w:type="dxa"/>
            </w:tcMar>
            <w:vAlign w:val="center"/>
          </w:tcPr>
          <w:p w14:paraId="4D8B772E" w14:textId="77777777" w:rsidR="00DB0499" w:rsidRDefault="00000000">
            <w:pPr>
              <w:spacing w:before="40" w:after="40"/>
            </w:pPr>
            <w:r>
              <w:rPr>
                <w:rFonts w:ascii="Times New Roman" w:hAnsi="Times New Roman"/>
                <w:color w:val="000000"/>
                <w:sz w:val="20"/>
              </w:rPr>
              <w:t>Thu hồi hàng thực tế</w:t>
            </w:r>
          </w:p>
        </w:tc>
        <w:tc>
          <w:tcPr>
            <w:tcW w:w="1872" w:type="dxa"/>
            <w:shd w:val="clear" w:color="auto" w:fill="FFFFFF"/>
            <w:tcMar>
              <w:top w:w="70" w:type="dxa"/>
              <w:left w:w="100" w:type="dxa"/>
              <w:bottom w:w="70" w:type="dxa"/>
              <w:right w:w="100" w:type="dxa"/>
            </w:tcMar>
            <w:vAlign w:val="center"/>
          </w:tcPr>
          <w:p w14:paraId="7A68059C" w14:textId="77777777" w:rsidR="00DB0499" w:rsidRDefault="00000000">
            <w:pPr>
              <w:spacing w:before="40" w:after="40"/>
            </w:pPr>
            <w:r>
              <w:rPr>
                <w:rFonts w:ascii="Times New Roman" w:hAnsi="Times New Roman"/>
                <w:color w:val="000000"/>
                <w:sz w:val="20"/>
              </w:rPr>
              <w:t>Địa chỉ chính xác, khách có mặt đúng hẹn để lấy hàng ngay.</w:t>
            </w:r>
          </w:p>
        </w:tc>
        <w:tc>
          <w:tcPr>
            <w:tcW w:w="2016" w:type="dxa"/>
            <w:shd w:val="clear" w:color="auto" w:fill="FFFFFF"/>
            <w:tcMar>
              <w:top w:w="70" w:type="dxa"/>
              <w:left w:w="100" w:type="dxa"/>
              <w:bottom w:w="70" w:type="dxa"/>
              <w:right w:w="100" w:type="dxa"/>
            </w:tcMar>
            <w:vAlign w:val="center"/>
          </w:tcPr>
          <w:p w14:paraId="03AC3314" w14:textId="77777777" w:rsidR="00DB0499" w:rsidRDefault="00000000">
            <w:pPr>
              <w:spacing w:before="40" w:after="40"/>
            </w:pPr>
            <w:r>
              <w:rPr>
                <w:rFonts w:ascii="Times New Roman" w:hAnsi="Times New Roman"/>
                <w:color w:val="000000"/>
                <w:sz w:val="20"/>
              </w:rPr>
              <w:t>Phải đi lại nhiều lần do khách vắng nhà (15% hẹn lại).</w:t>
            </w:r>
          </w:p>
        </w:tc>
        <w:tc>
          <w:tcPr>
            <w:tcW w:w="1872" w:type="dxa"/>
            <w:shd w:val="clear" w:color="auto" w:fill="FFFFFF"/>
            <w:tcMar>
              <w:top w:w="70" w:type="dxa"/>
              <w:left w:w="100" w:type="dxa"/>
              <w:bottom w:w="70" w:type="dxa"/>
              <w:right w:w="100" w:type="dxa"/>
            </w:tcMar>
            <w:vAlign w:val="center"/>
          </w:tcPr>
          <w:p w14:paraId="00302E0F" w14:textId="77777777" w:rsidR="00DB0499" w:rsidRDefault="00000000">
            <w:pPr>
              <w:spacing w:before="40" w:after="40"/>
            </w:pPr>
            <w:r>
              <w:rPr>
                <w:rFonts w:ascii="Times New Roman" w:hAnsi="Times New Roman"/>
                <w:color w:val="000000"/>
                <w:sz w:val="20"/>
              </w:rPr>
              <w:t>Phát sinh chi phí xăng xe và lãng phí thời gian di chuyển.</w:t>
            </w:r>
          </w:p>
        </w:tc>
      </w:tr>
      <w:tr w:rsidR="00DB0499" w14:paraId="4983EEFC" w14:textId="77777777">
        <w:trPr>
          <w:jc w:val="center"/>
        </w:trPr>
        <w:tc>
          <w:tcPr>
            <w:tcW w:w="1584" w:type="dxa"/>
            <w:shd w:val="clear" w:color="auto" w:fill="FDFDFD"/>
            <w:tcMar>
              <w:top w:w="70" w:type="dxa"/>
              <w:left w:w="100" w:type="dxa"/>
              <w:bottom w:w="70" w:type="dxa"/>
              <w:right w:w="100" w:type="dxa"/>
            </w:tcMar>
            <w:vAlign w:val="center"/>
          </w:tcPr>
          <w:p w14:paraId="2E2CA21D" w14:textId="77777777" w:rsidR="00DB0499" w:rsidRDefault="00000000">
            <w:pPr>
              <w:spacing w:before="40" w:after="40"/>
              <w:jc w:val="center"/>
            </w:pPr>
            <w:r>
              <w:rPr>
                <w:rFonts w:ascii="Times New Roman" w:hAnsi="Times New Roman"/>
                <w:color w:val="000000"/>
                <w:sz w:val="20"/>
              </w:rPr>
              <w:t>4. Bưu cục / Kho</w:t>
            </w:r>
          </w:p>
        </w:tc>
        <w:tc>
          <w:tcPr>
            <w:tcW w:w="1584" w:type="dxa"/>
            <w:shd w:val="clear" w:color="auto" w:fill="FDFDFD"/>
            <w:tcMar>
              <w:top w:w="70" w:type="dxa"/>
              <w:left w:w="100" w:type="dxa"/>
              <w:bottom w:w="70" w:type="dxa"/>
              <w:right w:w="100" w:type="dxa"/>
            </w:tcMar>
            <w:vAlign w:val="center"/>
          </w:tcPr>
          <w:p w14:paraId="0153FB12" w14:textId="77777777" w:rsidR="00DB0499" w:rsidRDefault="00000000">
            <w:pPr>
              <w:spacing w:before="40" w:after="40"/>
            </w:pPr>
            <w:r>
              <w:rPr>
                <w:rFonts w:ascii="Times New Roman" w:hAnsi="Times New Roman"/>
                <w:color w:val="000000"/>
                <w:sz w:val="20"/>
              </w:rPr>
              <w:t>Kiểm soát &amp; Lưu kho</w:t>
            </w:r>
          </w:p>
        </w:tc>
        <w:tc>
          <w:tcPr>
            <w:tcW w:w="1872" w:type="dxa"/>
            <w:shd w:val="clear" w:color="auto" w:fill="FDFDFD"/>
            <w:tcMar>
              <w:top w:w="70" w:type="dxa"/>
              <w:left w:w="100" w:type="dxa"/>
              <w:bottom w:w="70" w:type="dxa"/>
              <w:right w:w="100" w:type="dxa"/>
            </w:tcMar>
            <w:vAlign w:val="center"/>
          </w:tcPr>
          <w:p w14:paraId="0DD38E6D" w14:textId="77777777" w:rsidR="00DB0499" w:rsidRDefault="00000000">
            <w:pPr>
              <w:spacing w:before="40" w:after="40"/>
            </w:pPr>
            <w:r>
              <w:rPr>
                <w:rFonts w:ascii="Times New Roman" w:hAnsi="Times New Roman"/>
                <w:color w:val="000000"/>
                <w:sz w:val="20"/>
              </w:rPr>
              <w:t>Hàng về đúng bảng kê, kiểm tra nhanh để xuất trả cho Shop.</w:t>
            </w:r>
          </w:p>
        </w:tc>
        <w:tc>
          <w:tcPr>
            <w:tcW w:w="2016" w:type="dxa"/>
            <w:shd w:val="clear" w:color="auto" w:fill="FDFDFD"/>
            <w:tcMar>
              <w:top w:w="70" w:type="dxa"/>
              <w:left w:w="100" w:type="dxa"/>
              <w:bottom w:w="70" w:type="dxa"/>
              <w:right w:w="100" w:type="dxa"/>
            </w:tcMar>
            <w:vAlign w:val="center"/>
          </w:tcPr>
          <w:p w14:paraId="080B9783" w14:textId="77777777" w:rsidR="00DB0499" w:rsidRDefault="00000000">
            <w:pPr>
              <w:spacing w:before="40" w:after="40"/>
            </w:pPr>
            <w:r>
              <w:rPr>
                <w:rFonts w:ascii="Times New Roman" w:hAnsi="Times New Roman"/>
                <w:color w:val="000000"/>
                <w:sz w:val="20"/>
              </w:rPr>
              <w:t>Hàng hoàn tồn đọng chờ ký biên bản bất thường thủ công.</w:t>
            </w:r>
          </w:p>
        </w:tc>
        <w:tc>
          <w:tcPr>
            <w:tcW w:w="1872" w:type="dxa"/>
            <w:shd w:val="clear" w:color="auto" w:fill="FDFDFD"/>
            <w:tcMar>
              <w:top w:w="70" w:type="dxa"/>
              <w:left w:w="100" w:type="dxa"/>
              <w:bottom w:w="70" w:type="dxa"/>
              <w:right w:w="100" w:type="dxa"/>
            </w:tcMar>
            <w:vAlign w:val="center"/>
          </w:tcPr>
          <w:p w14:paraId="3FC02623" w14:textId="77777777" w:rsidR="00DB0499" w:rsidRDefault="00000000">
            <w:pPr>
              <w:spacing w:before="40" w:after="40"/>
            </w:pPr>
            <w:r>
              <w:rPr>
                <w:rFonts w:ascii="Times New Roman" w:hAnsi="Times New Roman"/>
                <w:color w:val="000000"/>
                <w:sz w:val="20"/>
              </w:rPr>
              <w:t>Chiếm dụng diện tích kho bãi và tăng chi phí lưu kho.</w:t>
            </w:r>
          </w:p>
        </w:tc>
      </w:tr>
    </w:tbl>
    <w:p w14:paraId="657408AB" w14:textId="77777777" w:rsidR="00DB0499" w:rsidRDefault="00DB0499">
      <w:pPr>
        <w:spacing w:after="80"/>
      </w:pPr>
    </w:p>
    <w:p w14:paraId="2F7D8122" w14:textId="77777777" w:rsidR="00DB0499" w:rsidRDefault="00000000">
      <w:pPr>
        <w:spacing w:before="120" w:after="40"/>
      </w:pPr>
      <w:r>
        <w:rPr>
          <w:rFonts w:ascii="Times New Roman" w:hAnsi="Times New Roman"/>
          <w:b/>
          <w:color w:val="000000"/>
          <w:sz w:val="24"/>
        </w:rPr>
        <w:t>4.1.3.1. Sổ theo dõi vấn đề (Issue register)</w:t>
      </w:r>
    </w:p>
    <w:p w14:paraId="7CCFB63C" w14:textId="77777777" w:rsidR="00DB0499" w:rsidRDefault="00000000">
      <w:pPr>
        <w:spacing w:before="200" w:after="80"/>
      </w:pPr>
      <w:r>
        <w:rPr>
          <w:rFonts w:ascii="Times New Roman" w:hAnsi="Times New Roman"/>
          <w:b/>
          <w:color w:val="000000"/>
        </w:rPr>
        <w:t>Bảng 4.5: Sổ theo dõi vấn đề (Issue register) quy trình hoàn trả</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1728"/>
        <w:gridCol w:w="1872"/>
        <w:gridCol w:w="1440"/>
        <w:gridCol w:w="1440"/>
        <w:gridCol w:w="1440"/>
      </w:tblGrid>
      <w:tr w:rsidR="00DB0499" w14:paraId="4E6E9EF0" w14:textId="77777777">
        <w:trPr>
          <w:jc w:val="center"/>
        </w:trPr>
        <w:tc>
          <w:tcPr>
            <w:tcW w:w="1008" w:type="dxa"/>
            <w:shd w:val="clear" w:color="auto" w:fill="2C3E50"/>
            <w:tcMar>
              <w:top w:w="80" w:type="dxa"/>
              <w:left w:w="120" w:type="dxa"/>
              <w:bottom w:w="80" w:type="dxa"/>
              <w:right w:w="120" w:type="dxa"/>
            </w:tcMar>
            <w:vAlign w:val="center"/>
          </w:tcPr>
          <w:p w14:paraId="478F278A" w14:textId="77777777" w:rsidR="00DB0499" w:rsidRDefault="00000000">
            <w:pPr>
              <w:spacing w:before="40" w:after="40" w:line="240" w:lineRule="auto"/>
              <w:jc w:val="center"/>
            </w:pPr>
            <w:r>
              <w:rPr>
                <w:rFonts w:ascii="Times New Roman" w:hAnsi="Times New Roman"/>
                <w:b/>
                <w:color w:val="FFFFFF"/>
                <w:sz w:val="20"/>
              </w:rPr>
              <w:t>Mã vấn đề</w:t>
            </w:r>
          </w:p>
        </w:tc>
        <w:tc>
          <w:tcPr>
            <w:tcW w:w="1728" w:type="dxa"/>
            <w:shd w:val="clear" w:color="auto" w:fill="2C3E50"/>
            <w:tcMar>
              <w:top w:w="80" w:type="dxa"/>
              <w:left w:w="120" w:type="dxa"/>
              <w:bottom w:w="80" w:type="dxa"/>
              <w:right w:w="120" w:type="dxa"/>
            </w:tcMar>
            <w:vAlign w:val="center"/>
          </w:tcPr>
          <w:p w14:paraId="59ECA9D4" w14:textId="77777777" w:rsidR="00DB0499" w:rsidRDefault="00000000">
            <w:pPr>
              <w:spacing w:before="40" w:after="40" w:line="240" w:lineRule="auto"/>
              <w:jc w:val="center"/>
            </w:pPr>
            <w:r>
              <w:rPr>
                <w:rFonts w:ascii="Times New Roman" w:hAnsi="Times New Roman"/>
                <w:b/>
                <w:color w:val="FFFFFF"/>
                <w:sz w:val="20"/>
              </w:rPr>
              <w:t>Tên vấn đề</w:t>
            </w:r>
          </w:p>
        </w:tc>
        <w:tc>
          <w:tcPr>
            <w:tcW w:w="1872" w:type="dxa"/>
            <w:shd w:val="clear" w:color="auto" w:fill="2C3E50"/>
            <w:tcMar>
              <w:top w:w="80" w:type="dxa"/>
              <w:left w:w="120" w:type="dxa"/>
              <w:bottom w:w="80" w:type="dxa"/>
              <w:right w:w="120" w:type="dxa"/>
            </w:tcMar>
            <w:vAlign w:val="center"/>
          </w:tcPr>
          <w:p w14:paraId="673C1BE8" w14:textId="77777777" w:rsidR="00DB0499" w:rsidRDefault="00000000">
            <w:pPr>
              <w:spacing w:before="40" w:after="40" w:line="240" w:lineRule="auto"/>
              <w:jc w:val="center"/>
            </w:pPr>
            <w:r>
              <w:rPr>
                <w:rFonts w:ascii="Times New Roman" w:hAnsi="Times New Roman"/>
                <w:b/>
                <w:color w:val="FFFFFF"/>
                <w:sz w:val="20"/>
              </w:rPr>
              <w:t>Mô tả chi tiết vấn đề</w:t>
            </w:r>
          </w:p>
        </w:tc>
        <w:tc>
          <w:tcPr>
            <w:tcW w:w="1440" w:type="dxa"/>
            <w:shd w:val="clear" w:color="auto" w:fill="2C3E50"/>
            <w:tcMar>
              <w:top w:w="80" w:type="dxa"/>
              <w:left w:w="120" w:type="dxa"/>
              <w:bottom w:w="80" w:type="dxa"/>
              <w:right w:w="120" w:type="dxa"/>
            </w:tcMar>
            <w:vAlign w:val="center"/>
          </w:tcPr>
          <w:p w14:paraId="080770B8" w14:textId="77777777" w:rsidR="00DB0499" w:rsidRDefault="00000000">
            <w:pPr>
              <w:spacing w:before="40" w:after="40" w:line="240" w:lineRule="auto"/>
              <w:jc w:val="center"/>
            </w:pPr>
            <w:r>
              <w:rPr>
                <w:rFonts w:ascii="Times New Roman" w:hAnsi="Times New Roman"/>
                <w:b/>
                <w:color w:val="FFFFFF"/>
                <w:sz w:val="20"/>
              </w:rPr>
              <w:t>Tác động định tính</w:t>
            </w:r>
          </w:p>
        </w:tc>
        <w:tc>
          <w:tcPr>
            <w:tcW w:w="1440" w:type="dxa"/>
            <w:shd w:val="clear" w:color="auto" w:fill="2C3E50"/>
            <w:tcMar>
              <w:top w:w="80" w:type="dxa"/>
              <w:left w:w="120" w:type="dxa"/>
              <w:bottom w:w="80" w:type="dxa"/>
              <w:right w:w="120" w:type="dxa"/>
            </w:tcMar>
            <w:vAlign w:val="center"/>
          </w:tcPr>
          <w:p w14:paraId="207C09BA" w14:textId="77777777" w:rsidR="00DB0499" w:rsidRDefault="00000000">
            <w:pPr>
              <w:spacing w:before="40" w:after="40" w:line="240" w:lineRule="auto"/>
              <w:jc w:val="center"/>
            </w:pPr>
            <w:r>
              <w:rPr>
                <w:rFonts w:ascii="Times New Roman" w:hAnsi="Times New Roman"/>
                <w:b/>
                <w:color w:val="FFFFFF"/>
                <w:sz w:val="20"/>
              </w:rPr>
              <w:t>Tác động định lượng</w:t>
            </w:r>
          </w:p>
        </w:tc>
        <w:tc>
          <w:tcPr>
            <w:tcW w:w="1440" w:type="dxa"/>
            <w:shd w:val="clear" w:color="auto" w:fill="2C3E50"/>
            <w:tcMar>
              <w:top w:w="80" w:type="dxa"/>
              <w:left w:w="120" w:type="dxa"/>
              <w:bottom w:w="80" w:type="dxa"/>
              <w:right w:w="120" w:type="dxa"/>
            </w:tcMar>
            <w:vAlign w:val="center"/>
          </w:tcPr>
          <w:p w14:paraId="518DF7F7" w14:textId="77777777" w:rsidR="00DB0499" w:rsidRDefault="00000000">
            <w:pPr>
              <w:spacing w:before="40" w:after="40" w:line="240" w:lineRule="auto"/>
              <w:jc w:val="center"/>
            </w:pPr>
            <w:r>
              <w:rPr>
                <w:rFonts w:ascii="Times New Roman" w:hAnsi="Times New Roman"/>
                <w:b/>
                <w:color w:val="FFFFFF"/>
                <w:sz w:val="20"/>
              </w:rPr>
              <w:t>Biện pháp cải tiến đề xuất</w:t>
            </w:r>
          </w:p>
        </w:tc>
      </w:tr>
      <w:tr w:rsidR="00DB0499" w14:paraId="014C29DA" w14:textId="77777777">
        <w:trPr>
          <w:jc w:val="center"/>
        </w:trPr>
        <w:tc>
          <w:tcPr>
            <w:tcW w:w="1008" w:type="dxa"/>
            <w:shd w:val="clear" w:color="auto" w:fill="FFFFFF"/>
            <w:tcMar>
              <w:top w:w="70" w:type="dxa"/>
              <w:left w:w="100" w:type="dxa"/>
              <w:bottom w:w="70" w:type="dxa"/>
              <w:right w:w="100" w:type="dxa"/>
            </w:tcMar>
            <w:vAlign w:val="center"/>
          </w:tcPr>
          <w:p w14:paraId="04D43FB9" w14:textId="77777777" w:rsidR="00DB0499" w:rsidRDefault="00000000">
            <w:pPr>
              <w:spacing w:before="40" w:after="40"/>
              <w:jc w:val="center"/>
            </w:pPr>
            <w:r>
              <w:rPr>
                <w:rFonts w:ascii="Times New Roman" w:hAnsi="Times New Roman"/>
                <w:color w:val="000000"/>
                <w:sz w:val="20"/>
              </w:rPr>
              <w:t>ISS-HT-01</w:t>
            </w:r>
          </w:p>
        </w:tc>
        <w:tc>
          <w:tcPr>
            <w:tcW w:w="1728" w:type="dxa"/>
            <w:shd w:val="clear" w:color="auto" w:fill="FFFFFF"/>
            <w:tcMar>
              <w:top w:w="70" w:type="dxa"/>
              <w:left w:w="100" w:type="dxa"/>
              <w:bottom w:w="70" w:type="dxa"/>
              <w:right w:w="100" w:type="dxa"/>
            </w:tcMar>
            <w:vAlign w:val="center"/>
          </w:tcPr>
          <w:p w14:paraId="5D9D4A36" w14:textId="77777777" w:rsidR="00DB0499" w:rsidRDefault="00000000">
            <w:pPr>
              <w:spacing w:before="40" w:after="40"/>
            </w:pPr>
            <w:r>
              <w:rPr>
                <w:rFonts w:ascii="Times New Roman" w:hAnsi="Times New Roman"/>
                <w:color w:val="000000"/>
                <w:sz w:val="20"/>
              </w:rPr>
              <w:t>Hồ sơ thiếu chứng từ</w:t>
            </w:r>
          </w:p>
        </w:tc>
        <w:tc>
          <w:tcPr>
            <w:tcW w:w="1872" w:type="dxa"/>
            <w:shd w:val="clear" w:color="auto" w:fill="FFFFFF"/>
            <w:tcMar>
              <w:top w:w="70" w:type="dxa"/>
              <w:left w:w="100" w:type="dxa"/>
              <w:bottom w:w="70" w:type="dxa"/>
              <w:right w:w="100" w:type="dxa"/>
            </w:tcMar>
            <w:vAlign w:val="center"/>
          </w:tcPr>
          <w:p w14:paraId="7634E7AF" w14:textId="77777777" w:rsidR="00DB0499" w:rsidRDefault="00000000">
            <w:pPr>
              <w:spacing w:before="40" w:after="40"/>
            </w:pPr>
            <w:r>
              <w:rPr>
                <w:rFonts w:ascii="Times New Roman" w:hAnsi="Times New Roman"/>
                <w:color w:val="000000"/>
                <w:sz w:val="20"/>
              </w:rPr>
              <w:t>20% đơn hoàn thiếu ảnh chụp gói hàng và tem vận đơn</w:t>
            </w:r>
          </w:p>
        </w:tc>
        <w:tc>
          <w:tcPr>
            <w:tcW w:w="1440" w:type="dxa"/>
            <w:shd w:val="clear" w:color="auto" w:fill="FFFFFF"/>
            <w:tcMar>
              <w:top w:w="70" w:type="dxa"/>
              <w:left w:w="100" w:type="dxa"/>
              <w:bottom w:w="70" w:type="dxa"/>
              <w:right w:w="100" w:type="dxa"/>
            </w:tcMar>
            <w:vAlign w:val="center"/>
          </w:tcPr>
          <w:p w14:paraId="66A91E41" w14:textId="77777777" w:rsidR="00DB0499" w:rsidRDefault="00000000">
            <w:pPr>
              <w:spacing w:before="40" w:after="40"/>
            </w:pPr>
            <w:r>
              <w:rPr>
                <w:rFonts w:ascii="Times New Roman" w:hAnsi="Times New Roman"/>
                <w:color w:val="000000"/>
                <w:sz w:val="20"/>
              </w:rPr>
              <w:t>Khách hàng phải chụp bổ sung nhiều lần</w:t>
            </w:r>
          </w:p>
        </w:tc>
        <w:tc>
          <w:tcPr>
            <w:tcW w:w="1440" w:type="dxa"/>
            <w:shd w:val="clear" w:color="auto" w:fill="FFFFFF"/>
            <w:tcMar>
              <w:top w:w="70" w:type="dxa"/>
              <w:left w:w="100" w:type="dxa"/>
              <w:bottom w:w="70" w:type="dxa"/>
              <w:right w:w="100" w:type="dxa"/>
            </w:tcMar>
            <w:vAlign w:val="center"/>
          </w:tcPr>
          <w:p w14:paraId="00FAA338" w14:textId="77777777" w:rsidR="00DB0499" w:rsidRDefault="00000000">
            <w:pPr>
              <w:spacing w:before="40" w:after="40"/>
            </w:pPr>
            <w:r>
              <w:rPr>
                <w:rFonts w:ascii="Times New Roman" w:hAnsi="Times New Roman"/>
                <w:color w:val="000000"/>
                <w:sz w:val="20"/>
              </w:rPr>
              <w:t>Phát sinh vòng lặp làm lại 10 phút/đơn</w:t>
            </w:r>
          </w:p>
        </w:tc>
        <w:tc>
          <w:tcPr>
            <w:tcW w:w="1440" w:type="dxa"/>
            <w:shd w:val="clear" w:color="auto" w:fill="FFFFFF"/>
            <w:tcMar>
              <w:top w:w="70" w:type="dxa"/>
              <w:left w:w="100" w:type="dxa"/>
              <w:bottom w:w="70" w:type="dxa"/>
              <w:right w:w="100" w:type="dxa"/>
            </w:tcMar>
            <w:vAlign w:val="center"/>
          </w:tcPr>
          <w:p w14:paraId="2A545BA2" w14:textId="77777777" w:rsidR="00DB0499" w:rsidRDefault="00000000">
            <w:pPr>
              <w:spacing w:before="40" w:after="40"/>
            </w:pPr>
            <w:r>
              <w:rPr>
                <w:rFonts w:ascii="Times New Roman" w:hAnsi="Times New Roman"/>
                <w:color w:val="000000"/>
                <w:sz w:val="20"/>
              </w:rPr>
              <w:t>Ràng buộc kiểm tra ảnh trước khi submit</w:t>
            </w:r>
          </w:p>
        </w:tc>
      </w:tr>
      <w:tr w:rsidR="00DB0499" w14:paraId="110640A6" w14:textId="77777777">
        <w:trPr>
          <w:jc w:val="center"/>
        </w:trPr>
        <w:tc>
          <w:tcPr>
            <w:tcW w:w="1008" w:type="dxa"/>
            <w:shd w:val="clear" w:color="auto" w:fill="FDFDFD"/>
            <w:tcMar>
              <w:top w:w="70" w:type="dxa"/>
              <w:left w:w="100" w:type="dxa"/>
              <w:bottom w:w="70" w:type="dxa"/>
              <w:right w:w="100" w:type="dxa"/>
            </w:tcMar>
            <w:vAlign w:val="center"/>
          </w:tcPr>
          <w:p w14:paraId="61EE408F" w14:textId="77777777" w:rsidR="00DB0499" w:rsidRDefault="00000000">
            <w:pPr>
              <w:spacing w:before="40" w:after="40"/>
              <w:jc w:val="center"/>
            </w:pPr>
            <w:r>
              <w:rPr>
                <w:rFonts w:ascii="Times New Roman" w:hAnsi="Times New Roman"/>
                <w:color w:val="000000"/>
                <w:sz w:val="20"/>
              </w:rPr>
              <w:t>ISS-HT-02</w:t>
            </w:r>
          </w:p>
        </w:tc>
        <w:tc>
          <w:tcPr>
            <w:tcW w:w="1728" w:type="dxa"/>
            <w:shd w:val="clear" w:color="auto" w:fill="FDFDFD"/>
            <w:tcMar>
              <w:top w:w="70" w:type="dxa"/>
              <w:left w:w="100" w:type="dxa"/>
              <w:bottom w:w="70" w:type="dxa"/>
              <w:right w:w="100" w:type="dxa"/>
            </w:tcMar>
            <w:vAlign w:val="center"/>
          </w:tcPr>
          <w:p w14:paraId="0C2FA487" w14:textId="77777777" w:rsidR="00DB0499" w:rsidRDefault="00000000">
            <w:pPr>
              <w:spacing w:before="40" w:after="40"/>
            </w:pPr>
            <w:r>
              <w:rPr>
                <w:rFonts w:ascii="Times New Roman" w:hAnsi="Times New Roman"/>
                <w:color w:val="000000"/>
                <w:sz w:val="20"/>
              </w:rPr>
              <w:t>Chờ đối soát CSKH - Kho</w:t>
            </w:r>
          </w:p>
        </w:tc>
        <w:tc>
          <w:tcPr>
            <w:tcW w:w="1872" w:type="dxa"/>
            <w:shd w:val="clear" w:color="auto" w:fill="FDFDFD"/>
            <w:tcMar>
              <w:top w:w="70" w:type="dxa"/>
              <w:left w:w="100" w:type="dxa"/>
              <w:bottom w:w="70" w:type="dxa"/>
              <w:right w:w="100" w:type="dxa"/>
            </w:tcMar>
            <w:vAlign w:val="center"/>
          </w:tcPr>
          <w:p w14:paraId="1AC78BF6" w14:textId="77777777" w:rsidR="00DB0499" w:rsidRDefault="00000000">
            <w:pPr>
              <w:spacing w:before="40" w:after="40"/>
            </w:pPr>
            <w:r>
              <w:rPr>
                <w:rFonts w:ascii="Times New Roman" w:hAnsi="Times New Roman"/>
                <w:color w:val="000000"/>
                <w:sz w:val="20"/>
              </w:rPr>
              <w:t>Dữ liệu vận chuyển và kho chưa liên thông thời gian thực</w:t>
            </w:r>
          </w:p>
        </w:tc>
        <w:tc>
          <w:tcPr>
            <w:tcW w:w="1440" w:type="dxa"/>
            <w:shd w:val="clear" w:color="auto" w:fill="FDFDFD"/>
            <w:tcMar>
              <w:top w:w="70" w:type="dxa"/>
              <w:left w:w="100" w:type="dxa"/>
              <w:bottom w:w="70" w:type="dxa"/>
              <w:right w:w="100" w:type="dxa"/>
            </w:tcMar>
            <w:vAlign w:val="center"/>
          </w:tcPr>
          <w:p w14:paraId="745129B1" w14:textId="77777777" w:rsidR="00DB0499" w:rsidRDefault="00000000">
            <w:pPr>
              <w:spacing w:before="40" w:after="40"/>
            </w:pPr>
            <w:r>
              <w:rPr>
                <w:rFonts w:ascii="Times New Roman" w:hAnsi="Times New Roman"/>
                <w:color w:val="000000"/>
                <w:sz w:val="20"/>
              </w:rPr>
              <w:t>Nhân viên phải gọi điện/nhắn tin xác minh</w:t>
            </w:r>
          </w:p>
        </w:tc>
        <w:tc>
          <w:tcPr>
            <w:tcW w:w="1440" w:type="dxa"/>
            <w:shd w:val="clear" w:color="auto" w:fill="FDFDFD"/>
            <w:tcMar>
              <w:top w:w="70" w:type="dxa"/>
              <w:left w:w="100" w:type="dxa"/>
              <w:bottom w:w="70" w:type="dxa"/>
              <w:right w:w="100" w:type="dxa"/>
            </w:tcMar>
            <w:vAlign w:val="center"/>
          </w:tcPr>
          <w:p w14:paraId="68B95685" w14:textId="77777777" w:rsidR="00DB0499" w:rsidRDefault="00000000">
            <w:pPr>
              <w:spacing w:before="40" w:after="40"/>
            </w:pPr>
            <w:r>
              <w:rPr>
                <w:rFonts w:ascii="Times New Roman" w:hAnsi="Times New Roman"/>
                <w:color w:val="000000"/>
                <w:sz w:val="20"/>
              </w:rPr>
              <w:t>Gây lãng phí 60 phút thời gian chờ WT</w:t>
            </w:r>
          </w:p>
        </w:tc>
        <w:tc>
          <w:tcPr>
            <w:tcW w:w="1440" w:type="dxa"/>
            <w:shd w:val="clear" w:color="auto" w:fill="FDFDFD"/>
            <w:tcMar>
              <w:top w:w="70" w:type="dxa"/>
              <w:left w:w="100" w:type="dxa"/>
              <w:bottom w:w="70" w:type="dxa"/>
              <w:right w:w="100" w:type="dxa"/>
            </w:tcMar>
            <w:vAlign w:val="center"/>
          </w:tcPr>
          <w:p w14:paraId="293929D3" w14:textId="77777777" w:rsidR="00DB0499" w:rsidRDefault="00000000">
            <w:pPr>
              <w:spacing w:before="40" w:after="40"/>
            </w:pPr>
            <w:r>
              <w:rPr>
                <w:rFonts w:ascii="Times New Roman" w:hAnsi="Times New Roman"/>
                <w:color w:val="000000"/>
                <w:sz w:val="20"/>
              </w:rPr>
              <w:t>Liên thông phần mềm CRM - TMS - WMS</w:t>
            </w:r>
          </w:p>
        </w:tc>
      </w:tr>
      <w:tr w:rsidR="00DB0499" w14:paraId="40BCAB59" w14:textId="77777777">
        <w:trPr>
          <w:jc w:val="center"/>
        </w:trPr>
        <w:tc>
          <w:tcPr>
            <w:tcW w:w="1008" w:type="dxa"/>
            <w:shd w:val="clear" w:color="auto" w:fill="FFFFFF"/>
            <w:tcMar>
              <w:top w:w="70" w:type="dxa"/>
              <w:left w:w="100" w:type="dxa"/>
              <w:bottom w:w="70" w:type="dxa"/>
              <w:right w:w="100" w:type="dxa"/>
            </w:tcMar>
            <w:vAlign w:val="center"/>
          </w:tcPr>
          <w:p w14:paraId="37EACE3D" w14:textId="77777777" w:rsidR="00DB0499" w:rsidRDefault="00000000">
            <w:pPr>
              <w:spacing w:before="40" w:after="40"/>
              <w:jc w:val="center"/>
            </w:pPr>
            <w:r>
              <w:rPr>
                <w:rFonts w:ascii="Times New Roman" w:hAnsi="Times New Roman"/>
                <w:color w:val="000000"/>
                <w:sz w:val="20"/>
              </w:rPr>
              <w:t>ISS-HT-03</w:t>
            </w:r>
          </w:p>
        </w:tc>
        <w:tc>
          <w:tcPr>
            <w:tcW w:w="1728" w:type="dxa"/>
            <w:shd w:val="clear" w:color="auto" w:fill="FFFFFF"/>
            <w:tcMar>
              <w:top w:w="70" w:type="dxa"/>
              <w:left w:w="100" w:type="dxa"/>
              <w:bottom w:w="70" w:type="dxa"/>
              <w:right w:w="100" w:type="dxa"/>
            </w:tcMar>
            <w:vAlign w:val="center"/>
          </w:tcPr>
          <w:p w14:paraId="45F6BAE6" w14:textId="77777777" w:rsidR="00DB0499" w:rsidRDefault="00000000">
            <w:pPr>
              <w:spacing w:before="40" w:after="40"/>
            </w:pPr>
            <w:r>
              <w:rPr>
                <w:rFonts w:ascii="Times New Roman" w:hAnsi="Times New Roman"/>
                <w:color w:val="000000"/>
                <w:sz w:val="20"/>
              </w:rPr>
              <w:t>Khách vắng nhà khi lấy hàng</w:t>
            </w:r>
          </w:p>
        </w:tc>
        <w:tc>
          <w:tcPr>
            <w:tcW w:w="1872" w:type="dxa"/>
            <w:shd w:val="clear" w:color="auto" w:fill="FFFFFF"/>
            <w:tcMar>
              <w:top w:w="70" w:type="dxa"/>
              <w:left w:w="100" w:type="dxa"/>
              <w:bottom w:w="70" w:type="dxa"/>
              <w:right w:w="100" w:type="dxa"/>
            </w:tcMar>
            <w:vAlign w:val="center"/>
          </w:tcPr>
          <w:p w14:paraId="256CE0FF" w14:textId="77777777" w:rsidR="00DB0499" w:rsidRDefault="00000000">
            <w:pPr>
              <w:spacing w:before="40" w:after="40"/>
            </w:pPr>
            <w:r>
              <w:rPr>
                <w:rFonts w:ascii="Times New Roman" w:hAnsi="Times New Roman"/>
                <w:color w:val="000000"/>
                <w:sz w:val="20"/>
              </w:rPr>
              <w:t>Shipper đến nơi nhưng khách đi vắng hoặc bận</w:t>
            </w:r>
          </w:p>
        </w:tc>
        <w:tc>
          <w:tcPr>
            <w:tcW w:w="1440" w:type="dxa"/>
            <w:shd w:val="clear" w:color="auto" w:fill="FFFFFF"/>
            <w:tcMar>
              <w:top w:w="70" w:type="dxa"/>
              <w:left w:w="100" w:type="dxa"/>
              <w:bottom w:w="70" w:type="dxa"/>
              <w:right w:w="100" w:type="dxa"/>
            </w:tcMar>
            <w:vAlign w:val="center"/>
          </w:tcPr>
          <w:p w14:paraId="5D006F80" w14:textId="77777777" w:rsidR="00DB0499" w:rsidRDefault="00000000">
            <w:pPr>
              <w:spacing w:before="40" w:after="40"/>
            </w:pPr>
            <w:r>
              <w:rPr>
                <w:rFonts w:ascii="Times New Roman" w:hAnsi="Times New Roman"/>
                <w:color w:val="000000"/>
                <w:sz w:val="20"/>
              </w:rPr>
              <w:t>Shipper phải di chuyển lặp lại nhiều vòng</w:t>
            </w:r>
          </w:p>
        </w:tc>
        <w:tc>
          <w:tcPr>
            <w:tcW w:w="1440" w:type="dxa"/>
            <w:shd w:val="clear" w:color="auto" w:fill="FFFFFF"/>
            <w:tcMar>
              <w:top w:w="70" w:type="dxa"/>
              <w:left w:w="100" w:type="dxa"/>
              <w:bottom w:w="70" w:type="dxa"/>
              <w:right w:w="100" w:type="dxa"/>
            </w:tcMar>
            <w:vAlign w:val="center"/>
          </w:tcPr>
          <w:p w14:paraId="74C26BAC" w14:textId="77777777" w:rsidR="00DB0499" w:rsidRDefault="00000000">
            <w:pPr>
              <w:spacing w:before="40" w:after="40"/>
            </w:pPr>
            <w:r>
              <w:rPr>
                <w:rFonts w:ascii="Times New Roman" w:hAnsi="Times New Roman"/>
                <w:color w:val="000000"/>
                <w:sz w:val="20"/>
              </w:rPr>
              <w:t>Phát sinh 15% tỷ lệ hẹn lại ca sau</w:t>
            </w:r>
          </w:p>
        </w:tc>
        <w:tc>
          <w:tcPr>
            <w:tcW w:w="1440" w:type="dxa"/>
            <w:shd w:val="clear" w:color="auto" w:fill="FFFFFF"/>
            <w:tcMar>
              <w:top w:w="70" w:type="dxa"/>
              <w:left w:w="100" w:type="dxa"/>
              <w:bottom w:w="70" w:type="dxa"/>
              <w:right w:w="100" w:type="dxa"/>
            </w:tcMar>
            <w:vAlign w:val="center"/>
          </w:tcPr>
          <w:p w14:paraId="61A98E15" w14:textId="77777777" w:rsidR="00DB0499" w:rsidRDefault="00000000">
            <w:pPr>
              <w:spacing w:before="40" w:after="40"/>
            </w:pPr>
            <w:r>
              <w:rPr>
                <w:rFonts w:ascii="Times New Roman" w:hAnsi="Times New Roman"/>
                <w:color w:val="000000"/>
                <w:sz w:val="20"/>
              </w:rPr>
              <w:t>Bổ sung tính năng chọn khung giờ hẹn trên App</w:t>
            </w:r>
          </w:p>
        </w:tc>
      </w:tr>
      <w:tr w:rsidR="00DB0499" w14:paraId="6D69B5DE" w14:textId="77777777">
        <w:trPr>
          <w:jc w:val="center"/>
        </w:trPr>
        <w:tc>
          <w:tcPr>
            <w:tcW w:w="1008" w:type="dxa"/>
            <w:shd w:val="clear" w:color="auto" w:fill="FDFDFD"/>
            <w:tcMar>
              <w:top w:w="70" w:type="dxa"/>
              <w:left w:w="100" w:type="dxa"/>
              <w:bottom w:w="70" w:type="dxa"/>
              <w:right w:w="100" w:type="dxa"/>
            </w:tcMar>
            <w:vAlign w:val="center"/>
          </w:tcPr>
          <w:p w14:paraId="21064881" w14:textId="77777777" w:rsidR="00DB0499" w:rsidRDefault="00000000">
            <w:pPr>
              <w:spacing w:before="40" w:after="40"/>
              <w:jc w:val="center"/>
            </w:pPr>
            <w:r>
              <w:rPr>
                <w:rFonts w:ascii="Times New Roman" w:hAnsi="Times New Roman"/>
                <w:color w:val="000000"/>
                <w:sz w:val="20"/>
              </w:rPr>
              <w:t>ISS-HT-04</w:t>
            </w:r>
          </w:p>
        </w:tc>
        <w:tc>
          <w:tcPr>
            <w:tcW w:w="1728" w:type="dxa"/>
            <w:shd w:val="clear" w:color="auto" w:fill="FDFDFD"/>
            <w:tcMar>
              <w:top w:w="70" w:type="dxa"/>
              <w:left w:w="100" w:type="dxa"/>
              <w:bottom w:w="70" w:type="dxa"/>
              <w:right w:w="100" w:type="dxa"/>
            </w:tcMar>
            <w:vAlign w:val="center"/>
          </w:tcPr>
          <w:p w14:paraId="0918482B" w14:textId="77777777" w:rsidR="00DB0499" w:rsidRDefault="00000000">
            <w:pPr>
              <w:spacing w:before="40" w:after="40"/>
            </w:pPr>
            <w:r>
              <w:rPr>
                <w:rFonts w:ascii="Times New Roman" w:hAnsi="Times New Roman"/>
                <w:color w:val="000000"/>
                <w:sz w:val="20"/>
              </w:rPr>
              <w:t>Duyệt biên bản giấy chậm</w:t>
            </w:r>
          </w:p>
        </w:tc>
        <w:tc>
          <w:tcPr>
            <w:tcW w:w="1872" w:type="dxa"/>
            <w:shd w:val="clear" w:color="auto" w:fill="FDFDFD"/>
            <w:tcMar>
              <w:top w:w="70" w:type="dxa"/>
              <w:left w:w="100" w:type="dxa"/>
              <w:bottom w:w="70" w:type="dxa"/>
              <w:right w:w="100" w:type="dxa"/>
            </w:tcMar>
            <w:vAlign w:val="center"/>
          </w:tcPr>
          <w:p w14:paraId="03956228" w14:textId="77777777" w:rsidR="00DB0499" w:rsidRDefault="00000000">
            <w:pPr>
              <w:spacing w:before="40" w:after="40"/>
            </w:pPr>
            <w:r>
              <w:rPr>
                <w:rFonts w:ascii="Times New Roman" w:hAnsi="Times New Roman"/>
                <w:color w:val="000000"/>
                <w:sz w:val="20"/>
              </w:rPr>
              <w:t>Biên bản bất thường ngoại quan ký tay trên giấy</w:t>
            </w:r>
          </w:p>
        </w:tc>
        <w:tc>
          <w:tcPr>
            <w:tcW w:w="1440" w:type="dxa"/>
            <w:shd w:val="clear" w:color="auto" w:fill="FDFDFD"/>
            <w:tcMar>
              <w:top w:w="70" w:type="dxa"/>
              <w:left w:w="100" w:type="dxa"/>
              <w:bottom w:w="70" w:type="dxa"/>
              <w:right w:w="100" w:type="dxa"/>
            </w:tcMar>
            <w:vAlign w:val="center"/>
          </w:tcPr>
          <w:p w14:paraId="14E3456B" w14:textId="77777777" w:rsidR="00DB0499" w:rsidRDefault="00000000">
            <w:pPr>
              <w:spacing w:before="40" w:after="40"/>
            </w:pPr>
            <w:r>
              <w:rPr>
                <w:rFonts w:ascii="Times New Roman" w:hAnsi="Times New Roman"/>
                <w:color w:val="000000"/>
                <w:sz w:val="20"/>
              </w:rPr>
              <w:t>Hàng hoàn bị ứ đọng tại kho chờ Trưởng ca ký</w:t>
            </w:r>
          </w:p>
        </w:tc>
        <w:tc>
          <w:tcPr>
            <w:tcW w:w="1440" w:type="dxa"/>
            <w:shd w:val="clear" w:color="auto" w:fill="FDFDFD"/>
            <w:tcMar>
              <w:top w:w="70" w:type="dxa"/>
              <w:left w:w="100" w:type="dxa"/>
              <w:bottom w:w="70" w:type="dxa"/>
              <w:right w:w="100" w:type="dxa"/>
            </w:tcMar>
            <w:vAlign w:val="center"/>
          </w:tcPr>
          <w:p w14:paraId="6DEAC5C7" w14:textId="77777777" w:rsidR="00DB0499" w:rsidRDefault="00000000">
            <w:pPr>
              <w:spacing w:before="40" w:after="40"/>
            </w:pPr>
            <w:r>
              <w:rPr>
                <w:rFonts w:ascii="Times New Roman" w:hAnsi="Times New Roman"/>
                <w:color w:val="000000"/>
                <w:sz w:val="20"/>
              </w:rPr>
              <w:t>Lãng phí 115 phút tồn kho tại bưu cục</w:t>
            </w:r>
          </w:p>
        </w:tc>
        <w:tc>
          <w:tcPr>
            <w:tcW w:w="1440" w:type="dxa"/>
            <w:shd w:val="clear" w:color="auto" w:fill="FDFDFD"/>
            <w:tcMar>
              <w:top w:w="70" w:type="dxa"/>
              <w:left w:w="100" w:type="dxa"/>
              <w:bottom w:w="70" w:type="dxa"/>
              <w:right w:w="100" w:type="dxa"/>
            </w:tcMar>
            <w:vAlign w:val="center"/>
          </w:tcPr>
          <w:p w14:paraId="62B24E10" w14:textId="77777777" w:rsidR="00DB0499" w:rsidRDefault="00000000">
            <w:pPr>
              <w:spacing w:before="40" w:after="40"/>
            </w:pPr>
            <w:r>
              <w:rPr>
                <w:rFonts w:ascii="Times New Roman" w:hAnsi="Times New Roman"/>
                <w:color w:val="000000"/>
                <w:sz w:val="20"/>
              </w:rPr>
              <w:t>Ứng dụng chữ ký số và biên bản điện tử</w:t>
            </w:r>
          </w:p>
        </w:tc>
      </w:tr>
    </w:tbl>
    <w:p w14:paraId="0B7301BC" w14:textId="77777777" w:rsidR="00DB0499" w:rsidRDefault="00DB0499">
      <w:pPr>
        <w:spacing w:after="80"/>
      </w:pPr>
    </w:p>
    <w:p w14:paraId="561634FB" w14:textId="77777777" w:rsidR="00DB0499" w:rsidRDefault="00000000">
      <w:pPr>
        <w:spacing w:before="120" w:after="40"/>
      </w:pPr>
      <w:r>
        <w:rPr>
          <w:rFonts w:ascii="Times New Roman" w:hAnsi="Times New Roman"/>
          <w:b/>
          <w:color w:val="000000"/>
          <w:sz w:val="24"/>
        </w:rPr>
        <w:t>4.1.3.2. Phân tích nguyên nhân gốc rễ (5 Whys)</w:t>
      </w:r>
    </w:p>
    <w:p w14:paraId="2CFB570E" w14:textId="77777777" w:rsidR="00DB0499" w:rsidRDefault="00000000">
      <w:pPr>
        <w:spacing w:after="120" w:line="300" w:lineRule="auto"/>
        <w:jc w:val="both"/>
      </w:pPr>
      <w:r>
        <w:rPr>
          <w:rFonts w:ascii="Times New Roman" w:hAnsi="Times New Roman"/>
          <w:color w:val="000000"/>
          <w:sz w:val="24"/>
        </w:rPr>
        <w:t>Áp dụng phương pháp 5 Whys phân tích sâu nguyên nhân gốc rễ của 5 vấn đề trọng tâm:</w:t>
      </w:r>
    </w:p>
    <w:p w14:paraId="41476DB5" w14:textId="77777777" w:rsidR="00DB0499" w:rsidRDefault="00000000">
      <w:pPr>
        <w:spacing w:after="120" w:line="300" w:lineRule="auto"/>
        <w:jc w:val="both"/>
      </w:pPr>
      <w:r>
        <w:rPr>
          <w:rFonts w:ascii="Times New Roman" w:hAnsi="Times New Roman"/>
          <w:color w:val="000000"/>
          <w:sz w:val="24"/>
        </w:rPr>
        <w:t>• Phân tích vấn đề: Thời gian chờ đối soát giữa CSKH và Kho kéo dài</w:t>
      </w:r>
    </w:p>
    <w:p w14:paraId="6C488661" w14:textId="77777777" w:rsidR="00DB0499" w:rsidRDefault="00000000">
      <w:pPr>
        <w:spacing w:before="80" w:after="40"/>
        <w:jc w:val="center"/>
      </w:pPr>
      <w:r>
        <w:rPr>
          <w:noProof/>
        </w:rPr>
        <w:lastRenderedPageBreak/>
        <w:drawing>
          <wp:inline distT="0" distB="0" distL="0" distR="0" wp14:anchorId="4338471E" wp14:editId="610D1ABF">
            <wp:extent cx="5669280" cy="188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nTra_Hinh_3_8_2_WhyWhy_ThoiGianChoDoiSoat.png"/>
                    <pic:cNvPicPr/>
                  </pic:nvPicPr>
                  <pic:blipFill>
                    <a:blip r:embed="rId10"/>
                    <a:stretch>
                      <a:fillRect/>
                    </a:stretch>
                  </pic:blipFill>
                  <pic:spPr>
                    <a:xfrm>
                      <a:off x="0" y="0"/>
                      <a:ext cx="5669280" cy="1889760"/>
                    </a:xfrm>
                    <a:prstGeom prst="rect">
                      <a:avLst/>
                    </a:prstGeom>
                  </pic:spPr>
                </pic:pic>
              </a:graphicData>
            </a:graphic>
          </wp:inline>
        </w:drawing>
      </w:r>
    </w:p>
    <w:p w14:paraId="355817F9" w14:textId="77777777" w:rsidR="00DB0499" w:rsidRDefault="00000000">
      <w:pPr>
        <w:spacing w:before="80" w:after="240"/>
        <w:jc w:val="center"/>
      </w:pPr>
      <w:r>
        <w:rPr>
          <w:rFonts w:ascii="Times New Roman" w:hAnsi="Times New Roman"/>
          <w:b/>
          <w:color w:val="000000"/>
        </w:rPr>
        <w:t>Hình 4.3a: Sơ đồ Why-Why — Thời gian chờ đối soát giữa CSKH và Kho</w:t>
      </w:r>
    </w:p>
    <w:p w14:paraId="0F9C721E" w14:textId="77777777" w:rsidR="00DB0499" w:rsidRDefault="00000000">
      <w:pPr>
        <w:spacing w:after="120" w:line="300" w:lineRule="auto"/>
        <w:jc w:val="both"/>
      </w:pPr>
      <w:r>
        <w:rPr>
          <w:rFonts w:ascii="Times New Roman" w:hAnsi="Times New Roman"/>
          <w:color w:val="000000"/>
          <w:sz w:val="24"/>
        </w:rPr>
        <w:t>• Phân tích vấn đề: Sai sót chứng từ đơn hoàn phải nộp bổ sung</w:t>
      </w:r>
    </w:p>
    <w:p w14:paraId="7FD2A763" w14:textId="77777777" w:rsidR="00DB0499" w:rsidRDefault="00000000">
      <w:pPr>
        <w:spacing w:before="80" w:after="40"/>
        <w:jc w:val="center"/>
      </w:pPr>
      <w:r>
        <w:rPr>
          <w:noProof/>
        </w:rPr>
        <w:drawing>
          <wp:inline distT="0" distB="0" distL="0" distR="0" wp14:anchorId="4EC7EADA" wp14:editId="66898263">
            <wp:extent cx="566928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nTra_Hinh_3_8_3_WhyWhy_SaiSotChungTu.png"/>
                    <pic:cNvPicPr/>
                  </pic:nvPicPr>
                  <pic:blipFill>
                    <a:blip r:embed="rId11"/>
                    <a:stretch>
                      <a:fillRect/>
                    </a:stretch>
                  </pic:blipFill>
                  <pic:spPr>
                    <a:xfrm>
                      <a:off x="0" y="0"/>
                      <a:ext cx="5669280" cy="1889760"/>
                    </a:xfrm>
                    <a:prstGeom prst="rect">
                      <a:avLst/>
                    </a:prstGeom>
                  </pic:spPr>
                </pic:pic>
              </a:graphicData>
            </a:graphic>
          </wp:inline>
        </w:drawing>
      </w:r>
    </w:p>
    <w:p w14:paraId="4F6C6D89" w14:textId="77777777" w:rsidR="00DB0499" w:rsidRDefault="00000000">
      <w:pPr>
        <w:spacing w:before="80" w:after="240"/>
        <w:jc w:val="center"/>
      </w:pPr>
      <w:r>
        <w:rPr>
          <w:rFonts w:ascii="Times New Roman" w:hAnsi="Times New Roman"/>
          <w:b/>
          <w:color w:val="000000"/>
        </w:rPr>
        <w:t>Hình 4.3b: Sơ đồ Why-Why — Sai sót chứng từ đơn hoàn nộp bổ sung</w:t>
      </w:r>
    </w:p>
    <w:p w14:paraId="0DB30241" w14:textId="77777777" w:rsidR="00DB0499" w:rsidRDefault="00000000">
      <w:pPr>
        <w:spacing w:after="120" w:line="300" w:lineRule="auto"/>
        <w:jc w:val="both"/>
      </w:pPr>
      <w:r>
        <w:rPr>
          <w:rFonts w:ascii="Times New Roman" w:hAnsi="Times New Roman"/>
          <w:color w:val="000000"/>
          <w:sz w:val="24"/>
        </w:rPr>
        <w:t>• Phân tích vấn đề: Hàng hoàn tồn đọng tại kho chờ duyệt biên bản</w:t>
      </w:r>
    </w:p>
    <w:p w14:paraId="276A3728" w14:textId="77777777" w:rsidR="00DB0499" w:rsidRDefault="00000000">
      <w:pPr>
        <w:spacing w:before="80" w:after="40"/>
        <w:jc w:val="center"/>
      </w:pPr>
      <w:r>
        <w:rPr>
          <w:noProof/>
        </w:rPr>
        <w:drawing>
          <wp:inline distT="0" distB="0" distL="0" distR="0" wp14:anchorId="445BFDF6" wp14:editId="182A92B9">
            <wp:extent cx="5669280" cy="1889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nTra_Hinh_3_8_4_WhyWhy_HangTonDongLuuKho.png"/>
                    <pic:cNvPicPr/>
                  </pic:nvPicPr>
                  <pic:blipFill>
                    <a:blip r:embed="rId12"/>
                    <a:stretch>
                      <a:fillRect/>
                    </a:stretch>
                  </pic:blipFill>
                  <pic:spPr>
                    <a:xfrm>
                      <a:off x="0" y="0"/>
                      <a:ext cx="5669280" cy="1889760"/>
                    </a:xfrm>
                    <a:prstGeom prst="rect">
                      <a:avLst/>
                    </a:prstGeom>
                  </pic:spPr>
                </pic:pic>
              </a:graphicData>
            </a:graphic>
          </wp:inline>
        </w:drawing>
      </w:r>
    </w:p>
    <w:p w14:paraId="30D2AE35" w14:textId="77777777" w:rsidR="00DB0499" w:rsidRDefault="00000000">
      <w:pPr>
        <w:spacing w:before="80" w:after="240"/>
        <w:jc w:val="center"/>
      </w:pPr>
      <w:r>
        <w:rPr>
          <w:rFonts w:ascii="Times New Roman" w:hAnsi="Times New Roman"/>
          <w:b/>
          <w:color w:val="000000"/>
        </w:rPr>
        <w:t>Hình 4.3c: Sơ đồ Why-Why — Hàng hoàn tồn đọng tại kho</w:t>
      </w:r>
    </w:p>
    <w:p w14:paraId="1D71F555" w14:textId="77777777" w:rsidR="00DB0499" w:rsidRDefault="00000000">
      <w:pPr>
        <w:spacing w:after="120" w:line="300" w:lineRule="auto"/>
        <w:jc w:val="both"/>
      </w:pPr>
      <w:r>
        <w:rPr>
          <w:rFonts w:ascii="Times New Roman" w:hAnsi="Times New Roman"/>
          <w:color w:val="000000"/>
          <w:sz w:val="24"/>
        </w:rPr>
        <w:t>• Phân tích vấn đề: Shipper di chuyển nhiều lần do khách vắng nhà</w:t>
      </w:r>
    </w:p>
    <w:p w14:paraId="37DD7BB2" w14:textId="77777777" w:rsidR="00DB0499" w:rsidRDefault="00000000">
      <w:pPr>
        <w:spacing w:before="80" w:after="40"/>
        <w:jc w:val="center"/>
      </w:pPr>
      <w:r>
        <w:rPr>
          <w:noProof/>
        </w:rPr>
        <w:lastRenderedPageBreak/>
        <w:drawing>
          <wp:inline distT="0" distB="0" distL="0" distR="0" wp14:anchorId="344B7A35" wp14:editId="4E9C032B">
            <wp:extent cx="5669280" cy="1889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nTra_Hinh_3_8_5_WhyWhy_ShipperDiChuyenLapLai.png"/>
                    <pic:cNvPicPr/>
                  </pic:nvPicPr>
                  <pic:blipFill>
                    <a:blip r:embed="rId13"/>
                    <a:stretch>
                      <a:fillRect/>
                    </a:stretch>
                  </pic:blipFill>
                  <pic:spPr>
                    <a:xfrm>
                      <a:off x="0" y="0"/>
                      <a:ext cx="5669280" cy="1889760"/>
                    </a:xfrm>
                    <a:prstGeom prst="rect">
                      <a:avLst/>
                    </a:prstGeom>
                  </pic:spPr>
                </pic:pic>
              </a:graphicData>
            </a:graphic>
          </wp:inline>
        </w:drawing>
      </w:r>
    </w:p>
    <w:p w14:paraId="46DF2FE2" w14:textId="77777777" w:rsidR="00DB0499" w:rsidRDefault="00000000">
      <w:pPr>
        <w:spacing w:before="80" w:after="240"/>
        <w:jc w:val="center"/>
      </w:pPr>
      <w:r>
        <w:rPr>
          <w:rFonts w:ascii="Times New Roman" w:hAnsi="Times New Roman"/>
          <w:b/>
          <w:color w:val="000000"/>
        </w:rPr>
        <w:t>Hình 4.3d: Sơ đồ Why-Why — Shipper di chuyển lặp lại</w:t>
      </w:r>
    </w:p>
    <w:p w14:paraId="7B3CD13B" w14:textId="77777777" w:rsidR="00DB0499" w:rsidRDefault="00000000">
      <w:pPr>
        <w:spacing w:after="120" w:line="300" w:lineRule="auto"/>
        <w:jc w:val="both"/>
      </w:pPr>
      <w:r>
        <w:rPr>
          <w:rFonts w:ascii="Times New Roman" w:hAnsi="Times New Roman"/>
          <w:color w:val="000000"/>
          <w:sz w:val="24"/>
        </w:rPr>
        <w:t>• Phân tích vấn đề: Kiểm tra thông tin đơn hàng lặp lại ở CSKH và Kho</w:t>
      </w:r>
    </w:p>
    <w:p w14:paraId="6733C65B" w14:textId="77777777" w:rsidR="00DB0499" w:rsidRDefault="00000000">
      <w:pPr>
        <w:spacing w:before="80" w:after="40"/>
        <w:jc w:val="center"/>
      </w:pPr>
      <w:r>
        <w:rPr>
          <w:noProof/>
        </w:rPr>
        <w:drawing>
          <wp:inline distT="0" distB="0" distL="0" distR="0" wp14:anchorId="52326023" wp14:editId="719EFE8C">
            <wp:extent cx="5669280" cy="1889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nTra_Hinh_3_8_6_WhyWhy_KiemTraDuLieuLapLai.png"/>
                    <pic:cNvPicPr/>
                  </pic:nvPicPr>
                  <pic:blipFill>
                    <a:blip r:embed="rId14"/>
                    <a:stretch>
                      <a:fillRect/>
                    </a:stretch>
                  </pic:blipFill>
                  <pic:spPr>
                    <a:xfrm>
                      <a:off x="0" y="0"/>
                      <a:ext cx="5669280" cy="1889760"/>
                    </a:xfrm>
                    <a:prstGeom prst="rect">
                      <a:avLst/>
                    </a:prstGeom>
                  </pic:spPr>
                </pic:pic>
              </a:graphicData>
            </a:graphic>
          </wp:inline>
        </w:drawing>
      </w:r>
    </w:p>
    <w:p w14:paraId="484D9010" w14:textId="77777777" w:rsidR="00DB0499" w:rsidRDefault="00000000">
      <w:pPr>
        <w:spacing w:before="80" w:after="240"/>
        <w:jc w:val="center"/>
      </w:pPr>
      <w:r>
        <w:rPr>
          <w:rFonts w:ascii="Times New Roman" w:hAnsi="Times New Roman"/>
          <w:b/>
          <w:color w:val="000000"/>
        </w:rPr>
        <w:t>Hình 4.3e: Sơ đồ Why-Why — Kiểm tra thông tin đơn hàng lặp lại</w:t>
      </w:r>
    </w:p>
    <w:p w14:paraId="629C8B14" w14:textId="77777777" w:rsidR="00DB0499" w:rsidRDefault="00000000">
      <w:pPr>
        <w:spacing w:before="220" w:after="80"/>
      </w:pPr>
      <w:r>
        <w:rPr>
          <w:rFonts w:ascii="Times New Roman" w:hAnsi="Times New Roman"/>
          <w:b/>
          <w:color w:val="000000"/>
          <w:sz w:val="27"/>
        </w:rPr>
        <w:t>4.2. Phân tích định lượng</w:t>
      </w:r>
    </w:p>
    <w:p w14:paraId="2A90733B" w14:textId="77777777" w:rsidR="00DB0499" w:rsidRDefault="00000000">
      <w:pPr>
        <w:spacing w:before="160" w:after="60"/>
      </w:pPr>
      <w:r>
        <w:rPr>
          <w:rFonts w:ascii="Times New Roman" w:hAnsi="Times New Roman"/>
          <w:b/>
          <w:color w:val="000000"/>
          <w:sz w:val="25"/>
        </w:rPr>
        <w:t>4.2.1. Phân tích thời gian</w:t>
      </w:r>
    </w:p>
    <w:p w14:paraId="02A166AB" w14:textId="77777777" w:rsidR="00DB0499" w:rsidRDefault="00000000">
      <w:pPr>
        <w:spacing w:after="120" w:line="300" w:lineRule="auto"/>
        <w:jc w:val="both"/>
      </w:pPr>
      <w:r>
        <w:rPr>
          <w:rFonts w:ascii="Times New Roman" w:hAnsi="Times New Roman"/>
          <w:color w:val="000000"/>
          <w:sz w:val="24"/>
        </w:rPr>
        <w:t>Sơ đồ BPMN định lượng gắn kèm các thông số thời gian xử lý thực tế (PT), thời gian chờ (WT), chi phí nhân sự và xác suất rẽ nhánh (%) trên từng hoạt động:</w:t>
      </w:r>
    </w:p>
    <w:p w14:paraId="6BEFBC4F" w14:textId="3D5097DC" w:rsidR="00DB0499" w:rsidRDefault="002E487F">
      <w:pPr>
        <w:spacing w:before="80" w:after="240"/>
        <w:jc w:val="center"/>
      </w:pPr>
      <w:r w:rsidRPr="002E487F">
        <w:rPr>
          <w:rFonts w:ascii="Times New Roman" w:hAnsi="Times New Roman"/>
          <w:b/>
          <w:color w:val="000000"/>
        </w:rPr>
        <w:drawing>
          <wp:inline distT="0" distB="0" distL="0" distR="0" wp14:anchorId="57DEAE7C" wp14:editId="2E1B1C62">
            <wp:extent cx="5733415" cy="1589405"/>
            <wp:effectExtent l="0" t="0" r="635" b="0"/>
            <wp:docPr id="7796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8469" name=""/>
                    <pic:cNvPicPr/>
                  </pic:nvPicPr>
                  <pic:blipFill>
                    <a:blip r:embed="rId15"/>
                    <a:stretch>
                      <a:fillRect/>
                    </a:stretch>
                  </pic:blipFill>
                  <pic:spPr>
                    <a:xfrm>
                      <a:off x="0" y="0"/>
                      <a:ext cx="5733415" cy="1589405"/>
                    </a:xfrm>
                    <a:prstGeom prst="rect">
                      <a:avLst/>
                    </a:prstGeom>
                  </pic:spPr>
                </pic:pic>
              </a:graphicData>
            </a:graphic>
          </wp:inline>
        </w:drawing>
      </w:r>
      <w:r w:rsidR="00000000">
        <w:rPr>
          <w:rFonts w:ascii="Times New Roman" w:hAnsi="Times New Roman"/>
          <w:b/>
          <w:color w:val="000000"/>
        </w:rPr>
        <w:t>Hình 4.4: Sơ đồ BPMN - Phân tích định lượng quy trình Hoàn trả hàng</w:t>
      </w:r>
    </w:p>
    <w:p w14:paraId="67181291" w14:textId="77777777" w:rsidR="00DB0499" w:rsidRDefault="00000000">
      <w:pPr>
        <w:spacing w:before="200" w:after="80"/>
      </w:pPr>
      <w:r>
        <w:rPr>
          <w:rFonts w:ascii="Times New Roman" w:hAnsi="Times New Roman"/>
          <w:b/>
          <w:color w:val="000000"/>
        </w:rPr>
        <w:t>Bảng 4.6: Phân tích thời gian chi tiết các hoạt động trong quy trình hoàn trả</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619"/>
        <w:gridCol w:w="2592"/>
        <w:gridCol w:w="1152"/>
        <w:gridCol w:w="1152"/>
        <w:gridCol w:w="1152"/>
        <w:gridCol w:w="720"/>
        <w:gridCol w:w="1584"/>
      </w:tblGrid>
      <w:tr w:rsidR="00DB0499" w14:paraId="4F873D1A" w14:textId="77777777">
        <w:trPr>
          <w:jc w:val="center"/>
        </w:trPr>
        <w:tc>
          <w:tcPr>
            <w:tcW w:w="576" w:type="dxa"/>
            <w:shd w:val="clear" w:color="auto" w:fill="2C3E50"/>
            <w:tcMar>
              <w:top w:w="80" w:type="dxa"/>
              <w:left w:w="120" w:type="dxa"/>
              <w:bottom w:w="80" w:type="dxa"/>
              <w:right w:w="120" w:type="dxa"/>
            </w:tcMar>
            <w:vAlign w:val="center"/>
          </w:tcPr>
          <w:p w14:paraId="218D25DC" w14:textId="77777777" w:rsidR="00DB04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3EF232F4" w14:textId="77777777" w:rsidR="00DB0499" w:rsidRDefault="00000000">
            <w:pPr>
              <w:spacing w:before="40" w:after="40" w:line="240" w:lineRule="auto"/>
              <w:jc w:val="center"/>
            </w:pPr>
            <w:r>
              <w:rPr>
                <w:rFonts w:ascii="Times New Roman" w:hAnsi="Times New Roman"/>
                <w:b/>
                <w:color w:val="FFFFFF"/>
                <w:sz w:val="20"/>
              </w:rPr>
              <w:t>Hạng mục hoạt động / Vòng lặp quy trình</w:t>
            </w:r>
          </w:p>
        </w:tc>
        <w:tc>
          <w:tcPr>
            <w:tcW w:w="1152" w:type="dxa"/>
            <w:shd w:val="clear" w:color="auto" w:fill="2C3E50"/>
            <w:tcMar>
              <w:top w:w="80" w:type="dxa"/>
              <w:left w:w="120" w:type="dxa"/>
              <w:bottom w:w="80" w:type="dxa"/>
              <w:right w:w="120" w:type="dxa"/>
            </w:tcMar>
            <w:vAlign w:val="center"/>
          </w:tcPr>
          <w:p w14:paraId="6C997FCC" w14:textId="77777777" w:rsidR="00DB0499" w:rsidRDefault="00000000">
            <w:pPr>
              <w:spacing w:before="40" w:after="40" w:line="240" w:lineRule="auto"/>
              <w:jc w:val="center"/>
            </w:pPr>
            <w:r>
              <w:rPr>
                <w:rFonts w:ascii="Times New Roman" w:hAnsi="Times New Roman"/>
                <w:b/>
                <w:color w:val="FFFFFF"/>
                <w:sz w:val="20"/>
              </w:rPr>
              <w:t>Thời gian xử lý PT (phút)</w:t>
            </w:r>
          </w:p>
        </w:tc>
        <w:tc>
          <w:tcPr>
            <w:tcW w:w="1152" w:type="dxa"/>
            <w:shd w:val="clear" w:color="auto" w:fill="2C3E50"/>
            <w:tcMar>
              <w:top w:w="80" w:type="dxa"/>
              <w:left w:w="120" w:type="dxa"/>
              <w:bottom w:w="80" w:type="dxa"/>
              <w:right w:w="120" w:type="dxa"/>
            </w:tcMar>
            <w:vAlign w:val="center"/>
          </w:tcPr>
          <w:p w14:paraId="57C8A80C" w14:textId="77777777" w:rsidR="00DB0499" w:rsidRDefault="00000000">
            <w:pPr>
              <w:spacing w:before="40" w:after="40" w:line="240" w:lineRule="auto"/>
              <w:jc w:val="center"/>
            </w:pPr>
            <w:r>
              <w:rPr>
                <w:rFonts w:ascii="Times New Roman" w:hAnsi="Times New Roman"/>
                <w:b/>
                <w:color w:val="FFFFFF"/>
                <w:sz w:val="20"/>
              </w:rPr>
              <w:t>Thời gian chờ WT (phút)</w:t>
            </w:r>
          </w:p>
        </w:tc>
        <w:tc>
          <w:tcPr>
            <w:tcW w:w="1152" w:type="dxa"/>
            <w:shd w:val="clear" w:color="auto" w:fill="2C3E50"/>
            <w:tcMar>
              <w:top w:w="80" w:type="dxa"/>
              <w:left w:w="120" w:type="dxa"/>
              <w:bottom w:w="80" w:type="dxa"/>
              <w:right w:w="120" w:type="dxa"/>
            </w:tcMar>
            <w:vAlign w:val="center"/>
          </w:tcPr>
          <w:p w14:paraId="47E3C6C6" w14:textId="77777777" w:rsidR="00DB0499" w:rsidRDefault="00000000">
            <w:pPr>
              <w:spacing w:before="40" w:after="40" w:line="240" w:lineRule="auto"/>
              <w:jc w:val="center"/>
            </w:pPr>
            <w:r>
              <w:rPr>
                <w:rFonts w:ascii="Times New Roman" w:hAnsi="Times New Roman"/>
                <w:b/>
                <w:color w:val="FFFFFF"/>
                <w:sz w:val="20"/>
              </w:rPr>
              <w:t>Thời gian chu kỳ CT (phút)</w:t>
            </w:r>
          </w:p>
        </w:tc>
        <w:tc>
          <w:tcPr>
            <w:tcW w:w="720" w:type="dxa"/>
            <w:shd w:val="clear" w:color="auto" w:fill="2C3E50"/>
            <w:tcMar>
              <w:top w:w="80" w:type="dxa"/>
              <w:left w:w="120" w:type="dxa"/>
              <w:bottom w:w="80" w:type="dxa"/>
              <w:right w:w="120" w:type="dxa"/>
            </w:tcMar>
            <w:vAlign w:val="center"/>
          </w:tcPr>
          <w:p w14:paraId="084D81C9" w14:textId="77777777" w:rsidR="00DB0499" w:rsidRDefault="00000000">
            <w:pPr>
              <w:spacing w:before="40" w:after="40" w:line="240" w:lineRule="auto"/>
              <w:jc w:val="center"/>
            </w:pPr>
            <w:r>
              <w:rPr>
                <w:rFonts w:ascii="Times New Roman" w:hAnsi="Times New Roman"/>
                <w:b/>
                <w:color w:val="FFFFFF"/>
                <w:sz w:val="20"/>
              </w:rPr>
              <w:t>Đơn vị đo</w:t>
            </w:r>
          </w:p>
        </w:tc>
        <w:tc>
          <w:tcPr>
            <w:tcW w:w="1584" w:type="dxa"/>
            <w:shd w:val="clear" w:color="auto" w:fill="2C3E50"/>
            <w:tcMar>
              <w:top w:w="80" w:type="dxa"/>
              <w:left w:w="120" w:type="dxa"/>
              <w:bottom w:w="80" w:type="dxa"/>
              <w:right w:w="120" w:type="dxa"/>
            </w:tcMar>
            <w:vAlign w:val="center"/>
          </w:tcPr>
          <w:p w14:paraId="2078A60E" w14:textId="77777777" w:rsidR="00DB0499" w:rsidRDefault="00000000">
            <w:pPr>
              <w:spacing w:before="40" w:after="40" w:line="240" w:lineRule="auto"/>
              <w:jc w:val="center"/>
            </w:pPr>
            <w:r>
              <w:rPr>
                <w:rFonts w:ascii="Times New Roman" w:hAnsi="Times New Roman"/>
                <w:b/>
                <w:color w:val="FFFFFF"/>
                <w:sz w:val="20"/>
              </w:rPr>
              <w:t xml:space="preserve">Phương pháp tính toán và Diễn giải căn </w:t>
            </w:r>
            <w:r>
              <w:rPr>
                <w:rFonts w:ascii="Times New Roman" w:hAnsi="Times New Roman"/>
                <w:b/>
                <w:color w:val="FFFFFF"/>
                <w:sz w:val="20"/>
              </w:rPr>
              <w:lastRenderedPageBreak/>
              <w:t>cứ nghiệp vụ</w:t>
            </w:r>
          </w:p>
        </w:tc>
      </w:tr>
      <w:tr w:rsidR="00DB0499" w14:paraId="6A0C33AD" w14:textId="77777777">
        <w:trPr>
          <w:jc w:val="center"/>
        </w:trPr>
        <w:tc>
          <w:tcPr>
            <w:tcW w:w="576" w:type="dxa"/>
            <w:shd w:val="clear" w:color="auto" w:fill="FFFFFF"/>
            <w:tcMar>
              <w:top w:w="70" w:type="dxa"/>
              <w:left w:w="100" w:type="dxa"/>
              <w:bottom w:w="70" w:type="dxa"/>
              <w:right w:w="100" w:type="dxa"/>
            </w:tcMar>
            <w:vAlign w:val="center"/>
          </w:tcPr>
          <w:p w14:paraId="123FFC5E" w14:textId="77777777" w:rsidR="00DB0499" w:rsidRDefault="00000000">
            <w:pPr>
              <w:spacing w:before="40" w:after="40"/>
              <w:jc w:val="center"/>
            </w:pPr>
            <w:r>
              <w:rPr>
                <w:rFonts w:ascii="Times New Roman" w:hAnsi="Times New Roman"/>
                <w:color w:val="000000"/>
                <w:sz w:val="20"/>
              </w:rPr>
              <w:lastRenderedPageBreak/>
              <w:t>1</w:t>
            </w:r>
          </w:p>
        </w:tc>
        <w:tc>
          <w:tcPr>
            <w:tcW w:w="2592" w:type="dxa"/>
            <w:shd w:val="clear" w:color="auto" w:fill="FFFFFF"/>
            <w:tcMar>
              <w:top w:w="70" w:type="dxa"/>
              <w:left w:w="100" w:type="dxa"/>
              <w:bottom w:w="70" w:type="dxa"/>
              <w:right w:w="100" w:type="dxa"/>
            </w:tcMar>
            <w:vAlign w:val="center"/>
          </w:tcPr>
          <w:p w14:paraId="3BC16788" w14:textId="77777777" w:rsidR="00DB0499" w:rsidRDefault="00000000">
            <w:pPr>
              <w:spacing w:before="40" w:after="40"/>
            </w:pPr>
            <w:r>
              <w:rPr>
                <w:rFonts w:ascii="Times New Roman" w:hAnsi="Times New Roman"/>
                <w:color w:val="000000"/>
                <w:sz w:val="20"/>
              </w:rPr>
              <w:t>Gửi yêu cầu hoàn trả</w:t>
            </w:r>
          </w:p>
        </w:tc>
        <w:tc>
          <w:tcPr>
            <w:tcW w:w="1152" w:type="dxa"/>
            <w:shd w:val="clear" w:color="auto" w:fill="FFFFFF"/>
            <w:tcMar>
              <w:top w:w="70" w:type="dxa"/>
              <w:left w:w="100" w:type="dxa"/>
              <w:bottom w:w="70" w:type="dxa"/>
              <w:right w:w="100" w:type="dxa"/>
            </w:tcMar>
            <w:vAlign w:val="center"/>
          </w:tcPr>
          <w:p w14:paraId="05ADADE4" w14:textId="77777777" w:rsidR="00DB0499" w:rsidRDefault="00000000">
            <w:pPr>
              <w:spacing w:before="40" w:after="40"/>
            </w:pPr>
            <w:r>
              <w:rPr>
                <w:rFonts w:ascii="Times New Roman" w:hAnsi="Times New Roman"/>
                <w:color w:val="000000"/>
                <w:sz w:val="20"/>
              </w:rPr>
              <w:t>5,00</w:t>
            </w:r>
          </w:p>
        </w:tc>
        <w:tc>
          <w:tcPr>
            <w:tcW w:w="1152" w:type="dxa"/>
            <w:shd w:val="clear" w:color="auto" w:fill="FFFFFF"/>
            <w:tcMar>
              <w:top w:w="70" w:type="dxa"/>
              <w:left w:w="100" w:type="dxa"/>
              <w:bottom w:w="70" w:type="dxa"/>
              <w:right w:w="100" w:type="dxa"/>
            </w:tcMar>
            <w:vAlign w:val="center"/>
          </w:tcPr>
          <w:p w14:paraId="72F4C35D" w14:textId="77777777" w:rsidR="00DB04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32F7C830" w14:textId="77777777" w:rsidR="00DB0499" w:rsidRDefault="00000000">
            <w:pPr>
              <w:spacing w:before="40" w:after="40"/>
            </w:pPr>
            <w:r>
              <w:rPr>
                <w:rFonts w:ascii="Times New Roman" w:hAnsi="Times New Roman"/>
                <w:color w:val="000000"/>
                <w:sz w:val="20"/>
              </w:rPr>
              <w:t>5,00</w:t>
            </w:r>
          </w:p>
        </w:tc>
        <w:tc>
          <w:tcPr>
            <w:tcW w:w="720" w:type="dxa"/>
            <w:shd w:val="clear" w:color="auto" w:fill="FFFFFF"/>
            <w:tcMar>
              <w:top w:w="70" w:type="dxa"/>
              <w:left w:w="100" w:type="dxa"/>
              <w:bottom w:w="70" w:type="dxa"/>
              <w:right w:w="100" w:type="dxa"/>
            </w:tcMar>
            <w:vAlign w:val="center"/>
          </w:tcPr>
          <w:p w14:paraId="66C7A796"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147510A5" w14:textId="77777777" w:rsidR="00DB0499" w:rsidRDefault="00000000">
            <w:pPr>
              <w:spacing w:before="40" w:after="40"/>
            </w:pPr>
            <w:r>
              <w:rPr>
                <w:rFonts w:ascii="Times New Roman" w:hAnsi="Times New Roman"/>
                <w:color w:val="000000"/>
                <w:sz w:val="20"/>
              </w:rPr>
              <w:t>Khách hàng tạo đơn trên App</w:t>
            </w:r>
          </w:p>
        </w:tc>
      </w:tr>
      <w:tr w:rsidR="00DB0499" w14:paraId="3294DE50" w14:textId="77777777">
        <w:trPr>
          <w:jc w:val="center"/>
        </w:trPr>
        <w:tc>
          <w:tcPr>
            <w:tcW w:w="576" w:type="dxa"/>
            <w:shd w:val="clear" w:color="auto" w:fill="FDFDFD"/>
            <w:tcMar>
              <w:top w:w="70" w:type="dxa"/>
              <w:left w:w="100" w:type="dxa"/>
              <w:bottom w:w="70" w:type="dxa"/>
              <w:right w:w="100" w:type="dxa"/>
            </w:tcMar>
            <w:vAlign w:val="center"/>
          </w:tcPr>
          <w:p w14:paraId="7127545A" w14:textId="77777777" w:rsidR="00DB04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0CDBFF1A" w14:textId="77777777" w:rsidR="00DB0499" w:rsidRDefault="00000000">
            <w:pPr>
              <w:spacing w:before="40" w:after="40"/>
            </w:pPr>
            <w:r>
              <w:rPr>
                <w:rFonts w:ascii="Times New Roman" w:hAnsi="Times New Roman"/>
                <w:color w:val="000000"/>
                <w:sz w:val="20"/>
              </w:rPr>
              <w:t>Tiếp nhận và kiểm tra hồ sơ</w:t>
            </w:r>
          </w:p>
        </w:tc>
        <w:tc>
          <w:tcPr>
            <w:tcW w:w="1152" w:type="dxa"/>
            <w:shd w:val="clear" w:color="auto" w:fill="FDFDFD"/>
            <w:tcMar>
              <w:top w:w="70" w:type="dxa"/>
              <w:left w:w="100" w:type="dxa"/>
              <w:bottom w:w="70" w:type="dxa"/>
              <w:right w:w="100" w:type="dxa"/>
            </w:tcMar>
            <w:vAlign w:val="center"/>
          </w:tcPr>
          <w:p w14:paraId="6ED64C67" w14:textId="77777777" w:rsidR="00DB0499" w:rsidRDefault="00000000">
            <w:pPr>
              <w:spacing w:before="40" w:after="40"/>
            </w:pPr>
            <w:r>
              <w:rPr>
                <w:rFonts w:ascii="Times New Roman" w:hAnsi="Times New Roman"/>
                <w:color w:val="000000"/>
                <w:sz w:val="20"/>
              </w:rPr>
              <w:t>3,00</w:t>
            </w:r>
          </w:p>
        </w:tc>
        <w:tc>
          <w:tcPr>
            <w:tcW w:w="1152" w:type="dxa"/>
            <w:shd w:val="clear" w:color="auto" w:fill="FDFDFD"/>
            <w:tcMar>
              <w:top w:w="70" w:type="dxa"/>
              <w:left w:w="100" w:type="dxa"/>
              <w:bottom w:w="70" w:type="dxa"/>
              <w:right w:w="100" w:type="dxa"/>
            </w:tcMar>
            <w:vAlign w:val="center"/>
          </w:tcPr>
          <w:p w14:paraId="2E3E01F5"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1BDDD545" w14:textId="77777777" w:rsidR="00DB0499" w:rsidRDefault="00000000">
            <w:pPr>
              <w:spacing w:before="40" w:after="40"/>
            </w:pPr>
            <w:r>
              <w:rPr>
                <w:rFonts w:ascii="Times New Roman" w:hAnsi="Times New Roman"/>
                <w:color w:val="000000"/>
                <w:sz w:val="20"/>
              </w:rPr>
              <w:t>3,00</w:t>
            </w:r>
          </w:p>
        </w:tc>
        <w:tc>
          <w:tcPr>
            <w:tcW w:w="720" w:type="dxa"/>
            <w:shd w:val="clear" w:color="auto" w:fill="FDFDFD"/>
            <w:tcMar>
              <w:top w:w="70" w:type="dxa"/>
              <w:left w:w="100" w:type="dxa"/>
              <w:bottom w:w="70" w:type="dxa"/>
              <w:right w:w="100" w:type="dxa"/>
            </w:tcMar>
            <w:vAlign w:val="center"/>
          </w:tcPr>
          <w:p w14:paraId="284B7390"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719D1754" w14:textId="77777777" w:rsidR="00DB0499" w:rsidRDefault="00000000">
            <w:pPr>
              <w:spacing w:before="40" w:after="40"/>
            </w:pPr>
            <w:r>
              <w:rPr>
                <w:rFonts w:ascii="Times New Roman" w:hAnsi="Times New Roman"/>
                <w:color w:val="000000"/>
                <w:sz w:val="20"/>
              </w:rPr>
              <w:t>CSKH tra cứu mã vận đơn</w:t>
            </w:r>
          </w:p>
        </w:tc>
      </w:tr>
      <w:tr w:rsidR="00DB0499" w14:paraId="02EBF566" w14:textId="77777777">
        <w:trPr>
          <w:jc w:val="center"/>
        </w:trPr>
        <w:tc>
          <w:tcPr>
            <w:tcW w:w="576" w:type="dxa"/>
            <w:shd w:val="clear" w:color="auto" w:fill="FFFFFF"/>
            <w:tcMar>
              <w:top w:w="70" w:type="dxa"/>
              <w:left w:w="100" w:type="dxa"/>
              <w:bottom w:w="70" w:type="dxa"/>
              <w:right w:w="100" w:type="dxa"/>
            </w:tcMar>
            <w:vAlign w:val="center"/>
          </w:tcPr>
          <w:p w14:paraId="14217304" w14:textId="77777777" w:rsidR="00DB0499" w:rsidRDefault="00000000">
            <w:pPr>
              <w:spacing w:before="40" w:after="40"/>
              <w:jc w:val="center"/>
            </w:pPr>
            <w:r>
              <w:rPr>
                <w:rFonts w:ascii="Times New Roman" w:hAnsi="Times New Roman"/>
                <w:color w:val="000000"/>
                <w:sz w:val="20"/>
              </w:rPr>
              <w:t>3</w:t>
            </w:r>
          </w:p>
        </w:tc>
        <w:tc>
          <w:tcPr>
            <w:tcW w:w="2592" w:type="dxa"/>
            <w:shd w:val="clear" w:color="auto" w:fill="FFFFFF"/>
            <w:tcMar>
              <w:top w:w="70" w:type="dxa"/>
              <w:left w:w="100" w:type="dxa"/>
              <w:bottom w:w="70" w:type="dxa"/>
              <w:right w:w="100" w:type="dxa"/>
            </w:tcMar>
            <w:vAlign w:val="center"/>
          </w:tcPr>
          <w:p w14:paraId="62460CA9" w14:textId="77777777" w:rsidR="00DB0499" w:rsidRDefault="00000000">
            <w:pPr>
              <w:spacing w:before="40" w:after="40"/>
            </w:pPr>
            <w:r>
              <w:rPr>
                <w:rFonts w:ascii="Times New Roman" w:hAnsi="Times New Roman"/>
                <w:color w:val="000000"/>
                <w:sz w:val="20"/>
              </w:rPr>
              <w:t>Bổ sung chứng từ (Rework)</w:t>
            </w:r>
          </w:p>
        </w:tc>
        <w:tc>
          <w:tcPr>
            <w:tcW w:w="1152" w:type="dxa"/>
            <w:shd w:val="clear" w:color="auto" w:fill="FFFFFF"/>
            <w:tcMar>
              <w:top w:w="70" w:type="dxa"/>
              <w:left w:w="100" w:type="dxa"/>
              <w:bottom w:w="70" w:type="dxa"/>
              <w:right w:w="100" w:type="dxa"/>
            </w:tcMar>
            <w:vAlign w:val="center"/>
          </w:tcPr>
          <w:p w14:paraId="34608FAE" w14:textId="77777777" w:rsidR="00DB0499" w:rsidRDefault="00000000">
            <w:pPr>
              <w:spacing w:before="40" w:after="40"/>
            </w:pPr>
            <w:r>
              <w:rPr>
                <w:rFonts w:ascii="Times New Roman" w:hAnsi="Times New Roman"/>
                <w:color w:val="000000"/>
                <w:sz w:val="20"/>
              </w:rPr>
              <w:t>10,00</w:t>
            </w:r>
          </w:p>
        </w:tc>
        <w:tc>
          <w:tcPr>
            <w:tcW w:w="1152" w:type="dxa"/>
            <w:shd w:val="clear" w:color="auto" w:fill="FFFFFF"/>
            <w:tcMar>
              <w:top w:w="70" w:type="dxa"/>
              <w:left w:w="100" w:type="dxa"/>
              <w:bottom w:w="70" w:type="dxa"/>
              <w:right w:w="100" w:type="dxa"/>
            </w:tcMar>
            <w:vAlign w:val="center"/>
          </w:tcPr>
          <w:p w14:paraId="7774C958" w14:textId="77777777" w:rsidR="00DB0499" w:rsidRDefault="00000000">
            <w:pPr>
              <w:spacing w:before="40" w:after="40"/>
            </w:pPr>
            <w:r>
              <w:rPr>
                <w:rFonts w:ascii="Times New Roman" w:hAnsi="Times New Roman"/>
                <w:color w:val="000000"/>
                <w:sz w:val="20"/>
              </w:rPr>
              <w:t>120,00</w:t>
            </w:r>
          </w:p>
        </w:tc>
        <w:tc>
          <w:tcPr>
            <w:tcW w:w="1152" w:type="dxa"/>
            <w:shd w:val="clear" w:color="auto" w:fill="FFFFFF"/>
            <w:tcMar>
              <w:top w:w="70" w:type="dxa"/>
              <w:left w:w="100" w:type="dxa"/>
              <w:bottom w:w="70" w:type="dxa"/>
              <w:right w:w="100" w:type="dxa"/>
            </w:tcMar>
            <w:vAlign w:val="center"/>
          </w:tcPr>
          <w:p w14:paraId="565D2B94" w14:textId="77777777" w:rsidR="00DB0499" w:rsidRDefault="00000000">
            <w:pPr>
              <w:spacing w:before="40" w:after="40"/>
            </w:pPr>
            <w:r>
              <w:rPr>
                <w:rFonts w:ascii="Times New Roman" w:hAnsi="Times New Roman"/>
                <w:color w:val="000000"/>
                <w:sz w:val="20"/>
              </w:rPr>
              <w:t>130,00</w:t>
            </w:r>
          </w:p>
        </w:tc>
        <w:tc>
          <w:tcPr>
            <w:tcW w:w="720" w:type="dxa"/>
            <w:shd w:val="clear" w:color="auto" w:fill="FFFFFF"/>
            <w:tcMar>
              <w:top w:w="70" w:type="dxa"/>
              <w:left w:w="100" w:type="dxa"/>
              <w:bottom w:w="70" w:type="dxa"/>
              <w:right w:w="100" w:type="dxa"/>
            </w:tcMar>
            <w:vAlign w:val="center"/>
          </w:tcPr>
          <w:p w14:paraId="4F5DBB49"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59E6B649" w14:textId="77777777" w:rsidR="00DB0499" w:rsidRDefault="00000000">
            <w:pPr>
              <w:spacing w:before="40" w:after="40"/>
            </w:pPr>
            <w:r>
              <w:rPr>
                <w:rFonts w:ascii="Times New Roman" w:hAnsi="Times New Roman"/>
                <w:color w:val="000000"/>
                <w:sz w:val="20"/>
              </w:rPr>
              <w:t>Khách chụp lại ảnh chứng từ (xác suất 20%)</w:t>
            </w:r>
          </w:p>
        </w:tc>
      </w:tr>
      <w:tr w:rsidR="00DB0499" w14:paraId="1E37F363" w14:textId="77777777">
        <w:trPr>
          <w:jc w:val="center"/>
        </w:trPr>
        <w:tc>
          <w:tcPr>
            <w:tcW w:w="576" w:type="dxa"/>
            <w:shd w:val="clear" w:color="auto" w:fill="FDFDFD"/>
            <w:tcMar>
              <w:top w:w="70" w:type="dxa"/>
              <w:left w:w="100" w:type="dxa"/>
              <w:bottom w:w="70" w:type="dxa"/>
              <w:right w:w="100" w:type="dxa"/>
            </w:tcMar>
            <w:vAlign w:val="center"/>
          </w:tcPr>
          <w:p w14:paraId="31320C98" w14:textId="77777777" w:rsidR="00DB04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6819E215" w14:textId="77777777" w:rsidR="00DB0499" w:rsidRDefault="00000000">
            <w:pPr>
              <w:spacing w:before="40" w:after="40"/>
            </w:pPr>
            <w:r>
              <w:rPr>
                <w:rFonts w:ascii="Times New Roman" w:hAnsi="Times New Roman"/>
                <w:color w:val="000000"/>
                <w:sz w:val="20"/>
              </w:rPr>
              <w:t>Xác minh nguyên nhân sự cố</w:t>
            </w:r>
          </w:p>
        </w:tc>
        <w:tc>
          <w:tcPr>
            <w:tcW w:w="1152" w:type="dxa"/>
            <w:shd w:val="clear" w:color="auto" w:fill="FDFDFD"/>
            <w:tcMar>
              <w:top w:w="70" w:type="dxa"/>
              <w:left w:w="100" w:type="dxa"/>
              <w:bottom w:w="70" w:type="dxa"/>
              <w:right w:w="100" w:type="dxa"/>
            </w:tcMar>
            <w:vAlign w:val="center"/>
          </w:tcPr>
          <w:p w14:paraId="44033FAE" w14:textId="77777777" w:rsidR="00DB0499" w:rsidRDefault="00000000">
            <w:pPr>
              <w:spacing w:before="40" w:after="40"/>
            </w:pPr>
            <w:r>
              <w:rPr>
                <w:rFonts w:ascii="Times New Roman" w:hAnsi="Times New Roman"/>
                <w:color w:val="000000"/>
                <w:sz w:val="20"/>
              </w:rPr>
              <w:t>15,00</w:t>
            </w:r>
          </w:p>
        </w:tc>
        <w:tc>
          <w:tcPr>
            <w:tcW w:w="1152" w:type="dxa"/>
            <w:shd w:val="clear" w:color="auto" w:fill="FDFDFD"/>
            <w:tcMar>
              <w:top w:w="70" w:type="dxa"/>
              <w:left w:w="100" w:type="dxa"/>
              <w:bottom w:w="70" w:type="dxa"/>
              <w:right w:w="100" w:type="dxa"/>
            </w:tcMar>
            <w:vAlign w:val="center"/>
          </w:tcPr>
          <w:p w14:paraId="4BAEE04F" w14:textId="77777777" w:rsidR="00DB0499" w:rsidRDefault="00000000">
            <w:pPr>
              <w:spacing w:before="40" w:after="40"/>
            </w:pPr>
            <w:r>
              <w:rPr>
                <w:rFonts w:ascii="Times New Roman" w:hAnsi="Times New Roman"/>
                <w:color w:val="000000"/>
                <w:sz w:val="20"/>
              </w:rPr>
              <w:t>60,00</w:t>
            </w:r>
          </w:p>
        </w:tc>
        <w:tc>
          <w:tcPr>
            <w:tcW w:w="1152" w:type="dxa"/>
            <w:shd w:val="clear" w:color="auto" w:fill="FDFDFD"/>
            <w:tcMar>
              <w:top w:w="70" w:type="dxa"/>
              <w:left w:w="100" w:type="dxa"/>
              <w:bottom w:w="70" w:type="dxa"/>
              <w:right w:w="100" w:type="dxa"/>
            </w:tcMar>
            <w:vAlign w:val="center"/>
          </w:tcPr>
          <w:p w14:paraId="0EE01856" w14:textId="77777777" w:rsidR="00DB0499" w:rsidRDefault="00000000">
            <w:pPr>
              <w:spacing w:before="40" w:after="40"/>
            </w:pPr>
            <w:r>
              <w:rPr>
                <w:rFonts w:ascii="Times New Roman" w:hAnsi="Times New Roman"/>
                <w:color w:val="000000"/>
                <w:sz w:val="20"/>
              </w:rPr>
              <w:t>75,00</w:t>
            </w:r>
          </w:p>
        </w:tc>
        <w:tc>
          <w:tcPr>
            <w:tcW w:w="720" w:type="dxa"/>
            <w:shd w:val="clear" w:color="auto" w:fill="FDFDFD"/>
            <w:tcMar>
              <w:top w:w="70" w:type="dxa"/>
              <w:left w:w="100" w:type="dxa"/>
              <w:bottom w:w="70" w:type="dxa"/>
              <w:right w:w="100" w:type="dxa"/>
            </w:tcMar>
            <w:vAlign w:val="center"/>
          </w:tcPr>
          <w:p w14:paraId="4612425B"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45886FDB" w14:textId="77777777" w:rsidR="00DB0499" w:rsidRDefault="00000000">
            <w:pPr>
              <w:spacing w:before="40" w:after="40"/>
            </w:pPr>
            <w:r>
              <w:rPr>
                <w:rFonts w:ascii="Times New Roman" w:hAnsi="Times New Roman"/>
                <w:color w:val="000000"/>
                <w:sz w:val="20"/>
              </w:rPr>
              <w:t>Đối soát dữ liệu hành trình TMS/WMS</w:t>
            </w:r>
          </w:p>
        </w:tc>
      </w:tr>
      <w:tr w:rsidR="00DB0499" w14:paraId="7C05DE4A" w14:textId="77777777">
        <w:trPr>
          <w:jc w:val="center"/>
        </w:trPr>
        <w:tc>
          <w:tcPr>
            <w:tcW w:w="576" w:type="dxa"/>
            <w:shd w:val="clear" w:color="auto" w:fill="FFFFFF"/>
            <w:tcMar>
              <w:top w:w="70" w:type="dxa"/>
              <w:left w:w="100" w:type="dxa"/>
              <w:bottom w:w="70" w:type="dxa"/>
              <w:right w:w="100" w:type="dxa"/>
            </w:tcMar>
            <w:vAlign w:val="center"/>
          </w:tcPr>
          <w:p w14:paraId="6380D3BC" w14:textId="77777777" w:rsidR="00DB04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6047CB08" w14:textId="77777777" w:rsidR="00DB0499" w:rsidRDefault="00000000">
            <w:pPr>
              <w:spacing w:before="40" w:after="40"/>
            </w:pPr>
            <w:r>
              <w:rPr>
                <w:rFonts w:ascii="Times New Roman" w:hAnsi="Times New Roman"/>
                <w:color w:val="000000"/>
                <w:sz w:val="20"/>
              </w:rPr>
              <w:t>Tiếp nhận lệnh thu hồi</w:t>
            </w:r>
          </w:p>
        </w:tc>
        <w:tc>
          <w:tcPr>
            <w:tcW w:w="1152" w:type="dxa"/>
            <w:shd w:val="clear" w:color="auto" w:fill="FFFFFF"/>
            <w:tcMar>
              <w:top w:w="70" w:type="dxa"/>
              <w:left w:w="100" w:type="dxa"/>
              <w:bottom w:w="70" w:type="dxa"/>
              <w:right w:w="100" w:type="dxa"/>
            </w:tcMar>
            <w:vAlign w:val="center"/>
          </w:tcPr>
          <w:p w14:paraId="3D44D5C9" w14:textId="77777777" w:rsidR="00DB0499" w:rsidRDefault="00000000">
            <w:pPr>
              <w:spacing w:before="40" w:after="40"/>
            </w:pPr>
            <w:r>
              <w:rPr>
                <w:rFonts w:ascii="Times New Roman" w:hAnsi="Times New Roman"/>
                <w:color w:val="000000"/>
                <w:sz w:val="20"/>
              </w:rPr>
              <w:t>2,00</w:t>
            </w:r>
          </w:p>
        </w:tc>
        <w:tc>
          <w:tcPr>
            <w:tcW w:w="1152" w:type="dxa"/>
            <w:shd w:val="clear" w:color="auto" w:fill="FFFFFF"/>
            <w:tcMar>
              <w:top w:w="70" w:type="dxa"/>
              <w:left w:w="100" w:type="dxa"/>
              <w:bottom w:w="70" w:type="dxa"/>
              <w:right w:w="100" w:type="dxa"/>
            </w:tcMar>
            <w:vAlign w:val="center"/>
          </w:tcPr>
          <w:p w14:paraId="14CA5EBB" w14:textId="77777777" w:rsidR="00DB04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32A0F630" w14:textId="77777777" w:rsidR="00DB0499" w:rsidRDefault="00000000">
            <w:pPr>
              <w:spacing w:before="40" w:after="40"/>
            </w:pPr>
            <w:r>
              <w:rPr>
                <w:rFonts w:ascii="Times New Roman" w:hAnsi="Times New Roman"/>
                <w:color w:val="000000"/>
                <w:sz w:val="20"/>
              </w:rPr>
              <w:t>2,00</w:t>
            </w:r>
          </w:p>
        </w:tc>
        <w:tc>
          <w:tcPr>
            <w:tcW w:w="720" w:type="dxa"/>
            <w:shd w:val="clear" w:color="auto" w:fill="FFFFFF"/>
            <w:tcMar>
              <w:top w:w="70" w:type="dxa"/>
              <w:left w:w="100" w:type="dxa"/>
              <w:bottom w:w="70" w:type="dxa"/>
              <w:right w:w="100" w:type="dxa"/>
            </w:tcMar>
            <w:vAlign w:val="center"/>
          </w:tcPr>
          <w:p w14:paraId="64116980"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0B093A15" w14:textId="77777777" w:rsidR="00DB0499" w:rsidRDefault="00000000">
            <w:pPr>
              <w:spacing w:before="40" w:after="40"/>
            </w:pPr>
            <w:r>
              <w:rPr>
                <w:rFonts w:ascii="Times New Roman" w:hAnsi="Times New Roman"/>
                <w:color w:val="000000"/>
                <w:sz w:val="20"/>
              </w:rPr>
              <w:t>Shipper nhận điều phối trên App bưu tá</w:t>
            </w:r>
          </w:p>
        </w:tc>
      </w:tr>
      <w:tr w:rsidR="00DB0499" w14:paraId="228CA922" w14:textId="77777777">
        <w:trPr>
          <w:jc w:val="center"/>
        </w:trPr>
        <w:tc>
          <w:tcPr>
            <w:tcW w:w="576" w:type="dxa"/>
            <w:shd w:val="clear" w:color="auto" w:fill="FDFDFD"/>
            <w:tcMar>
              <w:top w:w="70" w:type="dxa"/>
              <w:left w:w="100" w:type="dxa"/>
              <w:bottom w:w="70" w:type="dxa"/>
              <w:right w:w="100" w:type="dxa"/>
            </w:tcMar>
            <w:vAlign w:val="center"/>
          </w:tcPr>
          <w:p w14:paraId="082DB299" w14:textId="77777777" w:rsidR="00DB0499" w:rsidRDefault="00000000">
            <w:pPr>
              <w:spacing w:before="40" w:after="40"/>
              <w:jc w:val="center"/>
            </w:pPr>
            <w:r>
              <w:rPr>
                <w:rFonts w:ascii="Times New Roman" w:hAnsi="Times New Roman"/>
                <w:color w:val="000000"/>
                <w:sz w:val="20"/>
              </w:rPr>
              <w:t>6</w:t>
            </w:r>
          </w:p>
        </w:tc>
        <w:tc>
          <w:tcPr>
            <w:tcW w:w="2592" w:type="dxa"/>
            <w:shd w:val="clear" w:color="auto" w:fill="FDFDFD"/>
            <w:tcMar>
              <w:top w:w="70" w:type="dxa"/>
              <w:left w:w="100" w:type="dxa"/>
              <w:bottom w:w="70" w:type="dxa"/>
              <w:right w:w="100" w:type="dxa"/>
            </w:tcMar>
            <w:vAlign w:val="center"/>
          </w:tcPr>
          <w:p w14:paraId="5C2958D8" w14:textId="77777777" w:rsidR="00DB0499" w:rsidRDefault="00000000">
            <w:pPr>
              <w:spacing w:before="40" w:after="40"/>
            </w:pPr>
            <w:r>
              <w:rPr>
                <w:rFonts w:ascii="Times New Roman" w:hAnsi="Times New Roman"/>
                <w:color w:val="000000"/>
                <w:sz w:val="20"/>
              </w:rPr>
              <w:t>Liên hệ khách hẹn giờ lấy</w:t>
            </w:r>
          </w:p>
        </w:tc>
        <w:tc>
          <w:tcPr>
            <w:tcW w:w="1152" w:type="dxa"/>
            <w:shd w:val="clear" w:color="auto" w:fill="FDFDFD"/>
            <w:tcMar>
              <w:top w:w="70" w:type="dxa"/>
              <w:left w:w="100" w:type="dxa"/>
              <w:bottom w:w="70" w:type="dxa"/>
              <w:right w:w="100" w:type="dxa"/>
            </w:tcMar>
            <w:vAlign w:val="center"/>
          </w:tcPr>
          <w:p w14:paraId="39423853" w14:textId="77777777" w:rsidR="00DB0499" w:rsidRDefault="00000000">
            <w:pPr>
              <w:spacing w:before="40" w:after="40"/>
            </w:pPr>
            <w:r>
              <w:rPr>
                <w:rFonts w:ascii="Times New Roman" w:hAnsi="Times New Roman"/>
                <w:color w:val="000000"/>
                <w:sz w:val="20"/>
              </w:rPr>
              <w:t>5,00</w:t>
            </w:r>
          </w:p>
        </w:tc>
        <w:tc>
          <w:tcPr>
            <w:tcW w:w="1152" w:type="dxa"/>
            <w:shd w:val="clear" w:color="auto" w:fill="FDFDFD"/>
            <w:tcMar>
              <w:top w:w="70" w:type="dxa"/>
              <w:left w:w="100" w:type="dxa"/>
              <w:bottom w:w="70" w:type="dxa"/>
              <w:right w:w="100" w:type="dxa"/>
            </w:tcMar>
            <w:vAlign w:val="center"/>
          </w:tcPr>
          <w:p w14:paraId="3C77AA89"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55D61033" w14:textId="77777777" w:rsidR="00DB0499" w:rsidRDefault="00000000">
            <w:pPr>
              <w:spacing w:before="40" w:after="40"/>
            </w:pPr>
            <w:r>
              <w:rPr>
                <w:rFonts w:ascii="Times New Roman" w:hAnsi="Times New Roman"/>
                <w:color w:val="000000"/>
                <w:sz w:val="20"/>
              </w:rPr>
              <w:t>5,00</w:t>
            </w:r>
          </w:p>
        </w:tc>
        <w:tc>
          <w:tcPr>
            <w:tcW w:w="720" w:type="dxa"/>
            <w:shd w:val="clear" w:color="auto" w:fill="FDFDFD"/>
            <w:tcMar>
              <w:top w:w="70" w:type="dxa"/>
              <w:left w:w="100" w:type="dxa"/>
              <w:bottom w:w="70" w:type="dxa"/>
              <w:right w:w="100" w:type="dxa"/>
            </w:tcMar>
            <w:vAlign w:val="center"/>
          </w:tcPr>
          <w:p w14:paraId="10386AD8"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5F678CAD" w14:textId="77777777" w:rsidR="00DB0499" w:rsidRDefault="00000000">
            <w:pPr>
              <w:spacing w:before="40" w:after="40"/>
            </w:pPr>
            <w:r>
              <w:rPr>
                <w:rFonts w:ascii="Times New Roman" w:hAnsi="Times New Roman"/>
                <w:color w:val="000000"/>
                <w:sz w:val="20"/>
              </w:rPr>
              <w:t>Gọi điện thoại hẹn giờ với khách</w:t>
            </w:r>
          </w:p>
        </w:tc>
      </w:tr>
      <w:tr w:rsidR="00DB0499" w14:paraId="6026C7E0" w14:textId="77777777">
        <w:trPr>
          <w:jc w:val="center"/>
        </w:trPr>
        <w:tc>
          <w:tcPr>
            <w:tcW w:w="576" w:type="dxa"/>
            <w:shd w:val="clear" w:color="auto" w:fill="FFFFFF"/>
            <w:tcMar>
              <w:top w:w="70" w:type="dxa"/>
              <w:left w:w="100" w:type="dxa"/>
              <w:bottom w:w="70" w:type="dxa"/>
              <w:right w:w="100" w:type="dxa"/>
            </w:tcMar>
            <w:vAlign w:val="center"/>
          </w:tcPr>
          <w:p w14:paraId="0941407E" w14:textId="77777777" w:rsidR="00DB0499" w:rsidRDefault="00000000">
            <w:pPr>
              <w:spacing w:before="40" w:after="40"/>
              <w:jc w:val="center"/>
            </w:pPr>
            <w:r>
              <w:rPr>
                <w:rFonts w:ascii="Times New Roman" w:hAnsi="Times New Roman"/>
                <w:color w:val="000000"/>
                <w:sz w:val="20"/>
              </w:rPr>
              <w:t>7</w:t>
            </w:r>
          </w:p>
        </w:tc>
        <w:tc>
          <w:tcPr>
            <w:tcW w:w="2592" w:type="dxa"/>
            <w:shd w:val="clear" w:color="auto" w:fill="FFFFFF"/>
            <w:tcMar>
              <w:top w:w="70" w:type="dxa"/>
              <w:left w:w="100" w:type="dxa"/>
              <w:bottom w:w="70" w:type="dxa"/>
              <w:right w:w="100" w:type="dxa"/>
            </w:tcMar>
            <w:vAlign w:val="center"/>
          </w:tcPr>
          <w:p w14:paraId="2753CBA9" w14:textId="77777777" w:rsidR="00DB0499" w:rsidRDefault="00000000">
            <w:pPr>
              <w:spacing w:before="40" w:after="40"/>
            </w:pPr>
            <w:r>
              <w:rPr>
                <w:rFonts w:ascii="Times New Roman" w:hAnsi="Times New Roman"/>
                <w:color w:val="000000"/>
                <w:sz w:val="20"/>
              </w:rPr>
              <w:t>Hẹn lại lịch thu hồi (Rework)</w:t>
            </w:r>
          </w:p>
        </w:tc>
        <w:tc>
          <w:tcPr>
            <w:tcW w:w="1152" w:type="dxa"/>
            <w:shd w:val="clear" w:color="auto" w:fill="FFFFFF"/>
            <w:tcMar>
              <w:top w:w="70" w:type="dxa"/>
              <w:left w:w="100" w:type="dxa"/>
              <w:bottom w:w="70" w:type="dxa"/>
              <w:right w:w="100" w:type="dxa"/>
            </w:tcMar>
            <w:vAlign w:val="center"/>
          </w:tcPr>
          <w:p w14:paraId="54B8DA7A" w14:textId="77777777" w:rsidR="00DB0499" w:rsidRDefault="00000000">
            <w:pPr>
              <w:spacing w:before="40" w:after="40"/>
            </w:pPr>
            <w:r>
              <w:rPr>
                <w:rFonts w:ascii="Times New Roman" w:hAnsi="Times New Roman"/>
                <w:color w:val="000000"/>
                <w:sz w:val="20"/>
              </w:rPr>
              <w:t>5,00</w:t>
            </w:r>
          </w:p>
        </w:tc>
        <w:tc>
          <w:tcPr>
            <w:tcW w:w="1152" w:type="dxa"/>
            <w:shd w:val="clear" w:color="auto" w:fill="FFFFFF"/>
            <w:tcMar>
              <w:top w:w="70" w:type="dxa"/>
              <w:left w:w="100" w:type="dxa"/>
              <w:bottom w:w="70" w:type="dxa"/>
              <w:right w:w="100" w:type="dxa"/>
            </w:tcMar>
            <w:vAlign w:val="center"/>
          </w:tcPr>
          <w:p w14:paraId="52A24A1E" w14:textId="77777777" w:rsidR="00DB04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37024BE6" w14:textId="77777777" w:rsidR="00DB0499" w:rsidRDefault="00000000">
            <w:pPr>
              <w:spacing w:before="40" w:after="40"/>
            </w:pPr>
            <w:r>
              <w:rPr>
                <w:rFonts w:ascii="Times New Roman" w:hAnsi="Times New Roman"/>
                <w:color w:val="000000"/>
                <w:sz w:val="20"/>
              </w:rPr>
              <w:t>5,00</w:t>
            </w:r>
          </w:p>
        </w:tc>
        <w:tc>
          <w:tcPr>
            <w:tcW w:w="720" w:type="dxa"/>
            <w:shd w:val="clear" w:color="auto" w:fill="FFFFFF"/>
            <w:tcMar>
              <w:top w:w="70" w:type="dxa"/>
              <w:left w:w="100" w:type="dxa"/>
              <w:bottom w:w="70" w:type="dxa"/>
              <w:right w:w="100" w:type="dxa"/>
            </w:tcMar>
            <w:vAlign w:val="center"/>
          </w:tcPr>
          <w:p w14:paraId="6E2678B7"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54F1ED3B" w14:textId="77777777" w:rsidR="00DB0499" w:rsidRDefault="00000000">
            <w:pPr>
              <w:spacing w:before="40" w:after="40"/>
            </w:pPr>
            <w:r>
              <w:rPr>
                <w:rFonts w:ascii="Times New Roman" w:hAnsi="Times New Roman"/>
                <w:color w:val="000000"/>
                <w:sz w:val="20"/>
              </w:rPr>
              <w:t>Khách bận, hẹn lại ca sau (xác suất 15%)</w:t>
            </w:r>
          </w:p>
        </w:tc>
      </w:tr>
      <w:tr w:rsidR="00DB0499" w14:paraId="61D450EA" w14:textId="77777777">
        <w:trPr>
          <w:jc w:val="center"/>
        </w:trPr>
        <w:tc>
          <w:tcPr>
            <w:tcW w:w="576" w:type="dxa"/>
            <w:shd w:val="clear" w:color="auto" w:fill="FDFDFD"/>
            <w:tcMar>
              <w:top w:w="70" w:type="dxa"/>
              <w:left w:w="100" w:type="dxa"/>
              <w:bottom w:w="70" w:type="dxa"/>
              <w:right w:w="100" w:type="dxa"/>
            </w:tcMar>
            <w:vAlign w:val="center"/>
          </w:tcPr>
          <w:p w14:paraId="4ACEB53D" w14:textId="77777777" w:rsidR="00DB0499" w:rsidRDefault="00000000">
            <w:pPr>
              <w:spacing w:before="40" w:after="40"/>
              <w:jc w:val="center"/>
            </w:pPr>
            <w:r>
              <w:rPr>
                <w:rFonts w:ascii="Times New Roman" w:hAnsi="Times New Roman"/>
                <w:color w:val="000000"/>
                <w:sz w:val="20"/>
              </w:rPr>
              <w:t>8</w:t>
            </w:r>
          </w:p>
        </w:tc>
        <w:tc>
          <w:tcPr>
            <w:tcW w:w="2592" w:type="dxa"/>
            <w:shd w:val="clear" w:color="auto" w:fill="FDFDFD"/>
            <w:tcMar>
              <w:top w:w="70" w:type="dxa"/>
              <w:left w:w="100" w:type="dxa"/>
              <w:bottom w:w="70" w:type="dxa"/>
              <w:right w:w="100" w:type="dxa"/>
            </w:tcMar>
            <w:vAlign w:val="center"/>
          </w:tcPr>
          <w:p w14:paraId="770BCF55" w14:textId="77777777" w:rsidR="00DB0499" w:rsidRDefault="00000000">
            <w:pPr>
              <w:spacing w:before="40" w:after="40"/>
            </w:pPr>
            <w:r>
              <w:rPr>
                <w:rFonts w:ascii="Times New Roman" w:hAnsi="Times New Roman"/>
                <w:color w:val="000000"/>
                <w:sz w:val="20"/>
              </w:rPr>
              <w:t>Đến địa chỉ lấy hàng</w:t>
            </w:r>
          </w:p>
        </w:tc>
        <w:tc>
          <w:tcPr>
            <w:tcW w:w="1152" w:type="dxa"/>
            <w:shd w:val="clear" w:color="auto" w:fill="FDFDFD"/>
            <w:tcMar>
              <w:top w:w="70" w:type="dxa"/>
              <w:left w:w="100" w:type="dxa"/>
              <w:bottom w:w="70" w:type="dxa"/>
              <w:right w:w="100" w:type="dxa"/>
            </w:tcMar>
            <w:vAlign w:val="center"/>
          </w:tcPr>
          <w:p w14:paraId="1B1DD87B" w14:textId="77777777" w:rsidR="00DB0499" w:rsidRDefault="00000000">
            <w:pPr>
              <w:spacing w:before="40" w:after="40"/>
            </w:pPr>
            <w:r>
              <w:rPr>
                <w:rFonts w:ascii="Times New Roman" w:hAnsi="Times New Roman"/>
                <w:color w:val="000000"/>
                <w:sz w:val="20"/>
              </w:rPr>
              <w:t>15,00</w:t>
            </w:r>
          </w:p>
        </w:tc>
        <w:tc>
          <w:tcPr>
            <w:tcW w:w="1152" w:type="dxa"/>
            <w:shd w:val="clear" w:color="auto" w:fill="FDFDFD"/>
            <w:tcMar>
              <w:top w:w="70" w:type="dxa"/>
              <w:left w:w="100" w:type="dxa"/>
              <w:bottom w:w="70" w:type="dxa"/>
              <w:right w:w="100" w:type="dxa"/>
            </w:tcMar>
            <w:vAlign w:val="center"/>
          </w:tcPr>
          <w:p w14:paraId="6306B009"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129C42CE" w14:textId="77777777" w:rsidR="00DB0499" w:rsidRDefault="00000000">
            <w:pPr>
              <w:spacing w:before="40" w:after="40"/>
            </w:pPr>
            <w:r>
              <w:rPr>
                <w:rFonts w:ascii="Times New Roman" w:hAnsi="Times New Roman"/>
                <w:color w:val="000000"/>
                <w:sz w:val="20"/>
              </w:rPr>
              <w:t>15,00</w:t>
            </w:r>
          </w:p>
        </w:tc>
        <w:tc>
          <w:tcPr>
            <w:tcW w:w="720" w:type="dxa"/>
            <w:shd w:val="clear" w:color="auto" w:fill="FDFDFD"/>
            <w:tcMar>
              <w:top w:w="70" w:type="dxa"/>
              <w:left w:w="100" w:type="dxa"/>
              <w:bottom w:w="70" w:type="dxa"/>
              <w:right w:w="100" w:type="dxa"/>
            </w:tcMar>
            <w:vAlign w:val="center"/>
          </w:tcPr>
          <w:p w14:paraId="0FBBA424"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2C94C19C" w14:textId="77777777" w:rsidR="00DB0499" w:rsidRDefault="00000000">
            <w:pPr>
              <w:spacing w:before="40" w:after="40"/>
            </w:pPr>
            <w:r>
              <w:rPr>
                <w:rFonts w:ascii="Times New Roman" w:hAnsi="Times New Roman"/>
                <w:color w:val="000000"/>
                <w:sz w:val="20"/>
              </w:rPr>
              <w:t>Shipper di chuyển đến địa chỉ khách</w:t>
            </w:r>
          </w:p>
        </w:tc>
      </w:tr>
      <w:tr w:rsidR="00DB0499" w14:paraId="0808579B" w14:textId="77777777">
        <w:trPr>
          <w:jc w:val="center"/>
        </w:trPr>
        <w:tc>
          <w:tcPr>
            <w:tcW w:w="576" w:type="dxa"/>
            <w:shd w:val="clear" w:color="auto" w:fill="FFFFFF"/>
            <w:tcMar>
              <w:top w:w="70" w:type="dxa"/>
              <w:left w:w="100" w:type="dxa"/>
              <w:bottom w:w="70" w:type="dxa"/>
              <w:right w:w="100" w:type="dxa"/>
            </w:tcMar>
            <w:vAlign w:val="center"/>
          </w:tcPr>
          <w:p w14:paraId="293119A5" w14:textId="77777777" w:rsidR="00DB0499" w:rsidRDefault="00000000">
            <w:pPr>
              <w:spacing w:before="40" w:after="40"/>
              <w:jc w:val="center"/>
            </w:pPr>
            <w:r>
              <w:rPr>
                <w:rFonts w:ascii="Times New Roman" w:hAnsi="Times New Roman"/>
                <w:color w:val="000000"/>
                <w:sz w:val="20"/>
              </w:rPr>
              <w:t>9</w:t>
            </w:r>
          </w:p>
        </w:tc>
        <w:tc>
          <w:tcPr>
            <w:tcW w:w="2592" w:type="dxa"/>
            <w:shd w:val="clear" w:color="auto" w:fill="FFFFFF"/>
            <w:tcMar>
              <w:top w:w="70" w:type="dxa"/>
              <w:left w:w="100" w:type="dxa"/>
              <w:bottom w:w="70" w:type="dxa"/>
              <w:right w:w="100" w:type="dxa"/>
            </w:tcMar>
            <w:vAlign w:val="center"/>
          </w:tcPr>
          <w:p w14:paraId="5BB19359" w14:textId="77777777" w:rsidR="00DB0499" w:rsidRDefault="00000000">
            <w:pPr>
              <w:spacing w:before="40" w:after="40"/>
            </w:pPr>
            <w:r>
              <w:rPr>
                <w:rFonts w:ascii="Times New Roman" w:hAnsi="Times New Roman"/>
                <w:color w:val="000000"/>
                <w:sz w:val="20"/>
              </w:rPr>
              <w:t>Ghi nhận hủy yêu cầu hoàn</w:t>
            </w:r>
          </w:p>
        </w:tc>
        <w:tc>
          <w:tcPr>
            <w:tcW w:w="1152" w:type="dxa"/>
            <w:shd w:val="clear" w:color="auto" w:fill="FFFFFF"/>
            <w:tcMar>
              <w:top w:w="70" w:type="dxa"/>
              <w:left w:w="100" w:type="dxa"/>
              <w:bottom w:w="70" w:type="dxa"/>
              <w:right w:w="100" w:type="dxa"/>
            </w:tcMar>
            <w:vAlign w:val="center"/>
          </w:tcPr>
          <w:p w14:paraId="466EB751" w14:textId="77777777" w:rsidR="00DB0499" w:rsidRDefault="00000000">
            <w:pPr>
              <w:spacing w:before="40" w:after="40"/>
            </w:pPr>
            <w:r>
              <w:rPr>
                <w:rFonts w:ascii="Times New Roman" w:hAnsi="Times New Roman"/>
                <w:color w:val="000000"/>
                <w:sz w:val="20"/>
              </w:rPr>
              <w:t>5,00</w:t>
            </w:r>
          </w:p>
        </w:tc>
        <w:tc>
          <w:tcPr>
            <w:tcW w:w="1152" w:type="dxa"/>
            <w:shd w:val="clear" w:color="auto" w:fill="FFFFFF"/>
            <w:tcMar>
              <w:top w:w="70" w:type="dxa"/>
              <w:left w:w="100" w:type="dxa"/>
              <w:bottom w:w="70" w:type="dxa"/>
              <w:right w:w="100" w:type="dxa"/>
            </w:tcMar>
            <w:vAlign w:val="center"/>
          </w:tcPr>
          <w:p w14:paraId="207B6D2D" w14:textId="77777777" w:rsidR="00DB04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3A182D84" w14:textId="77777777" w:rsidR="00DB0499" w:rsidRDefault="00000000">
            <w:pPr>
              <w:spacing w:before="40" w:after="40"/>
            </w:pPr>
            <w:r>
              <w:rPr>
                <w:rFonts w:ascii="Times New Roman" w:hAnsi="Times New Roman"/>
                <w:color w:val="000000"/>
                <w:sz w:val="20"/>
              </w:rPr>
              <w:t>5,00</w:t>
            </w:r>
          </w:p>
        </w:tc>
        <w:tc>
          <w:tcPr>
            <w:tcW w:w="720" w:type="dxa"/>
            <w:shd w:val="clear" w:color="auto" w:fill="FFFFFF"/>
            <w:tcMar>
              <w:top w:w="70" w:type="dxa"/>
              <w:left w:w="100" w:type="dxa"/>
              <w:bottom w:w="70" w:type="dxa"/>
              <w:right w:w="100" w:type="dxa"/>
            </w:tcMar>
            <w:vAlign w:val="center"/>
          </w:tcPr>
          <w:p w14:paraId="4C96F672"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567956EB" w14:textId="77777777" w:rsidR="00DB0499" w:rsidRDefault="00000000">
            <w:pPr>
              <w:spacing w:before="40" w:after="40"/>
            </w:pPr>
            <w:r>
              <w:rPr>
                <w:rFonts w:ascii="Times New Roman" w:hAnsi="Times New Roman"/>
                <w:color w:val="000000"/>
                <w:sz w:val="20"/>
              </w:rPr>
              <w:t>Khách đổi ý hủy hoàn tại chỗ (xác suất 10%)</w:t>
            </w:r>
          </w:p>
        </w:tc>
      </w:tr>
      <w:tr w:rsidR="00DB0499" w14:paraId="17118287" w14:textId="77777777">
        <w:trPr>
          <w:jc w:val="center"/>
        </w:trPr>
        <w:tc>
          <w:tcPr>
            <w:tcW w:w="576" w:type="dxa"/>
            <w:shd w:val="clear" w:color="auto" w:fill="FDFDFD"/>
            <w:tcMar>
              <w:top w:w="70" w:type="dxa"/>
              <w:left w:w="100" w:type="dxa"/>
              <w:bottom w:w="70" w:type="dxa"/>
              <w:right w:w="100" w:type="dxa"/>
            </w:tcMar>
            <w:vAlign w:val="center"/>
          </w:tcPr>
          <w:p w14:paraId="43158DCE" w14:textId="77777777" w:rsidR="00DB0499" w:rsidRDefault="00000000">
            <w:pPr>
              <w:spacing w:before="40" w:after="40"/>
              <w:jc w:val="center"/>
            </w:pPr>
            <w:r>
              <w:rPr>
                <w:rFonts w:ascii="Times New Roman" w:hAnsi="Times New Roman"/>
                <w:color w:val="000000"/>
                <w:sz w:val="20"/>
              </w:rPr>
              <w:t>10</w:t>
            </w:r>
          </w:p>
        </w:tc>
        <w:tc>
          <w:tcPr>
            <w:tcW w:w="2592" w:type="dxa"/>
            <w:shd w:val="clear" w:color="auto" w:fill="FDFDFD"/>
            <w:tcMar>
              <w:top w:w="70" w:type="dxa"/>
              <w:left w:w="100" w:type="dxa"/>
              <w:bottom w:w="70" w:type="dxa"/>
              <w:right w:w="100" w:type="dxa"/>
            </w:tcMar>
            <w:vAlign w:val="center"/>
          </w:tcPr>
          <w:p w14:paraId="2CEDF007" w14:textId="77777777" w:rsidR="00DB0499" w:rsidRDefault="00000000">
            <w:pPr>
              <w:spacing w:before="40" w:after="40"/>
            </w:pPr>
            <w:r>
              <w:rPr>
                <w:rFonts w:ascii="Times New Roman" w:hAnsi="Times New Roman"/>
                <w:color w:val="000000"/>
                <w:sz w:val="20"/>
              </w:rPr>
              <w:t>Thu hồi hàng tại chỗ</w:t>
            </w:r>
          </w:p>
        </w:tc>
        <w:tc>
          <w:tcPr>
            <w:tcW w:w="1152" w:type="dxa"/>
            <w:shd w:val="clear" w:color="auto" w:fill="FDFDFD"/>
            <w:tcMar>
              <w:top w:w="70" w:type="dxa"/>
              <w:left w:w="100" w:type="dxa"/>
              <w:bottom w:w="70" w:type="dxa"/>
              <w:right w:w="100" w:type="dxa"/>
            </w:tcMar>
            <w:vAlign w:val="center"/>
          </w:tcPr>
          <w:p w14:paraId="3F1E0E5D" w14:textId="77777777" w:rsidR="00DB0499" w:rsidRDefault="00000000">
            <w:pPr>
              <w:spacing w:before="40" w:after="40"/>
            </w:pPr>
            <w:r>
              <w:rPr>
                <w:rFonts w:ascii="Times New Roman" w:hAnsi="Times New Roman"/>
                <w:color w:val="000000"/>
                <w:sz w:val="20"/>
              </w:rPr>
              <w:t>10,00</w:t>
            </w:r>
          </w:p>
        </w:tc>
        <w:tc>
          <w:tcPr>
            <w:tcW w:w="1152" w:type="dxa"/>
            <w:shd w:val="clear" w:color="auto" w:fill="FDFDFD"/>
            <w:tcMar>
              <w:top w:w="70" w:type="dxa"/>
              <w:left w:w="100" w:type="dxa"/>
              <w:bottom w:w="70" w:type="dxa"/>
              <w:right w:w="100" w:type="dxa"/>
            </w:tcMar>
            <w:vAlign w:val="center"/>
          </w:tcPr>
          <w:p w14:paraId="7F19ED1C"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20AA3785" w14:textId="77777777" w:rsidR="00DB0499" w:rsidRDefault="00000000">
            <w:pPr>
              <w:spacing w:before="40" w:after="40"/>
            </w:pPr>
            <w:r>
              <w:rPr>
                <w:rFonts w:ascii="Times New Roman" w:hAnsi="Times New Roman"/>
                <w:color w:val="000000"/>
                <w:sz w:val="20"/>
              </w:rPr>
              <w:t>10,00</w:t>
            </w:r>
          </w:p>
        </w:tc>
        <w:tc>
          <w:tcPr>
            <w:tcW w:w="720" w:type="dxa"/>
            <w:shd w:val="clear" w:color="auto" w:fill="FDFDFD"/>
            <w:tcMar>
              <w:top w:w="70" w:type="dxa"/>
              <w:left w:w="100" w:type="dxa"/>
              <w:bottom w:w="70" w:type="dxa"/>
              <w:right w:w="100" w:type="dxa"/>
            </w:tcMar>
            <w:vAlign w:val="center"/>
          </w:tcPr>
          <w:p w14:paraId="3D20B5F8"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2AF1BDF7" w14:textId="77777777" w:rsidR="00DB0499" w:rsidRDefault="00000000">
            <w:pPr>
              <w:spacing w:before="40" w:after="40"/>
            </w:pPr>
            <w:r>
              <w:rPr>
                <w:rFonts w:ascii="Times New Roman" w:hAnsi="Times New Roman"/>
                <w:color w:val="000000"/>
                <w:sz w:val="20"/>
              </w:rPr>
              <w:t>Nhận hàng, niêm phong và in biên nhận</w:t>
            </w:r>
          </w:p>
        </w:tc>
      </w:tr>
      <w:tr w:rsidR="00DB0499" w14:paraId="0CC51D51" w14:textId="77777777">
        <w:trPr>
          <w:jc w:val="center"/>
        </w:trPr>
        <w:tc>
          <w:tcPr>
            <w:tcW w:w="576" w:type="dxa"/>
            <w:shd w:val="clear" w:color="auto" w:fill="FFFFFF"/>
            <w:tcMar>
              <w:top w:w="70" w:type="dxa"/>
              <w:left w:w="100" w:type="dxa"/>
              <w:bottom w:w="70" w:type="dxa"/>
              <w:right w:w="100" w:type="dxa"/>
            </w:tcMar>
            <w:vAlign w:val="center"/>
          </w:tcPr>
          <w:p w14:paraId="15C927B3" w14:textId="77777777" w:rsidR="00DB0499" w:rsidRDefault="00000000">
            <w:pPr>
              <w:spacing w:before="40" w:after="40"/>
              <w:jc w:val="center"/>
            </w:pPr>
            <w:r>
              <w:rPr>
                <w:rFonts w:ascii="Times New Roman" w:hAnsi="Times New Roman"/>
                <w:color w:val="000000"/>
                <w:sz w:val="20"/>
              </w:rPr>
              <w:t>11</w:t>
            </w:r>
          </w:p>
        </w:tc>
        <w:tc>
          <w:tcPr>
            <w:tcW w:w="2592" w:type="dxa"/>
            <w:shd w:val="clear" w:color="auto" w:fill="FFFFFF"/>
            <w:tcMar>
              <w:top w:w="70" w:type="dxa"/>
              <w:left w:w="100" w:type="dxa"/>
              <w:bottom w:w="70" w:type="dxa"/>
              <w:right w:w="100" w:type="dxa"/>
            </w:tcMar>
            <w:vAlign w:val="center"/>
          </w:tcPr>
          <w:p w14:paraId="6104A969" w14:textId="77777777" w:rsidR="00DB0499" w:rsidRDefault="00000000">
            <w:pPr>
              <w:spacing w:before="40" w:after="40"/>
            </w:pPr>
            <w:r>
              <w:rPr>
                <w:rFonts w:ascii="Times New Roman" w:hAnsi="Times New Roman"/>
                <w:color w:val="000000"/>
                <w:sz w:val="20"/>
              </w:rPr>
              <w:t>Vận chuyển hàng về kho</w:t>
            </w:r>
          </w:p>
        </w:tc>
        <w:tc>
          <w:tcPr>
            <w:tcW w:w="1152" w:type="dxa"/>
            <w:shd w:val="clear" w:color="auto" w:fill="FFFFFF"/>
            <w:tcMar>
              <w:top w:w="70" w:type="dxa"/>
              <w:left w:w="100" w:type="dxa"/>
              <w:bottom w:w="70" w:type="dxa"/>
              <w:right w:w="100" w:type="dxa"/>
            </w:tcMar>
            <w:vAlign w:val="center"/>
          </w:tcPr>
          <w:p w14:paraId="0AE40182" w14:textId="77777777" w:rsidR="00DB0499" w:rsidRDefault="00000000">
            <w:pPr>
              <w:spacing w:before="40" w:after="40"/>
            </w:pPr>
            <w:r>
              <w:rPr>
                <w:rFonts w:ascii="Times New Roman" w:hAnsi="Times New Roman"/>
                <w:color w:val="000000"/>
                <w:sz w:val="20"/>
              </w:rPr>
              <w:t>20,00</w:t>
            </w:r>
          </w:p>
        </w:tc>
        <w:tc>
          <w:tcPr>
            <w:tcW w:w="1152" w:type="dxa"/>
            <w:shd w:val="clear" w:color="auto" w:fill="FFFFFF"/>
            <w:tcMar>
              <w:top w:w="70" w:type="dxa"/>
              <w:left w:w="100" w:type="dxa"/>
              <w:bottom w:w="70" w:type="dxa"/>
              <w:right w:w="100" w:type="dxa"/>
            </w:tcMar>
            <w:vAlign w:val="center"/>
          </w:tcPr>
          <w:p w14:paraId="681A7BF7" w14:textId="77777777" w:rsidR="00DB04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5B12A538" w14:textId="77777777" w:rsidR="00DB0499" w:rsidRDefault="00000000">
            <w:pPr>
              <w:spacing w:before="40" w:after="40"/>
            </w:pPr>
            <w:r>
              <w:rPr>
                <w:rFonts w:ascii="Times New Roman" w:hAnsi="Times New Roman"/>
                <w:color w:val="000000"/>
                <w:sz w:val="20"/>
              </w:rPr>
              <w:t>20,00</w:t>
            </w:r>
          </w:p>
        </w:tc>
        <w:tc>
          <w:tcPr>
            <w:tcW w:w="720" w:type="dxa"/>
            <w:shd w:val="clear" w:color="auto" w:fill="FFFFFF"/>
            <w:tcMar>
              <w:top w:w="70" w:type="dxa"/>
              <w:left w:w="100" w:type="dxa"/>
              <w:bottom w:w="70" w:type="dxa"/>
              <w:right w:w="100" w:type="dxa"/>
            </w:tcMar>
            <w:vAlign w:val="center"/>
          </w:tcPr>
          <w:p w14:paraId="75594429"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7C98CB88" w14:textId="77777777" w:rsidR="00DB0499" w:rsidRDefault="00000000">
            <w:pPr>
              <w:spacing w:before="40" w:after="40"/>
            </w:pPr>
            <w:r>
              <w:rPr>
                <w:rFonts w:ascii="Times New Roman" w:hAnsi="Times New Roman"/>
                <w:color w:val="000000"/>
                <w:sz w:val="20"/>
              </w:rPr>
              <w:t>Vận chuyển hàng về bưu cục trung tâm</w:t>
            </w:r>
          </w:p>
        </w:tc>
      </w:tr>
      <w:tr w:rsidR="00DB0499" w14:paraId="14FCCBD0" w14:textId="77777777">
        <w:trPr>
          <w:jc w:val="center"/>
        </w:trPr>
        <w:tc>
          <w:tcPr>
            <w:tcW w:w="576" w:type="dxa"/>
            <w:shd w:val="clear" w:color="auto" w:fill="FDFDFD"/>
            <w:tcMar>
              <w:top w:w="70" w:type="dxa"/>
              <w:left w:w="100" w:type="dxa"/>
              <w:bottom w:w="70" w:type="dxa"/>
              <w:right w:w="100" w:type="dxa"/>
            </w:tcMar>
            <w:vAlign w:val="center"/>
          </w:tcPr>
          <w:p w14:paraId="0102581D" w14:textId="77777777" w:rsidR="00DB0499" w:rsidRDefault="00000000">
            <w:pPr>
              <w:spacing w:before="40" w:after="40"/>
              <w:jc w:val="center"/>
            </w:pPr>
            <w:r>
              <w:rPr>
                <w:rFonts w:ascii="Times New Roman" w:hAnsi="Times New Roman"/>
                <w:color w:val="000000"/>
                <w:sz w:val="20"/>
              </w:rPr>
              <w:t>12</w:t>
            </w:r>
          </w:p>
        </w:tc>
        <w:tc>
          <w:tcPr>
            <w:tcW w:w="2592" w:type="dxa"/>
            <w:shd w:val="clear" w:color="auto" w:fill="FDFDFD"/>
            <w:tcMar>
              <w:top w:w="70" w:type="dxa"/>
              <w:left w:w="100" w:type="dxa"/>
              <w:bottom w:w="70" w:type="dxa"/>
              <w:right w:w="100" w:type="dxa"/>
            </w:tcMar>
            <w:vAlign w:val="center"/>
          </w:tcPr>
          <w:p w14:paraId="51FB000A" w14:textId="77777777" w:rsidR="00DB0499" w:rsidRDefault="00000000">
            <w:pPr>
              <w:spacing w:before="40" w:after="40"/>
            </w:pPr>
            <w:r>
              <w:rPr>
                <w:rFonts w:ascii="Times New Roman" w:hAnsi="Times New Roman"/>
                <w:color w:val="000000"/>
                <w:sz w:val="20"/>
              </w:rPr>
              <w:t>Kiểm tra hàng hoàn tại kho</w:t>
            </w:r>
          </w:p>
        </w:tc>
        <w:tc>
          <w:tcPr>
            <w:tcW w:w="1152" w:type="dxa"/>
            <w:shd w:val="clear" w:color="auto" w:fill="FDFDFD"/>
            <w:tcMar>
              <w:top w:w="70" w:type="dxa"/>
              <w:left w:w="100" w:type="dxa"/>
              <w:bottom w:w="70" w:type="dxa"/>
              <w:right w:w="100" w:type="dxa"/>
            </w:tcMar>
            <w:vAlign w:val="center"/>
          </w:tcPr>
          <w:p w14:paraId="253D5F9E" w14:textId="77777777" w:rsidR="00DB0499" w:rsidRDefault="00000000">
            <w:pPr>
              <w:spacing w:before="40" w:after="40"/>
            </w:pPr>
            <w:r>
              <w:rPr>
                <w:rFonts w:ascii="Times New Roman" w:hAnsi="Times New Roman"/>
                <w:color w:val="000000"/>
                <w:sz w:val="20"/>
              </w:rPr>
              <w:t>10,00</w:t>
            </w:r>
          </w:p>
        </w:tc>
        <w:tc>
          <w:tcPr>
            <w:tcW w:w="1152" w:type="dxa"/>
            <w:shd w:val="clear" w:color="auto" w:fill="FDFDFD"/>
            <w:tcMar>
              <w:top w:w="70" w:type="dxa"/>
              <w:left w:w="100" w:type="dxa"/>
              <w:bottom w:w="70" w:type="dxa"/>
              <w:right w:w="100" w:type="dxa"/>
            </w:tcMar>
            <w:vAlign w:val="center"/>
          </w:tcPr>
          <w:p w14:paraId="3E8A097D"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509AD920" w14:textId="77777777" w:rsidR="00DB0499" w:rsidRDefault="00000000">
            <w:pPr>
              <w:spacing w:before="40" w:after="40"/>
            </w:pPr>
            <w:r>
              <w:rPr>
                <w:rFonts w:ascii="Times New Roman" w:hAnsi="Times New Roman"/>
                <w:color w:val="000000"/>
                <w:sz w:val="20"/>
              </w:rPr>
              <w:t>10,00</w:t>
            </w:r>
          </w:p>
        </w:tc>
        <w:tc>
          <w:tcPr>
            <w:tcW w:w="720" w:type="dxa"/>
            <w:shd w:val="clear" w:color="auto" w:fill="FDFDFD"/>
            <w:tcMar>
              <w:top w:w="70" w:type="dxa"/>
              <w:left w:w="100" w:type="dxa"/>
              <w:bottom w:w="70" w:type="dxa"/>
              <w:right w:w="100" w:type="dxa"/>
            </w:tcMar>
            <w:vAlign w:val="center"/>
          </w:tcPr>
          <w:p w14:paraId="5F887CDC"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122AF4C4" w14:textId="77777777" w:rsidR="00DB0499" w:rsidRDefault="00000000">
            <w:pPr>
              <w:spacing w:before="40" w:after="40"/>
            </w:pPr>
            <w:r>
              <w:rPr>
                <w:rFonts w:ascii="Times New Roman" w:hAnsi="Times New Roman"/>
                <w:color w:val="000000"/>
                <w:sz w:val="20"/>
              </w:rPr>
              <w:t>Thủ kho kiểm tra ngoại quan kiện hàng</w:t>
            </w:r>
          </w:p>
        </w:tc>
      </w:tr>
      <w:tr w:rsidR="00DB0499" w14:paraId="45F27AB6" w14:textId="77777777">
        <w:trPr>
          <w:jc w:val="center"/>
        </w:trPr>
        <w:tc>
          <w:tcPr>
            <w:tcW w:w="576" w:type="dxa"/>
            <w:shd w:val="clear" w:color="auto" w:fill="FFFFFF"/>
            <w:tcMar>
              <w:top w:w="70" w:type="dxa"/>
              <w:left w:w="100" w:type="dxa"/>
              <w:bottom w:w="70" w:type="dxa"/>
              <w:right w:w="100" w:type="dxa"/>
            </w:tcMar>
            <w:vAlign w:val="center"/>
          </w:tcPr>
          <w:p w14:paraId="41239E6A" w14:textId="77777777" w:rsidR="00DB0499" w:rsidRDefault="00000000">
            <w:pPr>
              <w:spacing w:before="40" w:after="40"/>
              <w:jc w:val="center"/>
            </w:pPr>
            <w:r>
              <w:rPr>
                <w:rFonts w:ascii="Times New Roman" w:hAnsi="Times New Roman"/>
                <w:color w:val="000000"/>
                <w:sz w:val="20"/>
              </w:rPr>
              <w:t>13</w:t>
            </w:r>
          </w:p>
        </w:tc>
        <w:tc>
          <w:tcPr>
            <w:tcW w:w="2592" w:type="dxa"/>
            <w:shd w:val="clear" w:color="auto" w:fill="FFFFFF"/>
            <w:tcMar>
              <w:top w:w="70" w:type="dxa"/>
              <w:left w:w="100" w:type="dxa"/>
              <w:bottom w:w="70" w:type="dxa"/>
              <w:right w:w="100" w:type="dxa"/>
            </w:tcMar>
            <w:vAlign w:val="center"/>
          </w:tcPr>
          <w:p w14:paraId="0E8116A9" w14:textId="77777777" w:rsidR="00DB0499" w:rsidRDefault="00000000">
            <w:pPr>
              <w:spacing w:before="40" w:after="40"/>
            </w:pPr>
            <w:r>
              <w:rPr>
                <w:rFonts w:ascii="Times New Roman" w:hAnsi="Times New Roman"/>
                <w:color w:val="000000"/>
                <w:sz w:val="20"/>
              </w:rPr>
              <w:t>Lập biên bản bất thường</w:t>
            </w:r>
          </w:p>
        </w:tc>
        <w:tc>
          <w:tcPr>
            <w:tcW w:w="1152" w:type="dxa"/>
            <w:shd w:val="clear" w:color="auto" w:fill="FFFFFF"/>
            <w:tcMar>
              <w:top w:w="70" w:type="dxa"/>
              <w:left w:w="100" w:type="dxa"/>
              <w:bottom w:w="70" w:type="dxa"/>
              <w:right w:w="100" w:type="dxa"/>
            </w:tcMar>
            <w:vAlign w:val="center"/>
          </w:tcPr>
          <w:p w14:paraId="094F162F" w14:textId="77777777" w:rsidR="00DB0499" w:rsidRDefault="00000000">
            <w:pPr>
              <w:spacing w:before="40" w:after="40"/>
            </w:pPr>
            <w:r>
              <w:rPr>
                <w:rFonts w:ascii="Times New Roman" w:hAnsi="Times New Roman"/>
                <w:color w:val="000000"/>
                <w:sz w:val="20"/>
              </w:rPr>
              <w:t>15,00</w:t>
            </w:r>
          </w:p>
        </w:tc>
        <w:tc>
          <w:tcPr>
            <w:tcW w:w="1152" w:type="dxa"/>
            <w:shd w:val="clear" w:color="auto" w:fill="FFFFFF"/>
            <w:tcMar>
              <w:top w:w="70" w:type="dxa"/>
              <w:left w:w="100" w:type="dxa"/>
              <w:bottom w:w="70" w:type="dxa"/>
              <w:right w:w="100" w:type="dxa"/>
            </w:tcMar>
            <w:vAlign w:val="center"/>
          </w:tcPr>
          <w:p w14:paraId="3A12B2CF" w14:textId="77777777" w:rsidR="00DB04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7A628FB4" w14:textId="77777777" w:rsidR="00DB0499" w:rsidRDefault="00000000">
            <w:pPr>
              <w:spacing w:before="40" w:after="40"/>
            </w:pPr>
            <w:r>
              <w:rPr>
                <w:rFonts w:ascii="Times New Roman" w:hAnsi="Times New Roman"/>
                <w:color w:val="000000"/>
                <w:sz w:val="20"/>
              </w:rPr>
              <w:t>15,00</w:t>
            </w:r>
          </w:p>
        </w:tc>
        <w:tc>
          <w:tcPr>
            <w:tcW w:w="720" w:type="dxa"/>
            <w:shd w:val="clear" w:color="auto" w:fill="FFFFFF"/>
            <w:tcMar>
              <w:top w:w="70" w:type="dxa"/>
              <w:left w:w="100" w:type="dxa"/>
              <w:bottom w:w="70" w:type="dxa"/>
              <w:right w:w="100" w:type="dxa"/>
            </w:tcMar>
            <w:vAlign w:val="center"/>
          </w:tcPr>
          <w:p w14:paraId="322FEACC"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734F5811" w14:textId="77777777" w:rsidR="00DB0499" w:rsidRDefault="00000000">
            <w:pPr>
              <w:spacing w:before="40" w:after="40"/>
            </w:pPr>
            <w:r>
              <w:rPr>
                <w:rFonts w:ascii="Times New Roman" w:hAnsi="Times New Roman"/>
                <w:color w:val="000000"/>
                <w:sz w:val="20"/>
              </w:rPr>
              <w:t>Ghi nhận hàng lỗi/hư hại (xác suất 15%)</w:t>
            </w:r>
          </w:p>
        </w:tc>
      </w:tr>
      <w:tr w:rsidR="00DB0499" w14:paraId="122CB1A4" w14:textId="77777777">
        <w:trPr>
          <w:jc w:val="center"/>
        </w:trPr>
        <w:tc>
          <w:tcPr>
            <w:tcW w:w="576" w:type="dxa"/>
            <w:shd w:val="clear" w:color="auto" w:fill="FDFDFD"/>
            <w:tcMar>
              <w:top w:w="70" w:type="dxa"/>
              <w:left w:w="100" w:type="dxa"/>
              <w:bottom w:w="70" w:type="dxa"/>
              <w:right w:w="100" w:type="dxa"/>
            </w:tcMar>
            <w:vAlign w:val="center"/>
          </w:tcPr>
          <w:p w14:paraId="025A7FBF" w14:textId="77777777" w:rsidR="00DB0499" w:rsidRDefault="00000000">
            <w:pPr>
              <w:spacing w:before="40" w:after="40"/>
              <w:jc w:val="center"/>
            </w:pPr>
            <w:r>
              <w:rPr>
                <w:rFonts w:ascii="Times New Roman" w:hAnsi="Times New Roman"/>
                <w:color w:val="000000"/>
                <w:sz w:val="20"/>
              </w:rPr>
              <w:t>14</w:t>
            </w:r>
          </w:p>
        </w:tc>
        <w:tc>
          <w:tcPr>
            <w:tcW w:w="2592" w:type="dxa"/>
            <w:shd w:val="clear" w:color="auto" w:fill="FDFDFD"/>
            <w:tcMar>
              <w:top w:w="70" w:type="dxa"/>
              <w:left w:w="100" w:type="dxa"/>
              <w:bottom w:w="70" w:type="dxa"/>
              <w:right w:w="100" w:type="dxa"/>
            </w:tcMar>
            <w:vAlign w:val="center"/>
          </w:tcPr>
          <w:p w14:paraId="64E37DE1" w14:textId="77777777" w:rsidR="00DB0499" w:rsidRDefault="00000000">
            <w:pPr>
              <w:spacing w:before="40" w:after="40"/>
            </w:pPr>
            <w:r>
              <w:rPr>
                <w:rFonts w:ascii="Times New Roman" w:hAnsi="Times New Roman"/>
                <w:color w:val="000000"/>
                <w:sz w:val="20"/>
              </w:rPr>
              <w:t>Nhập kho hàng hoàn</w:t>
            </w:r>
          </w:p>
        </w:tc>
        <w:tc>
          <w:tcPr>
            <w:tcW w:w="1152" w:type="dxa"/>
            <w:shd w:val="clear" w:color="auto" w:fill="FDFDFD"/>
            <w:tcMar>
              <w:top w:w="70" w:type="dxa"/>
              <w:left w:w="100" w:type="dxa"/>
              <w:bottom w:w="70" w:type="dxa"/>
              <w:right w:w="100" w:type="dxa"/>
            </w:tcMar>
            <w:vAlign w:val="center"/>
          </w:tcPr>
          <w:p w14:paraId="06610320" w14:textId="77777777" w:rsidR="00DB0499" w:rsidRDefault="00000000">
            <w:pPr>
              <w:spacing w:before="40" w:after="40"/>
            </w:pPr>
            <w:r>
              <w:rPr>
                <w:rFonts w:ascii="Times New Roman" w:hAnsi="Times New Roman"/>
                <w:color w:val="000000"/>
                <w:sz w:val="20"/>
              </w:rPr>
              <w:t>5,00</w:t>
            </w:r>
          </w:p>
        </w:tc>
        <w:tc>
          <w:tcPr>
            <w:tcW w:w="1152" w:type="dxa"/>
            <w:shd w:val="clear" w:color="auto" w:fill="FDFDFD"/>
            <w:tcMar>
              <w:top w:w="70" w:type="dxa"/>
              <w:left w:w="100" w:type="dxa"/>
              <w:bottom w:w="70" w:type="dxa"/>
              <w:right w:w="100" w:type="dxa"/>
            </w:tcMar>
            <w:vAlign w:val="center"/>
          </w:tcPr>
          <w:p w14:paraId="52C199B2"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68322EE8" w14:textId="77777777" w:rsidR="00DB0499" w:rsidRDefault="00000000">
            <w:pPr>
              <w:spacing w:before="40" w:after="40"/>
            </w:pPr>
            <w:r>
              <w:rPr>
                <w:rFonts w:ascii="Times New Roman" w:hAnsi="Times New Roman"/>
                <w:color w:val="000000"/>
                <w:sz w:val="20"/>
              </w:rPr>
              <w:t>5,00</w:t>
            </w:r>
          </w:p>
        </w:tc>
        <w:tc>
          <w:tcPr>
            <w:tcW w:w="720" w:type="dxa"/>
            <w:shd w:val="clear" w:color="auto" w:fill="FDFDFD"/>
            <w:tcMar>
              <w:top w:w="70" w:type="dxa"/>
              <w:left w:w="100" w:type="dxa"/>
              <w:bottom w:w="70" w:type="dxa"/>
              <w:right w:w="100" w:type="dxa"/>
            </w:tcMar>
            <w:vAlign w:val="center"/>
          </w:tcPr>
          <w:p w14:paraId="683E740A"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3EF683D7" w14:textId="77777777" w:rsidR="00DB0499" w:rsidRDefault="00000000">
            <w:pPr>
              <w:spacing w:before="40" w:after="40"/>
            </w:pPr>
            <w:r>
              <w:rPr>
                <w:rFonts w:ascii="Times New Roman" w:hAnsi="Times New Roman"/>
                <w:color w:val="000000"/>
                <w:sz w:val="20"/>
              </w:rPr>
              <w:t xml:space="preserve">Quét mã vạch </w:t>
            </w:r>
            <w:r>
              <w:rPr>
                <w:rFonts w:ascii="Times New Roman" w:hAnsi="Times New Roman"/>
                <w:color w:val="000000"/>
                <w:sz w:val="20"/>
              </w:rPr>
              <w:lastRenderedPageBreak/>
              <w:t>nhập kho WMS</w:t>
            </w:r>
          </w:p>
        </w:tc>
      </w:tr>
      <w:tr w:rsidR="00DB0499" w14:paraId="1EE7552C" w14:textId="77777777">
        <w:trPr>
          <w:jc w:val="center"/>
        </w:trPr>
        <w:tc>
          <w:tcPr>
            <w:tcW w:w="576" w:type="dxa"/>
            <w:shd w:val="clear" w:color="auto" w:fill="FFFFFF"/>
            <w:tcMar>
              <w:top w:w="70" w:type="dxa"/>
              <w:left w:w="100" w:type="dxa"/>
              <w:bottom w:w="70" w:type="dxa"/>
              <w:right w:w="100" w:type="dxa"/>
            </w:tcMar>
            <w:vAlign w:val="center"/>
          </w:tcPr>
          <w:p w14:paraId="57A78E95" w14:textId="77777777" w:rsidR="00DB0499" w:rsidRDefault="00000000">
            <w:pPr>
              <w:spacing w:before="40" w:after="40"/>
              <w:jc w:val="center"/>
            </w:pPr>
            <w:r>
              <w:rPr>
                <w:rFonts w:ascii="Times New Roman" w:hAnsi="Times New Roman"/>
                <w:color w:val="000000"/>
                <w:sz w:val="20"/>
              </w:rPr>
              <w:lastRenderedPageBreak/>
              <w:t>15</w:t>
            </w:r>
          </w:p>
        </w:tc>
        <w:tc>
          <w:tcPr>
            <w:tcW w:w="2592" w:type="dxa"/>
            <w:shd w:val="clear" w:color="auto" w:fill="FFFFFF"/>
            <w:tcMar>
              <w:top w:w="70" w:type="dxa"/>
              <w:left w:w="100" w:type="dxa"/>
              <w:bottom w:w="70" w:type="dxa"/>
              <w:right w:w="100" w:type="dxa"/>
            </w:tcMar>
            <w:vAlign w:val="center"/>
          </w:tcPr>
          <w:p w14:paraId="5215D833" w14:textId="77777777" w:rsidR="00DB0499" w:rsidRDefault="00000000">
            <w:pPr>
              <w:spacing w:before="40" w:after="40"/>
            </w:pPr>
            <w:r>
              <w:rPr>
                <w:rFonts w:ascii="Times New Roman" w:hAnsi="Times New Roman"/>
                <w:color w:val="000000"/>
                <w:sz w:val="20"/>
              </w:rPr>
              <w:t>Xử lý xuất trả người gửi</w:t>
            </w:r>
          </w:p>
        </w:tc>
        <w:tc>
          <w:tcPr>
            <w:tcW w:w="1152" w:type="dxa"/>
            <w:shd w:val="clear" w:color="auto" w:fill="FFFFFF"/>
            <w:tcMar>
              <w:top w:w="70" w:type="dxa"/>
              <w:left w:w="100" w:type="dxa"/>
              <w:bottom w:w="70" w:type="dxa"/>
              <w:right w:w="100" w:type="dxa"/>
            </w:tcMar>
            <w:vAlign w:val="center"/>
          </w:tcPr>
          <w:p w14:paraId="2B13EFD9" w14:textId="77777777" w:rsidR="00DB0499" w:rsidRDefault="00000000">
            <w:pPr>
              <w:spacing w:before="40" w:after="40"/>
            </w:pPr>
            <w:r>
              <w:rPr>
                <w:rFonts w:ascii="Times New Roman" w:hAnsi="Times New Roman"/>
                <w:color w:val="000000"/>
                <w:sz w:val="20"/>
              </w:rPr>
              <w:t>20,00</w:t>
            </w:r>
          </w:p>
        </w:tc>
        <w:tc>
          <w:tcPr>
            <w:tcW w:w="1152" w:type="dxa"/>
            <w:shd w:val="clear" w:color="auto" w:fill="FFFFFF"/>
            <w:tcMar>
              <w:top w:w="70" w:type="dxa"/>
              <w:left w:w="100" w:type="dxa"/>
              <w:bottom w:w="70" w:type="dxa"/>
              <w:right w:w="100" w:type="dxa"/>
            </w:tcMar>
            <w:vAlign w:val="center"/>
          </w:tcPr>
          <w:p w14:paraId="36E53113" w14:textId="77777777" w:rsidR="00DB0499" w:rsidRDefault="00000000">
            <w:pPr>
              <w:spacing w:before="40" w:after="40"/>
            </w:pPr>
            <w:r>
              <w:rPr>
                <w:rFonts w:ascii="Times New Roman" w:hAnsi="Times New Roman"/>
                <w:color w:val="000000"/>
                <w:sz w:val="20"/>
              </w:rPr>
              <w:t>115,00</w:t>
            </w:r>
          </w:p>
        </w:tc>
        <w:tc>
          <w:tcPr>
            <w:tcW w:w="1152" w:type="dxa"/>
            <w:shd w:val="clear" w:color="auto" w:fill="FFFFFF"/>
            <w:tcMar>
              <w:top w:w="70" w:type="dxa"/>
              <w:left w:w="100" w:type="dxa"/>
              <w:bottom w:w="70" w:type="dxa"/>
              <w:right w:w="100" w:type="dxa"/>
            </w:tcMar>
            <w:vAlign w:val="center"/>
          </w:tcPr>
          <w:p w14:paraId="11986632" w14:textId="77777777" w:rsidR="00DB0499" w:rsidRDefault="00000000">
            <w:pPr>
              <w:spacing w:before="40" w:after="40"/>
            </w:pPr>
            <w:r>
              <w:rPr>
                <w:rFonts w:ascii="Times New Roman" w:hAnsi="Times New Roman"/>
                <w:color w:val="000000"/>
                <w:sz w:val="20"/>
              </w:rPr>
              <w:t>135,00</w:t>
            </w:r>
          </w:p>
        </w:tc>
        <w:tc>
          <w:tcPr>
            <w:tcW w:w="720" w:type="dxa"/>
            <w:shd w:val="clear" w:color="auto" w:fill="FFFFFF"/>
            <w:tcMar>
              <w:top w:w="70" w:type="dxa"/>
              <w:left w:w="100" w:type="dxa"/>
              <w:bottom w:w="70" w:type="dxa"/>
              <w:right w:w="100" w:type="dxa"/>
            </w:tcMar>
            <w:vAlign w:val="center"/>
          </w:tcPr>
          <w:p w14:paraId="1E9539CC"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5DD71256" w14:textId="77777777" w:rsidR="00DB0499" w:rsidRDefault="00000000">
            <w:pPr>
              <w:spacing w:before="40" w:after="40"/>
            </w:pPr>
            <w:r>
              <w:rPr>
                <w:rFonts w:ascii="Times New Roman" w:hAnsi="Times New Roman"/>
                <w:color w:val="000000"/>
                <w:sz w:val="20"/>
              </w:rPr>
              <w:t>Xuất trả kiện hàng về Shop (xác suất 80%)</w:t>
            </w:r>
          </w:p>
        </w:tc>
      </w:tr>
      <w:tr w:rsidR="00DB0499" w14:paraId="26FDF2A0" w14:textId="77777777">
        <w:trPr>
          <w:jc w:val="center"/>
        </w:trPr>
        <w:tc>
          <w:tcPr>
            <w:tcW w:w="576" w:type="dxa"/>
            <w:shd w:val="clear" w:color="auto" w:fill="FDFDFD"/>
            <w:tcMar>
              <w:top w:w="70" w:type="dxa"/>
              <w:left w:w="100" w:type="dxa"/>
              <w:bottom w:w="70" w:type="dxa"/>
              <w:right w:w="100" w:type="dxa"/>
            </w:tcMar>
            <w:vAlign w:val="center"/>
          </w:tcPr>
          <w:p w14:paraId="2BBB29FD" w14:textId="77777777" w:rsidR="00DB0499" w:rsidRDefault="00000000">
            <w:pPr>
              <w:spacing w:before="40" w:after="40"/>
              <w:jc w:val="center"/>
            </w:pPr>
            <w:r>
              <w:rPr>
                <w:rFonts w:ascii="Times New Roman" w:hAnsi="Times New Roman"/>
                <w:color w:val="000000"/>
                <w:sz w:val="20"/>
              </w:rPr>
              <w:t>16</w:t>
            </w:r>
          </w:p>
        </w:tc>
        <w:tc>
          <w:tcPr>
            <w:tcW w:w="2592" w:type="dxa"/>
            <w:shd w:val="clear" w:color="auto" w:fill="FDFDFD"/>
            <w:tcMar>
              <w:top w:w="70" w:type="dxa"/>
              <w:left w:w="100" w:type="dxa"/>
              <w:bottom w:w="70" w:type="dxa"/>
              <w:right w:w="100" w:type="dxa"/>
            </w:tcMar>
            <w:vAlign w:val="center"/>
          </w:tcPr>
          <w:p w14:paraId="4646A0CF" w14:textId="77777777" w:rsidR="00DB0499" w:rsidRDefault="00000000">
            <w:pPr>
              <w:spacing w:before="40" w:after="40"/>
            </w:pPr>
            <w:r>
              <w:rPr>
                <w:rFonts w:ascii="Times New Roman" w:hAnsi="Times New Roman"/>
                <w:color w:val="000000"/>
                <w:sz w:val="20"/>
              </w:rPr>
              <w:t>Chuyển hồ sơ bồi thường</w:t>
            </w:r>
          </w:p>
        </w:tc>
        <w:tc>
          <w:tcPr>
            <w:tcW w:w="1152" w:type="dxa"/>
            <w:shd w:val="clear" w:color="auto" w:fill="FDFDFD"/>
            <w:tcMar>
              <w:top w:w="70" w:type="dxa"/>
              <w:left w:w="100" w:type="dxa"/>
              <w:bottom w:w="70" w:type="dxa"/>
              <w:right w:w="100" w:type="dxa"/>
            </w:tcMar>
            <w:vAlign w:val="center"/>
          </w:tcPr>
          <w:p w14:paraId="1E93ED22" w14:textId="77777777" w:rsidR="00DB0499" w:rsidRDefault="00000000">
            <w:pPr>
              <w:spacing w:before="40" w:after="40"/>
            </w:pPr>
            <w:r>
              <w:rPr>
                <w:rFonts w:ascii="Times New Roman" w:hAnsi="Times New Roman"/>
                <w:color w:val="000000"/>
                <w:sz w:val="20"/>
              </w:rPr>
              <w:t>15,00</w:t>
            </w:r>
          </w:p>
        </w:tc>
        <w:tc>
          <w:tcPr>
            <w:tcW w:w="1152" w:type="dxa"/>
            <w:shd w:val="clear" w:color="auto" w:fill="FDFDFD"/>
            <w:tcMar>
              <w:top w:w="70" w:type="dxa"/>
              <w:left w:w="100" w:type="dxa"/>
              <w:bottom w:w="70" w:type="dxa"/>
              <w:right w:w="100" w:type="dxa"/>
            </w:tcMar>
            <w:vAlign w:val="center"/>
          </w:tcPr>
          <w:p w14:paraId="2BFCF337"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220B51DC" w14:textId="77777777" w:rsidR="00DB0499" w:rsidRDefault="00000000">
            <w:pPr>
              <w:spacing w:before="40" w:after="40"/>
            </w:pPr>
            <w:r>
              <w:rPr>
                <w:rFonts w:ascii="Times New Roman" w:hAnsi="Times New Roman"/>
                <w:color w:val="000000"/>
                <w:sz w:val="20"/>
              </w:rPr>
              <w:t>15,00</w:t>
            </w:r>
          </w:p>
        </w:tc>
        <w:tc>
          <w:tcPr>
            <w:tcW w:w="720" w:type="dxa"/>
            <w:shd w:val="clear" w:color="auto" w:fill="FDFDFD"/>
            <w:tcMar>
              <w:top w:w="70" w:type="dxa"/>
              <w:left w:w="100" w:type="dxa"/>
              <w:bottom w:w="70" w:type="dxa"/>
              <w:right w:w="100" w:type="dxa"/>
            </w:tcMar>
            <w:vAlign w:val="center"/>
          </w:tcPr>
          <w:p w14:paraId="27502656"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48DB7AAC" w14:textId="77777777" w:rsidR="00DB0499" w:rsidRDefault="00000000">
            <w:pPr>
              <w:spacing w:before="40" w:after="40"/>
            </w:pPr>
            <w:r>
              <w:rPr>
                <w:rFonts w:ascii="Times New Roman" w:hAnsi="Times New Roman"/>
                <w:color w:val="000000"/>
                <w:sz w:val="20"/>
              </w:rPr>
              <w:t>Chuyển luồng bồi thường CSKH (xác suất 20%)</w:t>
            </w:r>
          </w:p>
        </w:tc>
      </w:tr>
      <w:tr w:rsidR="00DB0499" w14:paraId="1C31769D" w14:textId="77777777">
        <w:trPr>
          <w:jc w:val="center"/>
        </w:trPr>
        <w:tc>
          <w:tcPr>
            <w:tcW w:w="576" w:type="dxa"/>
            <w:shd w:val="clear" w:color="auto" w:fill="FFFFFF"/>
            <w:tcMar>
              <w:top w:w="70" w:type="dxa"/>
              <w:left w:w="100" w:type="dxa"/>
              <w:bottom w:w="70" w:type="dxa"/>
              <w:right w:w="100" w:type="dxa"/>
            </w:tcMar>
            <w:vAlign w:val="center"/>
          </w:tcPr>
          <w:p w14:paraId="7751AB4E" w14:textId="77777777" w:rsidR="00DB0499" w:rsidRDefault="00000000">
            <w:pPr>
              <w:spacing w:before="40" w:after="40"/>
              <w:jc w:val="center"/>
            </w:pPr>
            <w:r>
              <w:rPr>
                <w:rFonts w:ascii="Times New Roman" w:hAnsi="Times New Roman"/>
                <w:color w:val="000000"/>
                <w:sz w:val="20"/>
              </w:rPr>
              <w:t>17</w:t>
            </w:r>
          </w:p>
        </w:tc>
        <w:tc>
          <w:tcPr>
            <w:tcW w:w="2592" w:type="dxa"/>
            <w:shd w:val="clear" w:color="auto" w:fill="FFFFFF"/>
            <w:tcMar>
              <w:top w:w="70" w:type="dxa"/>
              <w:left w:w="100" w:type="dxa"/>
              <w:bottom w:w="70" w:type="dxa"/>
              <w:right w:w="100" w:type="dxa"/>
            </w:tcMar>
            <w:vAlign w:val="center"/>
          </w:tcPr>
          <w:p w14:paraId="1325BE9C" w14:textId="77777777" w:rsidR="00DB0499" w:rsidRDefault="00000000">
            <w:pPr>
              <w:spacing w:before="40" w:after="40"/>
            </w:pPr>
            <w:r>
              <w:rPr>
                <w:rFonts w:ascii="Times New Roman" w:hAnsi="Times New Roman"/>
                <w:color w:val="000000"/>
                <w:sz w:val="20"/>
              </w:rPr>
              <w:t>Thông báo kết quả hoàn trả</w:t>
            </w:r>
          </w:p>
        </w:tc>
        <w:tc>
          <w:tcPr>
            <w:tcW w:w="1152" w:type="dxa"/>
            <w:shd w:val="clear" w:color="auto" w:fill="FFFFFF"/>
            <w:tcMar>
              <w:top w:w="70" w:type="dxa"/>
              <w:left w:w="100" w:type="dxa"/>
              <w:bottom w:w="70" w:type="dxa"/>
              <w:right w:w="100" w:type="dxa"/>
            </w:tcMar>
            <w:vAlign w:val="center"/>
          </w:tcPr>
          <w:p w14:paraId="2A0E101C" w14:textId="77777777" w:rsidR="00DB0499" w:rsidRDefault="00000000">
            <w:pPr>
              <w:spacing w:before="40" w:after="40"/>
            </w:pPr>
            <w:r>
              <w:rPr>
                <w:rFonts w:ascii="Times New Roman" w:hAnsi="Times New Roman"/>
                <w:color w:val="000000"/>
                <w:sz w:val="20"/>
              </w:rPr>
              <w:t>5,00</w:t>
            </w:r>
          </w:p>
        </w:tc>
        <w:tc>
          <w:tcPr>
            <w:tcW w:w="1152" w:type="dxa"/>
            <w:shd w:val="clear" w:color="auto" w:fill="FFFFFF"/>
            <w:tcMar>
              <w:top w:w="70" w:type="dxa"/>
              <w:left w:w="100" w:type="dxa"/>
              <w:bottom w:w="70" w:type="dxa"/>
              <w:right w:w="100" w:type="dxa"/>
            </w:tcMar>
            <w:vAlign w:val="center"/>
          </w:tcPr>
          <w:p w14:paraId="788CC6CE" w14:textId="77777777" w:rsidR="00DB04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4BB3B55C" w14:textId="77777777" w:rsidR="00DB0499" w:rsidRDefault="00000000">
            <w:pPr>
              <w:spacing w:before="40" w:after="40"/>
            </w:pPr>
            <w:r>
              <w:rPr>
                <w:rFonts w:ascii="Times New Roman" w:hAnsi="Times New Roman"/>
                <w:color w:val="000000"/>
                <w:sz w:val="20"/>
              </w:rPr>
              <w:t>5,00</w:t>
            </w:r>
          </w:p>
        </w:tc>
        <w:tc>
          <w:tcPr>
            <w:tcW w:w="720" w:type="dxa"/>
            <w:shd w:val="clear" w:color="auto" w:fill="FFFFFF"/>
            <w:tcMar>
              <w:top w:w="70" w:type="dxa"/>
              <w:left w:w="100" w:type="dxa"/>
              <w:bottom w:w="70" w:type="dxa"/>
              <w:right w:w="100" w:type="dxa"/>
            </w:tcMar>
            <w:vAlign w:val="center"/>
          </w:tcPr>
          <w:p w14:paraId="4841733F"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11EF1626" w14:textId="77777777" w:rsidR="00DB0499" w:rsidRDefault="00000000">
            <w:pPr>
              <w:spacing w:before="40" w:after="40"/>
            </w:pPr>
            <w:r>
              <w:rPr>
                <w:rFonts w:ascii="Times New Roman" w:hAnsi="Times New Roman"/>
                <w:color w:val="000000"/>
                <w:sz w:val="20"/>
              </w:rPr>
              <w:t>Gửi tin nhắn cập nhật cho khách hàng</w:t>
            </w:r>
          </w:p>
        </w:tc>
      </w:tr>
      <w:tr w:rsidR="00DB0499" w14:paraId="101C2683" w14:textId="77777777">
        <w:trPr>
          <w:jc w:val="center"/>
        </w:trPr>
        <w:tc>
          <w:tcPr>
            <w:tcW w:w="576" w:type="dxa"/>
            <w:shd w:val="clear" w:color="auto" w:fill="FDFDFD"/>
            <w:tcMar>
              <w:top w:w="70" w:type="dxa"/>
              <w:left w:w="100" w:type="dxa"/>
              <w:bottom w:w="70" w:type="dxa"/>
              <w:right w:w="100" w:type="dxa"/>
            </w:tcMar>
            <w:vAlign w:val="center"/>
          </w:tcPr>
          <w:p w14:paraId="30A03177" w14:textId="77777777" w:rsidR="00DB0499" w:rsidRDefault="00000000">
            <w:pPr>
              <w:spacing w:before="40" w:after="40"/>
              <w:jc w:val="center"/>
            </w:pPr>
            <w:r>
              <w:rPr>
                <w:rFonts w:ascii="Times New Roman" w:hAnsi="Times New Roman"/>
                <w:color w:val="000000"/>
                <w:sz w:val="20"/>
              </w:rPr>
              <w:t>18</w:t>
            </w:r>
          </w:p>
        </w:tc>
        <w:tc>
          <w:tcPr>
            <w:tcW w:w="2592" w:type="dxa"/>
            <w:shd w:val="clear" w:color="auto" w:fill="FDFDFD"/>
            <w:tcMar>
              <w:top w:w="70" w:type="dxa"/>
              <w:left w:w="100" w:type="dxa"/>
              <w:bottom w:w="70" w:type="dxa"/>
              <w:right w:w="100" w:type="dxa"/>
            </w:tcMar>
            <w:vAlign w:val="center"/>
          </w:tcPr>
          <w:p w14:paraId="0C966033" w14:textId="77777777" w:rsidR="00DB0499" w:rsidRDefault="00000000">
            <w:pPr>
              <w:spacing w:before="40" w:after="40"/>
            </w:pPr>
            <w:r>
              <w:rPr>
                <w:rFonts w:ascii="Times New Roman" w:hAnsi="Times New Roman"/>
                <w:color w:val="000000"/>
                <w:sz w:val="20"/>
              </w:rPr>
              <w:t>Nhận kết quả và xác nhận</w:t>
            </w:r>
          </w:p>
        </w:tc>
        <w:tc>
          <w:tcPr>
            <w:tcW w:w="1152" w:type="dxa"/>
            <w:shd w:val="clear" w:color="auto" w:fill="FDFDFD"/>
            <w:tcMar>
              <w:top w:w="70" w:type="dxa"/>
              <w:left w:w="100" w:type="dxa"/>
              <w:bottom w:w="70" w:type="dxa"/>
              <w:right w:w="100" w:type="dxa"/>
            </w:tcMar>
            <w:vAlign w:val="center"/>
          </w:tcPr>
          <w:p w14:paraId="7FF54051" w14:textId="77777777" w:rsidR="00DB0499" w:rsidRDefault="00000000">
            <w:pPr>
              <w:spacing w:before="40" w:after="40"/>
            </w:pPr>
            <w:r>
              <w:rPr>
                <w:rFonts w:ascii="Times New Roman" w:hAnsi="Times New Roman"/>
                <w:color w:val="000000"/>
                <w:sz w:val="20"/>
              </w:rPr>
              <w:t>5,00</w:t>
            </w:r>
          </w:p>
        </w:tc>
        <w:tc>
          <w:tcPr>
            <w:tcW w:w="1152" w:type="dxa"/>
            <w:shd w:val="clear" w:color="auto" w:fill="FDFDFD"/>
            <w:tcMar>
              <w:top w:w="70" w:type="dxa"/>
              <w:left w:w="100" w:type="dxa"/>
              <w:bottom w:w="70" w:type="dxa"/>
              <w:right w:w="100" w:type="dxa"/>
            </w:tcMar>
            <w:vAlign w:val="center"/>
          </w:tcPr>
          <w:p w14:paraId="7EB161AD" w14:textId="77777777" w:rsidR="00DB04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75FD2C98" w14:textId="77777777" w:rsidR="00DB0499" w:rsidRDefault="00000000">
            <w:pPr>
              <w:spacing w:before="40" w:after="40"/>
            </w:pPr>
            <w:r>
              <w:rPr>
                <w:rFonts w:ascii="Times New Roman" w:hAnsi="Times New Roman"/>
                <w:color w:val="000000"/>
                <w:sz w:val="20"/>
              </w:rPr>
              <w:t>5,00</w:t>
            </w:r>
          </w:p>
        </w:tc>
        <w:tc>
          <w:tcPr>
            <w:tcW w:w="720" w:type="dxa"/>
            <w:shd w:val="clear" w:color="auto" w:fill="FDFDFD"/>
            <w:tcMar>
              <w:top w:w="70" w:type="dxa"/>
              <w:left w:w="100" w:type="dxa"/>
              <w:bottom w:w="70" w:type="dxa"/>
              <w:right w:w="100" w:type="dxa"/>
            </w:tcMar>
            <w:vAlign w:val="center"/>
          </w:tcPr>
          <w:p w14:paraId="0CA4C213" w14:textId="77777777" w:rsidR="00DB04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27B61A50" w14:textId="77777777" w:rsidR="00DB0499" w:rsidRDefault="00000000">
            <w:pPr>
              <w:spacing w:before="40" w:after="40"/>
            </w:pPr>
            <w:r>
              <w:rPr>
                <w:rFonts w:ascii="Times New Roman" w:hAnsi="Times New Roman"/>
                <w:color w:val="000000"/>
                <w:sz w:val="20"/>
              </w:rPr>
              <w:t>Khách hàng xác nhận kết thúc dịch vụ</w:t>
            </w:r>
          </w:p>
        </w:tc>
      </w:tr>
    </w:tbl>
    <w:p w14:paraId="22FE32F4" w14:textId="77777777" w:rsidR="00DB0499" w:rsidRDefault="00DB0499">
      <w:pPr>
        <w:spacing w:after="80"/>
      </w:pPr>
    </w:p>
    <w:p w14:paraId="0CF5796F" w14:textId="77777777" w:rsidR="00DB0499" w:rsidRDefault="00000000">
      <w:pPr>
        <w:spacing w:after="120" w:line="300" w:lineRule="auto"/>
        <w:jc w:val="both"/>
      </w:pPr>
      <w:r>
        <w:rPr>
          <w:rFonts w:ascii="Times New Roman" w:hAnsi="Times New Roman"/>
          <w:color w:val="000000"/>
          <w:sz w:val="24"/>
        </w:rPr>
        <w:t>Tổng hợp chỉ số thời gian toàn trình quy trình hoàn trả:</w:t>
      </w:r>
    </w:p>
    <w:p w14:paraId="4040530B"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thời gian xử lý thực tế: T_proc = 10 (Khách) + 28 (CSKH) + 57 (Shipper) + 35 (Kho) = 130,00 phút (2,17 giờ).</w:t>
      </w:r>
    </w:p>
    <w:p w14:paraId="7EBE9DEA"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thời gian chờ đợi: T_wait = 120 (chờ bổ sung) + 60 (chờ đối soát) + 55 (chờ di chuyển) + 115 (chờ lưu kho) = 350,00 phút (5,83 giờ).</w:t>
      </w:r>
    </w:p>
    <w:p w14:paraId="71BD20CD"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thời gian chu kỳ: T_cycle = T_proc + T_wait = 130,00 + 350,00 = 480,00 phút (8,00 giờ làm việc).</w:t>
      </w:r>
    </w:p>
    <w:p w14:paraId="7FA04FFB"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Hiệu suất thời gian chu kỳ: CTE = T_proc / T_cycle = 130 / 480 = 27,08%.</w:t>
      </w:r>
    </w:p>
    <w:p w14:paraId="44294599" w14:textId="77777777" w:rsidR="00DB0499" w:rsidRDefault="00000000">
      <w:pPr>
        <w:spacing w:before="160" w:after="60"/>
      </w:pPr>
      <w:r>
        <w:rPr>
          <w:rFonts w:ascii="Times New Roman" w:hAnsi="Times New Roman"/>
          <w:b/>
          <w:color w:val="000000"/>
          <w:sz w:val="25"/>
        </w:rPr>
        <w:t>4.2.2. Phân tích chất lượng</w:t>
      </w:r>
    </w:p>
    <w:p w14:paraId="7E5FCA55" w14:textId="77777777" w:rsidR="00DB0499" w:rsidRDefault="00000000">
      <w:pPr>
        <w:spacing w:before="200" w:after="80"/>
      </w:pPr>
      <w:r>
        <w:rPr>
          <w:rFonts w:ascii="Times New Roman" w:hAnsi="Times New Roman"/>
          <w:b/>
          <w:color w:val="000000"/>
        </w:rPr>
        <w:t>Bảng 4.7: Phân tích các chỉ số chất lượng quy trình hoàn trả</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1728"/>
        <w:gridCol w:w="1008"/>
        <w:gridCol w:w="720"/>
        <w:gridCol w:w="1872"/>
        <w:gridCol w:w="1728"/>
      </w:tblGrid>
      <w:tr w:rsidR="00DB0499" w14:paraId="3EDFCA89" w14:textId="77777777">
        <w:trPr>
          <w:jc w:val="center"/>
        </w:trPr>
        <w:tc>
          <w:tcPr>
            <w:tcW w:w="1872" w:type="dxa"/>
            <w:shd w:val="clear" w:color="auto" w:fill="2C3E50"/>
            <w:tcMar>
              <w:top w:w="80" w:type="dxa"/>
              <w:left w:w="120" w:type="dxa"/>
              <w:bottom w:w="80" w:type="dxa"/>
              <w:right w:w="120" w:type="dxa"/>
            </w:tcMar>
            <w:vAlign w:val="center"/>
          </w:tcPr>
          <w:p w14:paraId="3BE21138" w14:textId="77777777" w:rsidR="00DB0499" w:rsidRDefault="00000000">
            <w:pPr>
              <w:spacing w:before="40" w:after="40" w:line="240" w:lineRule="auto"/>
              <w:jc w:val="center"/>
            </w:pPr>
            <w:r>
              <w:rPr>
                <w:rFonts w:ascii="Times New Roman" w:hAnsi="Times New Roman"/>
                <w:b/>
                <w:color w:val="FFFFFF"/>
                <w:sz w:val="20"/>
              </w:rPr>
              <w:t>Chỉ số chất lượng</w:t>
            </w:r>
          </w:p>
        </w:tc>
        <w:tc>
          <w:tcPr>
            <w:tcW w:w="1728" w:type="dxa"/>
            <w:shd w:val="clear" w:color="auto" w:fill="2C3E50"/>
            <w:tcMar>
              <w:top w:w="80" w:type="dxa"/>
              <w:left w:w="120" w:type="dxa"/>
              <w:bottom w:w="80" w:type="dxa"/>
              <w:right w:w="120" w:type="dxa"/>
            </w:tcMar>
            <w:vAlign w:val="center"/>
          </w:tcPr>
          <w:p w14:paraId="6ABB7260" w14:textId="77777777" w:rsidR="00DB0499" w:rsidRDefault="00000000">
            <w:pPr>
              <w:spacing w:before="40" w:after="40" w:line="240" w:lineRule="auto"/>
              <w:jc w:val="center"/>
            </w:pPr>
            <w:r>
              <w:rPr>
                <w:rFonts w:ascii="Times New Roman" w:hAnsi="Times New Roman"/>
                <w:b/>
                <w:color w:val="FFFFFF"/>
                <w:sz w:val="20"/>
              </w:rPr>
              <w:t>Công thức tính toán</w:t>
            </w:r>
          </w:p>
        </w:tc>
        <w:tc>
          <w:tcPr>
            <w:tcW w:w="1008" w:type="dxa"/>
            <w:shd w:val="clear" w:color="auto" w:fill="2C3E50"/>
            <w:tcMar>
              <w:top w:w="80" w:type="dxa"/>
              <w:left w:w="120" w:type="dxa"/>
              <w:bottom w:w="80" w:type="dxa"/>
              <w:right w:w="120" w:type="dxa"/>
            </w:tcMar>
            <w:vAlign w:val="center"/>
          </w:tcPr>
          <w:p w14:paraId="341FAF55" w14:textId="77777777" w:rsidR="00DB0499" w:rsidRDefault="00000000">
            <w:pPr>
              <w:spacing w:before="40" w:after="40" w:line="240" w:lineRule="auto"/>
              <w:jc w:val="center"/>
            </w:pPr>
            <w:r>
              <w:rPr>
                <w:rFonts w:ascii="Times New Roman" w:hAnsi="Times New Roman"/>
                <w:b/>
                <w:color w:val="FFFFFF"/>
                <w:sz w:val="20"/>
              </w:rPr>
              <w:t>Kết quả thực tế</w:t>
            </w:r>
          </w:p>
        </w:tc>
        <w:tc>
          <w:tcPr>
            <w:tcW w:w="720" w:type="dxa"/>
            <w:shd w:val="clear" w:color="auto" w:fill="2C3E50"/>
            <w:tcMar>
              <w:top w:w="80" w:type="dxa"/>
              <w:left w:w="120" w:type="dxa"/>
              <w:bottom w:w="80" w:type="dxa"/>
              <w:right w:w="120" w:type="dxa"/>
            </w:tcMar>
            <w:vAlign w:val="center"/>
          </w:tcPr>
          <w:p w14:paraId="3E961D48" w14:textId="77777777" w:rsidR="00DB0499" w:rsidRDefault="00000000">
            <w:pPr>
              <w:spacing w:before="40" w:after="40" w:line="240" w:lineRule="auto"/>
              <w:jc w:val="center"/>
            </w:pPr>
            <w:r>
              <w:rPr>
                <w:rFonts w:ascii="Times New Roman" w:hAnsi="Times New Roman"/>
                <w:b/>
                <w:color w:val="FFFFFF"/>
                <w:sz w:val="20"/>
              </w:rPr>
              <w:t>Đơn vị</w:t>
            </w:r>
          </w:p>
        </w:tc>
        <w:tc>
          <w:tcPr>
            <w:tcW w:w="1872" w:type="dxa"/>
            <w:shd w:val="clear" w:color="auto" w:fill="2C3E50"/>
            <w:tcMar>
              <w:top w:w="80" w:type="dxa"/>
              <w:left w:w="120" w:type="dxa"/>
              <w:bottom w:w="80" w:type="dxa"/>
              <w:right w:w="120" w:type="dxa"/>
            </w:tcMar>
            <w:vAlign w:val="center"/>
          </w:tcPr>
          <w:p w14:paraId="1FEE1EFC" w14:textId="77777777" w:rsidR="00DB0499" w:rsidRDefault="00000000">
            <w:pPr>
              <w:spacing w:before="40" w:after="40" w:line="240" w:lineRule="auto"/>
              <w:jc w:val="center"/>
            </w:pPr>
            <w:r>
              <w:rPr>
                <w:rFonts w:ascii="Times New Roman" w:hAnsi="Times New Roman"/>
                <w:b/>
                <w:color w:val="FFFFFF"/>
                <w:sz w:val="20"/>
              </w:rPr>
              <w:t>Nhận xét đánh giá</w:t>
            </w:r>
          </w:p>
        </w:tc>
        <w:tc>
          <w:tcPr>
            <w:tcW w:w="1728" w:type="dxa"/>
            <w:shd w:val="clear" w:color="auto" w:fill="2C3E50"/>
            <w:tcMar>
              <w:top w:w="80" w:type="dxa"/>
              <w:left w:w="120" w:type="dxa"/>
              <w:bottom w:w="80" w:type="dxa"/>
              <w:right w:w="120" w:type="dxa"/>
            </w:tcMar>
            <w:vAlign w:val="center"/>
          </w:tcPr>
          <w:p w14:paraId="0D277C7F" w14:textId="77777777" w:rsidR="00DB0499" w:rsidRDefault="00000000">
            <w:pPr>
              <w:spacing w:before="40" w:after="40" w:line="240" w:lineRule="auto"/>
              <w:jc w:val="center"/>
            </w:pPr>
            <w:r>
              <w:rPr>
                <w:rFonts w:ascii="Times New Roman" w:hAnsi="Times New Roman"/>
                <w:b/>
                <w:color w:val="FFFFFF"/>
                <w:sz w:val="20"/>
              </w:rPr>
              <w:t>Biện pháp khắc phục</w:t>
            </w:r>
          </w:p>
        </w:tc>
      </w:tr>
      <w:tr w:rsidR="00DB0499" w14:paraId="73CB383B" w14:textId="77777777">
        <w:trPr>
          <w:jc w:val="center"/>
        </w:trPr>
        <w:tc>
          <w:tcPr>
            <w:tcW w:w="1872" w:type="dxa"/>
            <w:shd w:val="clear" w:color="auto" w:fill="FFFFFF"/>
            <w:tcMar>
              <w:top w:w="70" w:type="dxa"/>
              <w:left w:w="100" w:type="dxa"/>
              <w:bottom w:w="70" w:type="dxa"/>
              <w:right w:w="100" w:type="dxa"/>
            </w:tcMar>
            <w:vAlign w:val="center"/>
          </w:tcPr>
          <w:p w14:paraId="2A69BEAA" w14:textId="77777777" w:rsidR="00DB0499" w:rsidRDefault="00000000">
            <w:pPr>
              <w:spacing w:before="40" w:after="40"/>
              <w:jc w:val="center"/>
            </w:pPr>
            <w:r>
              <w:rPr>
                <w:rFonts w:ascii="Times New Roman" w:hAnsi="Times New Roman"/>
                <w:color w:val="000000"/>
                <w:sz w:val="20"/>
              </w:rPr>
              <w:t>1. Tỷ lệ hồ sơ đúng ngay lần đầu (FTR)</w:t>
            </w:r>
          </w:p>
        </w:tc>
        <w:tc>
          <w:tcPr>
            <w:tcW w:w="1728" w:type="dxa"/>
            <w:shd w:val="clear" w:color="auto" w:fill="FFFFFF"/>
            <w:tcMar>
              <w:top w:w="70" w:type="dxa"/>
              <w:left w:w="100" w:type="dxa"/>
              <w:bottom w:w="70" w:type="dxa"/>
              <w:right w:w="100" w:type="dxa"/>
            </w:tcMar>
            <w:vAlign w:val="center"/>
          </w:tcPr>
          <w:p w14:paraId="35C451E1" w14:textId="77777777" w:rsidR="00DB0499" w:rsidRDefault="00000000">
            <w:pPr>
              <w:spacing w:before="40" w:after="40"/>
            </w:pPr>
            <w:r>
              <w:rPr>
                <w:rFonts w:ascii="Times New Roman" w:hAnsi="Times New Roman"/>
                <w:color w:val="000000"/>
                <w:sz w:val="20"/>
              </w:rPr>
              <w:t>FTR = (100 - 20)%</w:t>
            </w:r>
          </w:p>
        </w:tc>
        <w:tc>
          <w:tcPr>
            <w:tcW w:w="1008" w:type="dxa"/>
            <w:shd w:val="clear" w:color="auto" w:fill="FFFFFF"/>
            <w:tcMar>
              <w:top w:w="70" w:type="dxa"/>
              <w:left w:w="100" w:type="dxa"/>
              <w:bottom w:w="70" w:type="dxa"/>
              <w:right w:w="100" w:type="dxa"/>
            </w:tcMar>
            <w:vAlign w:val="center"/>
          </w:tcPr>
          <w:p w14:paraId="47860193" w14:textId="77777777" w:rsidR="00DB0499" w:rsidRDefault="00000000">
            <w:pPr>
              <w:spacing w:before="40" w:after="40"/>
            </w:pPr>
            <w:r>
              <w:rPr>
                <w:rFonts w:ascii="Times New Roman" w:hAnsi="Times New Roman"/>
                <w:color w:val="000000"/>
                <w:sz w:val="20"/>
              </w:rPr>
              <w:t>80,00</w:t>
            </w:r>
          </w:p>
        </w:tc>
        <w:tc>
          <w:tcPr>
            <w:tcW w:w="720" w:type="dxa"/>
            <w:shd w:val="clear" w:color="auto" w:fill="FFFFFF"/>
            <w:tcMar>
              <w:top w:w="70" w:type="dxa"/>
              <w:left w:w="100" w:type="dxa"/>
              <w:bottom w:w="70" w:type="dxa"/>
              <w:right w:w="100" w:type="dxa"/>
            </w:tcMar>
            <w:vAlign w:val="center"/>
          </w:tcPr>
          <w:p w14:paraId="7AF74043" w14:textId="77777777" w:rsidR="00DB0499" w:rsidRDefault="00000000">
            <w:pPr>
              <w:spacing w:before="40" w:after="40"/>
              <w:jc w:val="center"/>
            </w:pPr>
            <w:r>
              <w:rPr>
                <w:rFonts w:ascii="Times New Roman" w:hAnsi="Times New Roman"/>
                <w:color w:val="000000"/>
                <w:sz w:val="20"/>
              </w:rPr>
              <w:t>%</w:t>
            </w:r>
          </w:p>
        </w:tc>
        <w:tc>
          <w:tcPr>
            <w:tcW w:w="1872" w:type="dxa"/>
            <w:shd w:val="clear" w:color="auto" w:fill="FFFFFF"/>
            <w:tcMar>
              <w:top w:w="70" w:type="dxa"/>
              <w:left w:w="100" w:type="dxa"/>
              <w:bottom w:w="70" w:type="dxa"/>
              <w:right w:w="100" w:type="dxa"/>
            </w:tcMar>
            <w:vAlign w:val="center"/>
          </w:tcPr>
          <w:p w14:paraId="7A693EB3" w14:textId="77777777" w:rsidR="00DB0499" w:rsidRDefault="00000000">
            <w:pPr>
              <w:spacing w:before="40" w:after="40"/>
            </w:pPr>
            <w:r>
              <w:rPr>
                <w:rFonts w:ascii="Times New Roman" w:hAnsi="Times New Roman"/>
                <w:color w:val="000000"/>
                <w:sz w:val="20"/>
              </w:rPr>
              <w:t>20% đơn thiếu ảnh chứng từ buộc khách phải làm lại</w:t>
            </w:r>
          </w:p>
        </w:tc>
        <w:tc>
          <w:tcPr>
            <w:tcW w:w="1728" w:type="dxa"/>
            <w:shd w:val="clear" w:color="auto" w:fill="FFFFFF"/>
            <w:tcMar>
              <w:top w:w="70" w:type="dxa"/>
              <w:left w:w="100" w:type="dxa"/>
              <w:bottom w:w="70" w:type="dxa"/>
              <w:right w:w="100" w:type="dxa"/>
            </w:tcMar>
            <w:vAlign w:val="center"/>
          </w:tcPr>
          <w:p w14:paraId="32975CAD" w14:textId="77777777" w:rsidR="00DB0499" w:rsidRDefault="00000000">
            <w:pPr>
              <w:spacing w:before="40" w:after="40"/>
            </w:pPr>
            <w:r>
              <w:rPr>
                <w:rFonts w:ascii="Times New Roman" w:hAnsi="Times New Roman"/>
                <w:color w:val="000000"/>
                <w:sz w:val="20"/>
              </w:rPr>
              <w:t>Ràng buộc upload đủ 3 ảnh chụp trước khi gửi</w:t>
            </w:r>
          </w:p>
        </w:tc>
      </w:tr>
      <w:tr w:rsidR="00DB0499" w14:paraId="48C7B928" w14:textId="77777777">
        <w:trPr>
          <w:jc w:val="center"/>
        </w:trPr>
        <w:tc>
          <w:tcPr>
            <w:tcW w:w="1872" w:type="dxa"/>
            <w:shd w:val="clear" w:color="auto" w:fill="FDFDFD"/>
            <w:tcMar>
              <w:top w:w="70" w:type="dxa"/>
              <w:left w:w="100" w:type="dxa"/>
              <w:bottom w:w="70" w:type="dxa"/>
              <w:right w:w="100" w:type="dxa"/>
            </w:tcMar>
            <w:vAlign w:val="center"/>
          </w:tcPr>
          <w:p w14:paraId="5639120A" w14:textId="77777777" w:rsidR="00DB0499" w:rsidRDefault="00000000">
            <w:pPr>
              <w:spacing w:before="40" w:after="40"/>
              <w:jc w:val="center"/>
            </w:pPr>
            <w:r>
              <w:rPr>
                <w:rFonts w:ascii="Times New Roman" w:hAnsi="Times New Roman"/>
                <w:color w:val="000000"/>
                <w:sz w:val="20"/>
              </w:rPr>
              <w:t>2. Tỷ lệ thu hồi hàng thành công lần 1</w:t>
            </w:r>
          </w:p>
        </w:tc>
        <w:tc>
          <w:tcPr>
            <w:tcW w:w="1728" w:type="dxa"/>
            <w:shd w:val="clear" w:color="auto" w:fill="FDFDFD"/>
            <w:tcMar>
              <w:top w:w="70" w:type="dxa"/>
              <w:left w:w="100" w:type="dxa"/>
              <w:bottom w:w="70" w:type="dxa"/>
              <w:right w:w="100" w:type="dxa"/>
            </w:tcMar>
            <w:vAlign w:val="center"/>
          </w:tcPr>
          <w:p w14:paraId="6675E4F8" w14:textId="77777777" w:rsidR="00DB0499" w:rsidRDefault="00000000">
            <w:pPr>
              <w:spacing w:before="40" w:after="40"/>
            </w:pPr>
            <w:r>
              <w:rPr>
                <w:rFonts w:ascii="Times New Roman" w:hAnsi="Times New Roman"/>
                <w:color w:val="000000"/>
                <w:sz w:val="20"/>
              </w:rPr>
              <w:t>Tỷ lệ = (100 - 15)%</w:t>
            </w:r>
          </w:p>
        </w:tc>
        <w:tc>
          <w:tcPr>
            <w:tcW w:w="1008" w:type="dxa"/>
            <w:shd w:val="clear" w:color="auto" w:fill="FDFDFD"/>
            <w:tcMar>
              <w:top w:w="70" w:type="dxa"/>
              <w:left w:w="100" w:type="dxa"/>
              <w:bottom w:w="70" w:type="dxa"/>
              <w:right w:w="100" w:type="dxa"/>
            </w:tcMar>
            <w:vAlign w:val="center"/>
          </w:tcPr>
          <w:p w14:paraId="53DDE80B" w14:textId="77777777" w:rsidR="00DB0499" w:rsidRDefault="00000000">
            <w:pPr>
              <w:spacing w:before="40" w:after="40"/>
            </w:pPr>
            <w:r>
              <w:rPr>
                <w:rFonts w:ascii="Times New Roman" w:hAnsi="Times New Roman"/>
                <w:color w:val="000000"/>
                <w:sz w:val="20"/>
              </w:rPr>
              <w:t>85,00</w:t>
            </w:r>
          </w:p>
        </w:tc>
        <w:tc>
          <w:tcPr>
            <w:tcW w:w="720" w:type="dxa"/>
            <w:shd w:val="clear" w:color="auto" w:fill="FDFDFD"/>
            <w:tcMar>
              <w:top w:w="70" w:type="dxa"/>
              <w:left w:w="100" w:type="dxa"/>
              <w:bottom w:w="70" w:type="dxa"/>
              <w:right w:w="100" w:type="dxa"/>
            </w:tcMar>
            <w:vAlign w:val="center"/>
          </w:tcPr>
          <w:p w14:paraId="031BC1B2" w14:textId="77777777" w:rsidR="00DB0499" w:rsidRDefault="00000000">
            <w:pPr>
              <w:spacing w:before="40" w:after="40"/>
              <w:jc w:val="center"/>
            </w:pPr>
            <w:r>
              <w:rPr>
                <w:rFonts w:ascii="Times New Roman" w:hAnsi="Times New Roman"/>
                <w:color w:val="000000"/>
                <w:sz w:val="20"/>
              </w:rPr>
              <w:t>%</w:t>
            </w:r>
          </w:p>
        </w:tc>
        <w:tc>
          <w:tcPr>
            <w:tcW w:w="1872" w:type="dxa"/>
            <w:shd w:val="clear" w:color="auto" w:fill="FDFDFD"/>
            <w:tcMar>
              <w:top w:w="70" w:type="dxa"/>
              <w:left w:w="100" w:type="dxa"/>
              <w:bottom w:w="70" w:type="dxa"/>
              <w:right w:w="100" w:type="dxa"/>
            </w:tcMar>
            <w:vAlign w:val="center"/>
          </w:tcPr>
          <w:p w14:paraId="5AE27904" w14:textId="77777777" w:rsidR="00DB0499" w:rsidRDefault="00000000">
            <w:pPr>
              <w:spacing w:before="40" w:after="40"/>
            </w:pPr>
            <w:r>
              <w:rPr>
                <w:rFonts w:ascii="Times New Roman" w:hAnsi="Times New Roman"/>
                <w:color w:val="000000"/>
                <w:sz w:val="20"/>
              </w:rPr>
              <w:t>15% khách vắng nhà do chưa chọn khung giờ hẹn</w:t>
            </w:r>
          </w:p>
        </w:tc>
        <w:tc>
          <w:tcPr>
            <w:tcW w:w="1728" w:type="dxa"/>
            <w:shd w:val="clear" w:color="auto" w:fill="FDFDFD"/>
            <w:tcMar>
              <w:top w:w="70" w:type="dxa"/>
              <w:left w:w="100" w:type="dxa"/>
              <w:bottom w:w="70" w:type="dxa"/>
              <w:right w:w="100" w:type="dxa"/>
            </w:tcMar>
            <w:vAlign w:val="center"/>
          </w:tcPr>
          <w:p w14:paraId="3D4986DE" w14:textId="77777777" w:rsidR="00DB0499" w:rsidRDefault="00000000">
            <w:pPr>
              <w:spacing w:before="40" w:after="40"/>
            </w:pPr>
            <w:r>
              <w:rPr>
                <w:rFonts w:ascii="Times New Roman" w:hAnsi="Times New Roman"/>
                <w:color w:val="000000"/>
                <w:sz w:val="20"/>
              </w:rPr>
              <w:t>Bổ sung tính năng chọn giờ hẹn lấy hàng trên App</w:t>
            </w:r>
          </w:p>
        </w:tc>
      </w:tr>
      <w:tr w:rsidR="00DB0499" w14:paraId="0668AA65" w14:textId="77777777">
        <w:trPr>
          <w:jc w:val="center"/>
        </w:trPr>
        <w:tc>
          <w:tcPr>
            <w:tcW w:w="1872" w:type="dxa"/>
            <w:shd w:val="clear" w:color="auto" w:fill="FFFFFF"/>
            <w:tcMar>
              <w:top w:w="70" w:type="dxa"/>
              <w:left w:w="100" w:type="dxa"/>
              <w:bottom w:w="70" w:type="dxa"/>
              <w:right w:w="100" w:type="dxa"/>
            </w:tcMar>
            <w:vAlign w:val="center"/>
          </w:tcPr>
          <w:p w14:paraId="31170A73" w14:textId="77777777" w:rsidR="00DB0499" w:rsidRDefault="00000000">
            <w:pPr>
              <w:spacing w:before="40" w:after="40"/>
              <w:jc w:val="center"/>
            </w:pPr>
            <w:r>
              <w:rPr>
                <w:rFonts w:ascii="Times New Roman" w:hAnsi="Times New Roman"/>
                <w:color w:val="000000"/>
                <w:sz w:val="20"/>
              </w:rPr>
              <w:t>3. Tỷ lệ hàng hoàn nguyên vẹn</w:t>
            </w:r>
          </w:p>
        </w:tc>
        <w:tc>
          <w:tcPr>
            <w:tcW w:w="1728" w:type="dxa"/>
            <w:shd w:val="clear" w:color="auto" w:fill="FFFFFF"/>
            <w:tcMar>
              <w:top w:w="70" w:type="dxa"/>
              <w:left w:w="100" w:type="dxa"/>
              <w:bottom w:w="70" w:type="dxa"/>
              <w:right w:w="100" w:type="dxa"/>
            </w:tcMar>
            <w:vAlign w:val="center"/>
          </w:tcPr>
          <w:p w14:paraId="5BF8AC3A" w14:textId="77777777" w:rsidR="00DB0499" w:rsidRDefault="00000000">
            <w:pPr>
              <w:spacing w:before="40" w:after="40"/>
            </w:pPr>
            <w:r>
              <w:rPr>
                <w:rFonts w:ascii="Times New Roman" w:hAnsi="Times New Roman"/>
                <w:color w:val="000000"/>
                <w:sz w:val="20"/>
              </w:rPr>
              <w:t>Tỷ lệ = (100 - 15)%</w:t>
            </w:r>
          </w:p>
        </w:tc>
        <w:tc>
          <w:tcPr>
            <w:tcW w:w="1008" w:type="dxa"/>
            <w:shd w:val="clear" w:color="auto" w:fill="FFFFFF"/>
            <w:tcMar>
              <w:top w:w="70" w:type="dxa"/>
              <w:left w:w="100" w:type="dxa"/>
              <w:bottom w:w="70" w:type="dxa"/>
              <w:right w:w="100" w:type="dxa"/>
            </w:tcMar>
            <w:vAlign w:val="center"/>
          </w:tcPr>
          <w:p w14:paraId="6DF40DBA" w14:textId="77777777" w:rsidR="00DB0499" w:rsidRDefault="00000000">
            <w:pPr>
              <w:spacing w:before="40" w:after="40"/>
            </w:pPr>
            <w:r>
              <w:rPr>
                <w:rFonts w:ascii="Times New Roman" w:hAnsi="Times New Roman"/>
                <w:color w:val="000000"/>
                <w:sz w:val="20"/>
              </w:rPr>
              <w:t>85,00</w:t>
            </w:r>
          </w:p>
        </w:tc>
        <w:tc>
          <w:tcPr>
            <w:tcW w:w="720" w:type="dxa"/>
            <w:shd w:val="clear" w:color="auto" w:fill="FFFFFF"/>
            <w:tcMar>
              <w:top w:w="70" w:type="dxa"/>
              <w:left w:w="100" w:type="dxa"/>
              <w:bottom w:w="70" w:type="dxa"/>
              <w:right w:w="100" w:type="dxa"/>
            </w:tcMar>
            <w:vAlign w:val="center"/>
          </w:tcPr>
          <w:p w14:paraId="46BF7E8C" w14:textId="77777777" w:rsidR="00DB0499" w:rsidRDefault="00000000">
            <w:pPr>
              <w:spacing w:before="40" w:after="40"/>
              <w:jc w:val="center"/>
            </w:pPr>
            <w:r>
              <w:rPr>
                <w:rFonts w:ascii="Times New Roman" w:hAnsi="Times New Roman"/>
                <w:color w:val="000000"/>
                <w:sz w:val="20"/>
              </w:rPr>
              <w:t>%</w:t>
            </w:r>
          </w:p>
        </w:tc>
        <w:tc>
          <w:tcPr>
            <w:tcW w:w="1872" w:type="dxa"/>
            <w:shd w:val="clear" w:color="auto" w:fill="FFFFFF"/>
            <w:tcMar>
              <w:top w:w="70" w:type="dxa"/>
              <w:left w:w="100" w:type="dxa"/>
              <w:bottom w:w="70" w:type="dxa"/>
              <w:right w:w="100" w:type="dxa"/>
            </w:tcMar>
            <w:vAlign w:val="center"/>
          </w:tcPr>
          <w:p w14:paraId="3B66A2F1" w14:textId="77777777" w:rsidR="00DB0499" w:rsidRDefault="00000000">
            <w:pPr>
              <w:spacing w:before="40" w:after="40"/>
            </w:pPr>
            <w:r>
              <w:rPr>
                <w:rFonts w:ascii="Times New Roman" w:hAnsi="Times New Roman"/>
                <w:color w:val="000000"/>
                <w:sz w:val="20"/>
              </w:rPr>
              <w:t>15% hàng bị móp méo phát sinh biên bản bất thường</w:t>
            </w:r>
          </w:p>
        </w:tc>
        <w:tc>
          <w:tcPr>
            <w:tcW w:w="1728" w:type="dxa"/>
            <w:shd w:val="clear" w:color="auto" w:fill="FFFFFF"/>
            <w:tcMar>
              <w:top w:w="70" w:type="dxa"/>
              <w:left w:w="100" w:type="dxa"/>
              <w:bottom w:w="70" w:type="dxa"/>
              <w:right w:w="100" w:type="dxa"/>
            </w:tcMar>
            <w:vAlign w:val="center"/>
          </w:tcPr>
          <w:p w14:paraId="6B85C879" w14:textId="77777777" w:rsidR="00DB0499" w:rsidRDefault="00000000">
            <w:pPr>
              <w:spacing w:before="40" w:after="40"/>
            </w:pPr>
            <w:r>
              <w:rPr>
                <w:rFonts w:ascii="Times New Roman" w:hAnsi="Times New Roman"/>
                <w:color w:val="000000"/>
                <w:sz w:val="20"/>
              </w:rPr>
              <w:t>Cải tiến bọc lót chống sốc và quy cách đóng gói</w:t>
            </w:r>
          </w:p>
        </w:tc>
      </w:tr>
      <w:tr w:rsidR="00DB0499" w14:paraId="12CB7145" w14:textId="77777777">
        <w:trPr>
          <w:jc w:val="center"/>
        </w:trPr>
        <w:tc>
          <w:tcPr>
            <w:tcW w:w="1872" w:type="dxa"/>
            <w:shd w:val="clear" w:color="auto" w:fill="FDFDFD"/>
            <w:tcMar>
              <w:top w:w="70" w:type="dxa"/>
              <w:left w:w="100" w:type="dxa"/>
              <w:bottom w:w="70" w:type="dxa"/>
              <w:right w:w="100" w:type="dxa"/>
            </w:tcMar>
            <w:vAlign w:val="center"/>
          </w:tcPr>
          <w:p w14:paraId="785D8F79" w14:textId="77777777" w:rsidR="00DB0499" w:rsidRDefault="00000000">
            <w:pPr>
              <w:spacing w:before="40" w:after="40"/>
              <w:jc w:val="center"/>
            </w:pPr>
            <w:r>
              <w:rPr>
                <w:rFonts w:ascii="Times New Roman" w:hAnsi="Times New Roman"/>
                <w:color w:val="000000"/>
                <w:sz w:val="20"/>
              </w:rPr>
              <w:t>4. Tỷ lệ xử lý hoàn thành công về Shop</w:t>
            </w:r>
          </w:p>
        </w:tc>
        <w:tc>
          <w:tcPr>
            <w:tcW w:w="1728" w:type="dxa"/>
            <w:shd w:val="clear" w:color="auto" w:fill="FDFDFD"/>
            <w:tcMar>
              <w:top w:w="70" w:type="dxa"/>
              <w:left w:w="100" w:type="dxa"/>
              <w:bottom w:w="70" w:type="dxa"/>
              <w:right w:w="100" w:type="dxa"/>
            </w:tcMar>
            <w:vAlign w:val="center"/>
          </w:tcPr>
          <w:p w14:paraId="38560A4C" w14:textId="77777777" w:rsidR="00DB0499" w:rsidRDefault="00000000">
            <w:pPr>
              <w:spacing w:before="40" w:after="40"/>
            </w:pPr>
            <w:r>
              <w:rPr>
                <w:rFonts w:ascii="Times New Roman" w:hAnsi="Times New Roman"/>
                <w:color w:val="000000"/>
                <w:sz w:val="20"/>
              </w:rPr>
              <w:t>Tỷ lệ xuất trả Shop</w:t>
            </w:r>
          </w:p>
        </w:tc>
        <w:tc>
          <w:tcPr>
            <w:tcW w:w="1008" w:type="dxa"/>
            <w:shd w:val="clear" w:color="auto" w:fill="FDFDFD"/>
            <w:tcMar>
              <w:top w:w="70" w:type="dxa"/>
              <w:left w:w="100" w:type="dxa"/>
              <w:bottom w:w="70" w:type="dxa"/>
              <w:right w:w="100" w:type="dxa"/>
            </w:tcMar>
            <w:vAlign w:val="center"/>
          </w:tcPr>
          <w:p w14:paraId="57D5CA78" w14:textId="77777777" w:rsidR="00DB0499" w:rsidRDefault="00000000">
            <w:pPr>
              <w:spacing w:before="40" w:after="40"/>
            </w:pPr>
            <w:r>
              <w:rPr>
                <w:rFonts w:ascii="Times New Roman" w:hAnsi="Times New Roman"/>
                <w:color w:val="000000"/>
                <w:sz w:val="20"/>
              </w:rPr>
              <w:t>80,00</w:t>
            </w:r>
          </w:p>
        </w:tc>
        <w:tc>
          <w:tcPr>
            <w:tcW w:w="720" w:type="dxa"/>
            <w:shd w:val="clear" w:color="auto" w:fill="FDFDFD"/>
            <w:tcMar>
              <w:top w:w="70" w:type="dxa"/>
              <w:left w:w="100" w:type="dxa"/>
              <w:bottom w:w="70" w:type="dxa"/>
              <w:right w:w="100" w:type="dxa"/>
            </w:tcMar>
            <w:vAlign w:val="center"/>
          </w:tcPr>
          <w:p w14:paraId="3FC534A9" w14:textId="77777777" w:rsidR="00DB0499" w:rsidRDefault="00000000">
            <w:pPr>
              <w:spacing w:before="40" w:after="40"/>
              <w:jc w:val="center"/>
            </w:pPr>
            <w:r>
              <w:rPr>
                <w:rFonts w:ascii="Times New Roman" w:hAnsi="Times New Roman"/>
                <w:color w:val="000000"/>
                <w:sz w:val="20"/>
              </w:rPr>
              <w:t>%</w:t>
            </w:r>
          </w:p>
        </w:tc>
        <w:tc>
          <w:tcPr>
            <w:tcW w:w="1872" w:type="dxa"/>
            <w:shd w:val="clear" w:color="auto" w:fill="FDFDFD"/>
            <w:tcMar>
              <w:top w:w="70" w:type="dxa"/>
              <w:left w:w="100" w:type="dxa"/>
              <w:bottom w:w="70" w:type="dxa"/>
              <w:right w:w="100" w:type="dxa"/>
            </w:tcMar>
            <w:vAlign w:val="center"/>
          </w:tcPr>
          <w:p w14:paraId="0B8213C9" w14:textId="77777777" w:rsidR="00DB0499" w:rsidRDefault="00000000">
            <w:pPr>
              <w:spacing w:before="40" w:after="40"/>
            </w:pPr>
            <w:r>
              <w:rPr>
                <w:rFonts w:ascii="Times New Roman" w:hAnsi="Times New Roman"/>
                <w:color w:val="000000"/>
                <w:sz w:val="20"/>
              </w:rPr>
              <w:t>80% hàng hoàn trả về người gửi, 20% chuyển bồi thường</w:t>
            </w:r>
          </w:p>
        </w:tc>
        <w:tc>
          <w:tcPr>
            <w:tcW w:w="1728" w:type="dxa"/>
            <w:shd w:val="clear" w:color="auto" w:fill="FDFDFD"/>
            <w:tcMar>
              <w:top w:w="70" w:type="dxa"/>
              <w:left w:w="100" w:type="dxa"/>
              <w:bottom w:w="70" w:type="dxa"/>
              <w:right w:w="100" w:type="dxa"/>
            </w:tcMar>
            <w:vAlign w:val="center"/>
          </w:tcPr>
          <w:p w14:paraId="183DB813" w14:textId="77777777" w:rsidR="00DB0499" w:rsidRDefault="00000000">
            <w:pPr>
              <w:spacing w:before="40" w:after="40"/>
            </w:pPr>
            <w:r>
              <w:rPr>
                <w:rFonts w:ascii="Times New Roman" w:hAnsi="Times New Roman"/>
                <w:color w:val="000000"/>
                <w:sz w:val="20"/>
              </w:rPr>
              <w:t>Tự động hóa luồng kết nối hoàn trả Shop</w:t>
            </w:r>
          </w:p>
        </w:tc>
      </w:tr>
      <w:tr w:rsidR="00DB0499" w14:paraId="50A18723" w14:textId="77777777">
        <w:trPr>
          <w:jc w:val="center"/>
        </w:trPr>
        <w:tc>
          <w:tcPr>
            <w:tcW w:w="1872" w:type="dxa"/>
            <w:shd w:val="clear" w:color="auto" w:fill="FFFFFF"/>
            <w:tcMar>
              <w:top w:w="70" w:type="dxa"/>
              <w:left w:w="100" w:type="dxa"/>
              <w:bottom w:w="70" w:type="dxa"/>
              <w:right w:w="100" w:type="dxa"/>
            </w:tcMar>
            <w:vAlign w:val="center"/>
          </w:tcPr>
          <w:p w14:paraId="21C518AB" w14:textId="77777777" w:rsidR="00DB0499" w:rsidRDefault="00000000">
            <w:pPr>
              <w:spacing w:before="40" w:after="40"/>
              <w:jc w:val="center"/>
            </w:pPr>
            <w:r>
              <w:rPr>
                <w:rFonts w:ascii="Times New Roman" w:hAnsi="Times New Roman"/>
                <w:color w:val="000000"/>
                <w:sz w:val="20"/>
              </w:rPr>
              <w:lastRenderedPageBreak/>
              <w:t>5. Điểm hài lòng khách hàng (CSAT)</w:t>
            </w:r>
          </w:p>
        </w:tc>
        <w:tc>
          <w:tcPr>
            <w:tcW w:w="1728" w:type="dxa"/>
            <w:shd w:val="clear" w:color="auto" w:fill="FFFFFF"/>
            <w:tcMar>
              <w:top w:w="70" w:type="dxa"/>
              <w:left w:w="100" w:type="dxa"/>
              <w:bottom w:w="70" w:type="dxa"/>
              <w:right w:w="100" w:type="dxa"/>
            </w:tcMar>
            <w:vAlign w:val="center"/>
          </w:tcPr>
          <w:p w14:paraId="21501F3B" w14:textId="77777777" w:rsidR="00DB0499" w:rsidRDefault="00000000">
            <w:pPr>
              <w:spacing w:before="40" w:after="40"/>
            </w:pPr>
            <w:r>
              <w:rPr>
                <w:rFonts w:ascii="Times New Roman" w:hAnsi="Times New Roman"/>
                <w:color w:val="000000"/>
                <w:sz w:val="20"/>
              </w:rPr>
              <w:t>Khảo sát sau nghiệm thu</w:t>
            </w:r>
          </w:p>
        </w:tc>
        <w:tc>
          <w:tcPr>
            <w:tcW w:w="1008" w:type="dxa"/>
            <w:shd w:val="clear" w:color="auto" w:fill="FFFFFF"/>
            <w:tcMar>
              <w:top w:w="70" w:type="dxa"/>
              <w:left w:w="100" w:type="dxa"/>
              <w:bottom w:w="70" w:type="dxa"/>
              <w:right w:w="100" w:type="dxa"/>
            </w:tcMar>
            <w:vAlign w:val="center"/>
          </w:tcPr>
          <w:p w14:paraId="19CADC60" w14:textId="77777777" w:rsidR="00DB0499" w:rsidRDefault="00000000">
            <w:pPr>
              <w:spacing w:before="40" w:after="40"/>
            </w:pPr>
            <w:r>
              <w:rPr>
                <w:rFonts w:ascii="Times New Roman" w:hAnsi="Times New Roman"/>
                <w:color w:val="000000"/>
                <w:sz w:val="20"/>
              </w:rPr>
              <w:t>4,2 / 5,0</w:t>
            </w:r>
          </w:p>
        </w:tc>
        <w:tc>
          <w:tcPr>
            <w:tcW w:w="720" w:type="dxa"/>
            <w:shd w:val="clear" w:color="auto" w:fill="FFFFFF"/>
            <w:tcMar>
              <w:top w:w="70" w:type="dxa"/>
              <w:left w:w="100" w:type="dxa"/>
              <w:bottom w:w="70" w:type="dxa"/>
              <w:right w:w="100" w:type="dxa"/>
            </w:tcMar>
            <w:vAlign w:val="center"/>
          </w:tcPr>
          <w:p w14:paraId="1674FC5C" w14:textId="77777777" w:rsidR="00DB0499" w:rsidRDefault="00000000">
            <w:pPr>
              <w:spacing w:before="40" w:after="40"/>
              <w:jc w:val="center"/>
            </w:pPr>
            <w:r>
              <w:rPr>
                <w:rFonts w:ascii="Times New Roman" w:hAnsi="Times New Roman"/>
                <w:color w:val="000000"/>
                <w:sz w:val="20"/>
              </w:rPr>
              <w:t>Điểm</w:t>
            </w:r>
          </w:p>
        </w:tc>
        <w:tc>
          <w:tcPr>
            <w:tcW w:w="1872" w:type="dxa"/>
            <w:shd w:val="clear" w:color="auto" w:fill="FFFFFF"/>
            <w:tcMar>
              <w:top w:w="70" w:type="dxa"/>
              <w:left w:w="100" w:type="dxa"/>
              <w:bottom w:w="70" w:type="dxa"/>
              <w:right w:w="100" w:type="dxa"/>
            </w:tcMar>
            <w:vAlign w:val="center"/>
          </w:tcPr>
          <w:p w14:paraId="210212B7" w14:textId="77777777" w:rsidR="00DB0499" w:rsidRDefault="00000000">
            <w:pPr>
              <w:spacing w:before="40" w:after="40"/>
            </w:pPr>
            <w:r>
              <w:rPr>
                <w:rFonts w:ascii="Times New Roman" w:hAnsi="Times New Roman"/>
                <w:color w:val="000000"/>
                <w:sz w:val="20"/>
              </w:rPr>
              <w:t>Khách hàng đánh giá tốt về thái độ bưu tá thu hồi</w:t>
            </w:r>
          </w:p>
        </w:tc>
        <w:tc>
          <w:tcPr>
            <w:tcW w:w="1728" w:type="dxa"/>
            <w:shd w:val="clear" w:color="auto" w:fill="FFFFFF"/>
            <w:tcMar>
              <w:top w:w="70" w:type="dxa"/>
              <w:left w:w="100" w:type="dxa"/>
              <w:bottom w:w="70" w:type="dxa"/>
              <w:right w:w="100" w:type="dxa"/>
            </w:tcMar>
            <w:vAlign w:val="center"/>
          </w:tcPr>
          <w:p w14:paraId="6794C048" w14:textId="77777777" w:rsidR="00DB0499" w:rsidRDefault="00000000">
            <w:pPr>
              <w:spacing w:before="40" w:after="40"/>
            </w:pPr>
            <w:r>
              <w:rPr>
                <w:rFonts w:ascii="Times New Roman" w:hAnsi="Times New Roman"/>
                <w:color w:val="000000"/>
                <w:sz w:val="20"/>
              </w:rPr>
              <w:t>Rút ngắn thời gian chờ đối soát để nâng lên 4.5/5.0</w:t>
            </w:r>
          </w:p>
        </w:tc>
      </w:tr>
    </w:tbl>
    <w:p w14:paraId="5FCA22A7" w14:textId="77777777" w:rsidR="00DB0499" w:rsidRDefault="00DB0499">
      <w:pPr>
        <w:spacing w:after="80"/>
      </w:pPr>
    </w:p>
    <w:p w14:paraId="68A051CF" w14:textId="77777777" w:rsidR="00DB0499" w:rsidRDefault="00000000">
      <w:pPr>
        <w:spacing w:before="160" w:after="60"/>
      </w:pPr>
      <w:r>
        <w:rPr>
          <w:rFonts w:ascii="Times New Roman" w:hAnsi="Times New Roman"/>
          <w:b/>
          <w:color w:val="000000"/>
          <w:sz w:val="25"/>
        </w:rPr>
        <w:t>4.2.3. Phân tích chi phí</w:t>
      </w:r>
    </w:p>
    <w:p w14:paraId="696F56AD" w14:textId="77777777" w:rsidR="00DB0499" w:rsidRDefault="00000000">
      <w:pPr>
        <w:spacing w:after="120" w:line="300" w:lineRule="auto"/>
        <w:jc w:val="both"/>
      </w:pPr>
      <w:r>
        <w:rPr>
          <w:rFonts w:ascii="Times New Roman" w:hAnsi="Times New Roman"/>
          <w:color w:val="000000"/>
          <w:sz w:val="24"/>
        </w:rPr>
        <w:t>Đơn giá lương nhân sự (ngày làm việc 8 giờ): CSKH 1.042 VNĐ/phút (500.000đ/ngày); Shipper 729 VNĐ/phút (350.000đ/ngày); Thủ kho 833 VNĐ/phút (400.000đ/ngày).</w:t>
      </w:r>
    </w:p>
    <w:p w14:paraId="6F5D1AF0" w14:textId="77777777" w:rsidR="00DB0499" w:rsidRDefault="00000000">
      <w:pPr>
        <w:spacing w:before="200" w:after="80"/>
      </w:pPr>
      <w:r>
        <w:rPr>
          <w:rFonts w:ascii="Times New Roman" w:hAnsi="Times New Roman"/>
          <w:b/>
          <w:color w:val="000000"/>
        </w:rPr>
        <w:t>Bảng 4.8: Phân tích chi phí nhân sự xử lý quy trình hoàn trả</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1152"/>
        <w:gridCol w:w="1296"/>
        <w:gridCol w:w="1584"/>
        <w:gridCol w:w="1584"/>
        <w:gridCol w:w="1440"/>
      </w:tblGrid>
      <w:tr w:rsidR="00DB0499" w14:paraId="1699C0EA" w14:textId="77777777">
        <w:trPr>
          <w:jc w:val="center"/>
        </w:trPr>
        <w:tc>
          <w:tcPr>
            <w:tcW w:w="1872" w:type="dxa"/>
            <w:shd w:val="clear" w:color="auto" w:fill="2C3E50"/>
            <w:tcMar>
              <w:top w:w="80" w:type="dxa"/>
              <w:left w:w="120" w:type="dxa"/>
              <w:bottom w:w="80" w:type="dxa"/>
              <w:right w:w="120" w:type="dxa"/>
            </w:tcMar>
            <w:vAlign w:val="center"/>
          </w:tcPr>
          <w:p w14:paraId="61DF5F33" w14:textId="77777777" w:rsidR="00DB0499" w:rsidRDefault="00000000">
            <w:pPr>
              <w:spacing w:before="40" w:after="40" w:line="240" w:lineRule="auto"/>
              <w:jc w:val="center"/>
            </w:pPr>
            <w:r>
              <w:rPr>
                <w:rFonts w:ascii="Times New Roman" w:hAnsi="Times New Roman"/>
                <w:b/>
                <w:color w:val="FFFFFF"/>
                <w:sz w:val="20"/>
              </w:rPr>
              <w:t>Bộ phận / Khoản mục chi phí</w:t>
            </w:r>
          </w:p>
        </w:tc>
        <w:tc>
          <w:tcPr>
            <w:tcW w:w="1152" w:type="dxa"/>
            <w:shd w:val="clear" w:color="auto" w:fill="2C3E50"/>
            <w:tcMar>
              <w:top w:w="80" w:type="dxa"/>
              <w:left w:w="120" w:type="dxa"/>
              <w:bottom w:w="80" w:type="dxa"/>
              <w:right w:w="120" w:type="dxa"/>
            </w:tcMar>
            <w:vAlign w:val="center"/>
          </w:tcPr>
          <w:p w14:paraId="515404AA" w14:textId="77777777" w:rsidR="00DB0499" w:rsidRDefault="00000000">
            <w:pPr>
              <w:spacing w:before="40" w:after="40" w:line="240" w:lineRule="auto"/>
              <w:jc w:val="center"/>
            </w:pPr>
            <w:r>
              <w:rPr>
                <w:rFonts w:ascii="Times New Roman" w:hAnsi="Times New Roman"/>
                <w:b/>
                <w:color w:val="FFFFFF"/>
                <w:sz w:val="20"/>
              </w:rPr>
              <w:t>Thời gian PT (phút)</w:t>
            </w:r>
          </w:p>
        </w:tc>
        <w:tc>
          <w:tcPr>
            <w:tcW w:w="1296" w:type="dxa"/>
            <w:shd w:val="clear" w:color="auto" w:fill="2C3E50"/>
            <w:tcMar>
              <w:top w:w="80" w:type="dxa"/>
              <w:left w:w="120" w:type="dxa"/>
              <w:bottom w:w="80" w:type="dxa"/>
              <w:right w:w="120" w:type="dxa"/>
            </w:tcMar>
            <w:vAlign w:val="center"/>
          </w:tcPr>
          <w:p w14:paraId="1F43BF22" w14:textId="77777777" w:rsidR="00DB0499" w:rsidRDefault="00000000">
            <w:pPr>
              <w:spacing w:before="40" w:after="40" w:line="240" w:lineRule="auto"/>
              <w:jc w:val="center"/>
            </w:pPr>
            <w:r>
              <w:rPr>
                <w:rFonts w:ascii="Times New Roman" w:hAnsi="Times New Roman"/>
                <w:b/>
                <w:color w:val="FFFFFF"/>
                <w:sz w:val="20"/>
              </w:rPr>
              <w:t>Đơn giá (VNĐ/phút)</w:t>
            </w:r>
          </w:p>
        </w:tc>
        <w:tc>
          <w:tcPr>
            <w:tcW w:w="1584" w:type="dxa"/>
            <w:shd w:val="clear" w:color="auto" w:fill="2C3E50"/>
            <w:tcMar>
              <w:top w:w="80" w:type="dxa"/>
              <w:left w:w="120" w:type="dxa"/>
              <w:bottom w:w="80" w:type="dxa"/>
              <w:right w:w="120" w:type="dxa"/>
            </w:tcMar>
            <w:vAlign w:val="center"/>
          </w:tcPr>
          <w:p w14:paraId="050838DF" w14:textId="77777777" w:rsidR="00DB0499" w:rsidRDefault="00000000">
            <w:pPr>
              <w:spacing w:before="40" w:after="40" w:line="240" w:lineRule="auto"/>
              <w:jc w:val="center"/>
            </w:pPr>
            <w:r>
              <w:rPr>
                <w:rFonts w:ascii="Times New Roman" w:hAnsi="Times New Roman"/>
                <w:b/>
                <w:color w:val="FFFFFF"/>
                <w:sz w:val="20"/>
              </w:rPr>
              <w:t>Chi phí nhân công (VNĐ)</w:t>
            </w:r>
          </w:p>
        </w:tc>
        <w:tc>
          <w:tcPr>
            <w:tcW w:w="1584" w:type="dxa"/>
            <w:shd w:val="clear" w:color="auto" w:fill="2C3E50"/>
            <w:tcMar>
              <w:top w:w="80" w:type="dxa"/>
              <w:left w:w="120" w:type="dxa"/>
              <w:bottom w:w="80" w:type="dxa"/>
              <w:right w:w="120" w:type="dxa"/>
            </w:tcMar>
            <w:vAlign w:val="center"/>
          </w:tcPr>
          <w:p w14:paraId="277A7B5C" w14:textId="77777777" w:rsidR="00DB0499" w:rsidRDefault="00000000">
            <w:pPr>
              <w:spacing w:before="40" w:after="40" w:line="240" w:lineRule="auto"/>
              <w:jc w:val="center"/>
            </w:pPr>
            <w:r>
              <w:rPr>
                <w:rFonts w:ascii="Times New Roman" w:hAnsi="Times New Roman"/>
                <w:b/>
                <w:color w:val="FFFFFF"/>
                <w:sz w:val="20"/>
              </w:rPr>
              <w:t>Nhận xét đánh giá</w:t>
            </w:r>
          </w:p>
        </w:tc>
        <w:tc>
          <w:tcPr>
            <w:tcW w:w="1440" w:type="dxa"/>
            <w:shd w:val="clear" w:color="auto" w:fill="2C3E50"/>
            <w:tcMar>
              <w:top w:w="80" w:type="dxa"/>
              <w:left w:w="120" w:type="dxa"/>
              <w:bottom w:w="80" w:type="dxa"/>
              <w:right w:w="120" w:type="dxa"/>
            </w:tcMar>
            <w:vAlign w:val="center"/>
          </w:tcPr>
          <w:p w14:paraId="20DB42AE" w14:textId="77777777" w:rsidR="00DB0499" w:rsidRDefault="00000000">
            <w:pPr>
              <w:spacing w:before="40" w:after="40" w:line="240" w:lineRule="auto"/>
              <w:jc w:val="center"/>
            </w:pPr>
            <w:r>
              <w:rPr>
                <w:rFonts w:ascii="Times New Roman" w:hAnsi="Times New Roman"/>
                <w:b/>
                <w:color w:val="FFFFFF"/>
                <w:sz w:val="20"/>
              </w:rPr>
              <w:t>Biện pháp tối ưu</w:t>
            </w:r>
          </w:p>
        </w:tc>
      </w:tr>
      <w:tr w:rsidR="00DB0499" w14:paraId="11EFDE92" w14:textId="77777777">
        <w:trPr>
          <w:jc w:val="center"/>
        </w:trPr>
        <w:tc>
          <w:tcPr>
            <w:tcW w:w="1872" w:type="dxa"/>
            <w:shd w:val="clear" w:color="auto" w:fill="FFFFFF"/>
            <w:tcMar>
              <w:top w:w="70" w:type="dxa"/>
              <w:left w:w="100" w:type="dxa"/>
              <w:bottom w:w="70" w:type="dxa"/>
              <w:right w:w="100" w:type="dxa"/>
            </w:tcMar>
            <w:vAlign w:val="center"/>
          </w:tcPr>
          <w:p w14:paraId="238A9139" w14:textId="77777777" w:rsidR="00DB0499" w:rsidRDefault="00000000">
            <w:pPr>
              <w:spacing w:before="40" w:after="40"/>
              <w:jc w:val="center"/>
            </w:pPr>
            <w:r>
              <w:rPr>
                <w:rFonts w:ascii="Times New Roman" w:hAnsi="Times New Roman"/>
                <w:color w:val="000000"/>
                <w:sz w:val="20"/>
              </w:rPr>
              <w:t>Khách hàng</w:t>
            </w:r>
          </w:p>
        </w:tc>
        <w:tc>
          <w:tcPr>
            <w:tcW w:w="1152" w:type="dxa"/>
            <w:shd w:val="clear" w:color="auto" w:fill="FFFFFF"/>
            <w:tcMar>
              <w:top w:w="70" w:type="dxa"/>
              <w:left w:w="100" w:type="dxa"/>
              <w:bottom w:w="70" w:type="dxa"/>
              <w:right w:w="100" w:type="dxa"/>
            </w:tcMar>
            <w:vAlign w:val="center"/>
          </w:tcPr>
          <w:p w14:paraId="15F204BC" w14:textId="77777777" w:rsidR="00DB0499" w:rsidRDefault="00000000">
            <w:pPr>
              <w:spacing w:before="40" w:after="40"/>
            </w:pPr>
            <w:r>
              <w:rPr>
                <w:rFonts w:ascii="Times New Roman" w:hAnsi="Times New Roman"/>
                <w:color w:val="000000"/>
                <w:sz w:val="20"/>
              </w:rPr>
              <w:t>10,00</w:t>
            </w:r>
          </w:p>
        </w:tc>
        <w:tc>
          <w:tcPr>
            <w:tcW w:w="1296" w:type="dxa"/>
            <w:shd w:val="clear" w:color="auto" w:fill="FFFFFF"/>
            <w:tcMar>
              <w:top w:w="70" w:type="dxa"/>
              <w:left w:w="100" w:type="dxa"/>
              <w:bottom w:w="70" w:type="dxa"/>
              <w:right w:w="100" w:type="dxa"/>
            </w:tcMar>
            <w:vAlign w:val="center"/>
          </w:tcPr>
          <w:p w14:paraId="00AC6FA6" w14:textId="77777777" w:rsidR="00DB0499" w:rsidRDefault="00000000">
            <w:pPr>
              <w:spacing w:before="40" w:after="40"/>
            </w:pPr>
            <w:r>
              <w:rPr>
                <w:rFonts w:ascii="Times New Roman" w:hAnsi="Times New Roman"/>
                <w:color w:val="000000"/>
                <w:sz w:val="20"/>
              </w:rPr>
              <w:t>0</w:t>
            </w:r>
          </w:p>
        </w:tc>
        <w:tc>
          <w:tcPr>
            <w:tcW w:w="1584" w:type="dxa"/>
            <w:shd w:val="clear" w:color="auto" w:fill="FFFFFF"/>
            <w:tcMar>
              <w:top w:w="70" w:type="dxa"/>
              <w:left w:w="100" w:type="dxa"/>
              <w:bottom w:w="70" w:type="dxa"/>
              <w:right w:w="100" w:type="dxa"/>
            </w:tcMar>
            <w:vAlign w:val="center"/>
          </w:tcPr>
          <w:p w14:paraId="7243F47D" w14:textId="77777777" w:rsidR="00DB0499" w:rsidRDefault="00000000">
            <w:pPr>
              <w:spacing w:before="40" w:after="40"/>
            </w:pPr>
            <w:r>
              <w:rPr>
                <w:rFonts w:ascii="Times New Roman" w:hAnsi="Times New Roman"/>
                <w:color w:val="000000"/>
                <w:sz w:val="20"/>
              </w:rPr>
              <w:t>0 VNĐ</w:t>
            </w:r>
          </w:p>
        </w:tc>
        <w:tc>
          <w:tcPr>
            <w:tcW w:w="1584" w:type="dxa"/>
            <w:shd w:val="clear" w:color="auto" w:fill="FFFFFF"/>
            <w:tcMar>
              <w:top w:w="70" w:type="dxa"/>
              <w:left w:w="100" w:type="dxa"/>
              <w:bottom w:w="70" w:type="dxa"/>
              <w:right w:w="100" w:type="dxa"/>
            </w:tcMar>
            <w:vAlign w:val="center"/>
          </w:tcPr>
          <w:p w14:paraId="340760AA" w14:textId="77777777" w:rsidR="00DB0499" w:rsidRDefault="00000000">
            <w:pPr>
              <w:spacing w:before="40" w:after="40"/>
            </w:pPr>
            <w:r>
              <w:rPr>
                <w:rFonts w:ascii="Times New Roman" w:hAnsi="Times New Roman"/>
                <w:color w:val="000000"/>
                <w:sz w:val="20"/>
              </w:rPr>
              <w:t>Thời gian khách thao tác trên ứng dụng</w:t>
            </w:r>
          </w:p>
        </w:tc>
        <w:tc>
          <w:tcPr>
            <w:tcW w:w="1440" w:type="dxa"/>
            <w:shd w:val="clear" w:color="auto" w:fill="FFFFFF"/>
            <w:tcMar>
              <w:top w:w="70" w:type="dxa"/>
              <w:left w:w="100" w:type="dxa"/>
              <w:bottom w:w="70" w:type="dxa"/>
              <w:right w:w="100" w:type="dxa"/>
            </w:tcMar>
            <w:vAlign w:val="center"/>
          </w:tcPr>
          <w:p w14:paraId="1A142583" w14:textId="77777777" w:rsidR="00DB0499" w:rsidRDefault="00000000">
            <w:pPr>
              <w:spacing w:before="40" w:after="40"/>
            </w:pPr>
            <w:r>
              <w:rPr>
                <w:rFonts w:ascii="Times New Roman" w:hAnsi="Times New Roman"/>
                <w:color w:val="000000"/>
                <w:sz w:val="20"/>
              </w:rPr>
              <w:t>Tối ưu UX/UI App</w:t>
            </w:r>
          </w:p>
        </w:tc>
      </w:tr>
      <w:tr w:rsidR="00DB0499" w14:paraId="73408DA7" w14:textId="77777777">
        <w:trPr>
          <w:jc w:val="center"/>
        </w:trPr>
        <w:tc>
          <w:tcPr>
            <w:tcW w:w="1872" w:type="dxa"/>
            <w:shd w:val="clear" w:color="auto" w:fill="FDFDFD"/>
            <w:tcMar>
              <w:top w:w="70" w:type="dxa"/>
              <w:left w:w="100" w:type="dxa"/>
              <w:bottom w:w="70" w:type="dxa"/>
              <w:right w:w="100" w:type="dxa"/>
            </w:tcMar>
            <w:vAlign w:val="center"/>
          </w:tcPr>
          <w:p w14:paraId="3A3A418F" w14:textId="77777777" w:rsidR="00DB0499" w:rsidRDefault="00000000">
            <w:pPr>
              <w:spacing w:before="40" w:after="40"/>
              <w:jc w:val="center"/>
            </w:pPr>
            <w:r>
              <w:rPr>
                <w:rFonts w:ascii="Times New Roman" w:hAnsi="Times New Roman"/>
                <w:color w:val="000000"/>
                <w:sz w:val="20"/>
              </w:rPr>
              <w:t>Bộ phận CSKH</w:t>
            </w:r>
          </w:p>
        </w:tc>
        <w:tc>
          <w:tcPr>
            <w:tcW w:w="1152" w:type="dxa"/>
            <w:shd w:val="clear" w:color="auto" w:fill="FDFDFD"/>
            <w:tcMar>
              <w:top w:w="70" w:type="dxa"/>
              <w:left w:w="100" w:type="dxa"/>
              <w:bottom w:w="70" w:type="dxa"/>
              <w:right w:w="100" w:type="dxa"/>
            </w:tcMar>
            <w:vAlign w:val="center"/>
          </w:tcPr>
          <w:p w14:paraId="67F1DF77" w14:textId="77777777" w:rsidR="00DB0499" w:rsidRDefault="00000000">
            <w:pPr>
              <w:spacing w:before="40" w:after="40"/>
            </w:pPr>
            <w:r>
              <w:rPr>
                <w:rFonts w:ascii="Times New Roman" w:hAnsi="Times New Roman"/>
                <w:color w:val="000000"/>
                <w:sz w:val="20"/>
              </w:rPr>
              <w:t>28,00</w:t>
            </w:r>
          </w:p>
        </w:tc>
        <w:tc>
          <w:tcPr>
            <w:tcW w:w="1296" w:type="dxa"/>
            <w:shd w:val="clear" w:color="auto" w:fill="FDFDFD"/>
            <w:tcMar>
              <w:top w:w="70" w:type="dxa"/>
              <w:left w:w="100" w:type="dxa"/>
              <w:bottom w:w="70" w:type="dxa"/>
              <w:right w:w="100" w:type="dxa"/>
            </w:tcMar>
            <w:vAlign w:val="center"/>
          </w:tcPr>
          <w:p w14:paraId="4516D43D" w14:textId="77777777" w:rsidR="00DB0499" w:rsidRDefault="00000000">
            <w:pPr>
              <w:spacing w:before="40" w:after="40"/>
            </w:pPr>
            <w:r>
              <w:rPr>
                <w:rFonts w:ascii="Times New Roman" w:hAnsi="Times New Roman"/>
                <w:color w:val="000000"/>
                <w:sz w:val="20"/>
              </w:rPr>
              <w:t>1.042</w:t>
            </w:r>
          </w:p>
        </w:tc>
        <w:tc>
          <w:tcPr>
            <w:tcW w:w="1584" w:type="dxa"/>
            <w:shd w:val="clear" w:color="auto" w:fill="FDFDFD"/>
            <w:tcMar>
              <w:top w:w="70" w:type="dxa"/>
              <w:left w:w="100" w:type="dxa"/>
              <w:bottom w:w="70" w:type="dxa"/>
              <w:right w:w="100" w:type="dxa"/>
            </w:tcMar>
            <w:vAlign w:val="center"/>
          </w:tcPr>
          <w:p w14:paraId="17D8F33E" w14:textId="77777777" w:rsidR="00DB0499" w:rsidRDefault="00000000">
            <w:pPr>
              <w:spacing w:before="40" w:after="40"/>
            </w:pPr>
            <w:r>
              <w:rPr>
                <w:rFonts w:ascii="Times New Roman" w:hAnsi="Times New Roman"/>
                <w:color w:val="000000"/>
                <w:sz w:val="20"/>
              </w:rPr>
              <w:t>29.176 VNĐ</w:t>
            </w:r>
          </w:p>
        </w:tc>
        <w:tc>
          <w:tcPr>
            <w:tcW w:w="1584" w:type="dxa"/>
            <w:shd w:val="clear" w:color="auto" w:fill="FDFDFD"/>
            <w:tcMar>
              <w:top w:w="70" w:type="dxa"/>
              <w:left w:w="100" w:type="dxa"/>
              <w:bottom w:w="70" w:type="dxa"/>
              <w:right w:w="100" w:type="dxa"/>
            </w:tcMar>
            <w:vAlign w:val="center"/>
          </w:tcPr>
          <w:p w14:paraId="78F84525" w14:textId="77777777" w:rsidR="00DB0499" w:rsidRDefault="00000000">
            <w:pPr>
              <w:spacing w:before="40" w:after="40"/>
            </w:pPr>
            <w:r>
              <w:rPr>
                <w:rFonts w:ascii="Times New Roman" w:hAnsi="Times New Roman"/>
                <w:color w:val="000000"/>
                <w:sz w:val="20"/>
              </w:rPr>
              <w:t>Tiếp nhận, xác minh, bồi thường, thông báo</w:t>
            </w:r>
          </w:p>
        </w:tc>
        <w:tc>
          <w:tcPr>
            <w:tcW w:w="1440" w:type="dxa"/>
            <w:shd w:val="clear" w:color="auto" w:fill="FDFDFD"/>
            <w:tcMar>
              <w:top w:w="70" w:type="dxa"/>
              <w:left w:w="100" w:type="dxa"/>
              <w:bottom w:w="70" w:type="dxa"/>
              <w:right w:w="100" w:type="dxa"/>
            </w:tcMar>
            <w:vAlign w:val="center"/>
          </w:tcPr>
          <w:p w14:paraId="6781A269" w14:textId="77777777" w:rsidR="00DB0499" w:rsidRDefault="00000000">
            <w:pPr>
              <w:spacing w:before="40" w:after="40"/>
            </w:pPr>
            <w:r>
              <w:rPr>
                <w:rFonts w:ascii="Times New Roman" w:hAnsi="Times New Roman"/>
                <w:color w:val="000000"/>
                <w:sz w:val="20"/>
              </w:rPr>
              <w:t>Tự động hóa kiểm tra mã đơn</w:t>
            </w:r>
          </w:p>
        </w:tc>
      </w:tr>
      <w:tr w:rsidR="00DB0499" w14:paraId="3E6CC4D9" w14:textId="77777777">
        <w:trPr>
          <w:jc w:val="center"/>
        </w:trPr>
        <w:tc>
          <w:tcPr>
            <w:tcW w:w="1872" w:type="dxa"/>
            <w:shd w:val="clear" w:color="auto" w:fill="FFFFFF"/>
            <w:tcMar>
              <w:top w:w="70" w:type="dxa"/>
              <w:left w:w="100" w:type="dxa"/>
              <w:bottom w:w="70" w:type="dxa"/>
              <w:right w:w="100" w:type="dxa"/>
            </w:tcMar>
            <w:vAlign w:val="center"/>
          </w:tcPr>
          <w:p w14:paraId="0E873502" w14:textId="77777777" w:rsidR="00DB0499" w:rsidRDefault="00000000">
            <w:pPr>
              <w:spacing w:before="40" w:after="40"/>
              <w:jc w:val="center"/>
            </w:pPr>
            <w:r>
              <w:rPr>
                <w:rFonts w:ascii="Times New Roman" w:hAnsi="Times New Roman"/>
                <w:color w:val="000000"/>
                <w:sz w:val="20"/>
              </w:rPr>
              <w:t>Đội ngũ Shipper</w:t>
            </w:r>
          </w:p>
        </w:tc>
        <w:tc>
          <w:tcPr>
            <w:tcW w:w="1152" w:type="dxa"/>
            <w:shd w:val="clear" w:color="auto" w:fill="FFFFFF"/>
            <w:tcMar>
              <w:top w:w="70" w:type="dxa"/>
              <w:left w:w="100" w:type="dxa"/>
              <w:bottom w:w="70" w:type="dxa"/>
              <w:right w:w="100" w:type="dxa"/>
            </w:tcMar>
            <w:vAlign w:val="center"/>
          </w:tcPr>
          <w:p w14:paraId="74095295" w14:textId="77777777" w:rsidR="00DB0499" w:rsidRDefault="00000000">
            <w:pPr>
              <w:spacing w:before="40" w:after="40"/>
            </w:pPr>
            <w:r>
              <w:rPr>
                <w:rFonts w:ascii="Times New Roman" w:hAnsi="Times New Roman"/>
                <w:color w:val="000000"/>
                <w:sz w:val="20"/>
              </w:rPr>
              <w:t>57,00</w:t>
            </w:r>
          </w:p>
        </w:tc>
        <w:tc>
          <w:tcPr>
            <w:tcW w:w="1296" w:type="dxa"/>
            <w:shd w:val="clear" w:color="auto" w:fill="FFFFFF"/>
            <w:tcMar>
              <w:top w:w="70" w:type="dxa"/>
              <w:left w:w="100" w:type="dxa"/>
              <w:bottom w:w="70" w:type="dxa"/>
              <w:right w:w="100" w:type="dxa"/>
            </w:tcMar>
            <w:vAlign w:val="center"/>
          </w:tcPr>
          <w:p w14:paraId="24B21B90" w14:textId="77777777" w:rsidR="00DB0499" w:rsidRDefault="00000000">
            <w:pPr>
              <w:spacing w:before="40" w:after="40"/>
            </w:pPr>
            <w:r>
              <w:rPr>
                <w:rFonts w:ascii="Times New Roman" w:hAnsi="Times New Roman"/>
                <w:color w:val="000000"/>
                <w:sz w:val="20"/>
              </w:rPr>
              <w:t>729</w:t>
            </w:r>
          </w:p>
        </w:tc>
        <w:tc>
          <w:tcPr>
            <w:tcW w:w="1584" w:type="dxa"/>
            <w:shd w:val="clear" w:color="auto" w:fill="FFFFFF"/>
            <w:tcMar>
              <w:top w:w="70" w:type="dxa"/>
              <w:left w:w="100" w:type="dxa"/>
              <w:bottom w:w="70" w:type="dxa"/>
              <w:right w:w="100" w:type="dxa"/>
            </w:tcMar>
            <w:vAlign w:val="center"/>
          </w:tcPr>
          <w:p w14:paraId="5FD8197C" w14:textId="77777777" w:rsidR="00DB0499" w:rsidRDefault="00000000">
            <w:pPr>
              <w:spacing w:before="40" w:after="40"/>
            </w:pPr>
            <w:r>
              <w:rPr>
                <w:rFonts w:ascii="Times New Roman" w:hAnsi="Times New Roman"/>
                <w:color w:val="000000"/>
                <w:sz w:val="20"/>
              </w:rPr>
              <w:t>41.553 VNĐ</w:t>
            </w:r>
          </w:p>
        </w:tc>
        <w:tc>
          <w:tcPr>
            <w:tcW w:w="1584" w:type="dxa"/>
            <w:shd w:val="clear" w:color="auto" w:fill="FFFFFF"/>
            <w:tcMar>
              <w:top w:w="70" w:type="dxa"/>
              <w:left w:w="100" w:type="dxa"/>
              <w:bottom w:w="70" w:type="dxa"/>
              <w:right w:w="100" w:type="dxa"/>
            </w:tcMar>
            <w:vAlign w:val="center"/>
          </w:tcPr>
          <w:p w14:paraId="00569067" w14:textId="77777777" w:rsidR="00DB0499" w:rsidRDefault="00000000">
            <w:pPr>
              <w:spacing w:before="40" w:after="40"/>
            </w:pPr>
            <w:r>
              <w:rPr>
                <w:rFonts w:ascii="Times New Roman" w:hAnsi="Times New Roman"/>
                <w:color w:val="000000"/>
                <w:sz w:val="20"/>
              </w:rPr>
              <w:t>Nhận lệnh, gọi điện, đi lại, lấy hàng, chở về</w:t>
            </w:r>
          </w:p>
        </w:tc>
        <w:tc>
          <w:tcPr>
            <w:tcW w:w="1440" w:type="dxa"/>
            <w:shd w:val="clear" w:color="auto" w:fill="FFFFFF"/>
            <w:tcMar>
              <w:top w:w="70" w:type="dxa"/>
              <w:left w:w="100" w:type="dxa"/>
              <w:bottom w:w="70" w:type="dxa"/>
              <w:right w:w="100" w:type="dxa"/>
            </w:tcMar>
            <w:vAlign w:val="center"/>
          </w:tcPr>
          <w:p w14:paraId="13EE778B" w14:textId="77777777" w:rsidR="00DB0499" w:rsidRDefault="00000000">
            <w:pPr>
              <w:spacing w:before="40" w:after="40"/>
            </w:pPr>
            <w:r>
              <w:rPr>
                <w:rFonts w:ascii="Times New Roman" w:hAnsi="Times New Roman"/>
                <w:color w:val="000000"/>
                <w:sz w:val="20"/>
              </w:rPr>
              <w:t>Tối ưu hóa cung đường gom</w:t>
            </w:r>
          </w:p>
        </w:tc>
      </w:tr>
      <w:tr w:rsidR="00DB0499" w14:paraId="44943B9F" w14:textId="77777777">
        <w:trPr>
          <w:jc w:val="center"/>
        </w:trPr>
        <w:tc>
          <w:tcPr>
            <w:tcW w:w="1872" w:type="dxa"/>
            <w:shd w:val="clear" w:color="auto" w:fill="FDFDFD"/>
            <w:tcMar>
              <w:top w:w="70" w:type="dxa"/>
              <w:left w:w="100" w:type="dxa"/>
              <w:bottom w:w="70" w:type="dxa"/>
              <w:right w:w="100" w:type="dxa"/>
            </w:tcMar>
            <w:vAlign w:val="center"/>
          </w:tcPr>
          <w:p w14:paraId="6DC88743" w14:textId="77777777" w:rsidR="00DB0499" w:rsidRDefault="00000000">
            <w:pPr>
              <w:spacing w:before="40" w:after="40"/>
              <w:jc w:val="center"/>
            </w:pPr>
            <w:r>
              <w:rPr>
                <w:rFonts w:ascii="Times New Roman" w:hAnsi="Times New Roman"/>
                <w:color w:val="000000"/>
                <w:sz w:val="20"/>
              </w:rPr>
              <w:t>Bưu cục / Kho</w:t>
            </w:r>
          </w:p>
        </w:tc>
        <w:tc>
          <w:tcPr>
            <w:tcW w:w="1152" w:type="dxa"/>
            <w:shd w:val="clear" w:color="auto" w:fill="FDFDFD"/>
            <w:tcMar>
              <w:top w:w="70" w:type="dxa"/>
              <w:left w:w="100" w:type="dxa"/>
              <w:bottom w:w="70" w:type="dxa"/>
              <w:right w:w="100" w:type="dxa"/>
            </w:tcMar>
            <w:vAlign w:val="center"/>
          </w:tcPr>
          <w:p w14:paraId="40F9FDDD" w14:textId="77777777" w:rsidR="00DB0499" w:rsidRDefault="00000000">
            <w:pPr>
              <w:spacing w:before="40" w:after="40"/>
            </w:pPr>
            <w:r>
              <w:rPr>
                <w:rFonts w:ascii="Times New Roman" w:hAnsi="Times New Roman"/>
                <w:color w:val="000000"/>
                <w:sz w:val="20"/>
              </w:rPr>
              <w:t>35,00</w:t>
            </w:r>
          </w:p>
        </w:tc>
        <w:tc>
          <w:tcPr>
            <w:tcW w:w="1296" w:type="dxa"/>
            <w:shd w:val="clear" w:color="auto" w:fill="FDFDFD"/>
            <w:tcMar>
              <w:top w:w="70" w:type="dxa"/>
              <w:left w:w="100" w:type="dxa"/>
              <w:bottom w:w="70" w:type="dxa"/>
              <w:right w:w="100" w:type="dxa"/>
            </w:tcMar>
            <w:vAlign w:val="center"/>
          </w:tcPr>
          <w:p w14:paraId="518CF01C" w14:textId="77777777" w:rsidR="00DB0499" w:rsidRDefault="00000000">
            <w:pPr>
              <w:spacing w:before="40" w:after="40"/>
            </w:pPr>
            <w:r>
              <w:rPr>
                <w:rFonts w:ascii="Times New Roman" w:hAnsi="Times New Roman"/>
                <w:color w:val="000000"/>
                <w:sz w:val="20"/>
              </w:rPr>
              <w:t>833</w:t>
            </w:r>
          </w:p>
        </w:tc>
        <w:tc>
          <w:tcPr>
            <w:tcW w:w="1584" w:type="dxa"/>
            <w:shd w:val="clear" w:color="auto" w:fill="FDFDFD"/>
            <w:tcMar>
              <w:top w:w="70" w:type="dxa"/>
              <w:left w:w="100" w:type="dxa"/>
              <w:bottom w:w="70" w:type="dxa"/>
              <w:right w:w="100" w:type="dxa"/>
            </w:tcMar>
            <w:vAlign w:val="center"/>
          </w:tcPr>
          <w:p w14:paraId="26E4406F" w14:textId="77777777" w:rsidR="00DB0499" w:rsidRDefault="00000000">
            <w:pPr>
              <w:spacing w:before="40" w:after="40"/>
            </w:pPr>
            <w:r>
              <w:rPr>
                <w:rFonts w:ascii="Times New Roman" w:hAnsi="Times New Roman"/>
                <w:color w:val="000000"/>
                <w:sz w:val="20"/>
              </w:rPr>
              <w:t>29.155 VNĐ</w:t>
            </w:r>
          </w:p>
        </w:tc>
        <w:tc>
          <w:tcPr>
            <w:tcW w:w="1584" w:type="dxa"/>
            <w:shd w:val="clear" w:color="auto" w:fill="FDFDFD"/>
            <w:tcMar>
              <w:top w:w="70" w:type="dxa"/>
              <w:left w:w="100" w:type="dxa"/>
              <w:bottom w:w="70" w:type="dxa"/>
              <w:right w:w="100" w:type="dxa"/>
            </w:tcMar>
            <w:vAlign w:val="center"/>
          </w:tcPr>
          <w:p w14:paraId="1D88A922" w14:textId="77777777" w:rsidR="00DB0499" w:rsidRDefault="00000000">
            <w:pPr>
              <w:spacing w:before="40" w:after="40"/>
            </w:pPr>
            <w:r>
              <w:rPr>
                <w:rFonts w:ascii="Times New Roman" w:hAnsi="Times New Roman"/>
                <w:color w:val="000000"/>
                <w:sz w:val="20"/>
              </w:rPr>
              <w:t>Kiểm tra ngoại quan, nhập kho, xuất trả Shop</w:t>
            </w:r>
          </w:p>
        </w:tc>
        <w:tc>
          <w:tcPr>
            <w:tcW w:w="1440" w:type="dxa"/>
            <w:shd w:val="clear" w:color="auto" w:fill="FDFDFD"/>
            <w:tcMar>
              <w:top w:w="70" w:type="dxa"/>
              <w:left w:w="100" w:type="dxa"/>
              <w:bottom w:w="70" w:type="dxa"/>
              <w:right w:w="100" w:type="dxa"/>
            </w:tcMar>
            <w:vAlign w:val="center"/>
          </w:tcPr>
          <w:p w14:paraId="1ECD49C8" w14:textId="77777777" w:rsidR="00DB0499" w:rsidRDefault="00000000">
            <w:pPr>
              <w:spacing w:before="40" w:after="40"/>
            </w:pPr>
            <w:r>
              <w:rPr>
                <w:rFonts w:ascii="Times New Roman" w:hAnsi="Times New Roman"/>
                <w:color w:val="000000"/>
                <w:sz w:val="20"/>
              </w:rPr>
              <w:t>Áp dụng camera quét tự động</w:t>
            </w:r>
          </w:p>
        </w:tc>
      </w:tr>
      <w:tr w:rsidR="00DB0499" w14:paraId="44D4446E" w14:textId="77777777">
        <w:trPr>
          <w:jc w:val="center"/>
        </w:trPr>
        <w:tc>
          <w:tcPr>
            <w:tcW w:w="1872" w:type="dxa"/>
            <w:shd w:val="clear" w:color="auto" w:fill="FFFFFF"/>
            <w:tcMar>
              <w:top w:w="70" w:type="dxa"/>
              <w:left w:w="100" w:type="dxa"/>
              <w:bottom w:w="70" w:type="dxa"/>
              <w:right w:w="100" w:type="dxa"/>
            </w:tcMar>
            <w:vAlign w:val="center"/>
          </w:tcPr>
          <w:p w14:paraId="05C024EC" w14:textId="77777777" w:rsidR="00DB0499" w:rsidRDefault="00000000">
            <w:pPr>
              <w:spacing w:before="40" w:after="40"/>
              <w:jc w:val="center"/>
            </w:pPr>
            <w:r>
              <w:rPr>
                <w:rFonts w:ascii="Times New Roman" w:hAnsi="Times New Roman"/>
                <w:color w:val="000000"/>
                <w:sz w:val="20"/>
              </w:rPr>
              <w:t>Tổng chi phí nhân sự cơ sở</w:t>
            </w:r>
          </w:p>
        </w:tc>
        <w:tc>
          <w:tcPr>
            <w:tcW w:w="1152" w:type="dxa"/>
            <w:shd w:val="clear" w:color="auto" w:fill="FFFFFF"/>
            <w:tcMar>
              <w:top w:w="70" w:type="dxa"/>
              <w:left w:w="100" w:type="dxa"/>
              <w:bottom w:w="70" w:type="dxa"/>
              <w:right w:w="100" w:type="dxa"/>
            </w:tcMar>
            <w:vAlign w:val="center"/>
          </w:tcPr>
          <w:p w14:paraId="37552343" w14:textId="77777777" w:rsidR="00DB0499" w:rsidRDefault="00000000">
            <w:pPr>
              <w:spacing w:before="40" w:after="40"/>
            </w:pPr>
            <w:r>
              <w:rPr>
                <w:rFonts w:ascii="Times New Roman" w:hAnsi="Times New Roman"/>
                <w:color w:val="000000"/>
                <w:sz w:val="20"/>
              </w:rPr>
              <w:t>130,00</w:t>
            </w:r>
          </w:p>
        </w:tc>
        <w:tc>
          <w:tcPr>
            <w:tcW w:w="1296" w:type="dxa"/>
            <w:shd w:val="clear" w:color="auto" w:fill="FFFFFF"/>
            <w:tcMar>
              <w:top w:w="70" w:type="dxa"/>
              <w:left w:w="100" w:type="dxa"/>
              <w:bottom w:w="70" w:type="dxa"/>
              <w:right w:w="100" w:type="dxa"/>
            </w:tcMar>
            <w:vAlign w:val="center"/>
          </w:tcPr>
          <w:p w14:paraId="58369DA6" w14:textId="77777777" w:rsidR="00DB0499" w:rsidRDefault="00000000">
            <w:pPr>
              <w:spacing w:before="40" w:after="40"/>
            </w:pPr>
            <w:r>
              <w:rPr>
                <w:rFonts w:ascii="Times New Roman" w:hAnsi="Times New Roman"/>
                <w:color w:val="000000"/>
                <w:sz w:val="20"/>
              </w:rPr>
              <w:t>-</w:t>
            </w:r>
          </w:p>
        </w:tc>
        <w:tc>
          <w:tcPr>
            <w:tcW w:w="1584" w:type="dxa"/>
            <w:shd w:val="clear" w:color="auto" w:fill="FFFFFF"/>
            <w:tcMar>
              <w:top w:w="70" w:type="dxa"/>
              <w:left w:w="100" w:type="dxa"/>
              <w:bottom w:w="70" w:type="dxa"/>
              <w:right w:w="100" w:type="dxa"/>
            </w:tcMar>
            <w:vAlign w:val="center"/>
          </w:tcPr>
          <w:p w14:paraId="424AE11D" w14:textId="77777777" w:rsidR="00DB0499" w:rsidRDefault="00000000">
            <w:pPr>
              <w:spacing w:before="40" w:after="40"/>
            </w:pPr>
            <w:r>
              <w:rPr>
                <w:rFonts w:ascii="Times New Roman" w:hAnsi="Times New Roman"/>
                <w:color w:val="000000"/>
                <w:sz w:val="20"/>
              </w:rPr>
              <w:t>99.884 VNĐ / đơn</w:t>
            </w:r>
          </w:p>
        </w:tc>
        <w:tc>
          <w:tcPr>
            <w:tcW w:w="1584" w:type="dxa"/>
            <w:shd w:val="clear" w:color="auto" w:fill="FFFFFF"/>
            <w:tcMar>
              <w:top w:w="70" w:type="dxa"/>
              <w:left w:w="100" w:type="dxa"/>
              <w:bottom w:w="70" w:type="dxa"/>
              <w:right w:w="100" w:type="dxa"/>
            </w:tcMar>
            <w:vAlign w:val="center"/>
          </w:tcPr>
          <w:p w14:paraId="4DAB0062" w14:textId="77777777" w:rsidR="00DB0499" w:rsidRDefault="00000000">
            <w:pPr>
              <w:spacing w:before="40" w:after="40"/>
            </w:pPr>
            <w:r>
              <w:rPr>
                <w:rFonts w:ascii="Times New Roman" w:hAnsi="Times New Roman"/>
                <w:color w:val="000000"/>
                <w:sz w:val="20"/>
              </w:rPr>
              <w:t>Chi phí trực tiếp xử lý một bộ hồ sơ hoàn</w:t>
            </w:r>
          </w:p>
        </w:tc>
        <w:tc>
          <w:tcPr>
            <w:tcW w:w="1440" w:type="dxa"/>
            <w:shd w:val="clear" w:color="auto" w:fill="FFFFFF"/>
            <w:tcMar>
              <w:top w:w="70" w:type="dxa"/>
              <w:left w:w="100" w:type="dxa"/>
              <w:bottom w:w="70" w:type="dxa"/>
              <w:right w:w="100" w:type="dxa"/>
            </w:tcMar>
            <w:vAlign w:val="center"/>
          </w:tcPr>
          <w:p w14:paraId="343A8A31" w14:textId="77777777" w:rsidR="00DB0499" w:rsidRDefault="00000000">
            <w:pPr>
              <w:spacing w:before="40" w:after="40"/>
            </w:pPr>
            <w:r>
              <w:rPr>
                <w:rFonts w:ascii="Times New Roman" w:hAnsi="Times New Roman"/>
                <w:color w:val="000000"/>
                <w:sz w:val="20"/>
              </w:rPr>
              <w:t>Giảm 25% chi phí khi số hóa</w:t>
            </w:r>
          </w:p>
        </w:tc>
      </w:tr>
    </w:tbl>
    <w:p w14:paraId="1E520681" w14:textId="77777777" w:rsidR="00DB0499" w:rsidRDefault="00DB0499">
      <w:pPr>
        <w:spacing w:after="80"/>
      </w:pPr>
    </w:p>
    <w:p w14:paraId="4BD054D6" w14:textId="77777777" w:rsidR="00DB0499" w:rsidRDefault="00000000">
      <w:pPr>
        <w:spacing w:before="280" w:after="120"/>
      </w:pPr>
      <w:r>
        <w:rPr>
          <w:rFonts w:ascii="Times New Roman" w:hAnsi="Times New Roman"/>
          <w:b/>
          <w:color w:val="000000"/>
          <w:sz w:val="30"/>
        </w:rPr>
        <w:t>5. Tài liệu tham khảo</w:t>
      </w:r>
    </w:p>
    <w:p w14:paraId="125364A5"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Dumas, M., La Rosa, M., Mendling, J., &amp; Reijers, H. A. (2018). Fundamentals of Business Process Management (2nd ed.). Springer.</w:t>
      </w:r>
    </w:p>
    <w:p w14:paraId="2448CBAF"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Object Management Group (OMG). (2011). Business Process Model and Notation (BPMN) Version 2.0 Specification.</w:t>
      </w:r>
    </w:p>
    <w:p w14:paraId="17BAC5D4"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Công ty Cổ phần Bưu chính Viettel (Viettel Post). (2024). Sổ tay quy chuẩn vận hành và kiểm soát chất lượng dịch vụ bưu chính.</w:t>
      </w:r>
    </w:p>
    <w:p w14:paraId="734413E7" w14:textId="77777777" w:rsidR="00DB04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Viettel Post. (2024). Quy trình tiếp nhận, xử lý khiếu nại và quản lý hàng hoàn trong mạng lưới chuyển phát.</w:t>
      </w:r>
    </w:p>
    <w:sectPr w:rsidR="00DB049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754100">
    <w:abstractNumId w:val="8"/>
  </w:num>
  <w:num w:numId="2" w16cid:durableId="1900482205">
    <w:abstractNumId w:val="6"/>
  </w:num>
  <w:num w:numId="3" w16cid:durableId="1701542447">
    <w:abstractNumId w:val="5"/>
  </w:num>
  <w:num w:numId="4" w16cid:durableId="1463688536">
    <w:abstractNumId w:val="4"/>
  </w:num>
  <w:num w:numId="5" w16cid:durableId="125662398">
    <w:abstractNumId w:val="7"/>
  </w:num>
  <w:num w:numId="6" w16cid:durableId="1109466559">
    <w:abstractNumId w:val="3"/>
  </w:num>
  <w:num w:numId="7" w16cid:durableId="2112122548">
    <w:abstractNumId w:val="2"/>
  </w:num>
  <w:num w:numId="8" w16cid:durableId="471946599">
    <w:abstractNumId w:val="1"/>
  </w:num>
  <w:num w:numId="9" w16cid:durableId="70085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5C1"/>
    <w:rsid w:val="0015074B"/>
    <w:rsid w:val="0029639D"/>
    <w:rsid w:val="002E487F"/>
    <w:rsid w:val="00326F90"/>
    <w:rsid w:val="00AA1D8D"/>
    <w:rsid w:val="00B47730"/>
    <w:rsid w:val="00CB0664"/>
    <w:rsid w:val="00DB0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CB97C"/>
  <w14:defaultImageDpi w14:val="300"/>
  <w15:docId w15:val="{FE68A019-799B-4C3F-B1C1-C8B45DD1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4110</Words>
  <Characters>23433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Văn Hậu</cp:lastModifiedBy>
  <cp:revision>2</cp:revision>
  <dcterms:created xsi:type="dcterms:W3CDTF">2013-12-23T23:15:00Z</dcterms:created>
  <dcterms:modified xsi:type="dcterms:W3CDTF">2026-08-23T15:29:00Z</dcterms:modified>
  <cp:category/>
</cp:coreProperties>
</file>