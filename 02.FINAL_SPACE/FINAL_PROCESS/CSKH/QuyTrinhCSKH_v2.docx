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1881" w14:textId="77777777" w:rsidR="000C4D99" w:rsidRDefault="00000000">
      <w:pPr>
        <w:spacing w:before="280" w:after="120"/>
      </w:pPr>
      <w:r>
        <w:rPr>
          <w:rFonts w:ascii="Times New Roman" w:hAnsi="Times New Roman"/>
          <w:b/>
          <w:color w:val="000000"/>
          <w:sz w:val="30"/>
        </w:rPr>
        <w:t>1. Mô tả quy trình</w:t>
      </w:r>
    </w:p>
    <w:p w14:paraId="5799C8F4" w14:textId="77777777" w:rsidR="000C4D99" w:rsidRDefault="00000000">
      <w:pPr>
        <w:spacing w:after="120" w:line="300" w:lineRule="auto"/>
        <w:jc w:val="both"/>
      </w:pPr>
      <w:r>
        <w:rPr>
          <w:rFonts w:ascii="Times New Roman" w:hAnsi="Times New Roman"/>
          <w:color w:val="000000"/>
          <w:sz w:val="24"/>
        </w:rPr>
        <w:t>Quy trình Chăm sóc khách hàng (CSKH) là quy trình trọng yếu trong hoạt động quản trị trải nghiệm khách hàng tại Viettel Post. Quy trình chịu trách nhiệm tiếp nhận, tra cứu, xác minh các khiếu nại phát sinh (chậm giao, thất lạc, hư hỏng) và giải đáp thắc mắc dịch vụ, xử lý đền bù tài chính hoặc phúc tra nhằm bảo vệ quyền lợi hợp pháp của người gửi và người nhận.</w:t>
      </w:r>
    </w:p>
    <w:p w14:paraId="41BF2C68" w14:textId="77777777" w:rsidR="000C4D99" w:rsidRDefault="00000000">
      <w:pPr>
        <w:spacing w:before="200" w:after="80"/>
      </w:pPr>
      <w:r>
        <w:rPr>
          <w:rFonts w:ascii="Times New Roman" w:hAnsi="Times New Roman"/>
          <w:b/>
          <w:color w:val="000000"/>
        </w:rPr>
        <w:t>Bảng 1.1: Thông tin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59DE1629" w14:textId="77777777">
        <w:trPr>
          <w:jc w:val="center"/>
        </w:trPr>
        <w:tc>
          <w:tcPr>
            <w:tcW w:w="2880" w:type="dxa"/>
            <w:shd w:val="clear" w:color="auto" w:fill="2C3E50"/>
            <w:tcMar>
              <w:top w:w="80" w:type="dxa"/>
              <w:left w:w="120" w:type="dxa"/>
              <w:bottom w:w="80" w:type="dxa"/>
              <w:right w:w="120" w:type="dxa"/>
            </w:tcMar>
            <w:vAlign w:val="center"/>
          </w:tcPr>
          <w:p w14:paraId="5E175D9B" w14:textId="77777777" w:rsidR="000C4D99" w:rsidRDefault="00000000">
            <w:pPr>
              <w:spacing w:before="40" w:after="40" w:line="240" w:lineRule="auto"/>
              <w:jc w:val="center"/>
            </w:pPr>
            <w:r>
              <w:rPr>
                <w:rFonts w:ascii="Times New Roman" w:hAnsi="Times New Roman"/>
                <w:b/>
                <w:color w:val="FFFFFF"/>
                <w:sz w:val="20"/>
              </w:rPr>
              <w:t>Thuộc tính</w:t>
            </w:r>
          </w:p>
        </w:tc>
        <w:tc>
          <w:tcPr>
            <w:tcW w:w="6048" w:type="dxa"/>
            <w:shd w:val="clear" w:color="auto" w:fill="2C3E50"/>
            <w:tcMar>
              <w:top w:w="80" w:type="dxa"/>
              <w:left w:w="120" w:type="dxa"/>
              <w:bottom w:w="80" w:type="dxa"/>
              <w:right w:w="120" w:type="dxa"/>
            </w:tcMar>
            <w:vAlign w:val="center"/>
          </w:tcPr>
          <w:p w14:paraId="416EFC9E" w14:textId="77777777" w:rsidR="000C4D99" w:rsidRDefault="00000000">
            <w:pPr>
              <w:spacing w:before="40" w:after="40" w:line="240" w:lineRule="auto"/>
              <w:jc w:val="center"/>
            </w:pPr>
            <w:r>
              <w:rPr>
                <w:rFonts w:ascii="Times New Roman" w:hAnsi="Times New Roman"/>
                <w:b/>
                <w:color w:val="FFFFFF"/>
                <w:sz w:val="20"/>
              </w:rPr>
              <w:t>Thông tin chi tiết</w:t>
            </w:r>
          </w:p>
        </w:tc>
      </w:tr>
      <w:tr w:rsidR="000C4D99" w14:paraId="4E727BB3" w14:textId="77777777">
        <w:trPr>
          <w:jc w:val="center"/>
        </w:trPr>
        <w:tc>
          <w:tcPr>
            <w:tcW w:w="2880" w:type="dxa"/>
            <w:shd w:val="clear" w:color="auto" w:fill="FFFFFF"/>
            <w:tcMar>
              <w:top w:w="70" w:type="dxa"/>
              <w:left w:w="100" w:type="dxa"/>
              <w:bottom w:w="70" w:type="dxa"/>
              <w:right w:w="100" w:type="dxa"/>
            </w:tcMar>
            <w:vAlign w:val="center"/>
          </w:tcPr>
          <w:p w14:paraId="3804F7CA" w14:textId="77777777" w:rsidR="000C4D99" w:rsidRDefault="00000000">
            <w:pPr>
              <w:spacing w:before="40" w:after="40"/>
              <w:jc w:val="center"/>
            </w:pPr>
            <w:r>
              <w:rPr>
                <w:rFonts w:ascii="Times New Roman" w:hAnsi="Times New Roman"/>
                <w:color w:val="000000"/>
                <w:sz w:val="20"/>
              </w:rPr>
              <w:t>Tên quy trình</w:t>
            </w:r>
          </w:p>
        </w:tc>
        <w:tc>
          <w:tcPr>
            <w:tcW w:w="6048" w:type="dxa"/>
            <w:shd w:val="clear" w:color="auto" w:fill="FFFFFF"/>
            <w:tcMar>
              <w:top w:w="70" w:type="dxa"/>
              <w:left w:w="100" w:type="dxa"/>
              <w:bottom w:w="70" w:type="dxa"/>
              <w:right w:w="100" w:type="dxa"/>
            </w:tcMar>
            <w:vAlign w:val="center"/>
          </w:tcPr>
          <w:p w14:paraId="31A2D281" w14:textId="77777777" w:rsidR="000C4D99" w:rsidRDefault="00000000">
            <w:pPr>
              <w:spacing w:before="40" w:after="40"/>
            </w:pPr>
            <w:r>
              <w:rPr>
                <w:rFonts w:ascii="Times New Roman" w:hAnsi="Times New Roman"/>
                <w:color w:val="000000"/>
                <w:sz w:val="20"/>
              </w:rPr>
              <w:t>Quy trình Chăm sóc khách hàng Viettel Post</w:t>
            </w:r>
          </w:p>
        </w:tc>
      </w:tr>
      <w:tr w:rsidR="000C4D99" w14:paraId="3CFEBF3A" w14:textId="77777777">
        <w:trPr>
          <w:jc w:val="center"/>
        </w:trPr>
        <w:tc>
          <w:tcPr>
            <w:tcW w:w="2880" w:type="dxa"/>
            <w:shd w:val="clear" w:color="auto" w:fill="FDFDFD"/>
            <w:tcMar>
              <w:top w:w="70" w:type="dxa"/>
              <w:left w:w="100" w:type="dxa"/>
              <w:bottom w:w="70" w:type="dxa"/>
              <w:right w:w="100" w:type="dxa"/>
            </w:tcMar>
            <w:vAlign w:val="center"/>
          </w:tcPr>
          <w:p w14:paraId="19005DE4" w14:textId="77777777" w:rsidR="000C4D99" w:rsidRDefault="00000000">
            <w:pPr>
              <w:spacing w:before="40" w:after="40"/>
              <w:jc w:val="center"/>
            </w:pPr>
            <w:r>
              <w:rPr>
                <w:rFonts w:ascii="Times New Roman" w:hAnsi="Times New Roman"/>
                <w:color w:val="000000"/>
                <w:sz w:val="20"/>
              </w:rPr>
              <w:t>Mã quy trình</w:t>
            </w:r>
          </w:p>
        </w:tc>
        <w:tc>
          <w:tcPr>
            <w:tcW w:w="6048" w:type="dxa"/>
            <w:shd w:val="clear" w:color="auto" w:fill="FDFDFD"/>
            <w:tcMar>
              <w:top w:w="70" w:type="dxa"/>
              <w:left w:w="100" w:type="dxa"/>
              <w:bottom w:w="70" w:type="dxa"/>
              <w:right w:w="100" w:type="dxa"/>
            </w:tcMar>
            <w:vAlign w:val="center"/>
          </w:tcPr>
          <w:p w14:paraId="3E1EC1D4" w14:textId="77777777" w:rsidR="000C4D99" w:rsidRDefault="00000000">
            <w:pPr>
              <w:spacing w:before="40" w:after="40"/>
            </w:pPr>
            <w:r>
              <w:rPr>
                <w:rFonts w:ascii="Times New Roman" w:hAnsi="Times New Roman"/>
                <w:color w:val="000000"/>
                <w:sz w:val="20"/>
              </w:rPr>
              <w:t>QT-VTP-CSKH-01</w:t>
            </w:r>
          </w:p>
        </w:tc>
      </w:tr>
      <w:tr w:rsidR="000C4D99" w14:paraId="37D51801" w14:textId="77777777">
        <w:trPr>
          <w:jc w:val="center"/>
        </w:trPr>
        <w:tc>
          <w:tcPr>
            <w:tcW w:w="2880" w:type="dxa"/>
            <w:shd w:val="clear" w:color="auto" w:fill="FFFFFF"/>
            <w:tcMar>
              <w:top w:w="70" w:type="dxa"/>
              <w:left w:w="100" w:type="dxa"/>
              <w:bottom w:w="70" w:type="dxa"/>
              <w:right w:w="100" w:type="dxa"/>
            </w:tcMar>
            <w:vAlign w:val="center"/>
          </w:tcPr>
          <w:p w14:paraId="13FAEC6A" w14:textId="77777777" w:rsidR="000C4D99" w:rsidRDefault="00000000">
            <w:pPr>
              <w:spacing w:before="40" w:after="40"/>
              <w:jc w:val="center"/>
            </w:pPr>
            <w:r>
              <w:rPr>
                <w:rFonts w:ascii="Times New Roman" w:hAnsi="Times New Roman"/>
                <w:color w:val="000000"/>
                <w:sz w:val="20"/>
              </w:rPr>
              <w:t>Đơn vị chủ trì</w:t>
            </w:r>
          </w:p>
        </w:tc>
        <w:tc>
          <w:tcPr>
            <w:tcW w:w="6048" w:type="dxa"/>
            <w:shd w:val="clear" w:color="auto" w:fill="FFFFFF"/>
            <w:tcMar>
              <w:top w:w="70" w:type="dxa"/>
              <w:left w:w="100" w:type="dxa"/>
              <w:bottom w:w="70" w:type="dxa"/>
              <w:right w:w="100" w:type="dxa"/>
            </w:tcMar>
            <w:vAlign w:val="center"/>
          </w:tcPr>
          <w:p w14:paraId="1C4C57E8" w14:textId="77777777" w:rsidR="000C4D99" w:rsidRDefault="00000000">
            <w:pPr>
              <w:spacing w:before="40" w:after="40"/>
            </w:pPr>
            <w:r>
              <w:rPr>
                <w:rFonts w:ascii="Times New Roman" w:hAnsi="Times New Roman"/>
                <w:color w:val="000000"/>
                <w:sz w:val="20"/>
              </w:rPr>
              <w:t>Trung tâm Chăm sóc khách hàng &amp; Phòng Quản lý Chất lượng Viettel Post</w:t>
            </w:r>
          </w:p>
        </w:tc>
      </w:tr>
      <w:tr w:rsidR="000C4D99" w14:paraId="58C21795" w14:textId="77777777">
        <w:trPr>
          <w:jc w:val="center"/>
        </w:trPr>
        <w:tc>
          <w:tcPr>
            <w:tcW w:w="2880" w:type="dxa"/>
            <w:shd w:val="clear" w:color="auto" w:fill="FDFDFD"/>
            <w:tcMar>
              <w:top w:w="70" w:type="dxa"/>
              <w:left w:w="100" w:type="dxa"/>
              <w:bottom w:w="70" w:type="dxa"/>
              <w:right w:w="100" w:type="dxa"/>
            </w:tcMar>
            <w:vAlign w:val="center"/>
          </w:tcPr>
          <w:p w14:paraId="0506A519" w14:textId="77777777" w:rsidR="000C4D99" w:rsidRDefault="00000000">
            <w:pPr>
              <w:spacing w:before="40" w:after="40"/>
              <w:jc w:val="center"/>
            </w:pPr>
            <w:r>
              <w:rPr>
                <w:rFonts w:ascii="Times New Roman" w:hAnsi="Times New Roman"/>
                <w:color w:val="000000"/>
                <w:sz w:val="20"/>
              </w:rPr>
              <w:t>Phạm vi áp dụng</w:t>
            </w:r>
          </w:p>
        </w:tc>
        <w:tc>
          <w:tcPr>
            <w:tcW w:w="6048" w:type="dxa"/>
            <w:shd w:val="clear" w:color="auto" w:fill="FDFDFD"/>
            <w:tcMar>
              <w:top w:w="70" w:type="dxa"/>
              <w:left w:w="100" w:type="dxa"/>
              <w:bottom w:w="70" w:type="dxa"/>
              <w:right w:w="100" w:type="dxa"/>
            </w:tcMar>
            <w:vAlign w:val="center"/>
          </w:tcPr>
          <w:p w14:paraId="6AF8758A" w14:textId="77777777" w:rsidR="000C4D99" w:rsidRDefault="00000000">
            <w:pPr>
              <w:spacing w:before="40" w:after="40"/>
            </w:pPr>
            <w:r>
              <w:rPr>
                <w:rFonts w:ascii="Times New Roman" w:hAnsi="Times New Roman"/>
                <w:color w:val="000000"/>
                <w:sz w:val="20"/>
              </w:rPr>
              <w:t>Toàn bộ tổng đài CSKH, kênh tiếp nhận trực tuyến (App/Web) và bưu cục trên toàn quốc</w:t>
            </w:r>
          </w:p>
        </w:tc>
      </w:tr>
      <w:tr w:rsidR="000C4D99" w14:paraId="19E2DBC9" w14:textId="77777777">
        <w:trPr>
          <w:jc w:val="center"/>
        </w:trPr>
        <w:tc>
          <w:tcPr>
            <w:tcW w:w="2880" w:type="dxa"/>
            <w:shd w:val="clear" w:color="auto" w:fill="FFFFFF"/>
            <w:tcMar>
              <w:top w:w="70" w:type="dxa"/>
              <w:left w:w="100" w:type="dxa"/>
              <w:bottom w:w="70" w:type="dxa"/>
              <w:right w:w="100" w:type="dxa"/>
            </w:tcMar>
            <w:vAlign w:val="center"/>
          </w:tcPr>
          <w:p w14:paraId="290F9110" w14:textId="77777777" w:rsidR="000C4D99" w:rsidRDefault="00000000">
            <w:pPr>
              <w:spacing w:before="40" w:after="40"/>
              <w:jc w:val="center"/>
            </w:pPr>
            <w:r>
              <w:rPr>
                <w:rFonts w:ascii="Times New Roman" w:hAnsi="Times New Roman"/>
                <w:color w:val="000000"/>
                <w:sz w:val="20"/>
              </w:rPr>
              <w:t>Mục tiêu quy trình</w:t>
            </w:r>
          </w:p>
        </w:tc>
        <w:tc>
          <w:tcPr>
            <w:tcW w:w="6048" w:type="dxa"/>
            <w:shd w:val="clear" w:color="auto" w:fill="FFFFFF"/>
            <w:tcMar>
              <w:top w:w="70" w:type="dxa"/>
              <w:left w:w="100" w:type="dxa"/>
              <w:bottom w:w="70" w:type="dxa"/>
              <w:right w:w="100" w:type="dxa"/>
            </w:tcMar>
            <w:vAlign w:val="center"/>
          </w:tcPr>
          <w:p w14:paraId="553CD5CC" w14:textId="77777777" w:rsidR="000C4D99" w:rsidRDefault="00000000">
            <w:pPr>
              <w:spacing w:before="40" w:after="40"/>
            </w:pPr>
            <w:r>
              <w:rPr>
                <w:rFonts w:ascii="Times New Roman" w:hAnsi="Times New Roman"/>
                <w:color w:val="000000"/>
                <w:sz w:val="20"/>
              </w:rPr>
              <w:t>Giải quyết khiếu nại/thắc mắc nhanh chóng, chính xác, minh bạch và đúng cam kết SLA đã công bố</w:t>
            </w:r>
          </w:p>
        </w:tc>
      </w:tr>
      <w:tr w:rsidR="000C4D99" w14:paraId="65081C7E" w14:textId="77777777">
        <w:trPr>
          <w:jc w:val="center"/>
        </w:trPr>
        <w:tc>
          <w:tcPr>
            <w:tcW w:w="2880" w:type="dxa"/>
            <w:shd w:val="clear" w:color="auto" w:fill="FDFDFD"/>
            <w:tcMar>
              <w:top w:w="70" w:type="dxa"/>
              <w:left w:w="100" w:type="dxa"/>
              <w:bottom w:w="70" w:type="dxa"/>
              <w:right w:w="100" w:type="dxa"/>
            </w:tcMar>
            <w:vAlign w:val="center"/>
          </w:tcPr>
          <w:p w14:paraId="2F167E58" w14:textId="77777777" w:rsidR="000C4D99" w:rsidRDefault="00000000">
            <w:pPr>
              <w:spacing w:before="40" w:after="40"/>
              <w:jc w:val="center"/>
            </w:pPr>
            <w:r>
              <w:rPr>
                <w:rFonts w:ascii="Times New Roman" w:hAnsi="Times New Roman"/>
                <w:color w:val="000000"/>
                <w:sz w:val="20"/>
              </w:rPr>
              <w:t>Thời gian chu kỳ kỳ vọng</w:t>
            </w:r>
          </w:p>
        </w:tc>
        <w:tc>
          <w:tcPr>
            <w:tcW w:w="6048" w:type="dxa"/>
            <w:shd w:val="clear" w:color="auto" w:fill="FDFDFD"/>
            <w:tcMar>
              <w:top w:w="70" w:type="dxa"/>
              <w:left w:w="100" w:type="dxa"/>
              <w:bottom w:w="70" w:type="dxa"/>
              <w:right w:w="100" w:type="dxa"/>
            </w:tcMar>
            <w:vAlign w:val="center"/>
          </w:tcPr>
          <w:p w14:paraId="0CF9C506" w14:textId="77777777" w:rsidR="000C4D99" w:rsidRDefault="00000000">
            <w:pPr>
              <w:spacing w:before="40" w:after="40"/>
            </w:pPr>
            <w:r>
              <w:rPr>
                <w:rFonts w:ascii="Times New Roman" w:hAnsi="Times New Roman"/>
                <w:color w:val="000000"/>
                <w:sz w:val="20"/>
              </w:rPr>
              <w:t>202,53 phút (~ 3,38 giờ làm việc) từ lúc tiếp nhận đến khi nghiệm thu đóng hồ sơ</w:t>
            </w:r>
          </w:p>
        </w:tc>
      </w:tr>
    </w:tbl>
    <w:p w14:paraId="0339F926" w14:textId="77777777" w:rsidR="000C4D99" w:rsidRDefault="000C4D99">
      <w:pPr>
        <w:spacing w:after="80"/>
      </w:pPr>
    </w:p>
    <w:p w14:paraId="6217E571" w14:textId="77777777" w:rsidR="000C4D99" w:rsidRDefault="00000000">
      <w:pPr>
        <w:spacing w:before="220" w:after="80"/>
      </w:pPr>
      <w:r>
        <w:rPr>
          <w:rFonts w:ascii="Times New Roman" w:hAnsi="Times New Roman"/>
          <w:b/>
          <w:color w:val="000000"/>
          <w:sz w:val="27"/>
        </w:rPr>
        <w:t>1.1. Kiến trúc quy trình</w:t>
      </w:r>
    </w:p>
    <w:p w14:paraId="49CA1A90" w14:textId="77777777" w:rsidR="000C4D99" w:rsidRDefault="00000000">
      <w:pPr>
        <w:spacing w:after="120" w:line="300" w:lineRule="auto"/>
        <w:jc w:val="both"/>
      </w:pPr>
      <w:r>
        <w:rPr>
          <w:rFonts w:ascii="Times New Roman" w:hAnsi="Times New Roman"/>
          <w:color w:val="000000"/>
          <w:sz w:val="24"/>
        </w:rPr>
        <w:t>Kiến trúc quy trình CSKH gồm 5 khối chức năng chính: (1) Khách gửi khiếu nại/thắc mắc; (2) Tiếp nhận và kiểm tra tính hợp lệ mã đơn; (3) Thu thập chứng từ và xác minh nguyên nhân thiệt hại; (4) Phân loại luồng xử lý: Tư vấn giải đáp thắc mắc hoặc Lập phiếu chi đền bù / Từ chối bồi thường; (5) Thông báo kết quả, tiếp nhận phản hồi, quản lý phúc tra và chi trả tiền bồi thường.</w:t>
      </w:r>
    </w:p>
    <w:p w14:paraId="6969D01D" w14:textId="77777777" w:rsidR="000C4D99" w:rsidRDefault="00000000">
      <w:pPr>
        <w:spacing w:before="80" w:after="40"/>
        <w:jc w:val="center"/>
      </w:pPr>
      <w:r>
        <w:rPr>
          <w:noProof/>
        </w:rPr>
        <w:drawing>
          <wp:inline distT="0" distB="0" distL="0" distR="0" wp14:anchorId="2C142003" wp14:editId="1B1CE524">
            <wp:extent cx="5669280" cy="992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0_KienTrucQuyTrinh.png"/>
                    <pic:cNvPicPr/>
                  </pic:nvPicPr>
                  <pic:blipFill>
                    <a:blip r:embed="rId6"/>
                    <a:stretch>
                      <a:fillRect/>
                    </a:stretch>
                  </pic:blipFill>
                  <pic:spPr>
                    <a:xfrm>
                      <a:off x="0" y="0"/>
                      <a:ext cx="5669280" cy="992124"/>
                    </a:xfrm>
                    <a:prstGeom prst="rect">
                      <a:avLst/>
                    </a:prstGeom>
                  </pic:spPr>
                </pic:pic>
              </a:graphicData>
            </a:graphic>
          </wp:inline>
        </w:drawing>
      </w:r>
    </w:p>
    <w:p w14:paraId="1B61E585" w14:textId="77777777" w:rsidR="000C4D99" w:rsidRDefault="00000000">
      <w:pPr>
        <w:spacing w:before="80" w:after="240"/>
        <w:jc w:val="center"/>
      </w:pPr>
      <w:r>
        <w:rPr>
          <w:rFonts w:ascii="Times New Roman" w:hAnsi="Times New Roman"/>
          <w:b/>
          <w:color w:val="000000"/>
        </w:rPr>
        <w:t>Hình 1.1: Sơ đồ kiến trúc quy trình Chăm sóc khách hàng Viettel Post</w:t>
      </w:r>
    </w:p>
    <w:p w14:paraId="15AED1E5" w14:textId="77777777" w:rsidR="000C4D99" w:rsidRDefault="00000000">
      <w:pPr>
        <w:spacing w:before="220" w:after="80"/>
      </w:pPr>
      <w:r>
        <w:rPr>
          <w:rFonts w:ascii="Times New Roman" w:hAnsi="Times New Roman"/>
          <w:b/>
          <w:color w:val="000000"/>
          <w:sz w:val="27"/>
        </w:rPr>
        <w:t>1.2. Các bước thực hiện</w:t>
      </w:r>
    </w:p>
    <w:p w14:paraId="6EB708F8" w14:textId="77777777" w:rsidR="000C4D99" w:rsidRDefault="00000000">
      <w:pPr>
        <w:spacing w:after="120" w:line="300" w:lineRule="auto"/>
        <w:jc w:val="both"/>
      </w:pPr>
      <w:r>
        <w:rPr>
          <w:rFonts w:ascii="Times New Roman" w:hAnsi="Times New Roman"/>
          <w:color w:val="000000"/>
          <w:sz w:val="24"/>
        </w:rPr>
        <w:t>Quy trình gồm 14 bước nghiệp vụ hoàn chỉnh, phân bổ trên 2 phân làn chức năng (Lanes: Khách hàng và Bộ phận CSKH):</w:t>
      </w:r>
    </w:p>
    <w:p w14:paraId="7EDFF692" w14:textId="77777777" w:rsidR="000C4D99" w:rsidRDefault="00000000">
      <w:pPr>
        <w:spacing w:before="200" w:after="80"/>
      </w:pPr>
      <w:r>
        <w:rPr>
          <w:rFonts w:ascii="Times New Roman" w:hAnsi="Times New Roman"/>
          <w:b/>
          <w:color w:val="000000"/>
        </w:rPr>
        <w:t>Bảng 1.2: Các bước của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008"/>
        <w:gridCol w:w="2592"/>
        <w:gridCol w:w="2016"/>
        <w:gridCol w:w="3312"/>
      </w:tblGrid>
      <w:tr w:rsidR="000C4D99" w14:paraId="704B9371" w14:textId="77777777">
        <w:trPr>
          <w:jc w:val="center"/>
        </w:trPr>
        <w:tc>
          <w:tcPr>
            <w:tcW w:w="1008" w:type="dxa"/>
            <w:shd w:val="clear" w:color="auto" w:fill="2C3E50"/>
            <w:tcMar>
              <w:top w:w="80" w:type="dxa"/>
              <w:left w:w="120" w:type="dxa"/>
              <w:bottom w:w="80" w:type="dxa"/>
              <w:right w:w="120" w:type="dxa"/>
            </w:tcMar>
            <w:vAlign w:val="center"/>
          </w:tcPr>
          <w:p w14:paraId="71032F34" w14:textId="77777777" w:rsidR="000C4D99" w:rsidRDefault="00000000">
            <w:pPr>
              <w:spacing w:before="40" w:after="40" w:line="240" w:lineRule="auto"/>
              <w:jc w:val="center"/>
            </w:pPr>
            <w:r>
              <w:rPr>
                <w:rFonts w:ascii="Times New Roman" w:hAnsi="Times New Roman"/>
                <w:b/>
                <w:color w:val="FFFFFF"/>
                <w:sz w:val="20"/>
              </w:rPr>
              <w:lastRenderedPageBreak/>
              <w:t>Bước</w:t>
            </w:r>
          </w:p>
        </w:tc>
        <w:tc>
          <w:tcPr>
            <w:tcW w:w="2592" w:type="dxa"/>
            <w:shd w:val="clear" w:color="auto" w:fill="2C3E50"/>
            <w:tcMar>
              <w:top w:w="80" w:type="dxa"/>
              <w:left w:w="120" w:type="dxa"/>
              <w:bottom w:w="80" w:type="dxa"/>
              <w:right w:w="120" w:type="dxa"/>
            </w:tcMar>
            <w:vAlign w:val="center"/>
          </w:tcPr>
          <w:p w14:paraId="2236DAF3" w14:textId="77777777" w:rsidR="000C4D99" w:rsidRDefault="00000000">
            <w:pPr>
              <w:spacing w:before="40" w:after="40" w:line="240" w:lineRule="auto"/>
              <w:jc w:val="center"/>
            </w:pPr>
            <w:r>
              <w:rPr>
                <w:rFonts w:ascii="Times New Roman" w:hAnsi="Times New Roman"/>
                <w:b/>
                <w:color w:val="FFFFFF"/>
                <w:sz w:val="20"/>
              </w:rPr>
              <w:t>Tên bước</w:t>
            </w:r>
          </w:p>
        </w:tc>
        <w:tc>
          <w:tcPr>
            <w:tcW w:w="2016" w:type="dxa"/>
            <w:shd w:val="clear" w:color="auto" w:fill="2C3E50"/>
            <w:tcMar>
              <w:top w:w="80" w:type="dxa"/>
              <w:left w:w="120" w:type="dxa"/>
              <w:bottom w:w="80" w:type="dxa"/>
              <w:right w:w="120" w:type="dxa"/>
            </w:tcMar>
            <w:vAlign w:val="center"/>
          </w:tcPr>
          <w:p w14:paraId="2D7A55E6" w14:textId="77777777" w:rsidR="000C4D99" w:rsidRDefault="00000000">
            <w:pPr>
              <w:spacing w:before="40" w:after="40" w:line="240" w:lineRule="auto"/>
              <w:jc w:val="center"/>
            </w:pPr>
            <w:r>
              <w:rPr>
                <w:rFonts w:ascii="Times New Roman" w:hAnsi="Times New Roman"/>
                <w:b/>
                <w:color w:val="FFFFFF"/>
                <w:sz w:val="20"/>
              </w:rPr>
              <w:t>Tác nhân thực hiện</w:t>
            </w:r>
          </w:p>
        </w:tc>
        <w:tc>
          <w:tcPr>
            <w:tcW w:w="3312" w:type="dxa"/>
            <w:shd w:val="clear" w:color="auto" w:fill="2C3E50"/>
            <w:tcMar>
              <w:top w:w="80" w:type="dxa"/>
              <w:left w:w="120" w:type="dxa"/>
              <w:bottom w:w="80" w:type="dxa"/>
              <w:right w:w="120" w:type="dxa"/>
            </w:tcMar>
            <w:vAlign w:val="center"/>
          </w:tcPr>
          <w:p w14:paraId="493E262E" w14:textId="77777777" w:rsidR="000C4D99" w:rsidRDefault="00000000">
            <w:pPr>
              <w:spacing w:before="40" w:after="40" w:line="240" w:lineRule="auto"/>
              <w:jc w:val="center"/>
            </w:pPr>
            <w:r>
              <w:rPr>
                <w:rFonts w:ascii="Times New Roman" w:hAnsi="Times New Roman"/>
                <w:b/>
                <w:color w:val="FFFFFF"/>
                <w:sz w:val="20"/>
              </w:rPr>
              <w:t>Mô tả chi tiết</w:t>
            </w:r>
          </w:p>
        </w:tc>
      </w:tr>
      <w:tr w:rsidR="000C4D99" w14:paraId="2EB34B57" w14:textId="77777777">
        <w:trPr>
          <w:jc w:val="center"/>
        </w:trPr>
        <w:tc>
          <w:tcPr>
            <w:tcW w:w="1008" w:type="dxa"/>
            <w:shd w:val="clear" w:color="auto" w:fill="FFFFFF"/>
            <w:tcMar>
              <w:top w:w="70" w:type="dxa"/>
              <w:left w:w="100" w:type="dxa"/>
              <w:bottom w:w="70" w:type="dxa"/>
              <w:right w:w="100" w:type="dxa"/>
            </w:tcMar>
            <w:vAlign w:val="center"/>
          </w:tcPr>
          <w:p w14:paraId="1E644300" w14:textId="77777777" w:rsidR="000C4D99" w:rsidRDefault="00000000">
            <w:pPr>
              <w:spacing w:before="40" w:after="40"/>
              <w:jc w:val="center"/>
            </w:pPr>
            <w:r>
              <w:rPr>
                <w:rFonts w:ascii="Times New Roman" w:hAnsi="Times New Roman"/>
                <w:color w:val="000000"/>
                <w:sz w:val="20"/>
              </w:rPr>
              <w:t>Bước 1</w:t>
            </w:r>
          </w:p>
        </w:tc>
        <w:tc>
          <w:tcPr>
            <w:tcW w:w="2592" w:type="dxa"/>
            <w:shd w:val="clear" w:color="auto" w:fill="FFFFFF"/>
            <w:tcMar>
              <w:top w:w="70" w:type="dxa"/>
              <w:left w:w="100" w:type="dxa"/>
              <w:bottom w:w="70" w:type="dxa"/>
              <w:right w:w="100" w:type="dxa"/>
            </w:tcMar>
            <w:vAlign w:val="center"/>
          </w:tcPr>
          <w:p w14:paraId="076B0EAD" w14:textId="77777777" w:rsidR="000C4D99" w:rsidRDefault="00000000">
            <w:pPr>
              <w:spacing w:before="40" w:after="40"/>
            </w:pPr>
            <w:r>
              <w:rPr>
                <w:rFonts w:ascii="Times New Roman" w:hAnsi="Times New Roman"/>
                <w:color w:val="000000"/>
                <w:sz w:val="20"/>
              </w:rPr>
              <w:t>Gửi khiếu nại / thắc mắc [VA]</w:t>
            </w:r>
          </w:p>
        </w:tc>
        <w:tc>
          <w:tcPr>
            <w:tcW w:w="2016" w:type="dxa"/>
            <w:shd w:val="clear" w:color="auto" w:fill="FFFFFF"/>
            <w:tcMar>
              <w:top w:w="70" w:type="dxa"/>
              <w:left w:w="100" w:type="dxa"/>
              <w:bottom w:w="70" w:type="dxa"/>
              <w:right w:w="100" w:type="dxa"/>
            </w:tcMar>
            <w:vAlign w:val="center"/>
          </w:tcPr>
          <w:p w14:paraId="311EB4C0"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0209028B" w14:textId="77777777" w:rsidR="000C4D99" w:rsidRDefault="00000000">
            <w:pPr>
              <w:spacing w:before="40" w:after="40"/>
            </w:pPr>
            <w:r>
              <w:rPr>
                <w:rFonts w:ascii="Times New Roman" w:hAnsi="Times New Roman"/>
                <w:color w:val="000000"/>
                <w:sz w:val="20"/>
              </w:rPr>
              <w:t>Khách hàng gửi yêu cầu khiếu nại hoặc thắc mắc cước phí qua App Viettel Post, hotline tổng đài hoặc tại bưu cục.</w:t>
            </w:r>
          </w:p>
        </w:tc>
      </w:tr>
      <w:tr w:rsidR="000C4D99" w14:paraId="1C73BE28" w14:textId="77777777">
        <w:trPr>
          <w:jc w:val="center"/>
        </w:trPr>
        <w:tc>
          <w:tcPr>
            <w:tcW w:w="1008" w:type="dxa"/>
            <w:shd w:val="clear" w:color="auto" w:fill="FDFDFD"/>
            <w:tcMar>
              <w:top w:w="70" w:type="dxa"/>
              <w:left w:w="100" w:type="dxa"/>
              <w:bottom w:w="70" w:type="dxa"/>
              <w:right w:w="100" w:type="dxa"/>
            </w:tcMar>
            <w:vAlign w:val="center"/>
          </w:tcPr>
          <w:p w14:paraId="2F5E0EF8" w14:textId="77777777" w:rsidR="000C4D99" w:rsidRDefault="00000000">
            <w:pPr>
              <w:spacing w:before="40" w:after="40"/>
              <w:jc w:val="center"/>
            </w:pPr>
            <w:r>
              <w:rPr>
                <w:rFonts w:ascii="Times New Roman" w:hAnsi="Times New Roman"/>
                <w:color w:val="000000"/>
                <w:sz w:val="20"/>
              </w:rPr>
              <w:t>Bước 2</w:t>
            </w:r>
          </w:p>
        </w:tc>
        <w:tc>
          <w:tcPr>
            <w:tcW w:w="2592" w:type="dxa"/>
            <w:shd w:val="clear" w:color="auto" w:fill="FDFDFD"/>
            <w:tcMar>
              <w:top w:w="70" w:type="dxa"/>
              <w:left w:w="100" w:type="dxa"/>
              <w:bottom w:w="70" w:type="dxa"/>
              <w:right w:w="100" w:type="dxa"/>
            </w:tcMar>
            <w:vAlign w:val="center"/>
          </w:tcPr>
          <w:p w14:paraId="4670F9B7" w14:textId="77777777" w:rsidR="000C4D99" w:rsidRDefault="00000000">
            <w:pPr>
              <w:spacing w:before="40" w:after="40"/>
            </w:pPr>
            <w:r>
              <w:rPr>
                <w:rFonts w:ascii="Times New Roman" w:hAnsi="Times New Roman"/>
                <w:color w:val="000000"/>
                <w:sz w:val="20"/>
              </w:rPr>
              <w:t>Tiếp nhận và tra cứu mã đơn [BVA]</w:t>
            </w:r>
          </w:p>
        </w:tc>
        <w:tc>
          <w:tcPr>
            <w:tcW w:w="2016" w:type="dxa"/>
            <w:shd w:val="clear" w:color="auto" w:fill="FDFDFD"/>
            <w:tcMar>
              <w:top w:w="70" w:type="dxa"/>
              <w:left w:w="100" w:type="dxa"/>
              <w:bottom w:w="70" w:type="dxa"/>
              <w:right w:w="100" w:type="dxa"/>
            </w:tcMar>
            <w:vAlign w:val="center"/>
          </w:tcPr>
          <w:p w14:paraId="7728AF1A"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6ED27F8A" w14:textId="77777777" w:rsidR="000C4D99" w:rsidRDefault="00000000">
            <w:pPr>
              <w:spacing w:before="40" w:after="40"/>
            </w:pPr>
            <w:r>
              <w:rPr>
                <w:rFonts w:ascii="Times New Roman" w:hAnsi="Times New Roman"/>
                <w:color w:val="000000"/>
                <w:sz w:val="20"/>
              </w:rPr>
              <w:t>Nhân viên CSKH tiếp nhận yêu cầu, tra cứu mã vận đơn trên hệ thống cơ sở dữ liệu TMS/CRM.</w:t>
            </w:r>
          </w:p>
        </w:tc>
      </w:tr>
      <w:tr w:rsidR="000C4D99" w14:paraId="0121D8F2" w14:textId="77777777">
        <w:trPr>
          <w:jc w:val="center"/>
        </w:trPr>
        <w:tc>
          <w:tcPr>
            <w:tcW w:w="1008" w:type="dxa"/>
            <w:shd w:val="clear" w:color="auto" w:fill="FFFFFF"/>
            <w:tcMar>
              <w:top w:w="70" w:type="dxa"/>
              <w:left w:w="100" w:type="dxa"/>
              <w:bottom w:w="70" w:type="dxa"/>
              <w:right w:w="100" w:type="dxa"/>
            </w:tcMar>
            <w:vAlign w:val="center"/>
          </w:tcPr>
          <w:p w14:paraId="1F52C319" w14:textId="77777777" w:rsidR="000C4D99" w:rsidRDefault="00000000">
            <w:pPr>
              <w:spacing w:before="40" w:after="40"/>
              <w:jc w:val="center"/>
            </w:pPr>
            <w:r>
              <w:rPr>
                <w:rFonts w:ascii="Times New Roman" w:hAnsi="Times New Roman"/>
                <w:color w:val="000000"/>
                <w:sz w:val="20"/>
              </w:rPr>
              <w:t>Bước 3</w:t>
            </w:r>
          </w:p>
        </w:tc>
        <w:tc>
          <w:tcPr>
            <w:tcW w:w="2592" w:type="dxa"/>
            <w:shd w:val="clear" w:color="auto" w:fill="FFFFFF"/>
            <w:tcMar>
              <w:top w:w="70" w:type="dxa"/>
              <w:left w:w="100" w:type="dxa"/>
              <w:bottom w:w="70" w:type="dxa"/>
              <w:right w:w="100" w:type="dxa"/>
            </w:tcMar>
            <w:vAlign w:val="center"/>
          </w:tcPr>
          <w:p w14:paraId="45136342" w14:textId="77777777" w:rsidR="000C4D99" w:rsidRDefault="00000000">
            <w:pPr>
              <w:spacing w:before="40" w:after="40"/>
            </w:pPr>
            <w:r>
              <w:rPr>
                <w:rFonts w:ascii="Times New Roman" w:hAnsi="Times New Roman"/>
                <w:color w:val="000000"/>
                <w:sz w:val="20"/>
              </w:rPr>
              <w:t>Cung cấp lại mã vận đơn [NVA]</w:t>
            </w:r>
          </w:p>
        </w:tc>
        <w:tc>
          <w:tcPr>
            <w:tcW w:w="2016" w:type="dxa"/>
            <w:shd w:val="clear" w:color="auto" w:fill="FFFFFF"/>
            <w:tcMar>
              <w:top w:w="70" w:type="dxa"/>
              <w:left w:w="100" w:type="dxa"/>
              <w:bottom w:w="70" w:type="dxa"/>
              <w:right w:w="100" w:type="dxa"/>
            </w:tcMar>
            <w:vAlign w:val="center"/>
          </w:tcPr>
          <w:p w14:paraId="13D3B844"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3C50C1A6" w14:textId="77777777" w:rsidR="000C4D99" w:rsidRDefault="00000000">
            <w:pPr>
              <w:spacing w:before="40" w:after="40"/>
            </w:pPr>
            <w:r>
              <w:rPr>
                <w:rFonts w:ascii="Times New Roman" w:hAnsi="Times New Roman"/>
                <w:color w:val="000000"/>
                <w:sz w:val="20"/>
              </w:rPr>
              <w:t>Khách hàng kiểm tra và cung cấp lại mã đơn chính xác khi hệ thống không tìm thấy mã (xác suất 5%).</w:t>
            </w:r>
          </w:p>
        </w:tc>
      </w:tr>
      <w:tr w:rsidR="000C4D99" w14:paraId="4CA2A24B" w14:textId="77777777">
        <w:trPr>
          <w:jc w:val="center"/>
        </w:trPr>
        <w:tc>
          <w:tcPr>
            <w:tcW w:w="1008" w:type="dxa"/>
            <w:shd w:val="clear" w:color="auto" w:fill="FDFDFD"/>
            <w:tcMar>
              <w:top w:w="70" w:type="dxa"/>
              <w:left w:w="100" w:type="dxa"/>
              <w:bottom w:w="70" w:type="dxa"/>
              <w:right w:w="100" w:type="dxa"/>
            </w:tcMar>
            <w:vAlign w:val="center"/>
          </w:tcPr>
          <w:p w14:paraId="0A8C7503" w14:textId="77777777" w:rsidR="000C4D99" w:rsidRDefault="00000000">
            <w:pPr>
              <w:spacing w:before="40" w:after="40"/>
              <w:jc w:val="center"/>
            </w:pPr>
            <w:r>
              <w:rPr>
                <w:rFonts w:ascii="Times New Roman" w:hAnsi="Times New Roman"/>
                <w:color w:val="000000"/>
                <w:sz w:val="20"/>
              </w:rPr>
              <w:t>Bước 4</w:t>
            </w:r>
          </w:p>
        </w:tc>
        <w:tc>
          <w:tcPr>
            <w:tcW w:w="2592" w:type="dxa"/>
            <w:shd w:val="clear" w:color="auto" w:fill="FDFDFD"/>
            <w:tcMar>
              <w:top w:w="70" w:type="dxa"/>
              <w:left w:w="100" w:type="dxa"/>
              <w:bottom w:w="70" w:type="dxa"/>
              <w:right w:w="100" w:type="dxa"/>
            </w:tcMar>
            <w:vAlign w:val="center"/>
          </w:tcPr>
          <w:p w14:paraId="4971B74D" w14:textId="77777777" w:rsidR="000C4D99" w:rsidRDefault="00000000">
            <w:pPr>
              <w:spacing w:before="40" w:after="40"/>
            </w:pPr>
            <w:r>
              <w:rPr>
                <w:rFonts w:ascii="Times New Roman" w:hAnsi="Times New Roman"/>
                <w:color w:val="000000"/>
                <w:sz w:val="20"/>
              </w:rPr>
              <w:t>Kiểm tra thông tin chi tiết đơn [BVA]</w:t>
            </w:r>
          </w:p>
        </w:tc>
        <w:tc>
          <w:tcPr>
            <w:tcW w:w="2016" w:type="dxa"/>
            <w:shd w:val="clear" w:color="auto" w:fill="FDFDFD"/>
            <w:tcMar>
              <w:top w:w="70" w:type="dxa"/>
              <w:left w:w="100" w:type="dxa"/>
              <w:bottom w:w="70" w:type="dxa"/>
              <w:right w:w="100" w:type="dxa"/>
            </w:tcMar>
            <w:vAlign w:val="center"/>
          </w:tcPr>
          <w:p w14:paraId="2A91E7B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3A7243DF" w14:textId="77777777" w:rsidR="000C4D99" w:rsidRDefault="00000000">
            <w:pPr>
              <w:spacing w:before="40" w:after="40"/>
            </w:pPr>
            <w:r>
              <w:rPr>
                <w:rFonts w:ascii="Times New Roman" w:hAnsi="Times New Roman"/>
                <w:color w:val="000000"/>
                <w:sz w:val="20"/>
              </w:rPr>
              <w:t>Kiểm tra thông tin người gửi, người nhận, hành trình bưu gửi và các hình ảnh chứng từ đính kèm.</w:t>
            </w:r>
          </w:p>
        </w:tc>
      </w:tr>
      <w:tr w:rsidR="000C4D99" w14:paraId="54E0CFC7" w14:textId="77777777">
        <w:trPr>
          <w:jc w:val="center"/>
        </w:trPr>
        <w:tc>
          <w:tcPr>
            <w:tcW w:w="1008" w:type="dxa"/>
            <w:shd w:val="clear" w:color="auto" w:fill="FFFFFF"/>
            <w:tcMar>
              <w:top w:w="70" w:type="dxa"/>
              <w:left w:w="100" w:type="dxa"/>
              <w:bottom w:w="70" w:type="dxa"/>
              <w:right w:w="100" w:type="dxa"/>
            </w:tcMar>
            <w:vAlign w:val="center"/>
          </w:tcPr>
          <w:p w14:paraId="163900BF" w14:textId="77777777" w:rsidR="000C4D99" w:rsidRDefault="00000000">
            <w:pPr>
              <w:spacing w:before="40" w:after="40"/>
              <w:jc w:val="center"/>
            </w:pPr>
            <w:r>
              <w:rPr>
                <w:rFonts w:ascii="Times New Roman" w:hAnsi="Times New Roman"/>
                <w:color w:val="000000"/>
                <w:sz w:val="20"/>
              </w:rPr>
              <w:t>Bước 5</w:t>
            </w:r>
          </w:p>
        </w:tc>
        <w:tc>
          <w:tcPr>
            <w:tcW w:w="2592" w:type="dxa"/>
            <w:shd w:val="clear" w:color="auto" w:fill="FFFFFF"/>
            <w:tcMar>
              <w:top w:w="70" w:type="dxa"/>
              <w:left w:w="100" w:type="dxa"/>
              <w:bottom w:w="70" w:type="dxa"/>
              <w:right w:w="100" w:type="dxa"/>
            </w:tcMar>
            <w:vAlign w:val="center"/>
          </w:tcPr>
          <w:p w14:paraId="23DE6FA3" w14:textId="77777777" w:rsidR="000C4D99" w:rsidRDefault="00000000">
            <w:pPr>
              <w:spacing w:before="40" w:after="40"/>
            </w:pPr>
            <w:r>
              <w:rPr>
                <w:rFonts w:ascii="Times New Roman" w:hAnsi="Times New Roman"/>
                <w:color w:val="000000"/>
                <w:sz w:val="20"/>
              </w:rPr>
              <w:t>Bổ sung chứng từ khiếu nại [NVA]</w:t>
            </w:r>
          </w:p>
        </w:tc>
        <w:tc>
          <w:tcPr>
            <w:tcW w:w="2016" w:type="dxa"/>
            <w:shd w:val="clear" w:color="auto" w:fill="FFFFFF"/>
            <w:tcMar>
              <w:top w:w="70" w:type="dxa"/>
              <w:left w:w="100" w:type="dxa"/>
              <w:bottom w:w="70" w:type="dxa"/>
              <w:right w:w="100" w:type="dxa"/>
            </w:tcMar>
            <w:vAlign w:val="center"/>
          </w:tcPr>
          <w:p w14:paraId="276D884C"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30129B69" w14:textId="77777777" w:rsidR="000C4D99" w:rsidRDefault="00000000">
            <w:pPr>
              <w:spacing w:before="40" w:after="40"/>
            </w:pPr>
            <w:r>
              <w:rPr>
                <w:rFonts w:ascii="Times New Roman" w:hAnsi="Times New Roman"/>
                <w:color w:val="000000"/>
                <w:sz w:val="20"/>
              </w:rPr>
              <w:t>Khách hàng chụp ảnh gói hàng, hóa đơn giá trị gia tăng hoặc biên bản bàn giao nộp bổ sung (xác suất 20%).</w:t>
            </w:r>
          </w:p>
        </w:tc>
      </w:tr>
      <w:tr w:rsidR="000C4D99" w14:paraId="2FF50BC8" w14:textId="77777777">
        <w:trPr>
          <w:jc w:val="center"/>
        </w:trPr>
        <w:tc>
          <w:tcPr>
            <w:tcW w:w="1008" w:type="dxa"/>
            <w:shd w:val="clear" w:color="auto" w:fill="FDFDFD"/>
            <w:tcMar>
              <w:top w:w="70" w:type="dxa"/>
              <w:left w:w="100" w:type="dxa"/>
              <w:bottom w:w="70" w:type="dxa"/>
              <w:right w:w="100" w:type="dxa"/>
            </w:tcMar>
            <w:vAlign w:val="center"/>
          </w:tcPr>
          <w:p w14:paraId="4F8FEDD1" w14:textId="77777777" w:rsidR="000C4D99" w:rsidRDefault="00000000">
            <w:pPr>
              <w:spacing w:before="40" w:after="40"/>
              <w:jc w:val="center"/>
            </w:pPr>
            <w:r>
              <w:rPr>
                <w:rFonts w:ascii="Times New Roman" w:hAnsi="Times New Roman"/>
                <w:color w:val="000000"/>
                <w:sz w:val="20"/>
              </w:rPr>
              <w:t>Bước 6</w:t>
            </w:r>
          </w:p>
        </w:tc>
        <w:tc>
          <w:tcPr>
            <w:tcW w:w="2592" w:type="dxa"/>
            <w:shd w:val="clear" w:color="auto" w:fill="FDFDFD"/>
            <w:tcMar>
              <w:top w:w="70" w:type="dxa"/>
              <w:left w:w="100" w:type="dxa"/>
              <w:bottom w:w="70" w:type="dxa"/>
              <w:right w:w="100" w:type="dxa"/>
            </w:tcMar>
            <w:vAlign w:val="center"/>
          </w:tcPr>
          <w:p w14:paraId="5FA353AD" w14:textId="77777777" w:rsidR="000C4D99" w:rsidRDefault="00000000">
            <w:pPr>
              <w:spacing w:before="40" w:after="40"/>
            </w:pPr>
            <w:r>
              <w:rPr>
                <w:rFonts w:ascii="Times New Roman" w:hAnsi="Times New Roman"/>
                <w:color w:val="000000"/>
                <w:sz w:val="20"/>
              </w:rPr>
              <w:t>Xác minh nguyên nhân và thiệt hại [BVA]</w:t>
            </w:r>
          </w:p>
        </w:tc>
        <w:tc>
          <w:tcPr>
            <w:tcW w:w="2016" w:type="dxa"/>
            <w:shd w:val="clear" w:color="auto" w:fill="FDFDFD"/>
            <w:tcMar>
              <w:top w:w="70" w:type="dxa"/>
              <w:left w:w="100" w:type="dxa"/>
              <w:bottom w:w="70" w:type="dxa"/>
              <w:right w:w="100" w:type="dxa"/>
            </w:tcMar>
            <w:vAlign w:val="center"/>
          </w:tcPr>
          <w:p w14:paraId="17CDEB24"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51C28F01" w14:textId="77777777" w:rsidR="000C4D99" w:rsidRDefault="00000000">
            <w:pPr>
              <w:spacing w:before="40" w:after="40"/>
            </w:pPr>
            <w:r>
              <w:rPr>
                <w:rFonts w:ascii="Times New Roman" w:hAnsi="Times New Roman"/>
                <w:color w:val="000000"/>
                <w:sz w:val="20"/>
              </w:rPr>
              <w:t>CSKH liên hệ với bưu cục giao/nhận, kiểm tra camera hành trình và biên bản kiểm hóa để xác định nguyên nhân sự cố.</w:t>
            </w:r>
          </w:p>
        </w:tc>
      </w:tr>
      <w:tr w:rsidR="000C4D99" w14:paraId="6A190575" w14:textId="77777777">
        <w:trPr>
          <w:jc w:val="center"/>
        </w:trPr>
        <w:tc>
          <w:tcPr>
            <w:tcW w:w="1008" w:type="dxa"/>
            <w:shd w:val="clear" w:color="auto" w:fill="FFFFFF"/>
            <w:tcMar>
              <w:top w:w="70" w:type="dxa"/>
              <w:left w:w="100" w:type="dxa"/>
              <w:bottom w:w="70" w:type="dxa"/>
              <w:right w:w="100" w:type="dxa"/>
            </w:tcMar>
            <w:vAlign w:val="center"/>
          </w:tcPr>
          <w:p w14:paraId="66D1B924" w14:textId="77777777" w:rsidR="000C4D99" w:rsidRDefault="00000000">
            <w:pPr>
              <w:spacing w:before="40" w:after="40"/>
              <w:jc w:val="center"/>
            </w:pPr>
            <w:r>
              <w:rPr>
                <w:rFonts w:ascii="Times New Roman" w:hAnsi="Times New Roman"/>
                <w:color w:val="000000"/>
                <w:sz w:val="20"/>
              </w:rPr>
              <w:t>Bước 7</w:t>
            </w:r>
          </w:p>
        </w:tc>
        <w:tc>
          <w:tcPr>
            <w:tcW w:w="2592" w:type="dxa"/>
            <w:shd w:val="clear" w:color="auto" w:fill="FFFFFF"/>
            <w:tcMar>
              <w:top w:w="70" w:type="dxa"/>
              <w:left w:w="100" w:type="dxa"/>
              <w:bottom w:w="70" w:type="dxa"/>
              <w:right w:w="100" w:type="dxa"/>
            </w:tcMar>
            <w:vAlign w:val="center"/>
          </w:tcPr>
          <w:p w14:paraId="16B890D8" w14:textId="77777777" w:rsidR="000C4D99" w:rsidRDefault="00000000">
            <w:pPr>
              <w:spacing w:before="40" w:after="40"/>
            </w:pPr>
            <w:r>
              <w:rPr>
                <w:rFonts w:ascii="Times New Roman" w:hAnsi="Times New Roman"/>
                <w:color w:val="000000"/>
                <w:sz w:val="20"/>
              </w:rPr>
              <w:t>Tư vấn và giải đáp thắc mắc [VA]</w:t>
            </w:r>
          </w:p>
        </w:tc>
        <w:tc>
          <w:tcPr>
            <w:tcW w:w="2016" w:type="dxa"/>
            <w:shd w:val="clear" w:color="auto" w:fill="FFFFFF"/>
            <w:tcMar>
              <w:top w:w="70" w:type="dxa"/>
              <w:left w:w="100" w:type="dxa"/>
              <w:bottom w:w="70" w:type="dxa"/>
              <w:right w:w="100" w:type="dxa"/>
            </w:tcMar>
            <w:vAlign w:val="center"/>
          </w:tcPr>
          <w:p w14:paraId="41995E20"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33BCB92F" w14:textId="77777777" w:rsidR="000C4D99" w:rsidRDefault="00000000">
            <w:pPr>
              <w:spacing w:before="40" w:after="40"/>
            </w:pPr>
            <w:r>
              <w:rPr>
                <w:rFonts w:ascii="Times New Roman" w:hAnsi="Times New Roman"/>
                <w:color w:val="000000"/>
                <w:sz w:val="20"/>
              </w:rPr>
              <w:t>Giải thích chi tiết về bảng giá cước, chính sách giao nhận hoặc giải đáp các vướng mắc của khách (xác suất 35%).</w:t>
            </w:r>
          </w:p>
        </w:tc>
      </w:tr>
      <w:tr w:rsidR="000C4D99" w14:paraId="57A2510C" w14:textId="77777777">
        <w:trPr>
          <w:jc w:val="center"/>
        </w:trPr>
        <w:tc>
          <w:tcPr>
            <w:tcW w:w="1008" w:type="dxa"/>
            <w:shd w:val="clear" w:color="auto" w:fill="FDFDFD"/>
            <w:tcMar>
              <w:top w:w="70" w:type="dxa"/>
              <w:left w:w="100" w:type="dxa"/>
              <w:bottom w:w="70" w:type="dxa"/>
              <w:right w:w="100" w:type="dxa"/>
            </w:tcMar>
            <w:vAlign w:val="center"/>
          </w:tcPr>
          <w:p w14:paraId="5CF33AFC" w14:textId="77777777" w:rsidR="000C4D99" w:rsidRDefault="00000000">
            <w:pPr>
              <w:spacing w:before="40" w:after="40"/>
              <w:jc w:val="center"/>
            </w:pPr>
            <w:r>
              <w:rPr>
                <w:rFonts w:ascii="Times New Roman" w:hAnsi="Times New Roman"/>
                <w:color w:val="000000"/>
                <w:sz w:val="20"/>
              </w:rPr>
              <w:t>Bước 8</w:t>
            </w:r>
          </w:p>
        </w:tc>
        <w:tc>
          <w:tcPr>
            <w:tcW w:w="2592" w:type="dxa"/>
            <w:shd w:val="clear" w:color="auto" w:fill="FDFDFD"/>
            <w:tcMar>
              <w:top w:w="70" w:type="dxa"/>
              <w:left w:w="100" w:type="dxa"/>
              <w:bottom w:w="70" w:type="dxa"/>
              <w:right w:w="100" w:type="dxa"/>
            </w:tcMar>
            <w:vAlign w:val="center"/>
          </w:tcPr>
          <w:p w14:paraId="7A2ABB72" w14:textId="77777777" w:rsidR="000C4D99" w:rsidRDefault="00000000">
            <w:pPr>
              <w:spacing w:before="40" w:after="40"/>
            </w:pPr>
            <w:r>
              <w:rPr>
                <w:rFonts w:ascii="Times New Roman" w:hAnsi="Times New Roman"/>
                <w:color w:val="000000"/>
                <w:sz w:val="20"/>
              </w:rPr>
              <w:t>Lập phiếu chi đền bù bồi thường [VA]</w:t>
            </w:r>
          </w:p>
        </w:tc>
        <w:tc>
          <w:tcPr>
            <w:tcW w:w="2016" w:type="dxa"/>
            <w:shd w:val="clear" w:color="auto" w:fill="FDFDFD"/>
            <w:tcMar>
              <w:top w:w="70" w:type="dxa"/>
              <w:left w:w="100" w:type="dxa"/>
              <w:bottom w:w="70" w:type="dxa"/>
              <w:right w:w="100" w:type="dxa"/>
            </w:tcMar>
            <w:vAlign w:val="center"/>
          </w:tcPr>
          <w:p w14:paraId="546605D0"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68F9F113" w14:textId="77777777" w:rsidR="000C4D99" w:rsidRDefault="00000000">
            <w:pPr>
              <w:spacing w:before="40" w:after="40"/>
            </w:pPr>
            <w:r>
              <w:rPr>
                <w:rFonts w:ascii="Times New Roman" w:hAnsi="Times New Roman"/>
                <w:color w:val="000000"/>
                <w:sz w:val="20"/>
              </w:rPr>
              <w:t>Lập hồ sơ và duyệt phiếu chi tiền bồi thường khi xác định lỗi thuộc trách nhiệm vận hành của Viettel Post (xác suất 55,25%).</w:t>
            </w:r>
          </w:p>
        </w:tc>
      </w:tr>
      <w:tr w:rsidR="000C4D99" w14:paraId="0ACADF4B" w14:textId="77777777">
        <w:trPr>
          <w:jc w:val="center"/>
        </w:trPr>
        <w:tc>
          <w:tcPr>
            <w:tcW w:w="1008" w:type="dxa"/>
            <w:shd w:val="clear" w:color="auto" w:fill="FFFFFF"/>
            <w:tcMar>
              <w:top w:w="70" w:type="dxa"/>
              <w:left w:w="100" w:type="dxa"/>
              <w:bottom w:w="70" w:type="dxa"/>
              <w:right w:w="100" w:type="dxa"/>
            </w:tcMar>
            <w:vAlign w:val="center"/>
          </w:tcPr>
          <w:p w14:paraId="090C2FD3" w14:textId="77777777" w:rsidR="000C4D99" w:rsidRDefault="00000000">
            <w:pPr>
              <w:spacing w:before="40" w:after="40"/>
              <w:jc w:val="center"/>
            </w:pPr>
            <w:r>
              <w:rPr>
                <w:rFonts w:ascii="Times New Roman" w:hAnsi="Times New Roman"/>
                <w:color w:val="000000"/>
                <w:sz w:val="20"/>
              </w:rPr>
              <w:t>Bước 9</w:t>
            </w:r>
          </w:p>
        </w:tc>
        <w:tc>
          <w:tcPr>
            <w:tcW w:w="2592" w:type="dxa"/>
            <w:shd w:val="clear" w:color="auto" w:fill="FFFFFF"/>
            <w:tcMar>
              <w:top w:w="70" w:type="dxa"/>
              <w:left w:w="100" w:type="dxa"/>
              <w:bottom w:w="70" w:type="dxa"/>
              <w:right w:w="100" w:type="dxa"/>
            </w:tcMar>
            <w:vAlign w:val="center"/>
          </w:tcPr>
          <w:p w14:paraId="33936BCC" w14:textId="77777777" w:rsidR="000C4D99" w:rsidRDefault="00000000">
            <w:pPr>
              <w:spacing w:before="40" w:after="40"/>
            </w:pPr>
            <w:r>
              <w:rPr>
                <w:rFonts w:ascii="Times New Roman" w:hAnsi="Times New Roman"/>
                <w:color w:val="000000"/>
                <w:sz w:val="20"/>
              </w:rPr>
              <w:t>Lập văn bản từ chối kèm giải trình [BVA]</w:t>
            </w:r>
          </w:p>
        </w:tc>
        <w:tc>
          <w:tcPr>
            <w:tcW w:w="2016" w:type="dxa"/>
            <w:shd w:val="clear" w:color="auto" w:fill="FFFFFF"/>
            <w:tcMar>
              <w:top w:w="70" w:type="dxa"/>
              <w:left w:w="100" w:type="dxa"/>
              <w:bottom w:w="70" w:type="dxa"/>
              <w:right w:w="100" w:type="dxa"/>
            </w:tcMar>
            <w:vAlign w:val="center"/>
          </w:tcPr>
          <w:p w14:paraId="399B4927"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1552210E" w14:textId="77777777" w:rsidR="000C4D99" w:rsidRDefault="00000000">
            <w:pPr>
              <w:spacing w:before="40" w:after="40"/>
            </w:pPr>
            <w:r>
              <w:rPr>
                <w:rFonts w:ascii="Times New Roman" w:hAnsi="Times New Roman"/>
                <w:color w:val="000000"/>
                <w:sz w:val="20"/>
              </w:rPr>
              <w:t>Lập thông báo từ chối bồi thường nêu rõ căn cứ miễn trừ hoặc lỗi do người gửi/hàng cấm (xác suất 9,75%).</w:t>
            </w:r>
          </w:p>
        </w:tc>
      </w:tr>
      <w:tr w:rsidR="000C4D99" w14:paraId="5AD61A2F" w14:textId="77777777">
        <w:trPr>
          <w:jc w:val="center"/>
        </w:trPr>
        <w:tc>
          <w:tcPr>
            <w:tcW w:w="1008" w:type="dxa"/>
            <w:shd w:val="clear" w:color="auto" w:fill="FDFDFD"/>
            <w:tcMar>
              <w:top w:w="70" w:type="dxa"/>
              <w:left w:w="100" w:type="dxa"/>
              <w:bottom w:w="70" w:type="dxa"/>
              <w:right w:w="100" w:type="dxa"/>
            </w:tcMar>
            <w:vAlign w:val="center"/>
          </w:tcPr>
          <w:p w14:paraId="23E5057B" w14:textId="77777777" w:rsidR="000C4D99" w:rsidRDefault="00000000">
            <w:pPr>
              <w:spacing w:before="40" w:after="40"/>
              <w:jc w:val="center"/>
            </w:pPr>
            <w:r>
              <w:rPr>
                <w:rFonts w:ascii="Times New Roman" w:hAnsi="Times New Roman"/>
                <w:color w:val="000000"/>
                <w:sz w:val="20"/>
              </w:rPr>
              <w:t>Bước 10</w:t>
            </w:r>
          </w:p>
        </w:tc>
        <w:tc>
          <w:tcPr>
            <w:tcW w:w="2592" w:type="dxa"/>
            <w:shd w:val="clear" w:color="auto" w:fill="FDFDFD"/>
            <w:tcMar>
              <w:top w:w="70" w:type="dxa"/>
              <w:left w:w="100" w:type="dxa"/>
              <w:bottom w:w="70" w:type="dxa"/>
              <w:right w:w="100" w:type="dxa"/>
            </w:tcMar>
            <w:vAlign w:val="center"/>
          </w:tcPr>
          <w:p w14:paraId="2410133B" w14:textId="77777777" w:rsidR="000C4D99" w:rsidRDefault="00000000">
            <w:pPr>
              <w:spacing w:before="40" w:after="40"/>
            </w:pPr>
            <w:r>
              <w:rPr>
                <w:rFonts w:ascii="Times New Roman" w:hAnsi="Times New Roman"/>
                <w:color w:val="000000"/>
                <w:sz w:val="20"/>
              </w:rPr>
              <w:t>Thông báo kết quả giải quyết [BVA]</w:t>
            </w:r>
          </w:p>
        </w:tc>
        <w:tc>
          <w:tcPr>
            <w:tcW w:w="2016" w:type="dxa"/>
            <w:shd w:val="clear" w:color="auto" w:fill="FDFDFD"/>
            <w:tcMar>
              <w:top w:w="70" w:type="dxa"/>
              <w:left w:w="100" w:type="dxa"/>
              <w:bottom w:w="70" w:type="dxa"/>
              <w:right w:w="100" w:type="dxa"/>
            </w:tcMar>
            <w:vAlign w:val="center"/>
          </w:tcPr>
          <w:p w14:paraId="17BE8638"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032FC646" w14:textId="77777777" w:rsidR="000C4D99" w:rsidRDefault="00000000">
            <w:pPr>
              <w:spacing w:before="40" w:after="40"/>
            </w:pPr>
            <w:r>
              <w:rPr>
                <w:rFonts w:ascii="Times New Roman" w:hAnsi="Times New Roman"/>
                <w:color w:val="000000"/>
                <w:sz w:val="20"/>
              </w:rPr>
              <w:t>Gửi văn bản kết quả xử lý và thông báo phương án giải quyết đến khách hàng qua App/Email/SMS.</w:t>
            </w:r>
          </w:p>
        </w:tc>
      </w:tr>
      <w:tr w:rsidR="000C4D99" w14:paraId="4152A901" w14:textId="77777777">
        <w:trPr>
          <w:jc w:val="center"/>
        </w:trPr>
        <w:tc>
          <w:tcPr>
            <w:tcW w:w="1008" w:type="dxa"/>
            <w:shd w:val="clear" w:color="auto" w:fill="FFFFFF"/>
            <w:tcMar>
              <w:top w:w="70" w:type="dxa"/>
              <w:left w:w="100" w:type="dxa"/>
              <w:bottom w:w="70" w:type="dxa"/>
              <w:right w:w="100" w:type="dxa"/>
            </w:tcMar>
            <w:vAlign w:val="center"/>
          </w:tcPr>
          <w:p w14:paraId="62B7641A" w14:textId="77777777" w:rsidR="000C4D99" w:rsidRDefault="00000000">
            <w:pPr>
              <w:spacing w:before="40" w:after="40"/>
              <w:jc w:val="center"/>
            </w:pPr>
            <w:r>
              <w:rPr>
                <w:rFonts w:ascii="Times New Roman" w:hAnsi="Times New Roman"/>
                <w:color w:val="000000"/>
                <w:sz w:val="20"/>
              </w:rPr>
              <w:t>Bước 11</w:t>
            </w:r>
          </w:p>
        </w:tc>
        <w:tc>
          <w:tcPr>
            <w:tcW w:w="2592" w:type="dxa"/>
            <w:shd w:val="clear" w:color="auto" w:fill="FFFFFF"/>
            <w:tcMar>
              <w:top w:w="70" w:type="dxa"/>
              <w:left w:w="100" w:type="dxa"/>
              <w:bottom w:w="70" w:type="dxa"/>
              <w:right w:w="100" w:type="dxa"/>
            </w:tcMar>
            <w:vAlign w:val="center"/>
          </w:tcPr>
          <w:p w14:paraId="308820EC" w14:textId="77777777" w:rsidR="000C4D99" w:rsidRDefault="00000000">
            <w:pPr>
              <w:spacing w:before="40" w:after="40"/>
            </w:pPr>
            <w:r>
              <w:rPr>
                <w:rFonts w:ascii="Times New Roman" w:hAnsi="Times New Roman"/>
                <w:color w:val="000000"/>
                <w:sz w:val="20"/>
              </w:rPr>
              <w:t>Tiếp nhận phản hồi từ khách [BVA]</w:t>
            </w:r>
          </w:p>
        </w:tc>
        <w:tc>
          <w:tcPr>
            <w:tcW w:w="2016" w:type="dxa"/>
            <w:shd w:val="clear" w:color="auto" w:fill="FFFFFF"/>
            <w:tcMar>
              <w:top w:w="70" w:type="dxa"/>
              <w:left w:w="100" w:type="dxa"/>
              <w:bottom w:w="70" w:type="dxa"/>
              <w:right w:w="100" w:type="dxa"/>
            </w:tcMar>
            <w:vAlign w:val="center"/>
          </w:tcPr>
          <w:p w14:paraId="7163D1A7"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1D6EDE4B" w14:textId="77777777" w:rsidR="000C4D99" w:rsidRDefault="00000000">
            <w:pPr>
              <w:spacing w:before="40" w:after="40"/>
            </w:pPr>
            <w:r>
              <w:rPr>
                <w:rFonts w:ascii="Times New Roman" w:hAnsi="Times New Roman"/>
                <w:color w:val="000000"/>
                <w:sz w:val="20"/>
              </w:rPr>
              <w:t>Khách hàng xem thông báo kết quả và phản hồi đồng thuận hoặc khiếu nại lại phương án bồi thường.</w:t>
            </w:r>
          </w:p>
        </w:tc>
      </w:tr>
      <w:tr w:rsidR="000C4D99" w14:paraId="69B71F72" w14:textId="77777777">
        <w:trPr>
          <w:jc w:val="center"/>
        </w:trPr>
        <w:tc>
          <w:tcPr>
            <w:tcW w:w="1008" w:type="dxa"/>
            <w:shd w:val="clear" w:color="auto" w:fill="FDFDFD"/>
            <w:tcMar>
              <w:top w:w="70" w:type="dxa"/>
              <w:left w:w="100" w:type="dxa"/>
              <w:bottom w:w="70" w:type="dxa"/>
              <w:right w:w="100" w:type="dxa"/>
            </w:tcMar>
            <w:vAlign w:val="center"/>
          </w:tcPr>
          <w:p w14:paraId="1B2A6953" w14:textId="77777777" w:rsidR="000C4D99" w:rsidRDefault="00000000">
            <w:pPr>
              <w:spacing w:before="40" w:after="40"/>
              <w:jc w:val="center"/>
            </w:pPr>
            <w:r>
              <w:rPr>
                <w:rFonts w:ascii="Times New Roman" w:hAnsi="Times New Roman"/>
                <w:color w:val="000000"/>
                <w:sz w:val="20"/>
              </w:rPr>
              <w:t>Bước 12</w:t>
            </w:r>
          </w:p>
        </w:tc>
        <w:tc>
          <w:tcPr>
            <w:tcW w:w="2592" w:type="dxa"/>
            <w:shd w:val="clear" w:color="auto" w:fill="FDFDFD"/>
            <w:tcMar>
              <w:top w:w="70" w:type="dxa"/>
              <w:left w:w="100" w:type="dxa"/>
              <w:bottom w:w="70" w:type="dxa"/>
              <w:right w:w="100" w:type="dxa"/>
            </w:tcMar>
            <w:vAlign w:val="center"/>
          </w:tcPr>
          <w:p w14:paraId="45176673" w14:textId="77777777" w:rsidR="000C4D99" w:rsidRDefault="00000000">
            <w:pPr>
              <w:spacing w:before="40" w:after="40"/>
            </w:pPr>
            <w:r>
              <w:rPr>
                <w:rFonts w:ascii="Times New Roman" w:hAnsi="Times New Roman"/>
                <w:color w:val="000000"/>
                <w:sz w:val="20"/>
              </w:rPr>
              <w:t>Quản lý phúc tra và tái xử lý [BVA]</w:t>
            </w:r>
          </w:p>
        </w:tc>
        <w:tc>
          <w:tcPr>
            <w:tcW w:w="2016" w:type="dxa"/>
            <w:shd w:val="clear" w:color="auto" w:fill="FDFDFD"/>
            <w:tcMar>
              <w:top w:w="70" w:type="dxa"/>
              <w:left w:w="100" w:type="dxa"/>
              <w:bottom w:w="70" w:type="dxa"/>
              <w:right w:w="100" w:type="dxa"/>
            </w:tcMar>
            <w:vAlign w:val="center"/>
          </w:tcPr>
          <w:p w14:paraId="2DC226B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0C5310C5" w14:textId="77777777" w:rsidR="000C4D99" w:rsidRDefault="00000000">
            <w:pPr>
              <w:spacing w:before="40" w:after="40"/>
            </w:pPr>
            <w:r>
              <w:rPr>
                <w:rFonts w:ascii="Times New Roman" w:hAnsi="Times New Roman"/>
                <w:color w:val="000000"/>
                <w:sz w:val="20"/>
              </w:rPr>
              <w:t xml:space="preserve">Cấp Trưởng nhóm / Quản lý CSKH tiến hành thẩm định lại hồ sơ khi khách hàng chưa đồng ý (xác suất </w:t>
            </w:r>
            <w:r>
              <w:rPr>
                <w:rFonts w:ascii="Times New Roman" w:hAnsi="Times New Roman"/>
                <w:color w:val="000000"/>
                <w:sz w:val="20"/>
              </w:rPr>
              <w:lastRenderedPageBreak/>
              <w:t>10%).</w:t>
            </w:r>
          </w:p>
        </w:tc>
      </w:tr>
      <w:tr w:rsidR="000C4D99" w14:paraId="265D8D37" w14:textId="77777777">
        <w:trPr>
          <w:jc w:val="center"/>
        </w:trPr>
        <w:tc>
          <w:tcPr>
            <w:tcW w:w="1008" w:type="dxa"/>
            <w:shd w:val="clear" w:color="auto" w:fill="FFFFFF"/>
            <w:tcMar>
              <w:top w:w="70" w:type="dxa"/>
              <w:left w:w="100" w:type="dxa"/>
              <w:bottom w:w="70" w:type="dxa"/>
              <w:right w:w="100" w:type="dxa"/>
            </w:tcMar>
            <w:vAlign w:val="center"/>
          </w:tcPr>
          <w:p w14:paraId="313E3600" w14:textId="77777777" w:rsidR="000C4D99" w:rsidRDefault="00000000">
            <w:pPr>
              <w:spacing w:before="40" w:after="40"/>
              <w:jc w:val="center"/>
            </w:pPr>
            <w:r>
              <w:rPr>
                <w:rFonts w:ascii="Times New Roman" w:hAnsi="Times New Roman"/>
                <w:color w:val="000000"/>
                <w:sz w:val="20"/>
              </w:rPr>
              <w:lastRenderedPageBreak/>
              <w:t>Bước 13</w:t>
            </w:r>
          </w:p>
        </w:tc>
        <w:tc>
          <w:tcPr>
            <w:tcW w:w="2592" w:type="dxa"/>
            <w:shd w:val="clear" w:color="auto" w:fill="FFFFFF"/>
            <w:tcMar>
              <w:top w:w="70" w:type="dxa"/>
              <w:left w:w="100" w:type="dxa"/>
              <w:bottom w:w="70" w:type="dxa"/>
              <w:right w:w="100" w:type="dxa"/>
            </w:tcMar>
            <w:vAlign w:val="center"/>
          </w:tcPr>
          <w:p w14:paraId="3AAA72D2" w14:textId="77777777" w:rsidR="000C4D99" w:rsidRDefault="00000000">
            <w:pPr>
              <w:spacing w:before="40" w:after="40"/>
            </w:pPr>
            <w:r>
              <w:rPr>
                <w:rFonts w:ascii="Times New Roman" w:hAnsi="Times New Roman"/>
                <w:color w:val="000000"/>
                <w:sz w:val="20"/>
              </w:rPr>
              <w:t>Chi trả tiền bồi thường (nếu có) [VA]</w:t>
            </w:r>
          </w:p>
        </w:tc>
        <w:tc>
          <w:tcPr>
            <w:tcW w:w="2016" w:type="dxa"/>
            <w:shd w:val="clear" w:color="auto" w:fill="FFFFFF"/>
            <w:tcMar>
              <w:top w:w="70" w:type="dxa"/>
              <w:left w:w="100" w:type="dxa"/>
              <w:bottom w:w="70" w:type="dxa"/>
              <w:right w:w="100" w:type="dxa"/>
            </w:tcMar>
            <w:vAlign w:val="center"/>
          </w:tcPr>
          <w:p w14:paraId="3803AD7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0021A903" w14:textId="77777777" w:rsidR="000C4D99" w:rsidRDefault="00000000">
            <w:pPr>
              <w:spacing w:before="40" w:after="40"/>
            </w:pPr>
            <w:r>
              <w:rPr>
                <w:rFonts w:ascii="Times New Roman" w:hAnsi="Times New Roman"/>
                <w:color w:val="000000"/>
                <w:sz w:val="20"/>
              </w:rPr>
              <w:t>Thực hiện chuyển khoản tiền bồi thường vào tài khoản ngân hàng hoặc ví điện tử của khách hàng.</w:t>
            </w:r>
          </w:p>
        </w:tc>
      </w:tr>
      <w:tr w:rsidR="000C4D99" w14:paraId="6251D6E0" w14:textId="77777777">
        <w:trPr>
          <w:jc w:val="center"/>
        </w:trPr>
        <w:tc>
          <w:tcPr>
            <w:tcW w:w="1008" w:type="dxa"/>
            <w:shd w:val="clear" w:color="auto" w:fill="FDFDFD"/>
            <w:tcMar>
              <w:top w:w="70" w:type="dxa"/>
              <w:left w:w="100" w:type="dxa"/>
              <w:bottom w:w="70" w:type="dxa"/>
              <w:right w:w="100" w:type="dxa"/>
            </w:tcMar>
            <w:vAlign w:val="center"/>
          </w:tcPr>
          <w:p w14:paraId="6DFF4880" w14:textId="77777777" w:rsidR="000C4D99" w:rsidRDefault="00000000">
            <w:pPr>
              <w:spacing w:before="40" w:after="40"/>
              <w:jc w:val="center"/>
            </w:pPr>
            <w:r>
              <w:rPr>
                <w:rFonts w:ascii="Times New Roman" w:hAnsi="Times New Roman"/>
                <w:color w:val="000000"/>
                <w:sz w:val="20"/>
              </w:rPr>
              <w:t>Bước 14</w:t>
            </w:r>
          </w:p>
        </w:tc>
        <w:tc>
          <w:tcPr>
            <w:tcW w:w="2592" w:type="dxa"/>
            <w:shd w:val="clear" w:color="auto" w:fill="FDFDFD"/>
            <w:tcMar>
              <w:top w:w="70" w:type="dxa"/>
              <w:left w:w="100" w:type="dxa"/>
              <w:bottom w:w="70" w:type="dxa"/>
              <w:right w:w="100" w:type="dxa"/>
            </w:tcMar>
            <w:vAlign w:val="center"/>
          </w:tcPr>
          <w:p w14:paraId="758D56B3" w14:textId="77777777" w:rsidR="000C4D99" w:rsidRDefault="00000000">
            <w:pPr>
              <w:spacing w:before="40" w:after="40"/>
            </w:pPr>
            <w:r>
              <w:rPr>
                <w:rFonts w:ascii="Times New Roman" w:hAnsi="Times New Roman"/>
                <w:color w:val="000000"/>
                <w:sz w:val="20"/>
              </w:rPr>
              <w:t>Nghiệm thu kết quả và đóng hồ sơ [VA]</w:t>
            </w:r>
          </w:p>
        </w:tc>
        <w:tc>
          <w:tcPr>
            <w:tcW w:w="2016" w:type="dxa"/>
            <w:shd w:val="clear" w:color="auto" w:fill="FDFDFD"/>
            <w:tcMar>
              <w:top w:w="70" w:type="dxa"/>
              <w:left w:w="100" w:type="dxa"/>
              <w:bottom w:w="70" w:type="dxa"/>
              <w:right w:w="100" w:type="dxa"/>
            </w:tcMar>
            <w:vAlign w:val="center"/>
          </w:tcPr>
          <w:p w14:paraId="4A440923" w14:textId="77777777" w:rsidR="000C4D99" w:rsidRDefault="00000000">
            <w:pPr>
              <w:spacing w:before="40" w:after="40"/>
            </w:pPr>
            <w:r>
              <w:rPr>
                <w:rFonts w:ascii="Times New Roman" w:hAnsi="Times New Roman"/>
                <w:color w:val="000000"/>
                <w:sz w:val="20"/>
              </w:rPr>
              <w:t>Khách hàng</w:t>
            </w:r>
          </w:p>
        </w:tc>
        <w:tc>
          <w:tcPr>
            <w:tcW w:w="3312" w:type="dxa"/>
            <w:shd w:val="clear" w:color="auto" w:fill="FDFDFD"/>
            <w:tcMar>
              <w:top w:w="70" w:type="dxa"/>
              <w:left w:w="100" w:type="dxa"/>
              <w:bottom w:w="70" w:type="dxa"/>
              <w:right w:w="100" w:type="dxa"/>
            </w:tcMar>
            <w:vAlign w:val="center"/>
          </w:tcPr>
          <w:p w14:paraId="2F1F6426" w14:textId="77777777" w:rsidR="000C4D99" w:rsidRDefault="00000000">
            <w:pPr>
              <w:spacing w:before="40" w:after="40"/>
            </w:pPr>
            <w:r>
              <w:rPr>
                <w:rFonts w:ascii="Times New Roman" w:hAnsi="Times New Roman"/>
                <w:color w:val="000000"/>
                <w:sz w:val="20"/>
              </w:rPr>
              <w:t>Khách hàng xác nhận đã nhận tiền/hài lòng với giải trình, đánh giá dịch vụ và kết thúc quy trình.</w:t>
            </w:r>
          </w:p>
        </w:tc>
      </w:tr>
    </w:tbl>
    <w:p w14:paraId="78AD3DBE" w14:textId="77777777" w:rsidR="000C4D99" w:rsidRDefault="000C4D99">
      <w:pPr>
        <w:spacing w:after="80"/>
      </w:pPr>
    </w:p>
    <w:p w14:paraId="29269138" w14:textId="77777777" w:rsidR="000C4D99" w:rsidRDefault="00000000">
      <w:pPr>
        <w:spacing w:before="220" w:after="80"/>
      </w:pPr>
      <w:r>
        <w:rPr>
          <w:rFonts w:ascii="Times New Roman" w:hAnsi="Times New Roman"/>
          <w:b/>
          <w:color w:val="000000"/>
          <w:sz w:val="27"/>
        </w:rPr>
        <w:t>1.3. Các kết quả có thể xảy ra</w:t>
      </w:r>
    </w:p>
    <w:p w14:paraId="479DDA19" w14:textId="77777777" w:rsidR="000C4D99" w:rsidRDefault="00000000">
      <w:pPr>
        <w:spacing w:after="120" w:line="300" w:lineRule="auto"/>
        <w:jc w:val="both"/>
      </w:pPr>
      <w:r>
        <w:rPr>
          <w:rFonts w:ascii="Times New Roman" w:hAnsi="Times New Roman"/>
          <w:color w:val="000000"/>
          <w:sz w:val="24"/>
        </w:rPr>
        <w:t>Các kịch bản kết quả đầu ra của quy trình Chăm sóc khách hàng:</w:t>
      </w:r>
    </w:p>
    <w:p w14:paraId="0DC4D93C" w14:textId="77777777" w:rsidR="000C4D99" w:rsidRDefault="00000000">
      <w:pPr>
        <w:spacing w:before="200" w:after="80"/>
      </w:pPr>
      <w:r>
        <w:rPr>
          <w:rFonts w:ascii="Times New Roman" w:hAnsi="Times New Roman"/>
          <w:b/>
          <w:color w:val="000000"/>
        </w:rPr>
        <w:t>Bảng 1.3: Các kết quả có thể xảy ra</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72"/>
        <w:gridCol w:w="2592"/>
        <w:gridCol w:w="4464"/>
      </w:tblGrid>
      <w:tr w:rsidR="000C4D99" w14:paraId="71239CD8" w14:textId="77777777">
        <w:trPr>
          <w:jc w:val="center"/>
        </w:trPr>
        <w:tc>
          <w:tcPr>
            <w:tcW w:w="1872" w:type="dxa"/>
            <w:shd w:val="clear" w:color="auto" w:fill="2C3E50"/>
            <w:tcMar>
              <w:top w:w="80" w:type="dxa"/>
              <w:left w:w="120" w:type="dxa"/>
              <w:bottom w:w="80" w:type="dxa"/>
              <w:right w:w="120" w:type="dxa"/>
            </w:tcMar>
            <w:vAlign w:val="center"/>
          </w:tcPr>
          <w:p w14:paraId="53CE98B4" w14:textId="77777777" w:rsidR="000C4D99" w:rsidRDefault="00000000">
            <w:pPr>
              <w:spacing w:before="40" w:after="40" w:line="240" w:lineRule="auto"/>
              <w:jc w:val="center"/>
            </w:pPr>
            <w:r>
              <w:rPr>
                <w:rFonts w:ascii="Times New Roman" w:hAnsi="Times New Roman"/>
                <w:b/>
                <w:color w:val="FFFFFF"/>
                <w:sz w:val="20"/>
              </w:rPr>
              <w:t>Nhóm kết quả</w:t>
            </w:r>
          </w:p>
        </w:tc>
        <w:tc>
          <w:tcPr>
            <w:tcW w:w="2592" w:type="dxa"/>
            <w:shd w:val="clear" w:color="auto" w:fill="2C3E50"/>
            <w:tcMar>
              <w:top w:w="80" w:type="dxa"/>
              <w:left w:w="120" w:type="dxa"/>
              <w:bottom w:w="80" w:type="dxa"/>
              <w:right w:w="120" w:type="dxa"/>
            </w:tcMar>
            <w:vAlign w:val="center"/>
          </w:tcPr>
          <w:p w14:paraId="37C51D4A" w14:textId="77777777" w:rsidR="000C4D99" w:rsidRDefault="00000000">
            <w:pPr>
              <w:spacing w:before="40" w:after="40" w:line="240" w:lineRule="auto"/>
              <w:jc w:val="center"/>
            </w:pPr>
            <w:r>
              <w:rPr>
                <w:rFonts w:ascii="Times New Roman" w:hAnsi="Times New Roman"/>
                <w:b/>
                <w:color w:val="FFFFFF"/>
                <w:sz w:val="20"/>
              </w:rPr>
              <w:t>Kết quả cụ thể</w:t>
            </w:r>
          </w:p>
        </w:tc>
        <w:tc>
          <w:tcPr>
            <w:tcW w:w="4464" w:type="dxa"/>
            <w:shd w:val="clear" w:color="auto" w:fill="2C3E50"/>
            <w:tcMar>
              <w:top w:w="80" w:type="dxa"/>
              <w:left w:w="120" w:type="dxa"/>
              <w:bottom w:w="80" w:type="dxa"/>
              <w:right w:w="120" w:type="dxa"/>
            </w:tcMar>
            <w:vAlign w:val="center"/>
          </w:tcPr>
          <w:p w14:paraId="200168F1" w14:textId="77777777" w:rsidR="000C4D99" w:rsidRDefault="00000000">
            <w:pPr>
              <w:spacing w:before="40" w:after="40" w:line="240" w:lineRule="auto"/>
              <w:jc w:val="center"/>
            </w:pPr>
            <w:r>
              <w:rPr>
                <w:rFonts w:ascii="Times New Roman" w:hAnsi="Times New Roman"/>
                <w:b/>
                <w:color w:val="FFFFFF"/>
                <w:sz w:val="20"/>
              </w:rPr>
              <w:t>Mô tả chi tiết và kịch bản kết thúc quy trình</w:t>
            </w:r>
          </w:p>
        </w:tc>
      </w:tr>
      <w:tr w:rsidR="000C4D99" w14:paraId="5DAA3FFE" w14:textId="77777777">
        <w:trPr>
          <w:jc w:val="center"/>
        </w:trPr>
        <w:tc>
          <w:tcPr>
            <w:tcW w:w="1872" w:type="dxa"/>
            <w:shd w:val="clear" w:color="auto" w:fill="FFFFFF"/>
            <w:tcMar>
              <w:top w:w="70" w:type="dxa"/>
              <w:left w:w="100" w:type="dxa"/>
              <w:bottom w:w="70" w:type="dxa"/>
              <w:right w:w="100" w:type="dxa"/>
            </w:tcMar>
            <w:vAlign w:val="center"/>
          </w:tcPr>
          <w:p w14:paraId="7E450C9E" w14:textId="77777777" w:rsidR="000C4D99" w:rsidRDefault="00000000">
            <w:pPr>
              <w:spacing w:before="40" w:after="40"/>
              <w:jc w:val="center"/>
            </w:pPr>
            <w:r>
              <w:rPr>
                <w:rFonts w:ascii="Times New Roman" w:hAnsi="Times New Roman"/>
                <w:color w:val="000000"/>
                <w:sz w:val="20"/>
              </w:rPr>
              <w:t>Tích cực (Đền bù)</w:t>
            </w:r>
          </w:p>
        </w:tc>
        <w:tc>
          <w:tcPr>
            <w:tcW w:w="2592" w:type="dxa"/>
            <w:shd w:val="clear" w:color="auto" w:fill="FFFFFF"/>
            <w:tcMar>
              <w:top w:w="70" w:type="dxa"/>
              <w:left w:w="100" w:type="dxa"/>
              <w:bottom w:w="70" w:type="dxa"/>
              <w:right w:w="100" w:type="dxa"/>
            </w:tcMar>
            <w:vAlign w:val="center"/>
          </w:tcPr>
          <w:p w14:paraId="3A01F6DF" w14:textId="77777777" w:rsidR="000C4D99" w:rsidRDefault="00000000">
            <w:pPr>
              <w:spacing w:before="40" w:after="40"/>
            </w:pPr>
            <w:r>
              <w:rPr>
                <w:rFonts w:ascii="Times New Roman" w:hAnsi="Times New Roman"/>
                <w:color w:val="000000"/>
                <w:sz w:val="20"/>
              </w:rPr>
              <w:t>Chi trả bồi thường thỏa đáng cho khách hàng</w:t>
            </w:r>
          </w:p>
        </w:tc>
        <w:tc>
          <w:tcPr>
            <w:tcW w:w="4464" w:type="dxa"/>
            <w:shd w:val="clear" w:color="auto" w:fill="FFFFFF"/>
            <w:tcMar>
              <w:top w:w="70" w:type="dxa"/>
              <w:left w:w="100" w:type="dxa"/>
              <w:bottom w:w="70" w:type="dxa"/>
              <w:right w:w="100" w:type="dxa"/>
            </w:tcMar>
            <w:vAlign w:val="center"/>
          </w:tcPr>
          <w:p w14:paraId="78688B05" w14:textId="77777777" w:rsidR="000C4D99" w:rsidRDefault="00000000">
            <w:pPr>
              <w:spacing w:before="40" w:after="40"/>
            </w:pPr>
            <w:r>
              <w:rPr>
                <w:rFonts w:ascii="Times New Roman" w:hAnsi="Times New Roman"/>
                <w:color w:val="000000"/>
                <w:sz w:val="20"/>
              </w:rPr>
              <w:t>Khách hàng nhận đủ số tiền đền bù thiệt hại đúng hạn cam kết và xác nhận nghiệm thu đóng hồ sơ (chiếm 55,25% tổng số yêu cầu).</w:t>
            </w:r>
          </w:p>
        </w:tc>
      </w:tr>
      <w:tr w:rsidR="000C4D99" w14:paraId="48F7B494" w14:textId="77777777">
        <w:trPr>
          <w:jc w:val="center"/>
        </w:trPr>
        <w:tc>
          <w:tcPr>
            <w:tcW w:w="1872" w:type="dxa"/>
            <w:shd w:val="clear" w:color="auto" w:fill="FDFDFD"/>
            <w:tcMar>
              <w:top w:w="70" w:type="dxa"/>
              <w:left w:w="100" w:type="dxa"/>
              <w:bottom w:w="70" w:type="dxa"/>
              <w:right w:w="100" w:type="dxa"/>
            </w:tcMar>
            <w:vAlign w:val="center"/>
          </w:tcPr>
          <w:p w14:paraId="6765D2CE" w14:textId="77777777" w:rsidR="000C4D99" w:rsidRDefault="00000000">
            <w:pPr>
              <w:spacing w:before="40" w:after="40"/>
              <w:jc w:val="center"/>
            </w:pPr>
            <w:r>
              <w:rPr>
                <w:rFonts w:ascii="Times New Roman" w:hAnsi="Times New Roman"/>
                <w:color w:val="000000"/>
                <w:sz w:val="20"/>
              </w:rPr>
              <w:t>Tích cực (Tư vấn)</w:t>
            </w:r>
          </w:p>
        </w:tc>
        <w:tc>
          <w:tcPr>
            <w:tcW w:w="2592" w:type="dxa"/>
            <w:shd w:val="clear" w:color="auto" w:fill="FDFDFD"/>
            <w:tcMar>
              <w:top w:w="70" w:type="dxa"/>
              <w:left w:w="100" w:type="dxa"/>
              <w:bottom w:w="70" w:type="dxa"/>
              <w:right w:w="100" w:type="dxa"/>
            </w:tcMar>
            <w:vAlign w:val="center"/>
          </w:tcPr>
          <w:p w14:paraId="48551961" w14:textId="77777777" w:rsidR="000C4D99" w:rsidRDefault="00000000">
            <w:pPr>
              <w:spacing w:before="40" w:after="40"/>
            </w:pPr>
            <w:r>
              <w:rPr>
                <w:rFonts w:ascii="Times New Roman" w:hAnsi="Times New Roman"/>
                <w:color w:val="000000"/>
                <w:sz w:val="20"/>
              </w:rPr>
              <w:t>Giải đáp thắc mắc và tư vấn chính sách rõ ràng</w:t>
            </w:r>
          </w:p>
        </w:tc>
        <w:tc>
          <w:tcPr>
            <w:tcW w:w="4464" w:type="dxa"/>
            <w:shd w:val="clear" w:color="auto" w:fill="FDFDFD"/>
            <w:tcMar>
              <w:top w:w="70" w:type="dxa"/>
              <w:left w:w="100" w:type="dxa"/>
              <w:bottom w:w="70" w:type="dxa"/>
              <w:right w:w="100" w:type="dxa"/>
            </w:tcMar>
            <w:vAlign w:val="center"/>
          </w:tcPr>
          <w:p w14:paraId="03BB7156" w14:textId="77777777" w:rsidR="000C4D99" w:rsidRDefault="00000000">
            <w:pPr>
              <w:spacing w:before="40" w:after="40"/>
            </w:pPr>
            <w:r>
              <w:rPr>
                <w:rFonts w:ascii="Times New Roman" w:hAnsi="Times New Roman"/>
                <w:color w:val="000000"/>
                <w:sz w:val="20"/>
              </w:rPr>
              <w:t>Khách hàng được giải thích rõ về cước phí, hành trình bưu gửi hoặc quy định dịch vụ (chiếm 35,00% tổng số yêu cầu).</w:t>
            </w:r>
          </w:p>
        </w:tc>
      </w:tr>
      <w:tr w:rsidR="000C4D99" w14:paraId="3BBD49F1" w14:textId="77777777">
        <w:trPr>
          <w:jc w:val="center"/>
        </w:trPr>
        <w:tc>
          <w:tcPr>
            <w:tcW w:w="1872" w:type="dxa"/>
            <w:shd w:val="clear" w:color="auto" w:fill="FFFFFF"/>
            <w:tcMar>
              <w:top w:w="70" w:type="dxa"/>
              <w:left w:w="100" w:type="dxa"/>
              <w:bottom w:w="70" w:type="dxa"/>
              <w:right w:w="100" w:type="dxa"/>
            </w:tcMar>
            <w:vAlign w:val="center"/>
          </w:tcPr>
          <w:p w14:paraId="61D75E6A" w14:textId="77777777" w:rsidR="000C4D99" w:rsidRDefault="00000000">
            <w:pPr>
              <w:spacing w:before="40" w:after="40"/>
              <w:jc w:val="center"/>
            </w:pPr>
            <w:r>
              <w:rPr>
                <w:rFonts w:ascii="Times New Roman" w:hAnsi="Times New Roman"/>
                <w:color w:val="000000"/>
                <w:sz w:val="20"/>
              </w:rPr>
              <w:t>Ngoại lệ (Từ chối)</w:t>
            </w:r>
          </w:p>
        </w:tc>
        <w:tc>
          <w:tcPr>
            <w:tcW w:w="2592" w:type="dxa"/>
            <w:shd w:val="clear" w:color="auto" w:fill="FFFFFF"/>
            <w:tcMar>
              <w:top w:w="70" w:type="dxa"/>
              <w:left w:w="100" w:type="dxa"/>
              <w:bottom w:w="70" w:type="dxa"/>
              <w:right w:w="100" w:type="dxa"/>
            </w:tcMar>
            <w:vAlign w:val="center"/>
          </w:tcPr>
          <w:p w14:paraId="1E4E01BF" w14:textId="77777777" w:rsidR="000C4D99" w:rsidRDefault="00000000">
            <w:pPr>
              <w:spacing w:before="40" w:after="40"/>
            </w:pPr>
            <w:r>
              <w:rPr>
                <w:rFonts w:ascii="Times New Roman" w:hAnsi="Times New Roman"/>
                <w:color w:val="000000"/>
                <w:sz w:val="20"/>
              </w:rPr>
              <w:t>Từ chối bồi thường kèm văn bản giải trình</w:t>
            </w:r>
          </w:p>
        </w:tc>
        <w:tc>
          <w:tcPr>
            <w:tcW w:w="4464" w:type="dxa"/>
            <w:shd w:val="clear" w:color="auto" w:fill="FFFFFF"/>
            <w:tcMar>
              <w:top w:w="70" w:type="dxa"/>
              <w:left w:w="100" w:type="dxa"/>
              <w:bottom w:w="70" w:type="dxa"/>
              <w:right w:w="100" w:type="dxa"/>
            </w:tcMar>
            <w:vAlign w:val="center"/>
          </w:tcPr>
          <w:p w14:paraId="31A5ABD1" w14:textId="77777777" w:rsidR="000C4D99" w:rsidRDefault="00000000">
            <w:pPr>
              <w:spacing w:before="40" w:after="40"/>
            </w:pPr>
            <w:r>
              <w:rPr>
                <w:rFonts w:ascii="Times New Roman" w:hAnsi="Times New Roman"/>
                <w:color w:val="000000"/>
                <w:sz w:val="20"/>
              </w:rPr>
              <w:t>Hồ sơ thuộc diện miễn trừ trách nhiệm theo luật bưu chính; CSKH ban hành văn bản giải thích rõ ràng và khách hàng đồng thuận (chiếm 9,75%).</w:t>
            </w:r>
          </w:p>
        </w:tc>
      </w:tr>
    </w:tbl>
    <w:p w14:paraId="67CA744C" w14:textId="77777777" w:rsidR="000C4D99" w:rsidRDefault="000C4D99">
      <w:pPr>
        <w:spacing w:after="80"/>
      </w:pPr>
    </w:p>
    <w:p w14:paraId="5CDC67F7" w14:textId="77777777" w:rsidR="000C4D99" w:rsidRDefault="00000000">
      <w:pPr>
        <w:spacing w:before="280" w:after="120"/>
      </w:pPr>
      <w:r>
        <w:rPr>
          <w:rFonts w:ascii="Times New Roman" w:hAnsi="Times New Roman"/>
          <w:b/>
          <w:color w:val="000000"/>
          <w:sz w:val="30"/>
        </w:rPr>
        <w:t>2. Phương pháp thực hiện</w:t>
      </w:r>
    </w:p>
    <w:p w14:paraId="0E8D5F34" w14:textId="77777777" w:rsidR="000C4D99" w:rsidRDefault="00000000">
      <w:pPr>
        <w:spacing w:before="220" w:after="80"/>
      </w:pPr>
      <w:r>
        <w:rPr>
          <w:rFonts w:ascii="Times New Roman" w:hAnsi="Times New Roman"/>
          <w:b/>
          <w:color w:val="000000"/>
          <w:sz w:val="27"/>
        </w:rPr>
        <w:t>2.1. Dựa trên bằng chứng</w:t>
      </w:r>
    </w:p>
    <w:p w14:paraId="6089F3A7" w14:textId="77777777" w:rsidR="000C4D99" w:rsidRDefault="00000000">
      <w:pPr>
        <w:spacing w:after="120" w:line="300" w:lineRule="auto"/>
        <w:jc w:val="both"/>
      </w:pPr>
      <w:r>
        <w:rPr>
          <w:rFonts w:ascii="Times New Roman" w:hAnsi="Times New Roman"/>
          <w:color w:val="000000"/>
          <w:sz w:val="24"/>
        </w:rPr>
        <w:t>Danh mục tài liệu, quy chuẩn và minh chứng dữ liệu được áp dụng để chuẩn hóa quy trình CSKH:</w:t>
      </w:r>
    </w:p>
    <w:p w14:paraId="27553C7D" w14:textId="77777777" w:rsidR="000C4D99" w:rsidRDefault="00000000">
      <w:pPr>
        <w:spacing w:before="200" w:after="80"/>
      </w:pPr>
      <w:r>
        <w:rPr>
          <w:rFonts w:ascii="Times New Roman" w:hAnsi="Times New Roman"/>
          <w:b/>
          <w:color w:val="000000"/>
        </w:rPr>
        <w:t>Bảng 2.1: Danh mục tài liệu và minh chứng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296"/>
        <w:gridCol w:w="2592"/>
        <w:gridCol w:w="1584"/>
        <w:gridCol w:w="2016"/>
        <w:gridCol w:w="1440"/>
      </w:tblGrid>
      <w:tr w:rsidR="000C4D99" w14:paraId="7079AF30" w14:textId="77777777">
        <w:trPr>
          <w:jc w:val="center"/>
        </w:trPr>
        <w:tc>
          <w:tcPr>
            <w:tcW w:w="1296" w:type="dxa"/>
            <w:shd w:val="clear" w:color="auto" w:fill="2C3E50"/>
            <w:tcMar>
              <w:top w:w="80" w:type="dxa"/>
              <w:left w:w="120" w:type="dxa"/>
              <w:bottom w:w="80" w:type="dxa"/>
              <w:right w:w="120" w:type="dxa"/>
            </w:tcMar>
            <w:vAlign w:val="center"/>
          </w:tcPr>
          <w:p w14:paraId="0BFE53B1" w14:textId="77777777" w:rsidR="000C4D99" w:rsidRDefault="00000000">
            <w:pPr>
              <w:spacing w:before="40" w:after="40" w:line="240" w:lineRule="auto"/>
              <w:jc w:val="center"/>
            </w:pPr>
            <w:r>
              <w:rPr>
                <w:rFonts w:ascii="Times New Roman" w:hAnsi="Times New Roman"/>
                <w:b/>
                <w:color w:val="FFFFFF"/>
                <w:sz w:val="20"/>
              </w:rPr>
              <w:t>Mã minh chứng</w:t>
            </w:r>
          </w:p>
        </w:tc>
        <w:tc>
          <w:tcPr>
            <w:tcW w:w="2592" w:type="dxa"/>
            <w:shd w:val="clear" w:color="auto" w:fill="2C3E50"/>
            <w:tcMar>
              <w:top w:w="80" w:type="dxa"/>
              <w:left w:w="120" w:type="dxa"/>
              <w:bottom w:w="80" w:type="dxa"/>
              <w:right w:w="120" w:type="dxa"/>
            </w:tcMar>
            <w:vAlign w:val="center"/>
          </w:tcPr>
          <w:p w14:paraId="36DD5D55" w14:textId="77777777" w:rsidR="000C4D99" w:rsidRDefault="00000000">
            <w:pPr>
              <w:spacing w:before="40" w:after="40" w:line="240" w:lineRule="auto"/>
              <w:jc w:val="center"/>
            </w:pPr>
            <w:r>
              <w:rPr>
                <w:rFonts w:ascii="Times New Roman" w:hAnsi="Times New Roman"/>
                <w:b/>
                <w:color w:val="FFFFFF"/>
                <w:sz w:val="20"/>
              </w:rPr>
              <w:t>Tên tài liệu / Văn bản</w:t>
            </w:r>
          </w:p>
        </w:tc>
        <w:tc>
          <w:tcPr>
            <w:tcW w:w="1584" w:type="dxa"/>
            <w:shd w:val="clear" w:color="auto" w:fill="2C3E50"/>
            <w:tcMar>
              <w:top w:w="80" w:type="dxa"/>
              <w:left w:w="120" w:type="dxa"/>
              <w:bottom w:w="80" w:type="dxa"/>
              <w:right w:w="120" w:type="dxa"/>
            </w:tcMar>
            <w:vAlign w:val="center"/>
          </w:tcPr>
          <w:p w14:paraId="655249E9" w14:textId="77777777" w:rsidR="000C4D99" w:rsidRDefault="00000000">
            <w:pPr>
              <w:spacing w:before="40" w:after="40" w:line="240" w:lineRule="auto"/>
              <w:jc w:val="center"/>
            </w:pPr>
            <w:r>
              <w:rPr>
                <w:rFonts w:ascii="Times New Roman" w:hAnsi="Times New Roman"/>
                <w:b/>
                <w:color w:val="FFFFFF"/>
                <w:sz w:val="20"/>
              </w:rPr>
              <w:t>Loại tài liệu</w:t>
            </w:r>
          </w:p>
        </w:tc>
        <w:tc>
          <w:tcPr>
            <w:tcW w:w="2016" w:type="dxa"/>
            <w:shd w:val="clear" w:color="auto" w:fill="2C3E50"/>
            <w:tcMar>
              <w:top w:w="80" w:type="dxa"/>
              <w:left w:w="120" w:type="dxa"/>
              <w:bottom w:w="80" w:type="dxa"/>
              <w:right w:w="120" w:type="dxa"/>
            </w:tcMar>
            <w:vAlign w:val="center"/>
          </w:tcPr>
          <w:p w14:paraId="20EA6D27" w14:textId="77777777" w:rsidR="000C4D99" w:rsidRDefault="00000000">
            <w:pPr>
              <w:spacing w:before="40" w:after="40" w:line="240" w:lineRule="auto"/>
              <w:jc w:val="center"/>
            </w:pPr>
            <w:r>
              <w:rPr>
                <w:rFonts w:ascii="Times New Roman" w:hAnsi="Times New Roman"/>
                <w:b/>
                <w:color w:val="FFFFFF"/>
                <w:sz w:val="20"/>
              </w:rPr>
              <w:t>Cơ quan / Đơn vị ban hành</w:t>
            </w:r>
          </w:p>
        </w:tc>
        <w:tc>
          <w:tcPr>
            <w:tcW w:w="1440" w:type="dxa"/>
            <w:shd w:val="clear" w:color="auto" w:fill="2C3E50"/>
            <w:tcMar>
              <w:top w:w="80" w:type="dxa"/>
              <w:left w:w="120" w:type="dxa"/>
              <w:bottom w:w="80" w:type="dxa"/>
              <w:right w:w="120" w:type="dxa"/>
            </w:tcMar>
            <w:vAlign w:val="center"/>
          </w:tcPr>
          <w:p w14:paraId="5C6A2E28" w14:textId="77777777" w:rsidR="000C4D99" w:rsidRDefault="00000000">
            <w:pPr>
              <w:spacing w:before="40" w:after="40" w:line="240" w:lineRule="auto"/>
              <w:jc w:val="center"/>
            </w:pPr>
            <w:r>
              <w:rPr>
                <w:rFonts w:ascii="Times New Roman" w:hAnsi="Times New Roman"/>
                <w:b/>
                <w:color w:val="FFFFFF"/>
                <w:sz w:val="20"/>
              </w:rPr>
              <w:t>Mục đích sử dụng trong quy trình</w:t>
            </w:r>
          </w:p>
        </w:tc>
      </w:tr>
      <w:tr w:rsidR="000C4D99" w14:paraId="2C3DC30C" w14:textId="77777777">
        <w:trPr>
          <w:jc w:val="center"/>
        </w:trPr>
        <w:tc>
          <w:tcPr>
            <w:tcW w:w="1296" w:type="dxa"/>
            <w:shd w:val="clear" w:color="auto" w:fill="FFFFFF"/>
            <w:tcMar>
              <w:top w:w="70" w:type="dxa"/>
              <w:left w:w="100" w:type="dxa"/>
              <w:bottom w:w="70" w:type="dxa"/>
              <w:right w:w="100" w:type="dxa"/>
            </w:tcMar>
            <w:vAlign w:val="center"/>
          </w:tcPr>
          <w:p w14:paraId="0742AB8B" w14:textId="77777777" w:rsidR="000C4D99" w:rsidRDefault="00000000">
            <w:pPr>
              <w:spacing w:before="40" w:after="40"/>
              <w:jc w:val="center"/>
            </w:pPr>
            <w:r>
              <w:rPr>
                <w:rFonts w:ascii="Times New Roman" w:hAnsi="Times New Roman"/>
                <w:color w:val="000000"/>
                <w:sz w:val="20"/>
              </w:rPr>
              <w:t>MC-CSKH-01</w:t>
            </w:r>
          </w:p>
        </w:tc>
        <w:tc>
          <w:tcPr>
            <w:tcW w:w="2592" w:type="dxa"/>
            <w:shd w:val="clear" w:color="auto" w:fill="FFFFFF"/>
            <w:tcMar>
              <w:top w:w="70" w:type="dxa"/>
              <w:left w:w="100" w:type="dxa"/>
              <w:bottom w:w="70" w:type="dxa"/>
              <w:right w:w="100" w:type="dxa"/>
            </w:tcMar>
            <w:vAlign w:val="center"/>
          </w:tcPr>
          <w:p w14:paraId="23BBA494" w14:textId="77777777" w:rsidR="000C4D99" w:rsidRDefault="00000000">
            <w:pPr>
              <w:spacing w:before="40" w:after="40"/>
            </w:pPr>
            <w:r>
              <w:rPr>
                <w:rFonts w:ascii="Times New Roman" w:hAnsi="Times New Roman"/>
                <w:color w:val="000000"/>
                <w:sz w:val="20"/>
              </w:rPr>
              <w:t>Quy định bồi thường thiệt hại dịch vụ chuyển phát</w:t>
            </w:r>
          </w:p>
        </w:tc>
        <w:tc>
          <w:tcPr>
            <w:tcW w:w="1584" w:type="dxa"/>
            <w:shd w:val="clear" w:color="auto" w:fill="FFFFFF"/>
            <w:tcMar>
              <w:top w:w="70" w:type="dxa"/>
              <w:left w:w="100" w:type="dxa"/>
              <w:bottom w:w="70" w:type="dxa"/>
              <w:right w:w="100" w:type="dxa"/>
            </w:tcMar>
            <w:vAlign w:val="center"/>
          </w:tcPr>
          <w:p w14:paraId="70A57444" w14:textId="77777777" w:rsidR="000C4D99" w:rsidRDefault="00000000">
            <w:pPr>
              <w:spacing w:before="40" w:after="40"/>
            </w:pPr>
            <w:r>
              <w:rPr>
                <w:rFonts w:ascii="Times New Roman" w:hAnsi="Times New Roman"/>
                <w:color w:val="000000"/>
                <w:sz w:val="20"/>
              </w:rPr>
              <w:t>Quy định nội bộ</w:t>
            </w:r>
          </w:p>
        </w:tc>
        <w:tc>
          <w:tcPr>
            <w:tcW w:w="2016" w:type="dxa"/>
            <w:shd w:val="clear" w:color="auto" w:fill="FFFFFF"/>
            <w:tcMar>
              <w:top w:w="70" w:type="dxa"/>
              <w:left w:w="100" w:type="dxa"/>
              <w:bottom w:w="70" w:type="dxa"/>
              <w:right w:w="100" w:type="dxa"/>
            </w:tcMar>
            <w:vAlign w:val="center"/>
          </w:tcPr>
          <w:p w14:paraId="166A3EE1" w14:textId="77777777" w:rsidR="000C4D99" w:rsidRDefault="00000000">
            <w:pPr>
              <w:spacing w:before="40" w:after="40"/>
            </w:pPr>
            <w:r>
              <w:rPr>
                <w:rFonts w:ascii="Times New Roman" w:hAnsi="Times New Roman"/>
                <w:color w:val="000000"/>
                <w:sz w:val="20"/>
              </w:rPr>
              <w:t>Tổng Công ty Bưu chính Viettel</w:t>
            </w:r>
          </w:p>
        </w:tc>
        <w:tc>
          <w:tcPr>
            <w:tcW w:w="1440" w:type="dxa"/>
            <w:shd w:val="clear" w:color="auto" w:fill="FFFFFF"/>
            <w:tcMar>
              <w:top w:w="70" w:type="dxa"/>
              <w:left w:w="100" w:type="dxa"/>
              <w:bottom w:w="70" w:type="dxa"/>
              <w:right w:w="100" w:type="dxa"/>
            </w:tcMar>
            <w:vAlign w:val="center"/>
          </w:tcPr>
          <w:p w14:paraId="04FB000E" w14:textId="77777777" w:rsidR="000C4D99" w:rsidRDefault="00000000">
            <w:pPr>
              <w:spacing w:before="40" w:after="40"/>
            </w:pPr>
            <w:r>
              <w:rPr>
                <w:rFonts w:ascii="Times New Roman" w:hAnsi="Times New Roman"/>
                <w:color w:val="000000"/>
                <w:sz w:val="20"/>
              </w:rPr>
              <w:t>Xác định trách nhiệm, hạn mức và công thức tính tiền đền bù</w:t>
            </w:r>
          </w:p>
        </w:tc>
      </w:tr>
      <w:tr w:rsidR="000C4D99" w14:paraId="19DC1896" w14:textId="77777777">
        <w:trPr>
          <w:jc w:val="center"/>
        </w:trPr>
        <w:tc>
          <w:tcPr>
            <w:tcW w:w="1296" w:type="dxa"/>
            <w:shd w:val="clear" w:color="auto" w:fill="FDFDFD"/>
            <w:tcMar>
              <w:top w:w="70" w:type="dxa"/>
              <w:left w:w="100" w:type="dxa"/>
              <w:bottom w:w="70" w:type="dxa"/>
              <w:right w:w="100" w:type="dxa"/>
            </w:tcMar>
            <w:vAlign w:val="center"/>
          </w:tcPr>
          <w:p w14:paraId="58707268" w14:textId="77777777" w:rsidR="000C4D99" w:rsidRDefault="00000000">
            <w:pPr>
              <w:spacing w:before="40" w:after="40"/>
              <w:jc w:val="center"/>
            </w:pPr>
            <w:r>
              <w:rPr>
                <w:rFonts w:ascii="Times New Roman" w:hAnsi="Times New Roman"/>
                <w:color w:val="000000"/>
                <w:sz w:val="20"/>
              </w:rPr>
              <w:t>MC-CSKH-</w:t>
            </w:r>
            <w:r>
              <w:rPr>
                <w:rFonts w:ascii="Times New Roman" w:hAnsi="Times New Roman"/>
                <w:color w:val="000000"/>
                <w:sz w:val="20"/>
              </w:rPr>
              <w:lastRenderedPageBreak/>
              <w:t>02</w:t>
            </w:r>
          </w:p>
        </w:tc>
        <w:tc>
          <w:tcPr>
            <w:tcW w:w="2592" w:type="dxa"/>
            <w:shd w:val="clear" w:color="auto" w:fill="FDFDFD"/>
            <w:tcMar>
              <w:top w:w="70" w:type="dxa"/>
              <w:left w:w="100" w:type="dxa"/>
              <w:bottom w:w="70" w:type="dxa"/>
              <w:right w:w="100" w:type="dxa"/>
            </w:tcMar>
            <w:vAlign w:val="center"/>
          </w:tcPr>
          <w:p w14:paraId="6CE1F1D2" w14:textId="77777777" w:rsidR="000C4D99" w:rsidRDefault="00000000">
            <w:pPr>
              <w:spacing w:before="40" w:after="40"/>
            </w:pPr>
            <w:r>
              <w:rPr>
                <w:rFonts w:ascii="Times New Roman" w:hAnsi="Times New Roman"/>
                <w:color w:val="000000"/>
                <w:sz w:val="20"/>
              </w:rPr>
              <w:lastRenderedPageBreak/>
              <w:t xml:space="preserve">Bảng giá cước và phụ phí </w:t>
            </w:r>
            <w:r>
              <w:rPr>
                <w:rFonts w:ascii="Times New Roman" w:hAnsi="Times New Roman"/>
                <w:color w:val="000000"/>
                <w:sz w:val="20"/>
              </w:rPr>
              <w:lastRenderedPageBreak/>
              <w:t>dịch vụ bưu chính</w:t>
            </w:r>
          </w:p>
        </w:tc>
        <w:tc>
          <w:tcPr>
            <w:tcW w:w="1584" w:type="dxa"/>
            <w:shd w:val="clear" w:color="auto" w:fill="FDFDFD"/>
            <w:tcMar>
              <w:top w:w="70" w:type="dxa"/>
              <w:left w:w="100" w:type="dxa"/>
              <w:bottom w:w="70" w:type="dxa"/>
              <w:right w:w="100" w:type="dxa"/>
            </w:tcMar>
            <w:vAlign w:val="center"/>
          </w:tcPr>
          <w:p w14:paraId="3306F0AA" w14:textId="77777777" w:rsidR="000C4D99" w:rsidRDefault="00000000">
            <w:pPr>
              <w:spacing w:before="40" w:after="40"/>
            </w:pPr>
            <w:r>
              <w:rPr>
                <w:rFonts w:ascii="Times New Roman" w:hAnsi="Times New Roman"/>
                <w:color w:val="000000"/>
                <w:sz w:val="20"/>
              </w:rPr>
              <w:lastRenderedPageBreak/>
              <w:t xml:space="preserve">Văn bản công </w:t>
            </w:r>
            <w:r>
              <w:rPr>
                <w:rFonts w:ascii="Times New Roman" w:hAnsi="Times New Roman"/>
                <w:color w:val="000000"/>
                <w:sz w:val="20"/>
              </w:rPr>
              <w:lastRenderedPageBreak/>
              <w:t>khai</w:t>
            </w:r>
          </w:p>
        </w:tc>
        <w:tc>
          <w:tcPr>
            <w:tcW w:w="2016" w:type="dxa"/>
            <w:shd w:val="clear" w:color="auto" w:fill="FDFDFD"/>
            <w:tcMar>
              <w:top w:w="70" w:type="dxa"/>
              <w:left w:w="100" w:type="dxa"/>
              <w:bottom w:w="70" w:type="dxa"/>
              <w:right w:w="100" w:type="dxa"/>
            </w:tcMar>
            <w:vAlign w:val="center"/>
          </w:tcPr>
          <w:p w14:paraId="2C4B6879" w14:textId="77777777" w:rsidR="000C4D99" w:rsidRDefault="00000000">
            <w:pPr>
              <w:spacing w:before="40" w:after="40"/>
            </w:pPr>
            <w:r>
              <w:rPr>
                <w:rFonts w:ascii="Times New Roman" w:hAnsi="Times New Roman"/>
                <w:color w:val="000000"/>
                <w:sz w:val="20"/>
              </w:rPr>
              <w:lastRenderedPageBreak/>
              <w:t>Viettel Post</w:t>
            </w:r>
          </w:p>
        </w:tc>
        <w:tc>
          <w:tcPr>
            <w:tcW w:w="1440" w:type="dxa"/>
            <w:shd w:val="clear" w:color="auto" w:fill="FDFDFD"/>
            <w:tcMar>
              <w:top w:w="70" w:type="dxa"/>
              <w:left w:w="100" w:type="dxa"/>
              <w:bottom w:w="70" w:type="dxa"/>
              <w:right w:w="100" w:type="dxa"/>
            </w:tcMar>
            <w:vAlign w:val="center"/>
          </w:tcPr>
          <w:p w14:paraId="63F3C511" w14:textId="77777777" w:rsidR="000C4D99" w:rsidRDefault="00000000">
            <w:pPr>
              <w:spacing w:before="40" w:after="40"/>
            </w:pPr>
            <w:r>
              <w:rPr>
                <w:rFonts w:ascii="Times New Roman" w:hAnsi="Times New Roman"/>
                <w:color w:val="000000"/>
                <w:sz w:val="20"/>
              </w:rPr>
              <w:t xml:space="preserve">Căn cứ giải </w:t>
            </w:r>
            <w:r>
              <w:rPr>
                <w:rFonts w:ascii="Times New Roman" w:hAnsi="Times New Roman"/>
                <w:color w:val="000000"/>
                <w:sz w:val="20"/>
              </w:rPr>
              <w:lastRenderedPageBreak/>
              <w:t>đáp thắc mắc về cước phí và dịch vụ GTGT</w:t>
            </w:r>
          </w:p>
        </w:tc>
      </w:tr>
      <w:tr w:rsidR="000C4D99" w14:paraId="5465ACD5" w14:textId="77777777">
        <w:trPr>
          <w:jc w:val="center"/>
        </w:trPr>
        <w:tc>
          <w:tcPr>
            <w:tcW w:w="1296" w:type="dxa"/>
            <w:shd w:val="clear" w:color="auto" w:fill="FFFFFF"/>
            <w:tcMar>
              <w:top w:w="70" w:type="dxa"/>
              <w:left w:w="100" w:type="dxa"/>
              <w:bottom w:w="70" w:type="dxa"/>
              <w:right w:w="100" w:type="dxa"/>
            </w:tcMar>
            <w:vAlign w:val="center"/>
          </w:tcPr>
          <w:p w14:paraId="2BA7EC30" w14:textId="77777777" w:rsidR="000C4D99" w:rsidRDefault="00000000">
            <w:pPr>
              <w:spacing w:before="40" w:after="40"/>
              <w:jc w:val="center"/>
            </w:pPr>
            <w:r>
              <w:rPr>
                <w:rFonts w:ascii="Times New Roman" w:hAnsi="Times New Roman"/>
                <w:color w:val="000000"/>
                <w:sz w:val="20"/>
              </w:rPr>
              <w:lastRenderedPageBreak/>
              <w:t>MC-CSKH-03</w:t>
            </w:r>
          </w:p>
        </w:tc>
        <w:tc>
          <w:tcPr>
            <w:tcW w:w="2592" w:type="dxa"/>
            <w:shd w:val="clear" w:color="auto" w:fill="FFFFFF"/>
            <w:tcMar>
              <w:top w:w="70" w:type="dxa"/>
              <w:left w:w="100" w:type="dxa"/>
              <w:bottom w:w="70" w:type="dxa"/>
              <w:right w:w="100" w:type="dxa"/>
            </w:tcMar>
            <w:vAlign w:val="center"/>
          </w:tcPr>
          <w:p w14:paraId="641CC208" w14:textId="77777777" w:rsidR="000C4D99" w:rsidRDefault="00000000">
            <w:pPr>
              <w:spacing w:before="40" w:after="40"/>
            </w:pPr>
            <w:r>
              <w:rPr>
                <w:rFonts w:ascii="Times New Roman" w:hAnsi="Times New Roman"/>
                <w:color w:val="000000"/>
                <w:sz w:val="20"/>
              </w:rPr>
              <w:t>Nhật ký cuộc gọi và ticket hỗ trợ CRM</w:t>
            </w:r>
          </w:p>
        </w:tc>
        <w:tc>
          <w:tcPr>
            <w:tcW w:w="1584" w:type="dxa"/>
            <w:shd w:val="clear" w:color="auto" w:fill="FFFFFF"/>
            <w:tcMar>
              <w:top w:w="70" w:type="dxa"/>
              <w:left w:w="100" w:type="dxa"/>
              <w:bottom w:w="70" w:type="dxa"/>
              <w:right w:w="100" w:type="dxa"/>
            </w:tcMar>
            <w:vAlign w:val="center"/>
          </w:tcPr>
          <w:p w14:paraId="3E4C8985" w14:textId="77777777" w:rsidR="000C4D99" w:rsidRDefault="00000000">
            <w:pPr>
              <w:spacing w:before="40" w:after="40"/>
            </w:pPr>
            <w:r>
              <w:rPr>
                <w:rFonts w:ascii="Times New Roman" w:hAnsi="Times New Roman"/>
                <w:color w:val="000000"/>
                <w:sz w:val="20"/>
              </w:rPr>
              <w:t>Dữ liệu hệ thống</w:t>
            </w:r>
          </w:p>
        </w:tc>
        <w:tc>
          <w:tcPr>
            <w:tcW w:w="2016" w:type="dxa"/>
            <w:shd w:val="clear" w:color="auto" w:fill="FFFFFF"/>
            <w:tcMar>
              <w:top w:w="70" w:type="dxa"/>
              <w:left w:w="100" w:type="dxa"/>
              <w:bottom w:w="70" w:type="dxa"/>
              <w:right w:w="100" w:type="dxa"/>
            </w:tcMar>
            <w:vAlign w:val="center"/>
          </w:tcPr>
          <w:p w14:paraId="19447A47" w14:textId="77777777" w:rsidR="000C4D99" w:rsidRDefault="00000000">
            <w:pPr>
              <w:spacing w:before="40" w:after="40"/>
            </w:pPr>
            <w:r>
              <w:rPr>
                <w:rFonts w:ascii="Times New Roman" w:hAnsi="Times New Roman"/>
                <w:color w:val="000000"/>
                <w:sz w:val="20"/>
              </w:rPr>
              <w:t>Hệ thống CRM Viettel Post</w:t>
            </w:r>
          </w:p>
        </w:tc>
        <w:tc>
          <w:tcPr>
            <w:tcW w:w="1440" w:type="dxa"/>
            <w:shd w:val="clear" w:color="auto" w:fill="FFFFFF"/>
            <w:tcMar>
              <w:top w:w="70" w:type="dxa"/>
              <w:left w:w="100" w:type="dxa"/>
              <w:bottom w:w="70" w:type="dxa"/>
              <w:right w:w="100" w:type="dxa"/>
            </w:tcMar>
            <w:vAlign w:val="center"/>
          </w:tcPr>
          <w:p w14:paraId="7313A9CA" w14:textId="77777777" w:rsidR="000C4D99" w:rsidRDefault="00000000">
            <w:pPr>
              <w:spacing w:before="40" w:after="40"/>
            </w:pPr>
            <w:r>
              <w:rPr>
                <w:rFonts w:ascii="Times New Roman" w:hAnsi="Times New Roman"/>
                <w:color w:val="000000"/>
                <w:sz w:val="20"/>
              </w:rPr>
              <w:t>Ghi nhận thời điểm tiếp nhận, nội dung tư vấn và SLA xử lý</w:t>
            </w:r>
          </w:p>
        </w:tc>
      </w:tr>
      <w:tr w:rsidR="000C4D99" w14:paraId="611D586F" w14:textId="77777777">
        <w:trPr>
          <w:jc w:val="center"/>
        </w:trPr>
        <w:tc>
          <w:tcPr>
            <w:tcW w:w="1296" w:type="dxa"/>
            <w:shd w:val="clear" w:color="auto" w:fill="FDFDFD"/>
            <w:tcMar>
              <w:top w:w="70" w:type="dxa"/>
              <w:left w:w="100" w:type="dxa"/>
              <w:bottom w:w="70" w:type="dxa"/>
              <w:right w:w="100" w:type="dxa"/>
            </w:tcMar>
            <w:vAlign w:val="center"/>
          </w:tcPr>
          <w:p w14:paraId="5BA44A5C" w14:textId="77777777" w:rsidR="000C4D99" w:rsidRDefault="00000000">
            <w:pPr>
              <w:spacing w:before="40" w:after="40"/>
              <w:jc w:val="center"/>
            </w:pPr>
            <w:r>
              <w:rPr>
                <w:rFonts w:ascii="Times New Roman" w:hAnsi="Times New Roman"/>
                <w:color w:val="000000"/>
                <w:sz w:val="20"/>
              </w:rPr>
              <w:t>MC-CSKH-04</w:t>
            </w:r>
          </w:p>
        </w:tc>
        <w:tc>
          <w:tcPr>
            <w:tcW w:w="2592" w:type="dxa"/>
            <w:shd w:val="clear" w:color="auto" w:fill="FDFDFD"/>
            <w:tcMar>
              <w:top w:w="70" w:type="dxa"/>
              <w:left w:w="100" w:type="dxa"/>
              <w:bottom w:w="70" w:type="dxa"/>
              <w:right w:w="100" w:type="dxa"/>
            </w:tcMar>
            <w:vAlign w:val="center"/>
          </w:tcPr>
          <w:p w14:paraId="48C5833D" w14:textId="77777777" w:rsidR="000C4D99" w:rsidRDefault="00000000">
            <w:pPr>
              <w:spacing w:before="40" w:after="40"/>
            </w:pPr>
            <w:r>
              <w:rPr>
                <w:rFonts w:ascii="Times New Roman" w:hAnsi="Times New Roman"/>
                <w:color w:val="000000"/>
                <w:sz w:val="20"/>
              </w:rPr>
              <w:t>Biên bản bàn giao và hình ảnh kiểm hóa</w:t>
            </w:r>
          </w:p>
        </w:tc>
        <w:tc>
          <w:tcPr>
            <w:tcW w:w="1584" w:type="dxa"/>
            <w:shd w:val="clear" w:color="auto" w:fill="FDFDFD"/>
            <w:tcMar>
              <w:top w:w="70" w:type="dxa"/>
              <w:left w:w="100" w:type="dxa"/>
              <w:bottom w:w="70" w:type="dxa"/>
              <w:right w:w="100" w:type="dxa"/>
            </w:tcMar>
            <w:vAlign w:val="center"/>
          </w:tcPr>
          <w:p w14:paraId="5C489081" w14:textId="77777777" w:rsidR="000C4D99" w:rsidRDefault="00000000">
            <w:pPr>
              <w:spacing w:before="40" w:after="40"/>
            </w:pPr>
            <w:r>
              <w:rPr>
                <w:rFonts w:ascii="Times New Roman" w:hAnsi="Times New Roman"/>
                <w:color w:val="000000"/>
                <w:sz w:val="20"/>
              </w:rPr>
              <w:t>Minh chứng nghiệp vụ</w:t>
            </w:r>
          </w:p>
        </w:tc>
        <w:tc>
          <w:tcPr>
            <w:tcW w:w="2016" w:type="dxa"/>
            <w:shd w:val="clear" w:color="auto" w:fill="FDFDFD"/>
            <w:tcMar>
              <w:top w:w="70" w:type="dxa"/>
              <w:left w:w="100" w:type="dxa"/>
              <w:bottom w:w="70" w:type="dxa"/>
              <w:right w:w="100" w:type="dxa"/>
            </w:tcMar>
            <w:vAlign w:val="center"/>
          </w:tcPr>
          <w:p w14:paraId="66DC7A6E" w14:textId="77777777" w:rsidR="000C4D99" w:rsidRDefault="00000000">
            <w:pPr>
              <w:spacing w:before="40" w:after="40"/>
            </w:pPr>
            <w:r>
              <w:rPr>
                <w:rFonts w:ascii="Times New Roman" w:hAnsi="Times New Roman"/>
                <w:color w:val="000000"/>
                <w:sz w:val="20"/>
              </w:rPr>
              <w:t>Trung tâm Khai thác VTP</w:t>
            </w:r>
          </w:p>
        </w:tc>
        <w:tc>
          <w:tcPr>
            <w:tcW w:w="1440" w:type="dxa"/>
            <w:shd w:val="clear" w:color="auto" w:fill="FDFDFD"/>
            <w:tcMar>
              <w:top w:w="70" w:type="dxa"/>
              <w:left w:w="100" w:type="dxa"/>
              <w:bottom w:w="70" w:type="dxa"/>
              <w:right w:w="100" w:type="dxa"/>
            </w:tcMar>
            <w:vAlign w:val="center"/>
          </w:tcPr>
          <w:p w14:paraId="3351B86F" w14:textId="77777777" w:rsidR="000C4D99" w:rsidRDefault="00000000">
            <w:pPr>
              <w:spacing w:before="40" w:after="40"/>
            </w:pPr>
            <w:r>
              <w:rPr>
                <w:rFonts w:ascii="Times New Roman" w:hAnsi="Times New Roman"/>
                <w:color w:val="000000"/>
                <w:sz w:val="20"/>
              </w:rPr>
              <w:t>Căn cứ xác định mức độ hư hỏng thực tế của hàng hóa</w:t>
            </w:r>
          </w:p>
        </w:tc>
      </w:tr>
      <w:tr w:rsidR="000C4D99" w14:paraId="15832927" w14:textId="77777777">
        <w:trPr>
          <w:jc w:val="center"/>
        </w:trPr>
        <w:tc>
          <w:tcPr>
            <w:tcW w:w="1296" w:type="dxa"/>
            <w:shd w:val="clear" w:color="auto" w:fill="FFFFFF"/>
            <w:tcMar>
              <w:top w:w="70" w:type="dxa"/>
              <w:left w:w="100" w:type="dxa"/>
              <w:bottom w:w="70" w:type="dxa"/>
              <w:right w:w="100" w:type="dxa"/>
            </w:tcMar>
            <w:vAlign w:val="center"/>
          </w:tcPr>
          <w:p w14:paraId="3DD6798F" w14:textId="77777777" w:rsidR="000C4D99" w:rsidRDefault="00000000">
            <w:pPr>
              <w:spacing w:before="40" w:after="40"/>
              <w:jc w:val="center"/>
            </w:pPr>
            <w:r>
              <w:rPr>
                <w:rFonts w:ascii="Times New Roman" w:hAnsi="Times New Roman"/>
                <w:color w:val="000000"/>
                <w:sz w:val="20"/>
              </w:rPr>
              <w:t>MC-CSKH-05</w:t>
            </w:r>
          </w:p>
        </w:tc>
        <w:tc>
          <w:tcPr>
            <w:tcW w:w="2592" w:type="dxa"/>
            <w:shd w:val="clear" w:color="auto" w:fill="FFFFFF"/>
            <w:tcMar>
              <w:top w:w="70" w:type="dxa"/>
              <w:left w:w="100" w:type="dxa"/>
              <w:bottom w:w="70" w:type="dxa"/>
              <w:right w:w="100" w:type="dxa"/>
            </w:tcMar>
            <w:vAlign w:val="center"/>
          </w:tcPr>
          <w:p w14:paraId="6802379E" w14:textId="77777777" w:rsidR="000C4D99" w:rsidRDefault="00000000">
            <w:pPr>
              <w:spacing w:before="40" w:after="40"/>
            </w:pPr>
            <w:r>
              <w:rPr>
                <w:rFonts w:ascii="Times New Roman" w:hAnsi="Times New Roman"/>
                <w:color w:val="000000"/>
                <w:sz w:val="20"/>
              </w:rPr>
              <w:t>Ủy nhiệm chi bồi thường khách hàng</w:t>
            </w:r>
          </w:p>
        </w:tc>
        <w:tc>
          <w:tcPr>
            <w:tcW w:w="1584" w:type="dxa"/>
            <w:shd w:val="clear" w:color="auto" w:fill="FFFFFF"/>
            <w:tcMar>
              <w:top w:w="70" w:type="dxa"/>
              <w:left w:w="100" w:type="dxa"/>
              <w:bottom w:w="70" w:type="dxa"/>
              <w:right w:w="100" w:type="dxa"/>
            </w:tcMar>
            <w:vAlign w:val="center"/>
          </w:tcPr>
          <w:p w14:paraId="381C8BFB" w14:textId="77777777" w:rsidR="000C4D99" w:rsidRDefault="00000000">
            <w:pPr>
              <w:spacing w:before="40" w:after="40"/>
            </w:pPr>
            <w:r>
              <w:rPr>
                <w:rFonts w:ascii="Times New Roman" w:hAnsi="Times New Roman"/>
                <w:color w:val="000000"/>
                <w:sz w:val="20"/>
              </w:rPr>
              <w:t>Chứng từ kế toán</w:t>
            </w:r>
          </w:p>
        </w:tc>
        <w:tc>
          <w:tcPr>
            <w:tcW w:w="2016" w:type="dxa"/>
            <w:shd w:val="clear" w:color="auto" w:fill="FFFFFF"/>
            <w:tcMar>
              <w:top w:w="70" w:type="dxa"/>
              <w:left w:w="100" w:type="dxa"/>
              <w:bottom w:w="70" w:type="dxa"/>
              <w:right w:w="100" w:type="dxa"/>
            </w:tcMar>
            <w:vAlign w:val="center"/>
          </w:tcPr>
          <w:p w14:paraId="3A32DF05" w14:textId="77777777" w:rsidR="000C4D99" w:rsidRDefault="00000000">
            <w:pPr>
              <w:spacing w:before="40" w:after="40"/>
            </w:pPr>
            <w:r>
              <w:rPr>
                <w:rFonts w:ascii="Times New Roman" w:hAnsi="Times New Roman"/>
                <w:color w:val="000000"/>
                <w:sz w:val="20"/>
              </w:rPr>
              <w:t>Phòng Tài chính Kế toán</w:t>
            </w:r>
          </w:p>
        </w:tc>
        <w:tc>
          <w:tcPr>
            <w:tcW w:w="1440" w:type="dxa"/>
            <w:shd w:val="clear" w:color="auto" w:fill="FFFFFF"/>
            <w:tcMar>
              <w:top w:w="70" w:type="dxa"/>
              <w:left w:w="100" w:type="dxa"/>
              <w:bottom w:w="70" w:type="dxa"/>
              <w:right w:w="100" w:type="dxa"/>
            </w:tcMar>
            <w:vAlign w:val="center"/>
          </w:tcPr>
          <w:p w14:paraId="4CA29D8E" w14:textId="77777777" w:rsidR="000C4D99" w:rsidRDefault="00000000">
            <w:pPr>
              <w:spacing w:before="40" w:after="40"/>
            </w:pPr>
            <w:r>
              <w:rPr>
                <w:rFonts w:ascii="Times New Roman" w:hAnsi="Times New Roman"/>
                <w:color w:val="000000"/>
                <w:sz w:val="20"/>
              </w:rPr>
              <w:t>Minh chứng hoàn tất nghĩa vụ chi trả tiền đền bù</w:t>
            </w:r>
          </w:p>
        </w:tc>
      </w:tr>
    </w:tbl>
    <w:p w14:paraId="63CE8B77" w14:textId="77777777" w:rsidR="000C4D99" w:rsidRDefault="000C4D99">
      <w:pPr>
        <w:spacing w:after="80"/>
      </w:pPr>
    </w:p>
    <w:p w14:paraId="05C94D52" w14:textId="77777777" w:rsidR="000C4D99" w:rsidRDefault="00000000">
      <w:pPr>
        <w:spacing w:before="160" w:after="60"/>
      </w:pPr>
      <w:r>
        <w:rPr>
          <w:rFonts w:ascii="Times New Roman" w:hAnsi="Times New Roman"/>
          <w:b/>
          <w:color w:val="000000"/>
          <w:sz w:val="25"/>
        </w:rPr>
        <w:t>2.1.1. Sơ đồ tổ chức</w:t>
      </w:r>
    </w:p>
    <w:p w14:paraId="16A7E449" w14:textId="77777777" w:rsidR="000C4D99" w:rsidRDefault="00000000">
      <w:pPr>
        <w:spacing w:after="120" w:line="300" w:lineRule="auto"/>
        <w:jc w:val="both"/>
      </w:pPr>
      <w:r>
        <w:rPr>
          <w:rFonts w:ascii="Times New Roman" w:hAnsi="Times New Roman"/>
          <w:color w:val="000000"/>
          <w:sz w:val="24"/>
        </w:rPr>
        <w:t>Quy trình có sự tham gia trực tiếp của 2 chủ thể chính: Khách hàng và Bộ phận Chăm sóc khách hàng Viettel Post (gồm Điện thoại viên, Chuyên viên xử lý khiếu nại và Quản lý phúc tra):</w:t>
      </w:r>
    </w:p>
    <w:p w14:paraId="41ED7F6A" w14:textId="77777777" w:rsidR="000C4D99" w:rsidRDefault="00000000">
      <w:pPr>
        <w:spacing w:before="200" w:after="80"/>
      </w:pPr>
      <w:r>
        <w:rPr>
          <w:rFonts w:ascii="Times New Roman" w:hAnsi="Times New Roman"/>
          <w:b/>
          <w:color w:val="000000"/>
        </w:rPr>
        <w:t>Bảng 2.2: Phân công trách nhiệm theo sơ đồ tổ chức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160"/>
        <w:gridCol w:w="2160"/>
        <w:gridCol w:w="3888"/>
      </w:tblGrid>
      <w:tr w:rsidR="000C4D99" w14:paraId="18312FD2" w14:textId="77777777">
        <w:trPr>
          <w:jc w:val="center"/>
        </w:trPr>
        <w:tc>
          <w:tcPr>
            <w:tcW w:w="720" w:type="dxa"/>
            <w:shd w:val="clear" w:color="auto" w:fill="2C3E50"/>
            <w:tcMar>
              <w:top w:w="80" w:type="dxa"/>
              <w:left w:w="120" w:type="dxa"/>
              <w:bottom w:w="80" w:type="dxa"/>
              <w:right w:w="120" w:type="dxa"/>
            </w:tcMar>
            <w:vAlign w:val="center"/>
          </w:tcPr>
          <w:p w14:paraId="4F3DD681" w14:textId="77777777" w:rsidR="000C4D99" w:rsidRDefault="00000000">
            <w:pPr>
              <w:spacing w:before="40" w:after="40" w:line="240" w:lineRule="auto"/>
              <w:jc w:val="center"/>
            </w:pPr>
            <w:r>
              <w:rPr>
                <w:rFonts w:ascii="Times New Roman" w:hAnsi="Times New Roman"/>
                <w:b/>
                <w:color w:val="FFFFFF"/>
                <w:sz w:val="20"/>
              </w:rPr>
              <w:t>STT</w:t>
            </w:r>
          </w:p>
        </w:tc>
        <w:tc>
          <w:tcPr>
            <w:tcW w:w="2160" w:type="dxa"/>
            <w:shd w:val="clear" w:color="auto" w:fill="2C3E50"/>
            <w:tcMar>
              <w:top w:w="80" w:type="dxa"/>
              <w:left w:w="120" w:type="dxa"/>
              <w:bottom w:w="80" w:type="dxa"/>
              <w:right w:w="120" w:type="dxa"/>
            </w:tcMar>
            <w:vAlign w:val="center"/>
          </w:tcPr>
          <w:p w14:paraId="125AFA44" w14:textId="77777777" w:rsidR="000C4D99" w:rsidRDefault="00000000">
            <w:pPr>
              <w:spacing w:before="40" w:after="40" w:line="240" w:lineRule="auto"/>
              <w:jc w:val="center"/>
            </w:pPr>
            <w:r>
              <w:rPr>
                <w:rFonts w:ascii="Times New Roman" w:hAnsi="Times New Roman"/>
                <w:b/>
                <w:color w:val="FFFFFF"/>
                <w:sz w:val="20"/>
              </w:rPr>
              <w:t>Vị trí / Tác nhân</w:t>
            </w:r>
          </w:p>
        </w:tc>
        <w:tc>
          <w:tcPr>
            <w:tcW w:w="2160" w:type="dxa"/>
            <w:shd w:val="clear" w:color="auto" w:fill="2C3E50"/>
            <w:tcMar>
              <w:top w:w="80" w:type="dxa"/>
              <w:left w:w="120" w:type="dxa"/>
              <w:bottom w:w="80" w:type="dxa"/>
              <w:right w:w="120" w:type="dxa"/>
            </w:tcMar>
            <w:vAlign w:val="center"/>
          </w:tcPr>
          <w:p w14:paraId="473FCFA8" w14:textId="77777777" w:rsidR="000C4D99" w:rsidRDefault="00000000">
            <w:pPr>
              <w:spacing w:before="40" w:after="40" w:line="240" w:lineRule="auto"/>
              <w:jc w:val="center"/>
            </w:pPr>
            <w:r>
              <w:rPr>
                <w:rFonts w:ascii="Times New Roman" w:hAnsi="Times New Roman"/>
                <w:b/>
                <w:color w:val="FFFFFF"/>
                <w:sz w:val="20"/>
              </w:rPr>
              <w:t>Vai trò chính trong quy trình</w:t>
            </w:r>
          </w:p>
        </w:tc>
        <w:tc>
          <w:tcPr>
            <w:tcW w:w="3888" w:type="dxa"/>
            <w:shd w:val="clear" w:color="auto" w:fill="2C3E50"/>
            <w:tcMar>
              <w:top w:w="80" w:type="dxa"/>
              <w:left w:w="120" w:type="dxa"/>
              <w:bottom w:w="80" w:type="dxa"/>
              <w:right w:w="120" w:type="dxa"/>
            </w:tcMar>
            <w:vAlign w:val="center"/>
          </w:tcPr>
          <w:p w14:paraId="760E2869" w14:textId="77777777" w:rsidR="000C4D99" w:rsidRDefault="00000000">
            <w:pPr>
              <w:spacing w:before="40" w:after="40" w:line="240" w:lineRule="auto"/>
              <w:jc w:val="center"/>
            </w:pPr>
            <w:r>
              <w:rPr>
                <w:rFonts w:ascii="Times New Roman" w:hAnsi="Times New Roman"/>
                <w:b/>
                <w:color w:val="FFFFFF"/>
                <w:sz w:val="20"/>
              </w:rPr>
              <w:t>Nhiệm vụ cụ thể</w:t>
            </w:r>
          </w:p>
        </w:tc>
      </w:tr>
      <w:tr w:rsidR="000C4D99" w14:paraId="07D4D268" w14:textId="77777777">
        <w:trPr>
          <w:jc w:val="center"/>
        </w:trPr>
        <w:tc>
          <w:tcPr>
            <w:tcW w:w="720" w:type="dxa"/>
            <w:shd w:val="clear" w:color="auto" w:fill="FFFFFF"/>
            <w:tcMar>
              <w:top w:w="70" w:type="dxa"/>
              <w:left w:w="100" w:type="dxa"/>
              <w:bottom w:w="70" w:type="dxa"/>
              <w:right w:w="100" w:type="dxa"/>
            </w:tcMar>
            <w:vAlign w:val="center"/>
          </w:tcPr>
          <w:p w14:paraId="32043F84" w14:textId="77777777" w:rsidR="000C4D99" w:rsidRDefault="00000000">
            <w:pPr>
              <w:spacing w:before="40" w:after="40"/>
              <w:jc w:val="center"/>
            </w:pPr>
            <w:r>
              <w:rPr>
                <w:rFonts w:ascii="Times New Roman" w:hAnsi="Times New Roman"/>
                <w:color w:val="000000"/>
                <w:sz w:val="20"/>
              </w:rPr>
              <w:t>1</w:t>
            </w:r>
          </w:p>
        </w:tc>
        <w:tc>
          <w:tcPr>
            <w:tcW w:w="2160" w:type="dxa"/>
            <w:shd w:val="clear" w:color="auto" w:fill="FFFFFF"/>
            <w:tcMar>
              <w:top w:w="70" w:type="dxa"/>
              <w:left w:w="100" w:type="dxa"/>
              <w:bottom w:w="70" w:type="dxa"/>
              <w:right w:w="100" w:type="dxa"/>
            </w:tcMar>
            <w:vAlign w:val="center"/>
          </w:tcPr>
          <w:p w14:paraId="68057594" w14:textId="77777777" w:rsidR="000C4D99" w:rsidRDefault="00000000">
            <w:pPr>
              <w:spacing w:before="40" w:after="40"/>
            </w:pPr>
            <w:r>
              <w:rPr>
                <w:rFonts w:ascii="Times New Roman" w:hAnsi="Times New Roman"/>
                <w:color w:val="000000"/>
                <w:sz w:val="20"/>
              </w:rPr>
              <w:t>Khách hàng</w:t>
            </w:r>
          </w:p>
        </w:tc>
        <w:tc>
          <w:tcPr>
            <w:tcW w:w="2160" w:type="dxa"/>
            <w:shd w:val="clear" w:color="auto" w:fill="FFFFFF"/>
            <w:tcMar>
              <w:top w:w="70" w:type="dxa"/>
              <w:left w:w="100" w:type="dxa"/>
              <w:bottom w:w="70" w:type="dxa"/>
              <w:right w:w="100" w:type="dxa"/>
            </w:tcMar>
            <w:vAlign w:val="center"/>
          </w:tcPr>
          <w:p w14:paraId="347CABAC" w14:textId="77777777" w:rsidR="000C4D99" w:rsidRDefault="00000000">
            <w:pPr>
              <w:spacing w:before="40" w:after="40"/>
            </w:pPr>
            <w:r>
              <w:rPr>
                <w:rFonts w:ascii="Times New Roman" w:hAnsi="Times New Roman"/>
                <w:color w:val="000000"/>
                <w:sz w:val="20"/>
              </w:rPr>
              <w:t>Người khiếu nại / Thắc mắc</w:t>
            </w:r>
          </w:p>
        </w:tc>
        <w:tc>
          <w:tcPr>
            <w:tcW w:w="3888" w:type="dxa"/>
            <w:shd w:val="clear" w:color="auto" w:fill="FFFFFF"/>
            <w:tcMar>
              <w:top w:w="70" w:type="dxa"/>
              <w:left w:w="100" w:type="dxa"/>
              <w:bottom w:w="70" w:type="dxa"/>
              <w:right w:w="100" w:type="dxa"/>
            </w:tcMar>
            <w:vAlign w:val="center"/>
          </w:tcPr>
          <w:p w14:paraId="2DD2B775" w14:textId="77777777" w:rsidR="000C4D99" w:rsidRDefault="00000000">
            <w:pPr>
              <w:spacing w:before="40" w:after="40"/>
            </w:pPr>
            <w:r>
              <w:rPr>
                <w:rFonts w:ascii="Times New Roman" w:hAnsi="Times New Roman"/>
                <w:color w:val="000000"/>
                <w:sz w:val="20"/>
              </w:rPr>
              <w:t>Gửi thông tin đơn, cung cấp chứng từ, tiếp nhận phản hồi và nghiệm thu kết quả.</w:t>
            </w:r>
          </w:p>
        </w:tc>
      </w:tr>
      <w:tr w:rsidR="000C4D99" w14:paraId="6F775735" w14:textId="77777777">
        <w:trPr>
          <w:jc w:val="center"/>
        </w:trPr>
        <w:tc>
          <w:tcPr>
            <w:tcW w:w="720" w:type="dxa"/>
            <w:shd w:val="clear" w:color="auto" w:fill="FDFDFD"/>
            <w:tcMar>
              <w:top w:w="70" w:type="dxa"/>
              <w:left w:w="100" w:type="dxa"/>
              <w:bottom w:w="70" w:type="dxa"/>
              <w:right w:w="100" w:type="dxa"/>
            </w:tcMar>
            <w:vAlign w:val="center"/>
          </w:tcPr>
          <w:p w14:paraId="0A989D87" w14:textId="77777777" w:rsidR="000C4D99" w:rsidRDefault="00000000">
            <w:pPr>
              <w:spacing w:before="40" w:after="40"/>
              <w:jc w:val="center"/>
            </w:pPr>
            <w:r>
              <w:rPr>
                <w:rFonts w:ascii="Times New Roman" w:hAnsi="Times New Roman"/>
                <w:color w:val="000000"/>
                <w:sz w:val="20"/>
              </w:rPr>
              <w:t>2</w:t>
            </w:r>
          </w:p>
        </w:tc>
        <w:tc>
          <w:tcPr>
            <w:tcW w:w="2160" w:type="dxa"/>
            <w:shd w:val="clear" w:color="auto" w:fill="FDFDFD"/>
            <w:tcMar>
              <w:top w:w="70" w:type="dxa"/>
              <w:left w:w="100" w:type="dxa"/>
              <w:bottom w:w="70" w:type="dxa"/>
              <w:right w:w="100" w:type="dxa"/>
            </w:tcMar>
            <w:vAlign w:val="center"/>
          </w:tcPr>
          <w:p w14:paraId="1BDFEAEF" w14:textId="77777777" w:rsidR="000C4D99" w:rsidRDefault="00000000">
            <w:pPr>
              <w:spacing w:before="40" w:after="40"/>
            </w:pPr>
            <w:r>
              <w:rPr>
                <w:rFonts w:ascii="Times New Roman" w:hAnsi="Times New Roman"/>
                <w:color w:val="000000"/>
                <w:sz w:val="20"/>
              </w:rPr>
              <w:t>Điện thoại viên CSKH</w:t>
            </w:r>
          </w:p>
        </w:tc>
        <w:tc>
          <w:tcPr>
            <w:tcW w:w="2160" w:type="dxa"/>
            <w:shd w:val="clear" w:color="auto" w:fill="FDFDFD"/>
            <w:tcMar>
              <w:top w:w="70" w:type="dxa"/>
              <w:left w:w="100" w:type="dxa"/>
              <w:bottom w:w="70" w:type="dxa"/>
              <w:right w:w="100" w:type="dxa"/>
            </w:tcMar>
            <w:vAlign w:val="center"/>
          </w:tcPr>
          <w:p w14:paraId="784490B6" w14:textId="77777777" w:rsidR="000C4D99" w:rsidRDefault="00000000">
            <w:pPr>
              <w:spacing w:before="40" w:after="40"/>
            </w:pPr>
            <w:r>
              <w:rPr>
                <w:rFonts w:ascii="Times New Roman" w:hAnsi="Times New Roman"/>
                <w:color w:val="000000"/>
                <w:sz w:val="20"/>
              </w:rPr>
              <w:t>Tiếp nhận ban đầu</w:t>
            </w:r>
          </w:p>
        </w:tc>
        <w:tc>
          <w:tcPr>
            <w:tcW w:w="3888" w:type="dxa"/>
            <w:shd w:val="clear" w:color="auto" w:fill="FDFDFD"/>
            <w:tcMar>
              <w:top w:w="70" w:type="dxa"/>
              <w:left w:w="100" w:type="dxa"/>
              <w:bottom w:w="70" w:type="dxa"/>
              <w:right w:w="100" w:type="dxa"/>
            </w:tcMar>
            <w:vAlign w:val="center"/>
          </w:tcPr>
          <w:p w14:paraId="797097AA" w14:textId="77777777" w:rsidR="000C4D99" w:rsidRDefault="00000000">
            <w:pPr>
              <w:spacing w:before="40" w:after="40"/>
            </w:pPr>
            <w:r>
              <w:rPr>
                <w:rFonts w:ascii="Times New Roman" w:hAnsi="Times New Roman"/>
                <w:color w:val="000000"/>
                <w:sz w:val="20"/>
              </w:rPr>
              <w:t>Tiếp nhận cuộc gọi/ticket, tra cứu mã đơn, giải đáp thắc mắc cước phí trực tiếp.</w:t>
            </w:r>
          </w:p>
        </w:tc>
      </w:tr>
      <w:tr w:rsidR="000C4D99" w14:paraId="6C574382" w14:textId="77777777">
        <w:trPr>
          <w:jc w:val="center"/>
        </w:trPr>
        <w:tc>
          <w:tcPr>
            <w:tcW w:w="720" w:type="dxa"/>
            <w:shd w:val="clear" w:color="auto" w:fill="FFFFFF"/>
            <w:tcMar>
              <w:top w:w="70" w:type="dxa"/>
              <w:left w:w="100" w:type="dxa"/>
              <w:bottom w:w="70" w:type="dxa"/>
              <w:right w:w="100" w:type="dxa"/>
            </w:tcMar>
            <w:vAlign w:val="center"/>
          </w:tcPr>
          <w:p w14:paraId="50596F3C" w14:textId="77777777" w:rsidR="000C4D99" w:rsidRDefault="00000000">
            <w:pPr>
              <w:spacing w:before="40" w:after="40"/>
              <w:jc w:val="center"/>
            </w:pPr>
            <w:r>
              <w:rPr>
                <w:rFonts w:ascii="Times New Roman" w:hAnsi="Times New Roman"/>
                <w:color w:val="000000"/>
                <w:sz w:val="20"/>
              </w:rPr>
              <w:t>3</w:t>
            </w:r>
          </w:p>
        </w:tc>
        <w:tc>
          <w:tcPr>
            <w:tcW w:w="2160" w:type="dxa"/>
            <w:shd w:val="clear" w:color="auto" w:fill="FFFFFF"/>
            <w:tcMar>
              <w:top w:w="70" w:type="dxa"/>
              <w:left w:w="100" w:type="dxa"/>
              <w:bottom w:w="70" w:type="dxa"/>
              <w:right w:w="100" w:type="dxa"/>
            </w:tcMar>
            <w:vAlign w:val="center"/>
          </w:tcPr>
          <w:p w14:paraId="120D28B1" w14:textId="77777777" w:rsidR="000C4D99" w:rsidRDefault="00000000">
            <w:pPr>
              <w:spacing w:before="40" w:after="40"/>
            </w:pPr>
            <w:r>
              <w:rPr>
                <w:rFonts w:ascii="Times New Roman" w:hAnsi="Times New Roman"/>
                <w:color w:val="000000"/>
                <w:sz w:val="20"/>
              </w:rPr>
              <w:t>Chuyên viên xử lý khiếu nại</w:t>
            </w:r>
          </w:p>
        </w:tc>
        <w:tc>
          <w:tcPr>
            <w:tcW w:w="2160" w:type="dxa"/>
            <w:shd w:val="clear" w:color="auto" w:fill="FFFFFF"/>
            <w:tcMar>
              <w:top w:w="70" w:type="dxa"/>
              <w:left w:w="100" w:type="dxa"/>
              <w:bottom w:w="70" w:type="dxa"/>
              <w:right w:w="100" w:type="dxa"/>
            </w:tcMar>
            <w:vAlign w:val="center"/>
          </w:tcPr>
          <w:p w14:paraId="1DDEC440" w14:textId="77777777" w:rsidR="000C4D99" w:rsidRDefault="00000000">
            <w:pPr>
              <w:spacing w:before="40" w:after="40"/>
            </w:pPr>
            <w:r>
              <w:rPr>
                <w:rFonts w:ascii="Times New Roman" w:hAnsi="Times New Roman"/>
                <w:color w:val="000000"/>
                <w:sz w:val="20"/>
              </w:rPr>
              <w:t>Thẩm định &amp; Bồi thường</w:t>
            </w:r>
          </w:p>
        </w:tc>
        <w:tc>
          <w:tcPr>
            <w:tcW w:w="3888" w:type="dxa"/>
            <w:shd w:val="clear" w:color="auto" w:fill="FFFFFF"/>
            <w:tcMar>
              <w:top w:w="70" w:type="dxa"/>
              <w:left w:w="100" w:type="dxa"/>
              <w:bottom w:w="70" w:type="dxa"/>
              <w:right w:w="100" w:type="dxa"/>
            </w:tcMar>
            <w:vAlign w:val="center"/>
          </w:tcPr>
          <w:p w14:paraId="061B9CB3" w14:textId="77777777" w:rsidR="000C4D99" w:rsidRDefault="00000000">
            <w:pPr>
              <w:spacing w:before="40" w:after="40"/>
            </w:pPr>
            <w:r>
              <w:rPr>
                <w:rFonts w:ascii="Times New Roman" w:hAnsi="Times New Roman"/>
                <w:color w:val="000000"/>
                <w:sz w:val="20"/>
              </w:rPr>
              <w:t>Xác minh lỗi vận hành, lập phiếu chi đền bù hoặc soạn văn bản từ chối giải trình.</w:t>
            </w:r>
          </w:p>
        </w:tc>
      </w:tr>
      <w:tr w:rsidR="000C4D99" w14:paraId="6C1A8049" w14:textId="77777777">
        <w:trPr>
          <w:jc w:val="center"/>
        </w:trPr>
        <w:tc>
          <w:tcPr>
            <w:tcW w:w="720" w:type="dxa"/>
            <w:shd w:val="clear" w:color="auto" w:fill="FDFDFD"/>
            <w:tcMar>
              <w:top w:w="70" w:type="dxa"/>
              <w:left w:w="100" w:type="dxa"/>
              <w:bottom w:w="70" w:type="dxa"/>
              <w:right w:w="100" w:type="dxa"/>
            </w:tcMar>
            <w:vAlign w:val="center"/>
          </w:tcPr>
          <w:p w14:paraId="6AC5D32D" w14:textId="77777777" w:rsidR="000C4D99" w:rsidRDefault="00000000">
            <w:pPr>
              <w:spacing w:before="40" w:after="40"/>
              <w:jc w:val="center"/>
            </w:pPr>
            <w:r>
              <w:rPr>
                <w:rFonts w:ascii="Times New Roman" w:hAnsi="Times New Roman"/>
                <w:color w:val="000000"/>
                <w:sz w:val="20"/>
              </w:rPr>
              <w:t>4</w:t>
            </w:r>
          </w:p>
        </w:tc>
        <w:tc>
          <w:tcPr>
            <w:tcW w:w="2160" w:type="dxa"/>
            <w:shd w:val="clear" w:color="auto" w:fill="FDFDFD"/>
            <w:tcMar>
              <w:top w:w="70" w:type="dxa"/>
              <w:left w:w="100" w:type="dxa"/>
              <w:bottom w:w="70" w:type="dxa"/>
              <w:right w:w="100" w:type="dxa"/>
            </w:tcMar>
            <w:vAlign w:val="center"/>
          </w:tcPr>
          <w:p w14:paraId="4243566A" w14:textId="77777777" w:rsidR="000C4D99" w:rsidRDefault="00000000">
            <w:pPr>
              <w:spacing w:before="40" w:after="40"/>
            </w:pPr>
            <w:r>
              <w:rPr>
                <w:rFonts w:ascii="Times New Roman" w:hAnsi="Times New Roman"/>
                <w:color w:val="000000"/>
                <w:sz w:val="20"/>
              </w:rPr>
              <w:t>Quản lý CSKH</w:t>
            </w:r>
          </w:p>
        </w:tc>
        <w:tc>
          <w:tcPr>
            <w:tcW w:w="2160" w:type="dxa"/>
            <w:shd w:val="clear" w:color="auto" w:fill="FDFDFD"/>
            <w:tcMar>
              <w:top w:w="70" w:type="dxa"/>
              <w:left w:w="100" w:type="dxa"/>
              <w:bottom w:w="70" w:type="dxa"/>
              <w:right w:w="100" w:type="dxa"/>
            </w:tcMar>
            <w:vAlign w:val="center"/>
          </w:tcPr>
          <w:p w14:paraId="2C56FE18" w14:textId="77777777" w:rsidR="000C4D99" w:rsidRDefault="00000000">
            <w:pPr>
              <w:spacing w:before="40" w:after="40"/>
            </w:pPr>
            <w:r>
              <w:rPr>
                <w:rFonts w:ascii="Times New Roman" w:hAnsi="Times New Roman"/>
                <w:color w:val="000000"/>
                <w:sz w:val="20"/>
              </w:rPr>
              <w:t>Phúc tra &amp; Phê duyệt</w:t>
            </w:r>
          </w:p>
        </w:tc>
        <w:tc>
          <w:tcPr>
            <w:tcW w:w="3888" w:type="dxa"/>
            <w:shd w:val="clear" w:color="auto" w:fill="FDFDFD"/>
            <w:tcMar>
              <w:top w:w="70" w:type="dxa"/>
              <w:left w:w="100" w:type="dxa"/>
              <w:bottom w:w="70" w:type="dxa"/>
              <w:right w:w="100" w:type="dxa"/>
            </w:tcMar>
            <w:vAlign w:val="center"/>
          </w:tcPr>
          <w:p w14:paraId="205EB38A" w14:textId="77777777" w:rsidR="000C4D99" w:rsidRDefault="00000000">
            <w:pPr>
              <w:spacing w:before="40" w:after="40"/>
            </w:pPr>
            <w:r>
              <w:rPr>
                <w:rFonts w:ascii="Times New Roman" w:hAnsi="Times New Roman"/>
                <w:color w:val="000000"/>
                <w:sz w:val="20"/>
              </w:rPr>
              <w:t>Phúc tra các trường hợp khiếu nại phức tạp khi khách hàng chưa đồng thuận phương án.</w:t>
            </w:r>
          </w:p>
        </w:tc>
      </w:tr>
    </w:tbl>
    <w:p w14:paraId="4FB8517A" w14:textId="77777777" w:rsidR="000C4D99" w:rsidRDefault="000C4D99">
      <w:pPr>
        <w:spacing w:after="80"/>
      </w:pPr>
    </w:p>
    <w:p w14:paraId="6D1A90F5" w14:textId="77777777" w:rsidR="000C4D99" w:rsidRDefault="00000000">
      <w:pPr>
        <w:spacing w:before="160" w:after="60"/>
      </w:pPr>
      <w:r>
        <w:rPr>
          <w:rFonts w:ascii="Times New Roman" w:hAnsi="Times New Roman"/>
          <w:b/>
          <w:color w:val="000000"/>
          <w:sz w:val="25"/>
        </w:rPr>
        <w:t>2.1.2. Kế hoạch làm việc</w:t>
      </w:r>
    </w:p>
    <w:p w14:paraId="2F37E677" w14:textId="77777777" w:rsidR="000C4D99" w:rsidRDefault="00000000">
      <w:pPr>
        <w:spacing w:before="200" w:after="80"/>
      </w:pPr>
      <w:r>
        <w:rPr>
          <w:rFonts w:ascii="Times New Roman" w:hAnsi="Times New Roman"/>
          <w:b/>
          <w:color w:val="000000"/>
        </w:rPr>
        <w:t>Bảng 2.3: Kế hoạch làm việc theo ca và phân công nhiệm vụ</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728"/>
        <w:gridCol w:w="1728"/>
        <w:gridCol w:w="3744"/>
        <w:gridCol w:w="1728"/>
      </w:tblGrid>
      <w:tr w:rsidR="000C4D99" w14:paraId="0B3FE592" w14:textId="77777777">
        <w:trPr>
          <w:jc w:val="center"/>
        </w:trPr>
        <w:tc>
          <w:tcPr>
            <w:tcW w:w="1728" w:type="dxa"/>
            <w:shd w:val="clear" w:color="auto" w:fill="2C3E50"/>
            <w:tcMar>
              <w:top w:w="80" w:type="dxa"/>
              <w:left w:w="120" w:type="dxa"/>
              <w:bottom w:w="80" w:type="dxa"/>
              <w:right w:w="120" w:type="dxa"/>
            </w:tcMar>
            <w:vAlign w:val="center"/>
          </w:tcPr>
          <w:p w14:paraId="0E912698" w14:textId="77777777" w:rsidR="000C4D99" w:rsidRDefault="00000000">
            <w:pPr>
              <w:spacing w:before="40" w:after="40" w:line="240" w:lineRule="auto"/>
              <w:jc w:val="center"/>
            </w:pPr>
            <w:r>
              <w:rPr>
                <w:rFonts w:ascii="Times New Roman" w:hAnsi="Times New Roman"/>
                <w:b/>
                <w:color w:val="FFFFFF"/>
                <w:sz w:val="20"/>
              </w:rPr>
              <w:t>Ca làm việc</w:t>
            </w:r>
          </w:p>
        </w:tc>
        <w:tc>
          <w:tcPr>
            <w:tcW w:w="1728" w:type="dxa"/>
            <w:shd w:val="clear" w:color="auto" w:fill="2C3E50"/>
            <w:tcMar>
              <w:top w:w="80" w:type="dxa"/>
              <w:left w:w="120" w:type="dxa"/>
              <w:bottom w:w="80" w:type="dxa"/>
              <w:right w:w="120" w:type="dxa"/>
            </w:tcMar>
            <w:vAlign w:val="center"/>
          </w:tcPr>
          <w:p w14:paraId="71825402" w14:textId="77777777" w:rsidR="000C4D99" w:rsidRDefault="00000000">
            <w:pPr>
              <w:spacing w:before="40" w:after="40" w:line="240" w:lineRule="auto"/>
              <w:jc w:val="center"/>
            </w:pPr>
            <w:r>
              <w:rPr>
                <w:rFonts w:ascii="Times New Roman" w:hAnsi="Times New Roman"/>
                <w:b/>
                <w:color w:val="FFFFFF"/>
                <w:sz w:val="20"/>
              </w:rPr>
              <w:t>Khung giờ</w:t>
            </w:r>
          </w:p>
        </w:tc>
        <w:tc>
          <w:tcPr>
            <w:tcW w:w="3744" w:type="dxa"/>
            <w:shd w:val="clear" w:color="auto" w:fill="2C3E50"/>
            <w:tcMar>
              <w:top w:w="80" w:type="dxa"/>
              <w:left w:w="120" w:type="dxa"/>
              <w:bottom w:w="80" w:type="dxa"/>
              <w:right w:w="120" w:type="dxa"/>
            </w:tcMar>
            <w:vAlign w:val="center"/>
          </w:tcPr>
          <w:p w14:paraId="2FDDB2CF" w14:textId="77777777" w:rsidR="000C4D99" w:rsidRDefault="00000000">
            <w:pPr>
              <w:spacing w:before="40" w:after="40" w:line="240" w:lineRule="auto"/>
              <w:jc w:val="center"/>
            </w:pPr>
            <w:r>
              <w:rPr>
                <w:rFonts w:ascii="Times New Roman" w:hAnsi="Times New Roman"/>
                <w:b/>
                <w:color w:val="FFFFFF"/>
                <w:sz w:val="20"/>
              </w:rPr>
              <w:t>Nhiệm vụ trọng tâm</w:t>
            </w:r>
          </w:p>
        </w:tc>
        <w:tc>
          <w:tcPr>
            <w:tcW w:w="1728" w:type="dxa"/>
            <w:shd w:val="clear" w:color="auto" w:fill="2C3E50"/>
            <w:tcMar>
              <w:top w:w="80" w:type="dxa"/>
              <w:left w:w="120" w:type="dxa"/>
              <w:bottom w:w="80" w:type="dxa"/>
              <w:right w:w="120" w:type="dxa"/>
            </w:tcMar>
            <w:vAlign w:val="center"/>
          </w:tcPr>
          <w:p w14:paraId="67218032" w14:textId="77777777" w:rsidR="000C4D99" w:rsidRDefault="00000000">
            <w:pPr>
              <w:spacing w:before="40" w:after="40" w:line="240" w:lineRule="auto"/>
              <w:jc w:val="center"/>
            </w:pPr>
            <w:r>
              <w:rPr>
                <w:rFonts w:ascii="Times New Roman" w:hAnsi="Times New Roman"/>
                <w:b/>
                <w:color w:val="FFFFFF"/>
                <w:sz w:val="20"/>
              </w:rPr>
              <w:t>Tác nhân phụ trách</w:t>
            </w:r>
          </w:p>
        </w:tc>
      </w:tr>
      <w:tr w:rsidR="000C4D99" w14:paraId="6C15D7DD" w14:textId="77777777">
        <w:trPr>
          <w:jc w:val="center"/>
        </w:trPr>
        <w:tc>
          <w:tcPr>
            <w:tcW w:w="1728" w:type="dxa"/>
            <w:shd w:val="clear" w:color="auto" w:fill="FFFFFF"/>
            <w:tcMar>
              <w:top w:w="70" w:type="dxa"/>
              <w:left w:w="100" w:type="dxa"/>
              <w:bottom w:w="70" w:type="dxa"/>
              <w:right w:w="100" w:type="dxa"/>
            </w:tcMar>
            <w:vAlign w:val="center"/>
          </w:tcPr>
          <w:p w14:paraId="2D56B8A1" w14:textId="77777777" w:rsidR="000C4D99" w:rsidRDefault="00000000">
            <w:pPr>
              <w:spacing w:before="40" w:after="40"/>
              <w:jc w:val="center"/>
            </w:pPr>
            <w:r>
              <w:rPr>
                <w:rFonts w:ascii="Times New Roman" w:hAnsi="Times New Roman"/>
                <w:color w:val="000000"/>
                <w:sz w:val="20"/>
              </w:rPr>
              <w:lastRenderedPageBreak/>
              <w:t>Ca 1 (Sáng)</w:t>
            </w:r>
          </w:p>
        </w:tc>
        <w:tc>
          <w:tcPr>
            <w:tcW w:w="1728" w:type="dxa"/>
            <w:shd w:val="clear" w:color="auto" w:fill="FFFFFF"/>
            <w:tcMar>
              <w:top w:w="70" w:type="dxa"/>
              <w:left w:w="100" w:type="dxa"/>
              <w:bottom w:w="70" w:type="dxa"/>
              <w:right w:w="100" w:type="dxa"/>
            </w:tcMar>
            <w:vAlign w:val="center"/>
          </w:tcPr>
          <w:p w14:paraId="72F5C0DE" w14:textId="77777777" w:rsidR="000C4D99" w:rsidRDefault="00000000">
            <w:pPr>
              <w:spacing w:before="40" w:after="40"/>
            </w:pPr>
            <w:r>
              <w:rPr>
                <w:rFonts w:ascii="Times New Roman" w:hAnsi="Times New Roman"/>
                <w:color w:val="000000"/>
                <w:sz w:val="20"/>
              </w:rPr>
              <w:t>08:00 - 12:00</w:t>
            </w:r>
          </w:p>
        </w:tc>
        <w:tc>
          <w:tcPr>
            <w:tcW w:w="3744" w:type="dxa"/>
            <w:shd w:val="clear" w:color="auto" w:fill="FFFFFF"/>
            <w:tcMar>
              <w:top w:w="70" w:type="dxa"/>
              <w:left w:w="100" w:type="dxa"/>
              <w:bottom w:w="70" w:type="dxa"/>
              <w:right w:w="100" w:type="dxa"/>
            </w:tcMar>
            <w:vAlign w:val="center"/>
          </w:tcPr>
          <w:p w14:paraId="58F4F052" w14:textId="77777777" w:rsidR="000C4D99" w:rsidRDefault="00000000">
            <w:pPr>
              <w:spacing w:before="40" w:after="40"/>
            </w:pPr>
            <w:r>
              <w:rPr>
                <w:rFonts w:ascii="Times New Roman" w:hAnsi="Times New Roman"/>
                <w:color w:val="000000"/>
                <w:sz w:val="20"/>
              </w:rPr>
              <w:t>Tiếp nhận khiếu nại mới, tra cứu mã đơn, xác minh thiệt hại</w:t>
            </w:r>
          </w:p>
        </w:tc>
        <w:tc>
          <w:tcPr>
            <w:tcW w:w="1728" w:type="dxa"/>
            <w:shd w:val="clear" w:color="auto" w:fill="FFFFFF"/>
            <w:tcMar>
              <w:top w:w="70" w:type="dxa"/>
              <w:left w:w="100" w:type="dxa"/>
              <w:bottom w:w="70" w:type="dxa"/>
              <w:right w:w="100" w:type="dxa"/>
            </w:tcMar>
            <w:vAlign w:val="center"/>
          </w:tcPr>
          <w:p w14:paraId="47B45461" w14:textId="77777777" w:rsidR="000C4D99" w:rsidRDefault="00000000">
            <w:pPr>
              <w:spacing w:before="40" w:after="40"/>
            </w:pPr>
            <w:r>
              <w:rPr>
                <w:rFonts w:ascii="Times New Roman" w:hAnsi="Times New Roman"/>
                <w:color w:val="000000"/>
                <w:sz w:val="20"/>
              </w:rPr>
              <w:t>Điện thoại viên &amp; Chuyên viên</w:t>
            </w:r>
          </w:p>
        </w:tc>
      </w:tr>
      <w:tr w:rsidR="000C4D99" w14:paraId="4122D4B7" w14:textId="77777777">
        <w:trPr>
          <w:jc w:val="center"/>
        </w:trPr>
        <w:tc>
          <w:tcPr>
            <w:tcW w:w="1728" w:type="dxa"/>
            <w:shd w:val="clear" w:color="auto" w:fill="FDFDFD"/>
            <w:tcMar>
              <w:top w:w="70" w:type="dxa"/>
              <w:left w:w="100" w:type="dxa"/>
              <w:bottom w:w="70" w:type="dxa"/>
              <w:right w:w="100" w:type="dxa"/>
            </w:tcMar>
            <w:vAlign w:val="center"/>
          </w:tcPr>
          <w:p w14:paraId="1D073631" w14:textId="77777777" w:rsidR="000C4D99" w:rsidRDefault="00000000">
            <w:pPr>
              <w:spacing w:before="40" w:after="40"/>
              <w:jc w:val="center"/>
            </w:pPr>
            <w:r>
              <w:rPr>
                <w:rFonts w:ascii="Times New Roman" w:hAnsi="Times New Roman"/>
                <w:color w:val="000000"/>
                <w:sz w:val="20"/>
              </w:rPr>
              <w:t>Ca 2 (Chiều)</w:t>
            </w:r>
          </w:p>
        </w:tc>
        <w:tc>
          <w:tcPr>
            <w:tcW w:w="1728" w:type="dxa"/>
            <w:shd w:val="clear" w:color="auto" w:fill="FDFDFD"/>
            <w:tcMar>
              <w:top w:w="70" w:type="dxa"/>
              <w:left w:w="100" w:type="dxa"/>
              <w:bottom w:w="70" w:type="dxa"/>
              <w:right w:w="100" w:type="dxa"/>
            </w:tcMar>
            <w:vAlign w:val="center"/>
          </w:tcPr>
          <w:p w14:paraId="38B6C7D9" w14:textId="77777777" w:rsidR="000C4D99" w:rsidRDefault="00000000">
            <w:pPr>
              <w:spacing w:before="40" w:after="40"/>
            </w:pPr>
            <w:r>
              <w:rPr>
                <w:rFonts w:ascii="Times New Roman" w:hAnsi="Times New Roman"/>
                <w:color w:val="000000"/>
                <w:sz w:val="20"/>
              </w:rPr>
              <w:t>13:00 - 17:00</w:t>
            </w:r>
          </w:p>
        </w:tc>
        <w:tc>
          <w:tcPr>
            <w:tcW w:w="3744" w:type="dxa"/>
            <w:shd w:val="clear" w:color="auto" w:fill="FDFDFD"/>
            <w:tcMar>
              <w:top w:w="70" w:type="dxa"/>
              <w:left w:w="100" w:type="dxa"/>
              <w:bottom w:w="70" w:type="dxa"/>
              <w:right w:w="100" w:type="dxa"/>
            </w:tcMar>
            <w:vAlign w:val="center"/>
          </w:tcPr>
          <w:p w14:paraId="571DA5B3" w14:textId="77777777" w:rsidR="000C4D99" w:rsidRDefault="00000000">
            <w:pPr>
              <w:spacing w:before="40" w:after="40"/>
            </w:pPr>
            <w:r>
              <w:rPr>
                <w:rFonts w:ascii="Times New Roman" w:hAnsi="Times New Roman"/>
                <w:color w:val="000000"/>
                <w:sz w:val="20"/>
              </w:rPr>
              <w:t>Lập phiếu chi đền bù, phúc tra hồ sơ, chi trả bồi thường</w:t>
            </w:r>
          </w:p>
        </w:tc>
        <w:tc>
          <w:tcPr>
            <w:tcW w:w="1728" w:type="dxa"/>
            <w:shd w:val="clear" w:color="auto" w:fill="FDFDFD"/>
            <w:tcMar>
              <w:top w:w="70" w:type="dxa"/>
              <w:left w:w="100" w:type="dxa"/>
              <w:bottom w:w="70" w:type="dxa"/>
              <w:right w:w="100" w:type="dxa"/>
            </w:tcMar>
            <w:vAlign w:val="center"/>
          </w:tcPr>
          <w:p w14:paraId="276AA403" w14:textId="77777777" w:rsidR="000C4D99" w:rsidRDefault="00000000">
            <w:pPr>
              <w:spacing w:before="40" w:after="40"/>
            </w:pPr>
            <w:r>
              <w:rPr>
                <w:rFonts w:ascii="Times New Roman" w:hAnsi="Times New Roman"/>
                <w:color w:val="000000"/>
                <w:sz w:val="20"/>
              </w:rPr>
              <w:t>Chuyên viên &amp; Quản lý CSKH</w:t>
            </w:r>
          </w:p>
        </w:tc>
      </w:tr>
      <w:tr w:rsidR="000C4D99" w14:paraId="5B0C133E" w14:textId="77777777">
        <w:trPr>
          <w:jc w:val="center"/>
        </w:trPr>
        <w:tc>
          <w:tcPr>
            <w:tcW w:w="1728" w:type="dxa"/>
            <w:shd w:val="clear" w:color="auto" w:fill="FFFFFF"/>
            <w:tcMar>
              <w:top w:w="70" w:type="dxa"/>
              <w:left w:w="100" w:type="dxa"/>
              <w:bottom w:w="70" w:type="dxa"/>
              <w:right w:w="100" w:type="dxa"/>
            </w:tcMar>
            <w:vAlign w:val="center"/>
          </w:tcPr>
          <w:p w14:paraId="70475136" w14:textId="77777777" w:rsidR="000C4D99" w:rsidRDefault="00000000">
            <w:pPr>
              <w:spacing w:before="40" w:after="40"/>
              <w:jc w:val="center"/>
            </w:pPr>
            <w:r>
              <w:rPr>
                <w:rFonts w:ascii="Times New Roman" w:hAnsi="Times New Roman"/>
                <w:color w:val="000000"/>
                <w:sz w:val="20"/>
              </w:rPr>
              <w:t>Ca 3 (Tối)</w:t>
            </w:r>
          </w:p>
        </w:tc>
        <w:tc>
          <w:tcPr>
            <w:tcW w:w="1728" w:type="dxa"/>
            <w:shd w:val="clear" w:color="auto" w:fill="FFFFFF"/>
            <w:tcMar>
              <w:top w:w="70" w:type="dxa"/>
              <w:left w:w="100" w:type="dxa"/>
              <w:bottom w:w="70" w:type="dxa"/>
              <w:right w:w="100" w:type="dxa"/>
            </w:tcMar>
            <w:vAlign w:val="center"/>
          </w:tcPr>
          <w:p w14:paraId="7B03718F" w14:textId="77777777" w:rsidR="000C4D99" w:rsidRDefault="00000000">
            <w:pPr>
              <w:spacing w:before="40" w:after="40"/>
            </w:pPr>
            <w:r>
              <w:rPr>
                <w:rFonts w:ascii="Times New Roman" w:hAnsi="Times New Roman"/>
                <w:color w:val="000000"/>
                <w:sz w:val="20"/>
              </w:rPr>
              <w:t>17:00 - 21:00</w:t>
            </w:r>
          </w:p>
        </w:tc>
        <w:tc>
          <w:tcPr>
            <w:tcW w:w="3744" w:type="dxa"/>
            <w:shd w:val="clear" w:color="auto" w:fill="FFFFFF"/>
            <w:tcMar>
              <w:top w:w="70" w:type="dxa"/>
              <w:left w:w="100" w:type="dxa"/>
              <w:bottom w:w="70" w:type="dxa"/>
              <w:right w:w="100" w:type="dxa"/>
            </w:tcMar>
            <w:vAlign w:val="center"/>
          </w:tcPr>
          <w:p w14:paraId="4E287F59" w14:textId="77777777" w:rsidR="000C4D99" w:rsidRDefault="00000000">
            <w:pPr>
              <w:spacing w:before="40" w:after="40"/>
            </w:pPr>
            <w:r>
              <w:rPr>
                <w:rFonts w:ascii="Times New Roman" w:hAnsi="Times New Roman"/>
                <w:color w:val="000000"/>
                <w:sz w:val="20"/>
              </w:rPr>
              <w:t>Trực tổng đài khẩn cấp, cập nhật hồ sơ tồn đọng, gửi thông báo</w:t>
            </w:r>
          </w:p>
        </w:tc>
        <w:tc>
          <w:tcPr>
            <w:tcW w:w="1728" w:type="dxa"/>
            <w:shd w:val="clear" w:color="auto" w:fill="FFFFFF"/>
            <w:tcMar>
              <w:top w:w="70" w:type="dxa"/>
              <w:left w:w="100" w:type="dxa"/>
              <w:bottom w:w="70" w:type="dxa"/>
              <w:right w:w="100" w:type="dxa"/>
            </w:tcMar>
            <w:vAlign w:val="center"/>
          </w:tcPr>
          <w:p w14:paraId="02AA51AD" w14:textId="77777777" w:rsidR="000C4D99" w:rsidRDefault="00000000">
            <w:pPr>
              <w:spacing w:before="40" w:after="40"/>
            </w:pPr>
            <w:r>
              <w:rPr>
                <w:rFonts w:ascii="Times New Roman" w:hAnsi="Times New Roman"/>
                <w:color w:val="000000"/>
                <w:sz w:val="20"/>
              </w:rPr>
              <w:t>Trực ban CSKH</w:t>
            </w:r>
          </w:p>
        </w:tc>
      </w:tr>
    </w:tbl>
    <w:p w14:paraId="794B109B" w14:textId="77777777" w:rsidR="000C4D99" w:rsidRDefault="000C4D99">
      <w:pPr>
        <w:spacing w:after="80"/>
      </w:pPr>
    </w:p>
    <w:p w14:paraId="4FC90E68" w14:textId="77777777" w:rsidR="000C4D99" w:rsidRDefault="00000000">
      <w:pPr>
        <w:spacing w:before="160" w:after="60"/>
      </w:pPr>
      <w:r>
        <w:rPr>
          <w:rFonts w:ascii="Times New Roman" w:hAnsi="Times New Roman"/>
          <w:b/>
          <w:color w:val="000000"/>
          <w:sz w:val="25"/>
        </w:rPr>
        <w:t>2.1.3. Thuật ngữ và sổ tay</w:t>
      </w:r>
    </w:p>
    <w:p w14:paraId="6F3A8E9C" w14:textId="77777777" w:rsidR="000C4D99" w:rsidRDefault="00000000">
      <w:pPr>
        <w:spacing w:before="200" w:after="80"/>
      </w:pPr>
      <w:r>
        <w:rPr>
          <w:rFonts w:ascii="Times New Roman" w:hAnsi="Times New Roman"/>
          <w:b/>
          <w:color w:val="000000"/>
        </w:rPr>
        <w:t>Bảng 2.4: Thuật ngữ và sổ tay của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440"/>
        <w:gridCol w:w="2592"/>
        <w:gridCol w:w="3168"/>
        <w:gridCol w:w="1728"/>
      </w:tblGrid>
      <w:tr w:rsidR="000C4D99" w14:paraId="78446A61" w14:textId="77777777">
        <w:trPr>
          <w:jc w:val="center"/>
        </w:trPr>
        <w:tc>
          <w:tcPr>
            <w:tcW w:w="1440" w:type="dxa"/>
            <w:shd w:val="clear" w:color="auto" w:fill="2C3E50"/>
            <w:tcMar>
              <w:top w:w="80" w:type="dxa"/>
              <w:left w:w="120" w:type="dxa"/>
              <w:bottom w:w="80" w:type="dxa"/>
              <w:right w:w="120" w:type="dxa"/>
            </w:tcMar>
            <w:vAlign w:val="center"/>
          </w:tcPr>
          <w:p w14:paraId="347DE6EA" w14:textId="77777777" w:rsidR="000C4D99" w:rsidRDefault="00000000">
            <w:pPr>
              <w:spacing w:before="40" w:after="40" w:line="240" w:lineRule="auto"/>
              <w:jc w:val="center"/>
            </w:pPr>
            <w:r>
              <w:rPr>
                <w:rFonts w:ascii="Times New Roman" w:hAnsi="Times New Roman"/>
                <w:b/>
                <w:color w:val="FFFFFF"/>
                <w:sz w:val="20"/>
              </w:rPr>
              <w:t>Thuật ngữ</w:t>
            </w:r>
          </w:p>
        </w:tc>
        <w:tc>
          <w:tcPr>
            <w:tcW w:w="2592" w:type="dxa"/>
            <w:shd w:val="clear" w:color="auto" w:fill="2C3E50"/>
            <w:tcMar>
              <w:top w:w="80" w:type="dxa"/>
              <w:left w:w="120" w:type="dxa"/>
              <w:bottom w:w="80" w:type="dxa"/>
              <w:right w:w="120" w:type="dxa"/>
            </w:tcMar>
            <w:vAlign w:val="center"/>
          </w:tcPr>
          <w:p w14:paraId="5D107CBE" w14:textId="77777777" w:rsidR="000C4D99" w:rsidRDefault="00000000">
            <w:pPr>
              <w:spacing w:before="40" w:after="40" w:line="240" w:lineRule="auto"/>
              <w:jc w:val="center"/>
            </w:pPr>
            <w:r>
              <w:rPr>
                <w:rFonts w:ascii="Times New Roman" w:hAnsi="Times New Roman"/>
                <w:b/>
                <w:color w:val="FFFFFF"/>
                <w:sz w:val="20"/>
              </w:rPr>
              <w:t>Tên tiếng Anh đầy đủ</w:t>
            </w:r>
          </w:p>
        </w:tc>
        <w:tc>
          <w:tcPr>
            <w:tcW w:w="3168" w:type="dxa"/>
            <w:shd w:val="clear" w:color="auto" w:fill="2C3E50"/>
            <w:tcMar>
              <w:top w:w="80" w:type="dxa"/>
              <w:left w:w="120" w:type="dxa"/>
              <w:bottom w:w="80" w:type="dxa"/>
              <w:right w:w="120" w:type="dxa"/>
            </w:tcMar>
            <w:vAlign w:val="center"/>
          </w:tcPr>
          <w:p w14:paraId="5C8E67C7" w14:textId="77777777" w:rsidR="000C4D99" w:rsidRDefault="00000000">
            <w:pPr>
              <w:spacing w:before="40" w:after="40" w:line="240" w:lineRule="auto"/>
              <w:jc w:val="center"/>
            </w:pPr>
            <w:r>
              <w:rPr>
                <w:rFonts w:ascii="Times New Roman" w:hAnsi="Times New Roman"/>
                <w:b/>
                <w:color w:val="FFFFFF"/>
                <w:sz w:val="20"/>
              </w:rPr>
              <w:t>Ý nghĩa nghiệp vụ</w:t>
            </w:r>
          </w:p>
        </w:tc>
        <w:tc>
          <w:tcPr>
            <w:tcW w:w="1728" w:type="dxa"/>
            <w:shd w:val="clear" w:color="auto" w:fill="2C3E50"/>
            <w:tcMar>
              <w:top w:w="80" w:type="dxa"/>
              <w:left w:w="120" w:type="dxa"/>
              <w:bottom w:w="80" w:type="dxa"/>
              <w:right w:w="120" w:type="dxa"/>
            </w:tcMar>
            <w:vAlign w:val="center"/>
          </w:tcPr>
          <w:p w14:paraId="5E302691" w14:textId="77777777" w:rsidR="000C4D99" w:rsidRDefault="00000000">
            <w:pPr>
              <w:spacing w:before="40" w:after="40" w:line="240" w:lineRule="auto"/>
              <w:jc w:val="center"/>
            </w:pPr>
            <w:r>
              <w:rPr>
                <w:rFonts w:ascii="Times New Roman" w:hAnsi="Times New Roman"/>
                <w:b/>
                <w:color w:val="FFFFFF"/>
                <w:sz w:val="20"/>
              </w:rPr>
              <w:t>Tài liệu quy chuẩn áp dụng</w:t>
            </w:r>
          </w:p>
        </w:tc>
      </w:tr>
      <w:tr w:rsidR="000C4D99" w14:paraId="0A40447B" w14:textId="77777777">
        <w:trPr>
          <w:jc w:val="center"/>
        </w:trPr>
        <w:tc>
          <w:tcPr>
            <w:tcW w:w="1440" w:type="dxa"/>
            <w:shd w:val="clear" w:color="auto" w:fill="FFFFFF"/>
            <w:tcMar>
              <w:top w:w="70" w:type="dxa"/>
              <w:left w:w="100" w:type="dxa"/>
              <w:bottom w:w="70" w:type="dxa"/>
              <w:right w:w="100" w:type="dxa"/>
            </w:tcMar>
            <w:vAlign w:val="center"/>
          </w:tcPr>
          <w:p w14:paraId="73B2060B" w14:textId="77777777" w:rsidR="000C4D99" w:rsidRDefault="00000000">
            <w:pPr>
              <w:spacing w:before="40" w:after="40"/>
              <w:jc w:val="center"/>
            </w:pPr>
            <w:r>
              <w:rPr>
                <w:rFonts w:ascii="Times New Roman" w:hAnsi="Times New Roman"/>
                <w:color w:val="000000"/>
                <w:sz w:val="20"/>
              </w:rPr>
              <w:t>CRM</w:t>
            </w:r>
          </w:p>
        </w:tc>
        <w:tc>
          <w:tcPr>
            <w:tcW w:w="2592" w:type="dxa"/>
            <w:shd w:val="clear" w:color="auto" w:fill="FFFFFF"/>
            <w:tcMar>
              <w:top w:w="70" w:type="dxa"/>
              <w:left w:w="100" w:type="dxa"/>
              <w:bottom w:w="70" w:type="dxa"/>
              <w:right w:w="100" w:type="dxa"/>
            </w:tcMar>
            <w:vAlign w:val="center"/>
          </w:tcPr>
          <w:p w14:paraId="0F9EC91D" w14:textId="77777777" w:rsidR="000C4D99" w:rsidRDefault="00000000">
            <w:pPr>
              <w:spacing w:before="40" w:after="40"/>
            </w:pPr>
            <w:r>
              <w:rPr>
                <w:rFonts w:ascii="Times New Roman" w:hAnsi="Times New Roman"/>
                <w:color w:val="000000"/>
                <w:sz w:val="20"/>
              </w:rPr>
              <w:t>Customer Relationship Management</w:t>
            </w:r>
          </w:p>
        </w:tc>
        <w:tc>
          <w:tcPr>
            <w:tcW w:w="3168" w:type="dxa"/>
            <w:shd w:val="clear" w:color="auto" w:fill="FFFFFF"/>
            <w:tcMar>
              <w:top w:w="70" w:type="dxa"/>
              <w:left w:w="100" w:type="dxa"/>
              <w:bottom w:w="70" w:type="dxa"/>
              <w:right w:w="100" w:type="dxa"/>
            </w:tcMar>
            <w:vAlign w:val="center"/>
          </w:tcPr>
          <w:p w14:paraId="59960D6A" w14:textId="77777777" w:rsidR="000C4D99" w:rsidRDefault="00000000">
            <w:pPr>
              <w:spacing w:before="40" w:after="40"/>
            </w:pPr>
            <w:r>
              <w:rPr>
                <w:rFonts w:ascii="Times New Roman" w:hAnsi="Times New Roman"/>
                <w:color w:val="000000"/>
                <w:sz w:val="20"/>
              </w:rPr>
              <w:t>Hệ thống phần mềm quản lý quan hệ khách hàng</w:t>
            </w:r>
          </w:p>
        </w:tc>
        <w:tc>
          <w:tcPr>
            <w:tcW w:w="1728" w:type="dxa"/>
            <w:shd w:val="clear" w:color="auto" w:fill="FFFFFF"/>
            <w:tcMar>
              <w:top w:w="70" w:type="dxa"/>
              <w:left w:w="100" w:type="dxa"/>
              <w:bottom w:w="70" w:type="dxa"/>
              <w:right w:w="100" w:type="dxa"/>
            </w:tcMar>
            <w:vAlign w:val="center"/>
          </w:tcPr>
          <w:p w14:paraId="6C8D77F8" w14:textId="77777777" w:rsidR="000C4D99" w:rsidRDefault="00000000">
            <w:pPr>
              <w:spacing w:before="40" w:after="40"/>
            </w:pPr>
            <w:r>
              <w:rPr>
                <w:rFonts w:ascii="Times New Roman" w:hAnsi="Times New Roman"/>
                <w:color w:val="000000"/>
                <w:sz w:val="20"/>
              </w:rPr>
              <w:t>Quy chuẩn CNTT Viettel Post</w:t>
            </w:r>
          </w:p>
        </w:tc>
      </w:tr>
      <w:tr w:rsidR="000C4D99" w14:paraId="72AFEAB6" w14:textId="77777777">
        <w:trPr>
          <w:jc w:val="center"/>
        </w:trPr>
        <w:tc>
          <w:tcPr>
            <w:tcW w:w="1440" w:type="dxa"/>
            <w:shd w:val="clear" w:color="auto" w:fill="FDFDFD"/>
            <w:tcMar>
              <w:top w:w="70" w:type="dxa"/>
              <w:left w:w="100" w:type="dxa"/>
              <w:bottom w:w="70" w:type="dxa"/>
              <w:right w:w="100" w:type="dxa"/>
            </w:tcMar>
            <w:vAlign w:val="center"/>
          </w:tcPr>
          <w:p w14:paraId="5E8FDF00" w14:textId="77777777" w:rsidR="000C4D99" w:rsidRDefault="00000000">
            <w:pPr>
              <w:spacing w:before="40" w:after="40"/>
              <w:jc w:val="center"/>
            </w:pPr>
            <w:r>
              <w:rPr>
                <w:rFonts w:ascii="Times New Roman" w:hAnsi="Times New Roman"/>
                <w:color w:val="000000"/>
                <w:sz w:val="20"/>
              </w:rPr>
              <w:t>CSAT</w:t>
            </w:r>
          </w:p>
        </w:tc>
        <w:tc>
          <w:tcPr>
            <w:tcW w:w="2592" w:type="dxa"/>
            <w:shd w:val="clear" w:color="auto" w:fill="FDFDFD"/>
            <w:tcMar>
              <w:top w:w="70" w:type="dxa"/>
              <w:left w:w="100" w:type="dxa"/>
              <w:bottom w:w="70" w:type="dxa"/>
              <w:right w:w="100" w:type="dxa"/>
            </w:tcMar>
            <w:vAlign w:val="center"/>
          </w:tcPr>
          <w:p w14:paraId="506AE54E" w14:textId="77777777" w:rsidR="000C4D99" w:rsidRDefault="00000000">
            <w:pPr>
              <w:spacing w:before="40" w:after="40"/>
            </w:pPr>
            <w:r>
              <w:rPr>
                <w:rFonts w:ascii="Times New Roman" w:hAnsi="Times New Roman"/>
                <w:color w:val="000000"/>
                <w:sz w:val="20"/>
              </w:rPr>
              <w:t>Customer Satisfaction Score</w:t>
            </w:r>
          </w:p>
        </w:tc>
        <w:tc>
          <w:tcPr>
            <w:tcW w:w="3168" w:type="dxa"/>
            <w:shd w:val="clear" w:color="auto" w:fill="FDFDFD"/>
            <w:tcMar>
              <w:top w:w="70" w:type="dxa"/>
              <w:left w:w="100" w:type="dxa"/>
              <w:bottom w:w="70" w:type="dxa"/>
              <w:right w:w="100" w:type="dxa"/>
            </w:tcMar>
            <w:vAlign w:val="center"/>
          </w:tcPr>
          <w:p w14:paraId="2FEBC72A" w14:textId="77777777" w:rsidR="000C4D99" w:rsidRDefault="00000000">
            <w:pPr>
              <w:spacing w:before="40" w:after="40"/>
            </w:pPr>
            <w:r>
              <w:rPr>
                <w:rFonts w:ascii="Times New Roman" w:hAnsi="Times New Roman"/>
                <w:color w:val="000000"/>
                <w:sz w:val="20"/>
              </w:rPr>
              <w:t>Điểm số đánh giá mức độ hài lòng khách hàng</w:t>
            </w:r>
          </w:p>
        </w:tc>
        <w:tc>
          <w:tcPr>
            <w:tcW w:w="1728" w:type="dxa"/>
            <w:shd w:val="clear" w:color="auto" w:fill="FDFDFD"/>
            <w:tcMar>
              <w:top w:w="70" w:type="dxa"/>
              <w:left w:w="100" w:type="dxa"/>
              <w:bottom w:w="70" w:type="dxa"/>
              <w:right w:w="100" w:type="dxa"/>
            </w:tcMar>
            <w:vAlign w:val="center"/>
          </w:tcPr>
          <w:p w14:paraId="03446A55" w14:textId="77777777" w:rsidR="000C4D99" w:rsidRDefault="00000000">
            <w:pPr>
              <w:spacing w:before="40" w:after="40"/>
            </w:pPr>
            <w:r>
              <w:rPr>
                <w:rFonts w:ascii="Times New Roman" w:hAnsi="Times New Roman"/>
                <w:color w:val="000000"/>
                <w:sz w:val="20"/>
              </w:rPr>
              <w:t>Tiêu chuẩn chất lượng dịch vụ</w:t>
            </w:r>
          </w:p>
        </w:tc>
      </w:tr>
      <w:tr w:rsidR="000C4D99" w14:paraId="342BBCFD" w14:textId="77777777">
        <w:trPr>
          <w:jc w:val="center"/>
        </w:trPr>
        <w:tc>
          <w:tcPr>
            <w:tcW w:w="1440" w:type="dxa"/>
            <w:shd w:val="clear" w:color="auto" w:fill="FFFFFF"/>
            <w:tcMar>
              <w:top w:w="70" w:type="dxa"/>
              <w:left w:w="100" w:type="dxa"/>
              <w:bottom w:w="70" w:type="dxa"/>
              <w:right w:w="100" w:type="dxa"/>
            </w:tcMar>
            <w:vAlign w:val="center"/>
          </w:tcPr>
          <w:p w14:paraId="61CC2BEC" w14:textId="77777777" w:rsidR="000C4D99" w:rsidRDefault="00000000">
            <w:pPr>
              <w:spacing w:before="40" w:after="40"/>
              <w:jc w:val="center"/>
            </w:pPr>
            <w:r>
              <w:rPr>
                <w:rFonts w:ascii="Times New Roman" w:hAnsi="Times New Roman"/>
                <w:color w:val="000000"/>
                <w:sz w:val="20"/>
              </w:rPr>
              <w:t>FCR</w:t>
            </w:r>
          </w:p>
        </w:tc>
        <w:tc>
          <w:tcPr>
            <w:tcW w:w="2592" w:type="dxa"/>
            <w:shd w:val="clear" w:color="auto" w:fill="FFFFFF"/>
            <w:tcMar>
              <w:top w:w="70" w:type="dxa"/>
              <w:left w:w="100" w:type="dxa"/>
              <w:bottom w:w="70" w:type="dxa"/>
              <w:right w:w="100" w:type="dxa"/>
            </w:tcMar>
            <w:vAlign w:val="center"/>
          </w:tcPr>
          <w:p w14:paraId="70BDEB8D" w14:textId="77777777" w:rsidR="000C4D99" w:rsidRDefault="00000000">
            <w:pPr>
              <w:spacing w:before="40" w:after="40"/>
            </w:pPr>
            <w:r>
              <w:rPr>
                <w:rFonts w:ascii="Times New Roman" w:hAnsi="Times New Roman"/>
                <w:color w:val="000000"/>
                <w:sz w:val="20"/>
              </w:rPr>
              <w:t>First Contact Resolution</w:t>
            </w:r>
          </w:p>
        </w:tc>
        <w:tc>
          <w:tcPr>
            <w:tcW w:w="3168" w:type="dxa"/>
            <w:shd w:val="clear" w:color="auto" w:fill="FFFFFF"/>
            <w:tcMar>
              <w:top w:w="70" w:type="dxa"/>
              <w:left w:w="100" w:type="dxa"/>
              <w:bottom w:w="70" w:type="dxa"/>
              <w:right w:w="100" w:type="dxa"/>
            </w:tcMar>
            <w:vAlign w:val="center"/>
          </w:tcPr>
          <w:p w14:paraId="410272DD" w14:textId="77777777" w:rsidR="000C4D99" w:rsidRDefault="00000000">
            <w:pPr>
              <w:spacing w:before="40" w:after="40"/>
            </w:pPr>
            <w:r>
              <w:rPr>
                <w:rFonts w:ascii="Times New Roman" w:hAnsi="Times New Roman"/>
                <w:color w:val="000000"/>
                <w:sz w:val="20"/>
              </w:rPr>
              <w:t>Tỷ lệ khiếu nại/thắc mắc được xử lý ngay lần đầu</w:t>
            </w:r>
          </w:p>
        </w:tc>
        <w:tc>
          <w:tcPr>
            <w:tcW w:w="1728" w:type="dxa"/>
            <w:shd w:val="clear" w:color="auto" w:fill="FFFFFF"/>
            <w:tcMar>
              <w:top w:w="70" w:type="dxa"/>
              <w:left w:w="100" w:type="dxa"/>
              <w:bottom w:w="70" w:type="dxa"/>
              <w:right w:w="100" w:type="dxa"/>
            </w:tcMar>
            <w:vAlign w:val="center"/>
          </w:tcPr>
          <w:p w14:paraId="15FD5ED5" w14:textId="77777777" w:rsidR="000C4D99" w:rsidRDefault="00000000">
            <w:pPr>
              <w:spacing w:before="40" w:after="40"/>
            </w:pPr>
            <w:r>
              <w:rPr>
                <w:rFonts w:ascii="Times New Roman" w:hAnsi="Times New Roman"/>
                <w:color w:val="000000"/>
                <w:sz w:val="20"/>
              </w:rPr>
              <w:t>Chỉ số KPI vận hành CSKH</w:t>
            </w:r>
          </w:p>
        </w:tc>
      </w:tr>
      <w:tr w:rsidR="000C4D99" w14:paraId="045A9694" w14:textId="77777777">
        <w:trPr>
          <w:jc w:val="center"/>
        </w:trPr>
        <w:tc>
          <w:tcPr>
            <w:tcW w:w="1440" w:type="dxa"/>
            <w:shd w:val="clear" w:color="auto" w:fill="FDFDFD"/>
            <w:tcMar>
              <w:top w:w="70" w:type="dxa"/>
              <w:left w:w="100" w:type="dxa"/>
              <w:bottom w:w="70" w:type="dxa"/>
              <w:right w:w="100" w:type="dxa"/>
            </w:tcMar>
            <w:vAlign w:val="center"/>
          </w:tcPr>
          <w:p w14:paraId="0CFE04D0" w14:textId="77777777" w:rsidR="000C4D99" w:rsidRDefault="00000000">
            <w:pPr>
              <w:spacing w:before="40" w:after="40"/>
              <w:jc w:val="center"/>
            </w:pPr>
            <w:r>
              <w:rPr>
                <w:rFonts w:ascii="Times New Roman" w:hAnsi="Times New Roman"/>
                <w:color w:val="000000"/>
                <w:sz w:val="20"/>
              </w:rPr>
              <w:t>SLA</w:t>
            </w:r>
          </w:p>
        </w:tc>
        <w:tc>
          <w:tcPr>
            <w:tcW w:w="2592" w:type="dxa"/>
            <w:shd w:val="clear" w:color="auto" w:fill="FDFDFD"/>
            <w:tcMar>
              <w:top w:w="70" w:type="dxa"/>
              <w:left w:w="100" w:type="dxa"/>
              <w:bottom w:w="70" w:type="dxa"/>
              <w:right w:w="100" w:type="dxa"/>
            </w:tcMar>
            <w:vAlign w:val="center"/>
          </w:tcPr>
          <w:p w14:paraId="080B5D4F" w14:textId="77777777" w:rsidR="000C4D99" w:rsidRDefault="00000000">
            <w:pPr>
              <w:spacing w:before="40" w:after="40"/>
            </w:pPr>
            <w:r>
              <w:rPr>
                <w:rFonts w:ascii="Times New Roman" w:hAnsi="Times New Roman"/>
                <w:color w:val="000000"/>
                <w:sz w:val="20"/>
              </w:rPr>
              <w:t>Service Level Agreement</w:t>
            </w:r>
          </w:p>
        </w:tc>
        <w:tc>
          <w:tcPr>
            <w:tcW w:w="3168" w:type="dxa"/>
            <w:shd w:val="clear" w:color="auto" w:fill="FDFDFD"/>
            <w:tcMar>
              <w:top w:w="70" w:type="dxa"/>
              <w:left w:w="100" w:type="dxa"/>
              <w:bottom w:w="70" w:type="dxa"/>
              <w:right w:w="100" w:type="dxa"/>
            </w:tcMar>
            <w:vAlign w:val="center"/>
          </w:tcPr>
          <w:p w14:paraId="37074696" w14:textId="77777777" w:rsidR="000C4D99" w:rsidRDefault="00000000">
            <w:pPr>
              <w:spacing w:before="40" w:after="40"/>
            </w:pPr>
            <w:r>
              <w:rPr>
                <w:rFonts w:ascii="Times New Roman" w:hAnsi="Times New Roman"/>
                <w:color w:val="000000"/>
                <w:sz w:val="20"/>
              </w:rPr>
              <w:t>Cam kết thời gian tối đa giải quyết khiếu nại</w:t>
            </w:r>
          </w:p>
        </w:tc>
        <w:tc>
          <w:tcPr>
            <w:tcW w:w="1728" w:type="dxa"/>
            <w:shd w:val="clear" w:color="auto" w:fill="FDFDFD"/>
            <w:tcMar>
              <w:top w:w="70" w:type="dxa"/>
              <w:left w:w="100" w:type="dxa"/>
              <w:bottom w:w="70" w:type="dxa"/>
              <w:right w:w="100" w:type="dxa"/>
            </w:tcMar>
            <w:vAlign w:val="center"/>
          </w:tcPr>
          <w:p w14:paraId="2D2BCCBF" w14:textId="77777777" w:rsidR="000C4D99" w:rsidRDefault="00000000">
            <w:pPr>
              <w:spacing w:before="40" w:after="40"/>
            </w:pPr>
            <w:r>
              <w:rPr>
                <w:rFonts w:ascii="Times New Roman" w:hAnsi="Times New Roman"/>
                <w:color w:val="000000"/>
                <w:sz w:val="20"/>
              </w:rPr>
              <w:t>Quy chế bưu chính VTP</w:t>
            </w:r>
          </w:p>
        </w:tc>
      </w:tr>
      <w:tr w:rsidR="000C4D99" w14:paraId="296B6805" w14:textId="77777777">
        <w:trPr>
          <w:jc w:val="center"/>
        </w:trPr>
        <w:tc>
          <w:tcPr>
            <w:tcW w:w="1440" w:type="dxa"/>
            <w:shd w:val="clear" w:color="auto" w:fill="FFFFFF"/>
            <w:tcMar>
              <w:top w:w="70" w:type="dxa"/>
              <w:left w:w="100" w:type="dxa"/>
              <w:bottom w:w="70" w:type="dxa"/>
              <w:right w:w="100" w:type="dxa"/>
            </w:tcMar>
            <w:vAlign w:val="center"/>
          </w:tcPr>
          <w:p w14:paraId="224F616B" w14:textId="77777777" w:rsidR="000C4D99" w:rsidRDefault="00000000">
            <w:pPr>
              <w:spacing w:before="40" w:after="40"/>
              <w:jc w:val="center"/>
            </w:pPr>
            <w:r>
              <w:rPr>
                <w:rFonts w:ascii="Times New Roman" w:hAnsi="Times New Roman"/>
                <w:color w:val="000000"/>
                <w:sz w:val="20"/>
              </w:rPr>
              <w:t>VA</w:t>
            </w:r>
          </w:p>
        </w:tc>
        <w:tc>
          <w:tcPr>
            <w:tcW w:w="2592" w:type="dxa"/>
            <w:shd w:val="clear" w:color="auto" w:fill="FFFFFF"/>
            <w:tcMar>
              <w:top w:w="70" w:type="dxa"/>
              <w:left w:w="100" w:type="dxa"/>
              <w:bottom w:w="70" w:type="dxa"/>
              <w:right w:w="100" w:type="dxa"/>
            </w:tcMar>
            <w:vAlign w:val="center"/>
          </w:tcPr>
          <w:p w14:paraId="5A58FB72" w14:textId="77777777" w:rsidR="000C4D99" w:rsidRDefault="00000000">
            <w:pPr>
              <w:spacing w:before="40" w:after="40"/>
            </w:pPr>
            <w:r>
              <w:rPr>
                <w:rFonts w:ascii="Times New Roman" w:hAnsi="Times New Roman"/>
                <w:color w:val="000000"/>
                <w:sz w:val="20"/>
              </w:rPr>
              <w:t>Value-Added</w:t>
            </w:r>
          </w:p>
        </w:tc>
        <w:tc>
          <w:tcPr>
            <w:tcW w:w="3168" w:type="dxa"/>
            <w:shd w:val="clear" w:color="auto" w:fill="FFFFFF"/>
            <w:tcMar>
              <w:top w:w="70" w:type="dxa"/>
              <w:left w:w="100" w:type="dxa"/>
              <w:bottom w:w="70" w:type="dxa"/>
              <w:right w:w="100" w:type="dxa"/>
            </w:tcMar>
            <w:vAlign w:val="center"/>
          </w:tcPr>
          <w:p w14:paraId="22B31963" w14:textId="77777777" w:rsidR="000C4D99" w:rsidRDefault="00000000">
            <w:pPr>
              <w:spacing w:before="40" w:after="40"/>
            </w:pPr>
            <w:r>
              <w:rPr>
                <w:rFonts w:ascii="Times New Roman" w:hAnsi="Times New Roman"/>
                <w:color w:val="000000"/>
                <w:sz w:val="20"/>
              </w:rPr>
              <w:t>Hoạt động tạo giá trị trực tiếp cho khách hàng</w:t>
            </w:r>
          </w:p>
        </w:tc>
        <w:tc>
          <w:tcPr>
            <w:tcW w:w="1728" w:type="dxa"/>
            <w:shd w:val="clear" w:color="auto" w:fill="FFFFFF"/>
            <w:tcMar>
              <w:top w:w="70" w:type="dxa"/>
              <w:left w:w="100" w:type="dxa"/>
              <w:bottom w:w="70" w:type="dxa"/>
              <w:right w:w="100" w:type="dxa"/>
            </w:tcMar>
            <w:vAlign w:val="center"/>
          </w:tcPr>
          <w:p w14:paraId="4BE19DB1" w14:textId="77777777" w:rsidR="000C4D99" w:rsidRDefault="00000000">
            <w:pPr>
              <w:spacing w:before="40" w:after="40"/>
            </w:pPr>
            <w:r>
              <w:rPr>
                <w:rFonts w:ascii="Times New Roman" w:hAnsi="Times New Roman"/>
                <w:color w:val="000000"/>
                <w:sz w:val="20"/>
              </w:rPr>
              <w:t>Khung phân tích BPM Dumas 2018</w:t>
            </w:r>
          </w:p>
        </w:tc>
      </w:tr>
      <w:tr w:rsidR="000C4D99" w14:paraId="737CCFBC" w14:textId="77777777">
        <w:trPr>
          <w:jc w:val="center"/>
        </w:trPr>
        <w:tc>
          <w:tcPr>
            <w:tcW w:w="1440" w:type="dxa"/>
            <w:shd w:val="clear" w:color="auto" w:fill="FDFDFD"/>
            <w:tcMar>
              <w:top w:w="70" w:type="dxa"/>
              <w:left w:w="100" w:type="dxa"/>
              <w:bottom w:w="70" w:type="dxa"/>
              <w:right w:w="100" w:type="dxa"/>
            </w:tcMar>
            <w:vAlign w:val="center"/>
          </w:tcPr>
          <w:p w14:paraId="18823DB1" w14:textId="77777777" w:rsidR="000C4D99" w:rsidRDefault="00000000">
            <w:pPr>
              <w:spacing w:before="40" w:after="40"/>
              <w:jc w:val="center"/>
            </w:pPr>
            <w:r>
              <w:rPr>
                <w:rFonts w:ascii="Times New Roman" w:hAnsi="Times New Roman"/>
                <w:color w:val="000000"/>
                <w:sz w:val="20"/>
              </w:rPr>
              <w:t>BVA</w:t>
            </w:r>
          </w:p>
        </w:tc>
        <w:tc>
          <w:tcPr>
            <w:tcW w:w="2592" w:type="dxa"/>
            <w:shd w:val="clear" w:color="auto" w:fill="FDFDFD"/>
            <w:tcMar>
              <w:top w:w="70" w:type="dxa"/>
              <w:left w:w="100" w:type="dxa"/>
              <w:bottom w:w="70" w:type="dxa"/>
              <w:right w:w="100" w:type="dxa"/>
            </w:tcMar>
            <w:vAlign w:val="center"/>
          </w:tcPr>
          <w:p w14:paraId="578579C7" w14:textId="77777777" w:rsidR="000C4D99" w:rsidRDefault="00000000">
            <w:pPr>
              <w:spacing w:before="40" w:after="40"/>
            </w:pPr>
            <w:r>
              <w:rPr>
                <w:rFonts w:ascii="Times New Roman" w:hAnsi="Times New Roman"/>
                <w:color w:val="000000"/>
                <w:sz w:val="20"/>
              </w:rPr>
              <w:t>Business Value-Added</w:t>
            </w:r>
          </w:p>
        </w:tc>
        <w:tc>
          <w:tcPr>
            <w:tcW w:w="3168" w:type="dxa"/>
            <w:shd w:val="clear" w:color="auto" w:fill="FDFDFD"/>
            <w:tcMar>
              <w:top w:w="70" w:type="dxa"/>
              <w:left w:w="100" w:type="dxa"/>
              <w:bottom w:w="70" w:type="dxa"/>
              <w:right w:w="100" w:type="dxa"/>
            </w:tcMar>
            <w:vAlign w:val="center"/>
          </w:tcPr>
          <w:p w14:paraId="369DB643" w14:textId="77777777" w:rsidR="000C4D99" w:rsidRDefault="00000000">
            <w:pPr>
              <w:spacing w:before="40" w:after="40"/>
            </w:pPr>
            <w:r>
              <w:rPr>
                <w:rFonts w:ascii="Times New Roman" w:hAnsi="Times New Roman"/>
                <w:color w:val="000000"/>
                <w:sz w:val="20"/>
              </w:rPr>
              <w:t>Hoạt động cần thiết cho kiểm soát và tuân thủ</w:t>
            </w:r>
          </w:p>
        </w:tc>
        <w:tc>
          <w:tcPr>
            <w:tcW w:w="1728" w:type="dxa"/>
            <w:shd w:val="clear" w:color="auto" w:fill="FDFDFD"/>
            <w:tcMar>
              <w:top w:w="70" w:type="dxa"/>
              <w:left w:w="100" w:type="dxa"/>
              <w:bottom w:w="70" w:type="dxa"/>
              <w:right w:w="100" w:type="dxa"/>
            </w:tcMar>
            <w:vAlign w:val="center"/>
          </w:tcPr>
          <w:p w14:paraId="5B66028D" w14:textId="77777777" w:rsidR="000C4D99" w:rsidRDefault="00000000">
            <w:pPr>
              <w:spacing w:before="40" w:after="40"/>
            </w:pPr>
            <w:r>
              <w:rPr>
                <w:rFonts w:ascii="Times New Roman" w:hAnsi="Times New Roman"/>
                <w:color w:val="000000"/>
                <w:sz w:val="20"/>
              </w:rPr>
              <w:t>Khung phân tích BPM Dumas 2018</w:t>
            </w:r>
          </w:p>
        </w:tc>
      </w:tr>
      <w:tr w:rsidR="000C4D99" w14:paraId="3274FFEB" w14:textId="77777777">
        <w:trPr>
          <w:jc w:val="center"/>
        </w:trPr>
        <w:tc>
          <w:tcPr>
            <w:tcW w:w="1440" w:type="dxa"/>
            <w:shd w:val="clear" w:color="auto" w:fill="FFFFFF"/>
            <w:tcMar>
              <w:top w:w="70" w:type="dxa"/>
              <w:left w:w="100" w:type="dxa"/>
              <w:bottom w:w="70" w:type="dxa"/>
              <w:right w:w="100" w:type="dxa"/>
            </w:tcMar>
            <w:vAlign w:val="center"/>
          </w:tcPr>
          <w:p w14:paraId="163A4A72" w14:textId="77777777" w:rsidR="000C4D99" w:rsidRDefault="00000000">
            <w:pPr>
              <w:spacing w:before="40" w:after="40"/>
              <w:jc w:val="center"/>
            </w:pPr>
            <w:r>
              <w:rPr>
                <w:rFonts w:ascii="Times New Roman" w:hAnsi="Times New Roman"/>
                <w:color w:val="000000"/>
                <w:sz w:val="20"/>
              </w:rPr>
              <w:t>NVA</w:t>
            </w:r>
          </w:p>
        </w:tc>
        <w:tc>
          <w:tcPr>
            <w:tcW w:w="2592" w:type="dxa"/>
            <w:shd w:val="clear" w:color="auto" w:fill="FFFFFF"/>
            <w:tcMar>
              <w:top w:w="70" w:type="dxa"/>
              <w:left w:w="100" w:type="dxa"/>
              <w:bottom w:w="70" w:type="dxa"/>
              <w:right w:w="100" w:type="dxa"/>
            </w:tcMar>
            <w:vAlign w:val="center"/>
          </w:tcPr>
          <w:p w14:paraId="5546C7A9" w14:textId="77777777" w:rsidR="000C4D99" w:rsidRDefault="00000000">
            <w:pPr>
              <w:spacing w:before="40" w:after="40"/>
            </w:pPr>
            <w:r>
              <w:rPr>
                <w:rFonts w:ascii="Times New Roman" w:hAnsi="Times New Roman"/>
                <w:color w:val="000000"/>
                <w:sz w:val="20"/>
              </w:rPr>
              <w:t>Non-Value-Added</w:t>
            </w:r>
          </w:p>
        </w:tc>
        <w:tc>
          <w:tcPr>
            <w:tcW w:w="3168" w:type="dxa"/>
            <w:shd w:val="clear" w:color="auto" w:fill="FFFFFF"/>
            <w:tcMar>
              <w:top w:w="70" w:type="dxa"/>
              <w:left w:w="100" w:type="dxa"/>
              <w:bottom w:w="70" w:type="dxa"/>
              <w:right w:w="100" w:type="dxa"/>
            </w:tcMar>
            <w:vAlign w:val="center"/>
          </w:tcPr>
          <w:p w14:paraId="17668CD7" w14:textId="77777777" w:rsidR="000C4D99" w:rsidRDefault="00000000">
            <w:pPr>
              <w:spacing w:before="40" w:after="40"/>
            </w:pPr>
            <w:r>
              <w:rPr>
                <w:rFonts w:ascii="Times New Roman" w:hAnsi="Times New Roman"/>
                <w:color w:val="000000"/>
                <w:sz w:val="20"/>
              </w:rPr>
              <w:t>Hoạt động lãng phí do làm lại hoặc chờ đợi</w:t>
            </w:r>
          </w:p>
        </w:tc>
        <w:tc>
          <w:tcPr>
            <w:tcW w:w="1728" w:type="dxa"/>
            <w:shd w:val="clear" w:color="auto" w:fill="FFFFFF"/>
            <w:tcMar>
              <w:top w:w="70" w:type="dxa"/>
              <w:left w:w="100" w:type="dxa"/>
              <w:bottom w:w="70" w:type="dxa"/>
              <w:right w:w="100" w:type="dxa"/>
            </w:tcMar>
            <w:vAlign w:val="center"/>
          </w:tcPr>
          <w:p w14:paraId="5435E3E7" w14:textId="77777777" w:rsidR="000C4D99" w:rsidRDefault="00000000">
            <w:pPr>
              <w:spacing w:before="40" w:after="40"/>
            </w:pPr>
            <w:r>
              <w:rPr>
                <w:rFonts w:ascii="Times New Roman" w:hAnsi="Times New Roman"/>
                <w:color w:val="000000"/>
                <w:sz w:val="20"/>
              </w:rPr>
              <w:t>Khung phân tích BPM Dumas 2018</w:t>
            </w:r>
          </w:p>
        </w:tc>
      </w:tr>
    </w:tbl>
    <w:p w14:paraId="4D8A9C88" w14:textId="77777777" w:rsidR="000C4D99" w:rsidRDefault="000C4D99">
      <w:pPr>
        <w:spacing w:after="80"/>
      </w:pPr>
    </w:p>
    <w:p w14:paraId="59A3F628" w14:textId="77777777" w:rsidR="000C4D99" w:rsidRDefault="00000000">
      <w:pPr>
        <w:spacing w:before="160" w:after="60"/>
      </w:pPr>
      <w:r>
        <w:rPr>
          <w:rFonts w:ascii="Times New Roman" w:hAnsi="Times New Roman"/>
          <w:b/>
          <w:color w:val="000000"/>
          <w:sz w:val="25"/>
        </w:rPr>
        <w:t>2.1.4. Biểu mẫu nghiệp vụ</w:t>
      </w:r>
    </w:p>
    <w:p w14:paraId="022733D4" w14:textId="77777777" w:rsidR="000C4D99" w:rsidRDefault="00000000">
      <w:pPr>
        <w:spacing w:before="200" w:after="80"/>
      </w:pPr>
      <w:r>
        <w:rPr>
          <w:rFonts w:ascii="Times New Roman" w:hAnsi="Times New Roman"/>
          <w:b/>
          <w:color w:val="000000"/>
        </w:rPr>
        <w:t>Bảng 2.5: Biểu mẫu workshop thu thập thông tin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5795F390" w14:textId="77777777">
        <w:trPr>
          <w:jc w:val="center"/>
        </w:trPr>
        <w:tc>
          <w:tcPr>
            <w:tcW w:w="2880" w:type="dxa"/>
            <w:shd w:val="clear" w:color="auto" w:fill="2C3E50"/>
            <w:tcMar>
              <w:top w:w="80" w:type="dxa"/>
              <w:left w:w="120" w:type="dxa"/>
              <w:bottom w:w="80" w:type="dxa"/>
              <w:right w:w="120" w:type="dxa"/>
            </w:tcMar>
            <w:vAlign w:val="center"/>
          </w:tcPr>
          <w:p w14:paraId="34FBF095" w14:textId="77777777" w:rsidR="000C4D99" w:rsidRDefault="00000000">
            <w:pPr>
              <w:spacing w:before="40" w:after="40" w:line="240" w:lineRule="auto"/>
              <w:jc w:val="center"/>
            </w:pPr>
            <w:r>
              <w:rPr>
                <w:rFonts w:ascii="Times New Roman" w:hAnsi="Times New Roman"/>
                <w:b/>
                <w:color w:val="FFFFFF"/>
                <w:sz w:val="20"/>
              </w:rPr>
              <w:t>Nội dung</w:t>
            </w:r>
          </w:p>
        </w:tc>
        <w:tc>
          <w:tcPr>
            <w:tcW w:w="6048" w:type="dxa"/>
            <w:shd w:val="clear" w:color="auto" w:fill="2C3E50"/>
            <w:tcMar>
              <w:top w:w="80" w:type="dxa"/>
              <w:left w:w="120" w:type="dxa"/>
              <w:bottom w:w="80" w:type="dxa"/>
              <w:right w:w="120" w:type="dxa"/>
            </w:tcMar>
            <w:vAlign w:val="center"/>
          </w:tcPr>
          <w:p w14:paraId="4049502F" w14:textId="77777777" w:rsidR="000C4D99" w:rsidRDefault="00000000">
            <w:pPr>
              <w:spacing w:before="40" w:after="40" w:line="240" w:lineRule="auto"/>
              <w:jc w:val="center"/>
            </w:pPr>
            <w:r>
              <w:rPr>
                <w:rFonts w:ascii="Times New Roman" w:hAnsi="Times New Roman"/>
                <w:b/>
                <w:color w:val="FFFFFF"/>
                <w:sz w:val="20"/>
              </w:rPr>
              <w:t>Chi tiết</w:t>
            </w:r>
          </w:p>
        </w:tc>
      </w:tr>
      <w:tr w:rsidR="000C4D99" w14:paraId="4CF23085" w14:textId="77777777">
        <w:trPr>
          <w:jc w:val="center"/>
        </w:trPr>
        <w:tc>
          <w:tcPr>
            <w:tcW w:w="2880" w:type="dxa"/>
            <w:shd w:val="clear" w:color="auto" w:fill="FFFFFF"/>
            <w:tcMar>
              <w:top w:w="70" w:type="dxa"/>
              <w:left w:w="100" w:type="dxa"/>
              <w:bottom w:w="70" w:type="dxa"/>
              <w:right w:w="100" w:type="dxa"/>
            </w:tcMar>
            <w:vAlign w:val="center"/>
          </w:tcPr>
          <w:p w14:paraId="2EADC902" w14:textId="77777777" w:rsidR="000C4D99" w:rsidRDefault="00000000">
            <w:pPr>
              <w:spacing w:before="40" w:after="40"/>
              <w:jc w:val="center"/>
            </w:pPr>
            <w:r>
              <w:rPr>
                <w:rFonts w:ascii="Times New Roman" w:hAnsi="Times New Roman"/>
                <w:color w:val="000000"/>
                <w:sz w:val="20"/>
              </w:rPr>
              <w:t>Tên workshop</w:t>
            </w:r>
          </w:p>
        </w:tc>
        <w:tc>
          <w:tcPr>
            <w:tcW w:w="6048" w:type="dxa"/>
            <w:shd w:val="clear" w:color="auto" w:fill="FFFFFF"/>
            <w:tcMar>
              <w:top w:w="70" w:type="dxa"/>
              <w:left w:w="100" w:type="dxa"/>
              <w:bottom w:w="70" w:type="dxa"/>
              <w:right w:w="100" w:type="dxa"/>
            </w:tcMar>
            <w:vAlign w:val="center"/>
          </w:tcPr>
          <w:p w14:paraId="5C052891" w14:textId="77777777" w:rsidR="000C4D99" w:rsidRDefault="00000000">
            <w:pPr>
              <w:spacing w:before="40" w:after="40"/>
            </w:pPr>
            <w:r>
              <w:rPr>
                <w:rFonts w:ascii="Times New Roman" w:hAnsi="Times New Roman"/>
                <w:color w:val="000000"/>
                <w:sz w:val="20"/>
              </w:rPr>
              <w:t>Thu thập thông tin và chuẩn hóa quy trình Chăm sóc khách hàng</w:t>
            </w:r>
          </w:p>
        </w:tc>
      </w:tr>
      <w:tr w:rsidR="000C4D99" w14:paraId="1E929052" w14:textId="77777777">
        <w:trPr>
          <w:jc w:val="center"/>
        </w:trPr>
        <w:tc>
          <w:tcPr>
            <w:tcW w:w="2880" w:type="dxa"/>
            <w:shd w:val="clear" w:color="auto" w:fill="FDFDFD"/>
            <w:tcMar>
              <w:top w:w="70" w:type="dxa"/>
              <w:left w:w="100" w:type="dxa"/>
              <w:bottom w:w="70" w:type="dxa"/>
              <w:right w:w="100" w:type="dxa"/>
            </w:tcMar>
            <w:vAlign w:val="center"/>
          </w:tcPr>
          <w:p w14:paraId="023C4319" w14:textId="77777777" w:rsidR="000C4D99" w:rsidRDefault="00000000">
            <w:pPr>
              <w:spacing w:before="40" w:after="40"/>
              <w:jc w:val="center"/>
            </w:pPr>
            <w:r>
              <w:rPr>
                <w:rFonts w:ascii="Times New Roman" w:hAnsi="Times New Roman"/>
                <w:color w:val="000000"/>
                <w:sz w:val="20"/>
              </w:rPr>
              <w:t>Thời gian / Địa điểm</w:t>
            </w:r>
          </w:p>
        </w:tc>
        <w:tc>
          <w:tcPr>
            <w:tcW w:w="6048" w:type="dxa"/>
            <w:shd w:val="clear" w:color="auto" w:fill="FDFDFD"/>
            <w:tcMar>
              <w:top w:w="70" w:type="dxa"/>
              <w:left w:w="100" w:type="dxa"/>
              <w:bottom w:w="70" w:type="dxa"/>
              <w:right w:w="100" w:type="dxa"/>
            </w:tcMar>
            <w:vAlign w:val="center"/>
          </w:tcPr>
          <w:p w14:paraId="5CE6D552" w14:textId="77777777" w:rsidR="000C4D99" w:rsidRDefault="00000000">
            <w:pPr>
              <w:spacing w:before="40" w:after="40"/>
            </w:pPr>
            <w:r>
              <w:rPr>
                <w:rFonts w:ascii="Times New Roman" w:hAnsi="Times New Roman"/>
                <w:color w:val="000000"/>
                <w:sz w:val="20"/>
              </w:rPr>
              <w:t>[Ngày/Tháng/Năm] | Trung tâm CSKH Viettel Post</w:t>
            </w:r>
          </w:p>
        </w:tc>
      </w:tr>
      <w:tr w:rsidR="000C4D99" w14:paraId="044C76D0" w14:textId="77777777">
        <w:trPr>
          <w:jc w:val="center"/>
        </w:trPr>
        <w:tc>
          <w:tcPr>
            <w:tcW w:w="2880" w:type="dxa"/>
            <w:shd w:val="clear" w:color="auto" w:fill="FFFFFF"/>
            <w:tcMar>
              <w:top w:w="70" w:type="dxa"/>
              <w:left w:w="100" w:type="dxa"/>
              <w:bottom w:w="70" w:type="dxa"/>
              <w:right w:w="100" w:type="dxa"/>
            </w:tcMar>
            <w:vAlign w:val="center"/>
          </w:tcPr>
          <w:p w14:paraId="77B768FC" w14:textId="77777777" w:rsidR="000C4D99" w:rsidRDefault="00000000">
            <w:pPr>
              <w:spacing w:before="40" w:after="40"/>
              <w:jc w:val="center"/>
            </w:pPr>
            <w:r>
              <w:rPr>
                <w:rFonts w:ascii="Times New Roman" w:hAnsi="Times New Roman"/>
                <w:color w:val="000000"/>
                <w:sz w:val="20"/>
              </w:rPr>
              <w:t>Người chủ trì</w:t>
            </w:r>
          </w:p>
        </w:tc>
        <w:tc>
          <w:tcPr>
            <w:tcW w:w="6048" w:type="dxa"/>
            <w:shd w:val="clear" w:color="auto" w:fill="FFFFFF"/>
            <w:tcMar>
              <w:top w:w="70" w:type="dxa"/>
              <w:left w:w="100" w:type="dxa"/>
              <w:bottom w:w="70" w:type="dxa"/>
              <w:right w:w="100" w:type="dxa"/>
            </w:tcMar>
            <w:vAlign w:val="center"/>
          </w:tcPr>
          <w:p w14:paraId="52438B86" w14:textId="77777777" w:rsidR="000C4D99" w:rsidRDefault="00000000">
            <w:pPr>
              <w:spacing w:before="40" w:after="40"/>
            </w:pPr>
            <w:r>
              <w:rPr>
                <w:rFonts w:ascii="Times New Roman" w:hAnsi="Times New Roman"/>
                <w:color w:val="000000"/>
                <w:sz w:val="20"/>
              </w:rPr>
              <w:t>[Họ tên - Giám đốc Trung tâm CSKH]</w:t>
            </w:r>
          </w:p>
        </w:tc>
      </w:tr>
      <w:tr w:rsidR="000C4D99" w14:paraId="3AD12057" w14:textId="77777777">
        <w:trPr>
          <w:jc w:val="center"/>
        </w:trPr>
        <w:tc>
          <w:tcPr>
            <w:tcW w:w="2880" w:type="dxa"/>
            <w:shd w:val="clear" w:color="auto" w:fill="FDFDFD"/>
            <w:tcMar>
              <w:top w:w="70" w:type="dxa"/>
              <w:left w:w="100" w:type="dxa"/>
              <w:bottom w:w="70" w:type="dxa"/>
              <w:right w:w="100" w:type="dxa"/>
            </w:tcMar>
            <w:vAlign w:val="center"/>
          </w:tcPr>
          <w:p w14:paraId="0476C8F5" w14:textId="77777777" w:rsidR="000C4D99" w:rsidRDefault="00000000">
            <w:pPr>
              <w:spacing w:before="40" w:after="40"/>
              <w:jc w:val="center"/>
            </w:pPr>
            <w:r>
              <w:rPr>
                <w:rFonts w:ascii="Times New Roman" w:hAnsi="Times New Roman"/>
                <w:color w:val="000000"/>
                <w:sz w:val="20"/>
              </w:rPr>
              <w:t>Thành phần tham gia</w:t>
            </w:r>
          </w:p>
        </w:tc>
        <w:tc>
          <w:tcPr>
            <w:tcW w:w="6048" w:type="dxa"/>
            <w:shd w:val="clear" w:color="auto" w:fill="FDFDFD"/>
            <w:tcMar>
              <w:top w:w="70" w:type="dxa"/>
              <w:left w:w="100" w:type="dxa"/>
              <w:bottom w:w="70" w:type="dxa"/>
              <w:right w:w="100" w:type="dxa"/>
            </w:tcMar>
            <w:vAlign w:val="center"/>
          </w:tcPr>
          <w:p w14:paraId="5C0805BE" w14:textId="77777777" w:rsidR="000C4D99" w:rsidRDefault="00000000">
            <w:pPr>
              <w:spacing w:before="40" w:after="40"/>
            </w:pPr>
            <w:r>
              <w:rPr>
                <w:rFonts w:ascii="Times New Roman" w:hAnsi="Times New Roman"/>
                <w:color w:val="000000"/>
                <w:sz w:val="20"/>
              </w:rPr>
              <w:t>Trưởng nhóm Tổng đài, Chuyên viên thẩm định bồi thường, Đại diện Vận hành</w:t>
            </w:r>
          </w:p>
        </w:tc>
      </w:tr>
      <w:tr w:rsidR="000C4D99" w14:paraId="306BDD63" w14:textId="77777777">
        <w:trPr>
          <w:jc w:val="center"/>
        </w:trPr>
        <w:tc>
          <w:tcPr>
            <w:tcW w:w="2880" w:type="dxa"/>
            <w:shd w:val="clear" w:color="auto" w:fill="FFFFFF"/>
            <w:tcMar>
              <w:top w:w="70" w:type="dxa"/>
              <w:left w:w="100" w:type="dxa"/>
              <w:bottom w:w="70" w:type="dxa"/>
              <w:right w:w="100" w:type="dxa"/>
            </w:tcMar>
            <w:vAlign w:val="center"/>
          </w:tcPr>
          <w:p w14:paraId="03D28D0A" w14:textId="77777777" w:rsidR="000C4D99" w:rsidRDefault="00000000">
            <w:pPr>
              <w:spacing w:before="40" w:after="40"/>
              <w:jc w:val="center"/>
            </w:pPr>
            <w:r>
              <w:rPr>
                <w:rFonts w:ascii="Times New Roman" w:hAnsi="Times New Roman"/>
                <w:color w:val="000000"/>
                <w:sz w:val="20"/>
              </w:rPr>
              <w:lastRenderedPageBreak/>
              <w:t>Mục tiêu workshop</w:t>
            </w:r>
          </w:p>
        </w:tc>
        <w:tc>
          <w:tcPr>
            <w:tcW w:w="6048" w:type="dxa"/>
            <w:shd w:val="clear" w:color="auto" w:fill="FFFFFF"/>
            <w:tcMar>
              <w:top w:w="70" w:type="dxa"/>
              <w:left w:w="100" w:type="dxa"/>
              <w:bottom w:w="70" w:type="dxa"/>
              <w:right w:w="100" w:type="dxa"/>
            </w:tcMar>
            <w:vAlign w:val="center"/>
          </w:tcPr>
          <w:p w14:paraId="3F796D88" w14:textId="77777777" w:rsidR="000C4D99" w:rsidRDefault="00000000">
            <w:pPr>
              <w:spacing w:before="40" w:after="40"/>
            </w:pPr>
            <w:r>
              <w:rPr>
                <w:rFonts w:ascii="Times New Roman" w:hAnsi="Times New Roman"/>
                <w:color w:val="000000"/>
                <w:sz w:val="20"/>
              </w:rPr>
              <w:t>Đánh giá điểm nghẽn xác minh lỗi và rút ngắn thời gian xử lý khiếu nại</w:t>
            </w:r>
          </w:p>
        </w:tc>
      </w:tr>
      <w:tr w:rsidR="000C4D99" w14:paraId="7C64D191" w14:textId="77777777">
        <w:trPr>
          <w:jc w:val="center"/>
        </w:trPr>
        <w:tc>
          <w:tcPr>
            <w:tcW w:w="2880" w:type="dxa"/>
            <w:shd w:val="clear" w:color="auto" w:fill="FDFDFD"/>
            <w:tcMar>
              <w:top w:w="70" w:type="dxa"/>
              <w:left w:w="100" w:type="dxa"/>
              <w:bottom w:w="70" w:type="dxa"/>
              <w:right w:w="100" w:type="dxa"/>
            </w:tcMar>
            <w:vAlign w:val="center"/>
          </w:tcPr>
          <w:p w14:paraId="3518F6C8" w14:textId="77777777" w:rsidR="000C4D99" w:rsidRDefault="00000000">
            <w:pPr>
              <w:spacing w:before="40" w:after="40"/>
              <w:jc w:val="center"/>
            </w:pPr>
            <w:r>
              <w:rPr>
                <w:rFonts w:ascii="Times New Roman" w:hAnsi="Times New Roman"/>
                <w:color w:val="000000"/>
                <w:sz w:val="20"/>
              </w:rPr>
              <w:t>Kết quả đầu ra</w:t>
            </w:r>
          </w:p>
        </w:tc>
        <w:tc>
          <w:tcPr>
            <w:tcW w:w="6048" w:type="dxa"/>
            <w:shd w:val="clear" w:color="auto" w:fill="FDFDFD"/>
            <w:tcMar>
              <w:top w:w="70" w:type="dxa"/>
              <w:left w:w="100" w:type="dxa"/>
              <w:bottom w:w="70" w:type="dxa"/>
              <w:right w:w="100" w:type="dxa"/>
            </w:tcMar>
            <w:vAlign w:val="center"/>
          </w:tcPr>
          <w:p w14:paraId="19C02C01" w14:textId="77777777" w:rsidR="000C4D99" w:rsidRDefault="00000000">
            <w:pPr>
              <w:spacing w:before="40" w:after="40"/>
            </w:pPr>
            <w:r>
              <w:rPr>
                <w:rFonts w:ascii="Times New Roman" w:hAnsi="Times New Roman"/>
                <w:color w:val="000000"/>
                <w:sz w:val="20"/>
              </w:rPr>
              <w:t>Sơ đồ luồng CSKH chuẩn, tiêu chuẩn hóa SLA và chính sách bồi thường</w:t>
            </w:r>
          </w:p>
        </w:tc>
      </w:tr>
    </w:tbl>
    <w:p w14:paraId="42C89226" w14:textId="77777777" w:rsidR="000C4D99" w:rsidRDefault="000C4D99">
      <w:pPr>
        <w:spacing w:after="80"/>
      </w:pPr>
    </w:p>
    <w:p w14:paraId="239B99FE" w14:textId="77777777" w:rsidR="000C4D99" w:rsidRDefault="00000000">
      <w:pPr>
        <w:spacing w:before="200" w:after="80"/>
      </w:pPr>
      <w:r>
        <w:rPr>
          <w:rFonts w:ascii="Times New Roman" w:hAnsi="Times New Roman"/>
          <w:b/>
          <w:color w:val="000000"/>
        </w:rPr>
        <w:t>Bảng 2.6: Biểu mẫu biên bản họp đối soát bồi thường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67693B95" w14:textId="77777777">
        <w:trPr>
          <w:jc w:val="center"/>
        </w:trPr>
        <w:tc>
          <w:tcPr>
            <w:tcW w:w="2880" w:type="dxa"/>
            <w:shd w:val="clear" w:color="auto" w:fill="2C3E50"/>
            <w:tcMar>
              <w:top w:w="80" w:type="dxa"/>
              <w:left w:w="120" w:type="dxa"/>
              <w:bottom w:w="80" w:type="dxa"/>
              <w:right w:w="120" w:type="dxa"/>
            </w:tcMar>
            <w:vAlign w:val="center"/>
          </w:tcPr>
          <w:p w14:paraId="236F651D" w14:textId="77777777" w:rsidR="000C4D99" w:rsidRDefault="00000000">
            <w:pPr>
              <w:spacing w:before="40" w:after="40" w:line="240" w:lineRule="auto"/>
              <w:jc w:val="center"/>
            </w:pPr>
            <w:r>
              <w:rPr>
                <w:rFonts w:ascii="Times New Roman" w:hAnsi="Times New Roman"/>
                <w:b/>
                <w:color w:val="FFFFFF"/>
                <w:sz w:val="20"/>
              </w:rPr>
              <w:t>Nội dung</w:t>
            </w:r>
          </w:p>
        </w:tc>
        <w:tc>
          <w:tcPr>
            <w:tcW w:w="6048" w:type="dxa"/>
            <w:shd w:val="clear" w:color="auto" w:fill="2C3E50"/>
            <w:tcMar>
              <w:top w:w="80" w:type="dxa"/>
              <w:left w:w="120" w:type="dxa"/>
              <w:bottom w:w="80" w:type="dxa"/>
              <w:right w:w="120" w:type="dxa"/>
            </w:tcMar>
            <w:vAlign w:val="center"/>
          </w:tcPr>
          <w:p w14:paraId="0386DA16" w14:textId="77777777" w:rsidR="000C4D99" w:rsidRDefault="00000000">
            <w:pPr>
              <w:spacing w:before="40" w:after="40" w:line="240" w:lineRule="auto"/>
              <w:jc w:val="center"/>
            </w:pPr>
            <w:r>
              <w:rPr>
                <w:rFonts w:ascii="Times New Roman" w:hAnsi="Times New Roman"/>
                <w:b/>
                <w:color w:val="FFFFFF"/>
                <w:sz w:val="20"/>
              </w:rPr>
              <w:t>Chi tiết</w:t>
            </w:r>
          </w:p>
        </w:tc>
      </w:tr>
      <w:tr w:rsidR="000C4D99" w14:paraId="2D073E52" w14:textId="77777777">
        <w:trPr>
          <w:jc w:val="center"/>
        </w:trPr>
        <w:tc>
          <w:tcPr>
            <w:tcW w:w="2880" w:type="dxa"/>
            <w:shd w:val="clear" w:color="auto" w:fill="FFFFFF"/>
            <w:tcMar>
              <w:top w:w="70" w:type="dxa"/>
              <w:left w:w="100" w:type="dxa"/>
              <w:bottom w:w="70" w:type="dxa"/>
              <w:right w:w="100" w:type="dxa"/>
            </w:tcMar>
            <w:vAlign w:val="center"/>
          </w:tcPr>
          <w:p w14:paraId="4B1FA8CE" w14:textId="77777777" w:rsidR="000C4D99" w:rsidRDefault="00000000">
            <w:pPr>
              <w:spacing w:before="40" w:after="40"/>
              <w:jc w:val="center"/>
            </w:pPr>
            <w:r>
              <w:rPr>
                <w:rFonts w:ascii="Times New Roman" w:hAnsi="Times New Roman"/>
                <w:color w:val="000000"/>
                <w:sz w:val="20"/>
              </w:rPr>
              <w:t>Tiêu đề cuộc họp</w:t>
            </w:r>
          </w:p>
        </w:tc>
        <w:tc>
          <w:tcPr>
            <w:tcW w:w="6048" w:type="dxa"/>
            <w:shd w:val="clear" w:color="auto" w:fill="FFFFFF"/>
            <w:tcMar>
              <w:top w:w="70" w:type="dxa"/>
              <w:left w:w="100" w:type="dxa"/>
              <w:bottom w:w="70" w:type="dxa"/>
              <w:right w:w="100" w:type="dxa"/>
            </w:tcMar>
            <w:vAlign w:val="center"/>
          </w:tcPr>
          <w:p w14:paraId="189BD356" w14:textId="77777777" w:rsidR="000C4D99" w:rsidRDefault="00000000">
            <w:pPr>
              <w:spacing w:before="40" w:after="40"/>
            </w:pPr>
            <w:r>
              <w:rPr>
                <w:rFonts w:ascii="Times New Roman" w:hAnsi="Times New Roman"/>
                <w:color w:val="000000"/>
                <w:sz w:val="20"/>
              </w:rPr>
              <w:t>Biên bản họp đối soát và duyệt hạn mức bồi thường khiếu nại</w:t>
            </w:r>
          </w:p>
        </w:tc>
      </w:tr>
      <w:tr w:rsidR="000C4D99" w14:paraId="7893B1D0" w14:textId="77777777">
        <w:trPr>
          <w:jc w:val="center"/>
        </w:trPr>
        <w:tc>
          <w:tcPr>
            <w:tcW w:w="2880" w:type="dxa"/>
            <w:shd w:val="clear" w:color="auto" w:fill="FDFDFD"/>
            <w:tcMar>
              <w:top w:w="70" w:type="dxa"/>
              <w:left w:w="100" w:type="dxa"/>
              <w:bottom w:w="70" w:type="dxa"/>
              <w:right w:w="100" w:type="dxa"/>
            </w:tcMar>
            <w:vAlign w:val="center"/>
          </w:tcPr>
          <w:p w14:paraId="09EE8C7C" w14:textId="77777777" w:rsidR="000C4D99" w:rsidRDefault="00000000">
            <w:pPr>
              <w:spacing w:before="40" w:after="40"/>
              <w:jc w:val="center"/>
            </w:pPr>
            <w:r>
              <w:rPr>
                <w:rFonts w:ascii="Times New Roman" w:hAnsi="Times New Roman"/>
                <w:color w:val="000000"/>
                <w:sz w:val="20"/>
              </w:rPr>
              <w:t>Thời gian</w:t>
            </w:r>
          </w:p>
        </w:tc>
        <w:tc>
          <w:tcPr>
            <w:tcW w:w="6048" w:type="dxa"/>
            <w:shd w:val="clear" w:color="auto" w:fill="FDFDFD"/>
            <w:tcMar>
              <w:top w:w="70" w:type="dxa"/>
              <w:left w:w="100" w:type="dxa"/>
              <w:bottom w:w="70" w:type="dxa"/>
              <w:right w:w="100" w:type="dxa"/>
            </w:tcMar>
            <w:vAlign w:val="center"/>
          </w:tcPr>
          <w:p w14:paraId="1F902978" w14:textId="77777777" w:rsidR="000C4D99" w:rsidRDefault="00000000">
            <w:pPr>
              <w:spacing w:before="40" w:after="40"/>
            </w:pPr>
            <w:r>
              <w:rPr>
                <w:rFonts w:ascii="Times New Roman" w:hAnsi="Times New Roman"/>
                <w:color w:val="000000"/>
                <w:sz w:val="20"/>
              </w:rPr>
              <w:t>[Giờ:Phút] - [Ngày/Tháng/Năm]</w:t>
            </w:r>
          </w:p>
        </w:tc>
      </w:tr>
      <w:tr w:rsidR="000C4D99" w14:paraId="7CEE7051" w14:textId="77777777">
        <w:trPr>
          <w:jc w:val="center"/>
        </w:trPr>
        <w:tc>
          <w:tcPr>
            <w:tcW w:w="2880" w:type="dxa"/>
            <w:shd w:val="clear" w:color="auto" w:fill="FFFFFF"/>
            <w:tcMar>
              <w:top w:w="70" w:type="dxa"/>
              <w:left w:w="100" w:type="dxa"/>
              <w:bottom w:w="70" w:type="dxa"/>
              <w:right w:w="100" w:type="dxa"/>
            </w:tcMar>
            <w:vAlign w:val="center"/>
          </w:tcPr>
          <w:p w14:paraId="551974DE" w14:textId="77777777" w:rsidR="000C4D99" w:rsidRDefault="00000000">
            <w:pPr>
              <w:spacing w:before="40" w:after="40"/>
              <w:jc w:val="center"/>
            </w:pPr>
            <w:r>
              <w:rPr>
                <w:rFonts w:ascii="Times New Roman" w:hAnsi="Times New Roman"/>
                <w:color w:val="000000"/>
                <w:sz w:val="20"/>
              </w:rPr>
              <w:t>Thành phần</w:t>
            </w:r>
          </w:p>
        </w:tc>
        <w:tc>
          <w:tcPr>
            <w:tcW w:w="6048" w:type="dxa"/>
            <w:shd w:val="clear" w:color="auto" w:fill="FFFFFF"/>
            <w:tcMar>
              <w:top w:w="70" w:type="dxa"/>
              <w:left w:w="100" w:type="dxa"/>
              <w:bottom w:w="70" w:type="dxa"/>
              <w:right w:w="100" w:type="dxa"/>
            </w:tcMar>
            <w:vAlign w:val="center"/>
          </w:tcPr>
          <w:p w14:paraId="4CA54FAD" w14:textId="77777777" w:rsidR="000C4D99" w:rsidRDefault="00000000">
            <w:pPr>
              <w:spacing w:before="40" w:after="40"/>
            </w:pPr>
            <w:r>
              <w:rPr>
                <w:rFonts w:ascii="Times New Roman" w:hAnsi="Times New Roman"/>
                <w:color w:val="000000"/>
                <w:sz w:val="20"/>
              </w:rPr>
              <w:t>Đại diện CSKH, Giám sát Khai thác, Kế toán trưởng</w:t>
            </w:r>
          </w:p>
        </w:tc>
      </w:tr>
      <w:tr w:rsidR="000C4D99" w14:paraId="05B6D291" w14:textId="77777777">
        <w:trPr>
          <w:jc w:val="center"/>
        </w:trPr>
        <w:tc>
          <w:tcPr>
            <w:tcW w:w="2880" w:type="dxa"/>
            <w:shd w:val="clear" w:color="auto" w:fill="FDFDFD"/>
            <w:tcMar>
              <w:top w:w="70" w:type="dxa"/>
              <w:left w:w="100" w:type="dxa"/>
              <w:bottom w:w="70" w:type="dxa"/>
              <w:right w:w="100" w:type="dxa"/>
            </w:tcMar>
            <w:vAlign w:val="center"/>
          </w:tcPr>
          <w:p w14:paraId="6257D6C6" w14:textId="77777777" w:rsidR="000C4D99" w:rsidRDefault="00000000">
            <w:pPr>
              <w:spacing w:before="40" w:after="40"/>
              <w:jc w:val="center"/>
            </w:pPr>
            <w:r>
              <w:rPr>
                <w:rFonts w:ascii="Times New Roman" w:hAnsi="Times New Roman"/>
                <w:color w:val="000000"/>
                <w:sz w:val="20"/>
              </w:rPr>
              <w:t>Nội dung thảo luận</w:t>
            </w:r>
          </w:p>
        </w:tc>
        <w:tc>
          <w:tcPr>
            <w:tcW w:w="6048" w:type="dxa"/>
            <w:shd w:val="clear" w:color="auto" w:fill="FDFDFD"/>
            <w:tcMar>
              <w:top w:w="70" w:type="dxa"/>
              <w:left w:w="100" w:type="dxa"/>
              <w:bottom w:w="70" w:type="dxa"/>
              <w:right w:w="100" w:type="dxa"/>
            </w:tcMar>
            <w:vAlign w:val="center"/>
          </w:tcPr>
          <w:p w14:paraId="5ED753CD" w14:textId="77777777" w:rsidR="000C4D99" w:rsidRDefault="00000000">
            <w:pPr>
              <w:spacing w:before="40" w:after="40"/>
            </w:pPr>
            <w:r>
              <w:rPr>
                <w:rFonts w:ascii="Times New Roman" w:hAnsi="Times New Roman"/>
                <w:color w:val="000000"/>
                <w:sz w:val="20"/>
              </w:rPr>
              <w:t>Đánh giá hồ sơ khiếu nại phức tạp, xác định nguyên nhân vỡ hỏng, chốt số tiền đền bù</w:t>
            </w:r>
          </w:p>
        </w:tc>
      </w:tr>
      <w:tr w:rsidR="000C4D99" w14:paraId="07EAEE80" w14:textId="77777777">
        <w:trPr>
          <w:jc w:val="center"/>
        </w:trPr>
        <w:tc>
          <w:tcPr>
            <w:tcW w:w="2880" w:type="dxa"/>
            <w:shd w:val="clear" w:color="auto" w:fill="FFFFFF"/>
            <w:tcMar>
              <w:top w:w="70" w:type="dxa"/>
              <w:left w:w="100" w:type="dxa"/>
              <w:bottom w:w="70" w:type="dxa"/>
              <w:right w:w="100" w:type="dxa"/>
            </w:tcMar>
            <w:vAlign w:val="center"/>
          </w:tcPr>
          <w:p w14:paraId="51B8B827" w14:textId="77777777" w:rsidR="000C4D99" w:rsidRDefault="00000000">
            <w:pPr>
              <w:spacing w:before="40" w:after="40"/>
              <w:jc w:val="center"/>
            </w:pPr>
            <w:r>
              <w:rPr>
                <w:rFonts w:ascii="Times New Roman" w:hAnsi="Times New Roman"/>
                <w:color w:val="000000"/>
                <w:sz w:val="20"/>
              </w:rPr>
              <w:t>Kết luận &amp; Quyết định</w:t>
            </w:r>
          </w:p>
        </w:tc>
        <w:tc>
          <w:tcPr>
            <w:tcW w:w="6048" w:type="dxa"/>
            <w:shd w:val="clear" w:color="auto" w:fill="FFFFFF"/>
            <w:tcMar>
              <w:top w:w="70" w:type="dxa"/>
              <w:left w:w="100" w:type="dxa"/>
              <w:bottom w:w="70" w:type="dxa"/>
              <w:right w:w="100" w:type="dxa"/>
            </w:tcMar>
            <w:vAlign w:val="center"/>
          </w:tcPr>
          <w:p w14:paraId="367D81D7" w14:textId="77777777" w:rsidR="000C4D99" w:rsidRDefault="00000000">
            <w:pPr>
              <w:spacing w:before="40" w:after="40"/>
            </w:pPr>
            <w:r>
              <w:rPr>
                <w:rFonts w:ascii="Times New Roman" w:hAnsi="Times New Roman"/>
                <w:color w:val="000000"/>
                <w:sz w:val="20"/>
              </w:rPr>
              <w:t>Phê duyệt danh sách chi trả bồi thường và văn bản giải trình từ chối</w:t>
            </w:r>
          </w:p>
        </w:tc>
      </w:tr>
      <w:tr w:rsidR="000C4D99" w14:paraId="3E1D151C" w14:textId="77777777">
        <w:trPr>
          <w:jc w:val="center"/>
        </w:trPr>
        <w:tc>
          <w:tcPr>
            <w:tcW w:w="2880" w:type="dxa"/>
            <w:shd w:val="clear" w:color="auto" w:fill="FDFDFD"/>
            <w:tcMar>
              <w:top w:w="70" w:type="dxa"/>
              <w:left w:w="100" w:type="dxa"/>
              <w:bottom w:w="70" w:type="dxa"/>
              <w:right w:w="100" w:type="dxa"/>
            </w:tcMar>
            <w:vAlign w:val="center"/>
          </w:tcPr>
          <w:p w14:paraId="5ACC4C5C" w14:textId="77777777" w:rsidR="000C4D99" w:rsidRDefault="00000000">
            <w:pPr>
              <w:spacing w:before="40" w:after="40"/>
              <w:jc w:val="center"/>
            </w:pPr>
            <w:r>
              <w:rPr>
                <w:rFonts w:ascii="Times New Roman" w:hAnsi="Times New Roman"/>
                <w:color w:val="000000"/>
                <w:sz w:val="20"/>
              </w:rPr>
              <w:t>Phân công nhiệm vụ</w:t>
            </w:r>
          </w:p>
        </w:tc>
        <w:tc>
          <w:tcPr>
            <w:tcW w:w="6048" w:type="dxa"/>
            <w:shd w:val="clear" w:color="auto" w:fill="FDFDFD"/>
            <w:tcMar>
              <w:top w:w="70" w:type="dxa"/>
              <w:left w:w="100" w:type="dxa"/>
              <w:bottom w:w="70" w:type="dxa"/>
              <w:right w:w="100" w:type="dxa"/>
            </w:tcMar>
            <w:vAlign w:val="center"/>
          </w:tcPr>
          <w:p w14:paraId="6A9A5789" w14:textId="77777777" w:rsidR="000C4D99" w:rsidRDefault="00000000">
            <w:pPr>
              <w:spacing w:before="40" w:after="40"/>
            </w:pPr>
            <w:r>
              <w:rPr>
                <w:rFonts w:ascii="Times New Roman" w:hAnsi="Times New Roman"/>
                <w:color w:val="000000"/>
                <w:sz w:val="20"/>
              </w:rPr>
              <w:t>[Chuyển khoản kế toán - Gửi thông báo khách - Hoàn tất hồ sơ CRM]</w:t>
            </w:r>
          </w:p>
        </w:tc>
      </w:tr>
    </w:tbl>
    <w:p w14:paraId="7CBFB40D" w14:textId="77777777" w:rsidR="000C4D99" w:rsidRDefault="000C4D99">
      <w:pPr>
        <w:spacing w:after="80"/>
      </w:pPr>
    </w:p>
    <w:p w14:paraId="616B519A" w14:textId="77777777" w:rsidR="000C4D99" w:rsidRDefault="00000000">
      <w:pPr>
        <w:spacing w:before="220" w:after="80"/>
      </w:pPr>
      <w:r>
        <w:rPr>
          <w:rFonts w:ascii="Times New Roman" w:hAnsi="Times New Roman"/>
          <w:b/>
          <w:color w:val="000000"/>
          <w:sz w:val="27"/>
        </w:rPr>
        <w:t>2.2. Phỏng vấn</w:t>
      </w:r>
    </w:p>
    <w:p w14:paraId="6D267CF3" w14:textId="77777777" w:rsidR="000C4D99" w:rsidRDefault="00000000">
      <w:pPr>
        <w:spacing w:before="200" w:after="80"/>
      </w:pPr>
      <w:r>
        <w:rPr>
          <w:rFonts w:ascii="Times New Roman" w:hAnsi="Times New Roman"/>
          <w:b/>
          <w:color w:val="000000"/>
        </w:rPr>
        <w:t>Bảng 2.7: Đối chiếu actor, BPMN và đối tượng phỏng vấn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160"/>
        <w:gridCol w:w="2592"/>
        <w:gridCol w:w="3456"/>
      </w:tblGrid>
      <w:tr w:rsidR="000C4D99" w14:paraId="3D30B497" w14:textId="77777777">
        <w:trPr>
          <w:jc w:val="center"/>
        </w:trPr>
        <w:tc>
          <w:tcPr>
            <w:tcW w:w="720" w:type="dxa"/>
            <w:shd w:val="clear" w:color="auto" w:fill="2C3E50"/>
            <w:tcMar>
              <w:top w:w="80" w:type="dxa"/>
              <w:left w:w="120" w:type="dxa"/>
              <w:bottom w:w="80" w:type="dxa"/>
              <w:right w:w="120" w:type="dxa"/>
            </w:tcMar>
            <w:vAlign w:val="center"/>
          </w:tcPr>
          <w:p w14:paraId="789467B7" w14:textId="77777777" w:rsidR="000C4D99" w:rsidRDefault="00000000">
            <w:pPr>
              <w:spacing w:before="40" w:after="40" w:line="240" w:lineRule="auto"/>
              <w:jc w:val="center"/>
            </w:pPr>
            <w:r>
              <w:rPr>
                <w:rFonts w:ascii="Times New Roman" w:hAnsi="Times New Roman"/>
                <w:b/>
                <w:color w:val="FFFFFF"/>
                <w:sz w:val="20"/>
              </w:rPr>
              <w:t>STT</w:t>
            </w:r>
          </w:p>
        </w:tc>
        <w:tc>
          <w:tcPr>
            <w:tcW w:w="2160" w:type="dxa"/>
            <w:shd w:val="clear" w:color="auto" w:fill="2C3E50"/>
            <w:tcMar>
              <w:top w:w="80" w:type="dxa"/>
              <w:left w:w="120" w:type="dxa"/>
              <w:bottom w:w="80" w:type="dxa"/>
              <w:right w:w="120" w:type="dxa"/>
            </w:tcMar>
            <w:vAlign w:val="center"/>
          </w:tcPr>
          <w:p w14:paraId="705BD7FB" w14:textId="77777777" w:rsidR="000C4D99" w:rsidRDefault="00000000">
            <w:pPr>
              <w:spacing w:before="40" w:after="40" w:line="240" w:lineRule="auto"/>
              <w:jc w:val="center"/>
            </w:pPr>
            <w:r>
              <w:rPr>
                <w:rFonts w:ascii="Times New Roman" w:hAnsi="Times New Roman"/>
                <w:b/>
                <w:color w:val="FFFFFF"/>
                <w:sz w:val="20"/>
              </w:rPr>
              <w:t>Tác nhân trong mô tả</w:t>
            </w:r>
          </w:p>
        </w:tc>
        <w:tc>
          <w:tcPr>
            <w:tcW w:w="2592" w:type="dxa"/>
            <w:shd w:val="clear" w:color="auto" w:fill="2C3E50"/>
            <w:tcMar>
              <w:top w:w="80" w:type="dxa"/>
              <w:left w:w="120" w:type="dxa"/>
              <w:bottom w:w="80" w:type="dxa"/>
              <w:right w:w="120" w:type="dxa"/>
            </w:tcMar>
            <w:vAlign w:val="center"/>
          </w:tcPr>
          <w:p w14:paraId="0E79A5CF" w14:textId="77777777" w:rsidR="000C4D99" w:rsidRDefault="00000000">
            <w:pPr>
              <w:spacing w:before="40" w:after="40" w:line="240" w:lineRule="auto"/>
              <w:jc w:val="center"/>
            </w:pPr>
            <w:r>
              <w:rPr>
                <w:rFonts w:ascii="Times New Roman" w:hAnsi="Times New Roman"/>
                <w:b/>
                <w:color w:val="FFFFFF"/>
                <w:sz w:val="20"/>
              </w:rPr>
              <w:t>Phân làn tương ứng trên BPMN</w:t>
            </w:r>
          </w:p>
        </w:tc>
        <w:tc>
          <w:tcPr>
            <w:tcW w:w="3456" w:type="dxa"/>
            <w:shd w:val="clear" w:color="auto" w:fill="2C3E50"/>
            <w:tcMar>
              <w:top w:w="80" w:type="dxa"/>
              <w:left w:w="120" w:type="dxa"/>
              <w:bottom w:w="80" w:type="dxa"/>
              <w:right w:w="120" w:type="dxa"/>
            </w:tcMar>
            <w:vAlign w:val="center"/>
          </w:tcPr>
          <w:p w14:paraId="6BDA9FC8" w14:textId="77777777" w:rsidR="000C4D99" w:rsidRDefault="00000000">
            <w:pPr>
              <w:spacing w:before="40" w:after="40" w:line="240" w:lineRule="auto"/>
              <w:jc w:val="center"/>
            </w:pPr>
            <w:r>
              <w:rPr>
                <w:rFonts w:ascii="Times New Roman" w:hAnsi="Times New Roman"/>
                <w:b/>
                <w:color w:val="FFFFFF"/>
                <w:sz w:val="20"/>
              </w:rPr>
              <w:t>Chức danh đối tượng phỏng vấn</w:t>
            </w:r>
          </w:p>
        </w:tc>
      </w:tr>
      <w:tr w:rsidR="000C4D99" w14:paraId="7779C47D" w14:textId="77777777">
        <w:trPr>
          <w:jc w:val="center"/>
        </w:trPr>
        <w:tc>
          <w:tcPr>
            <w:tcW w:w="720" w:type="dxa"/>
            <w:shd w:val="clear" w:color="auto" w:fill="FFFFFF"/>
            <w:tcMar>
              <w:top w:w="70" w:type="dxa"/>
              <w:left w:w="100" w:type="dxa"/>
              <w:bottom w:w="70" w:type="dxa"/>
              <w:right w:w="100" w:type="dxa"/>
            </w:tcMar>
            <w:vAlign w:val="center"/>
          </w:tcPr>
          <w:p w14:paraId="108CE54B" w14:textId="77777777" w:rsidR="000C4D99" w:rsidRDefault="00000000">
            <w:pPr>
              <w:spacing w:before="40" w:after="40"/>
              <w:jc w:val="center"/>
            </w:pPr>
            <w:r>
              <w:rPr>
                <w:rFonts w:ascii="Times New Roman" w:hAnsi="Times New Roman"/>
                <w:color w:val="000000"/>
                <w:sz w:val="20"/>
              </w:rPr>
              <w:t>1</w:t>
            </w:r>
          </w:p>
        </w:tc>
        <w:tc>
          <w:tcPr>
            <w:tcW w:w="2160" w:type="dxa"/>
            <w:shd w:val="clear" w:color="auto" w:fill="FFFFFF"/>
            <w:tcMar>
              <w:top w:w="70" w:type="dxa"/>
              <w:left w:w="100" w:type="dxa"/>
              <w:bottom w:w="70" w:type="dxa"/>
              <w:right w:w="100" w:type="dxa"/>
            </w:tcMar>
            <w:vAlign w:val="center"/>
          </w:tcPr>
          <w:p w14:paraId="084518F5" w14:textId="77777777" w:rsidR="000C4D99" w:rsidRDefault="00000000">
            <w:pPr>
              <w:spacing w:before="40" w:after="40"/>
            </w:pPr>
            <w:r>
              <w:rPr>
                <w:rFonts w:ascii="Times New Roman" w:hAnsi="Times New Roman"/>
                <w:color w:val="000000"/>
                <w:sz w:val="20"/>
              </w:rPr>
              <w:t>Khách hàng</w:t>
            </w:r>
          </w:p>
        </w:tc>
        <w:tc>
          <w:tcPr>
            <w:tcW w:w="2592" w:type="dxa"/>
            <w:shd w:val="clear" w:color="auto" w:fill="FFFFFF"/>
            <w:tcMar>
              <w:top w:w="70" w:type="dxa"/>
              <w:left w:w="100" w:type="dxa"/>
              <w:bottom w:w="70" w:type="dxa"/>
              <w:right w:w="100" w:type="dxa"/>
            </w:tcMar>
            <w:vAlign w:val="center"/>
          </w:tcPr>
          <w:p w14:paraId="5DDB3702" w14:textId="77777777" w:rsidR="000C4D99" w:rsidRDefault="00000000">
            <w:pPr>
              <w:spacing w:before="40" w:after="40"/>
            </w:pPr>
            <w:r>
              <w:rPr>
                <w:rFonts w:ascii="Times New Roman" w:hAnsi="Times New Roman"/>
                <w:color w:val="000000"/>
                <w:sz w:val="20"/>
              </w:rPr>
              <w:t>Lane: KHÁCH HÀNG</w:t>
            </w:r>
          </w:p>
        </w:tc>
        <w:tc>
          <w:tcPr>
            <w:tcW w:w="3456" w:type="dxa"/>
            <w:shd w:val="clear" w:color="auto" w:fill="FFFFFF"/>
            <w:tcMar>
              <w:top w:w="70" w:type="dxa"/>
              <w:left w:w="100" w:type="dxa"/>
              <w:bottom w:w="70" w:type="dxa"/>
              <w:right w:w="100" w:type="dxa"/>
            </w:tcMar>
            <w:vAlign w:val="center"/>
          </w:tcPr>
          <w:p w14:paraId="3DDA36EC" w14:textId="77777777" w:rsidR="000C4D99" w:rsidRDefault="00000000">
            <w:pPr>
              <w:spacing w:before="40" w:after="40"/>
            </w:pPr>
            <w:r>
              <w:rPr>
                <w:rFonts w:ascii="Times New Roman" w:hAnsi="Times New Roman"/>
                <w:color w:val="000000"/>
                <w:sz w:val="20"/>
              </w:rPr>
              <w:t>Khách hàng cá nhân và Shop gửi hàng</w:t>
            </w:r>
          </w:p>
        </w:tc>
      </w:tr>
      <w:tr w:rsidR="000C4D99" w14:paraId="7A6DABD4" w14:textId="77777777">
        <w:trPr>
          <w:jc w:val="center"/>
        </w:trPr>
        <w:tc>
          <w:tcPr>
            <w:tcW w:w="720" w:type="dxa"/>
            <w:shd w:val="clear" w:color="auto" w:fill="FDFDFD"/>
            <w:tcMar>
              <w:top w:w="70" w:type="dxa"/>
              <w:left w:w="100" w:type="dxa"/>
              <w:bottom w:w="70" w:type="dxa"/>
              <w:right w:w="100" w:type="dxa"/>
            </w:tcMar>
            <w:vAlign w:val="center"/>
          </w:tcPr>
          <w:p w14:paraId="1573D790" w14:textId="77777777" w:rsidR="000C4D99" w:rsidRDefault="00000000">
            <w:pPr>
              <w:spacing w:before="40" w:after="40"/>
              <w:jc w:val="center"/>
            </w:pPr>
            <w:r>
              <w:rPr>
                <w:rFonts w:ascii="Times New Roman" w:hAnsi="Times New Roman"/>
                <w:color w:val="000000"/>
                <w:sz w:val="20"/>
              </w:rPr>
              <w:t>2</w:t>
            </w:r>
          </w:p>
        </w:tc>
        <w:tc>
          <w:tcPr>
            <w:tcW w:w="2160" w:type="dxa"/>
            <w:shd w:val="clear" w:color="auto" w:fill="FDFDFD"/>
            <w:tcMar>
              <w:top w:w="70" w:type="dxa"/>
              <w:left w:w="100" w:type="dxa"/>
              <w:bottom w:w="70" w:type="dxa"/>
              <w:right w:w="100" w:type="dxa"/>
            </w:tcMar>
            <w:vAlign w:val="center"/>
          </w:tcPr>
          <w:p w14:paraId="18217560" w14:textId="77777777" w:rsidR="000C4D99" w:rsidRDefault="00000000">
            <w:pPr>
              <w:spacing w:before="40" w:after="40"/>
            </w:pPr>
            <w:r>
              <w:rPr>
                <w:rFonts w:ascii="Times New Roman" w:hAnsi="Times New Roman"/>
                <w:color w:val="000000"/>
                <w:sz w:val="20"/>
              </w:rPr>
              <w:t>Điện thoại viên CSKH</w:t>
            </w:r>
          </w:p>
        </w:tc>
        <w:tc>
          <w:tcPr>
            <w:tcW w:w="2592" w:type="dxa"/>
            <w:shd w:val="clear" w:color="auto" w:fill="FDFDFD"/>
            <w:tcMar>
              <w:top w:w="70" w:type="dxa"/>
              <w:left w:w="100" w:type="dxa"/>
              <w:bottom w:w="70" w:type="dxa"/>
              <w:right w:w="100" w:type="dxa"/>
            </w:tcMar>
            <w:vAlign w:val="center"/>
          </w:tcPr>
          <w:p w14:paraId="56A090FB"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DFDFD"/>
            <w:tcMar>
              <w:top w:w="70" w:type="dxa"/>
              <w:left w:w="100" w:type="dxa"/>
              <w:bottom w:w="70" w:type="dxa"/>
              <w:right w:w="100" w:type="dxa"/>
            </w:tcMar>
            <w:vAlign w:val="center"/>
          </w:tcPr>
          <w:p w14:paraId="68E6D45C" w14:textId="77777777" w:rsidR="000C4D99" w:rsidRDefault="00000000">
            <w:pPr>
              <w:spacing w:before="40" w:after="40"/>
            </w:pPr>
            <w:r>
              <w:rPr>
                <w:rFonts w:ascii="Times New Roman" w:hAnsi="Times New Roman"/>
                <w:color w:val="000000"/>
                <w:sz w:val="20"/>
              </w:rPr>
              <w:t>Nhân viên tổng đài tiếp nhận khiếu nại</w:t>
            </w:r>
          </w:p>
        </w:tc>
      </w:tr>
      <w:tr w:rsidR="000C4D99" w14:paraId="31E94387" w14:textId="77777777">
        <w:trPr>
          <w:jc w:val="center"/>
        </w:trPr>
        <w:tc>
          <w:tcPr>
            <w:tcW w:w="720" w:type="dxa"/>
            <w:shd w:val="clear" w:color="auto" w:fill="FFFFFF"/>
            <w:tcMar>
              <w:top w:w="70" w:type="dxa"/>
              <w:left w:w="100" w:type="dxa"/>
              <w:bottom w:w="70" w:type="dxa"/>
              <w:right w:w="100" w:type="dxa"/>
            </w:tcMar>
            <w:vAlign w:val="center"/>
          </w:tcPr>
          <w:p w14:paraId="5C65DF1F" w14:textId="77777777" w:rsidR="000C4D99" w:rsidRDefault="00000000">
            <w:pPr>
              <w:spacing w:before="40" w:after="40"/>
              <w:jc w:val="center"/>
            </w:pPr>
            <w:r>
              <w:rPr>
                <w:rFonts w:ascii="Times New Roman" w:hAnsi="Times New Roman"/>
                <w:color w:val="000000"/>
                <w:sz w:val="20"/>
              </w:rPr>
              <w:t>3</w:t>
            </w:r>
          </w:p>
        </w:tc>
        <w:tc>
          <w:tcPr>
            <w:tcW w:w="2160" w:type="dxa"/>
            <w:shd w:val="clear" w:color="auto" w:fill="FFFFFF"/>
            <w:tcMar>
              <w:top w:w="70" w:type="dxa"/>
              <w:left w:w="100" w:type="dxa"/>
              <w:bottom w:w="70" w:type="dxa"/>
              <w:right w:w="100" w:type="dxa"/>
            </w:tcMar>
            <w:vAlign w:val="center"/>
          </w:tcPr>
          <w:p w14:paraId="4B2D92E2" w14:textId="77777777" w:rsidR="000C4D99" w:rsidRDefault="00000000">
            <w:pPr>
              <w:spacing w:before="40" w:after="40"/>
            </w:pPr>
            <w:r>
              <w:rPr>
                <w:rFonts w:ascii="Times New Roman" w:hAnsi="Times New Roman"/>
                <w:color w:val="000000"/>
                <w:sz w:val="20"/>
              </w:rPr>
              <w:t>Chuyên viên xử lý</w:t>
            </w:r>
          </w:p>
        </w:tc>
        <w:tc>
          <w:tcPr>
            <w:tcW w:w="2592" w:type="dxa"/>
            <w:shd w:val="clear" w:color="auto" w:fill="FFFFFF"/>
            <w:tcMar>
              <w:top w:w="70" w:type="dxa"/>
              <w:left w:w="100" w:type="dxa"/>
              <w:bottom w:w="70" w:type="dxa"/>
              <w:right w:w="100" w:type="dxa"/>
            </w:tcMar>
            <w:vAlign w:val="center"/>
          </w:tcPr>
          <w:p w14:paraId="2E68D426"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FFFFF"/>
            <w:tcMar>
              <w:top w:w="70" w:type="dxa"/>
              <w:left w:w="100" w:type="dxa"/>
              <w:bottom w:w="70" w:type="dxa"/>
              <w:right w:w="100" w:type="dxa"/>
            </w:tcMar>
            <w:vAlign w:val="center"/>
          </w:tcPr>
          <w:p w14:paraId="069F8CCD" w14:textId="77777777" w:rsidR="000C4D99" w:rsidRDefault="00000000">
            <w:pPr>
              <w:spacing w:before="40" w:after="40"/>
            </w:pPr>
            <w:r>
              <w:rPr>
                <w:rFonts w:ascii="Times New Roman" w:hAnsi="Times New Roman"/>
                <w:color w:val="000000"/>
                <w:sz w:val="20"/>
              </w:rPr>
              <w:t>Chuyên viên thẩm định bồi thường và đối soát</w:t>
            </w:r>
          </w:p>
        </w:tc>
      </w:tr>
      <w:tr w:rsidR="000C4D99" w14:paraId="4DC2997D" w14:textId="77777777">
        <w:trPr>
          <w:jc w:val="center"/>
        </w:trPr>
        <w:tc>
          <w:tcPr>
            <w:tcW w:w="720" w:type="dxa"/>
            <w:shd w:val="clear" w:color="auto" w:fill="FDFDFD"/>
            <w:tcMar>
              <w:top w:w="70" w:type="dxa"/>
              <w:left w:w="100" w:type="dxa"/>
              <w:bottom w:w="70" w:type="dxa"/>
              <w:right w:w="100" w:type="dxa"/>
            </w:tcMar>
            <w:vAlign w:val="center"/>
          </w:tcPr>
          <w:p w14:paraId="5CD06E94" w14:textId="77777777" w:rsidR="000C4D99" w:rsidRDefault="00000000">
            <w:pPr>
              <w:spacing w:before="40" w:after="40"/>
              <w:jc w:val="center"/>
            </w:pPr>
            <w:r>
              <w:rPr>
                <w:rFonts w:ascii="Times New Roman" w:hAnsi="Times New Roman"/>
                <w:color w:val="000000"/>
                <w:sz w:val="20"/>
              </w:rPr>
              <w:t>4</w:t>
            </w:r>
          </w:p>
        </w:tc>
        <w:tc>
          <w:tcPr>
            <w:tcW w:w="2160" w:type="dxa"/>
            <w:shd w:val="clear" w:color="auto" w:fill="FDFDFD"/>
            <w:tcMar>
              <w:top w:w="70" w:type="dxa"/>
              <w:left w:w="100" w:type="dxa"/>
              <w:bottom w:w="70" w:type="dxa"/>
              <w:right w:w="100" w:type="dxa"/>
            </w:tcMar>
            <w:vAlign w:val="center"/>
          </w:tcPr>
          <w:p w14:paraId="432F0A1E" w14:textId="77777777" w:rsidR="000C4D99" w:rsidRDefault="00000000">
            <w:pPr>
              <w:spacing w:before="40" w:after="40"/>
            </w:pPr>
            <w:r>
              <w:rPr>
                <w:rFonts w:ascii="Times New Roman" w:hAnsi="Times New Roman"/>
                <w:color w:val="000000"/>
                <w:sz w:val="20"/>
              </w:rPr>
              <w:t>Quản lý CSKH</w:t>
            </w:r>
          </w:p>
        </w:tc>
        <w:tc>
          <w:tcPr>
            <w:tcW w:w="2592" w:type="dxa"/>
            <w:shd w:val="clear" w:color="auto" w:fill="FDFDFD"/>
            <w:tcMar>
              <w:top w:w="70" w:type="dxa"/>
              <w:left w:w="100" w:type="dxa"/>
              <w:bottom w:w="70" w:type="dxa"/>
              <w:right w:w="100" w:type="dxa"/>
            </w:tcMar>
            <w:vAlign w:val="center"/>
          </w:tcPr>
          <w:p w14:paraId="7EA3FF61"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DFDFD"/>
            <w:tcMar>
              <w:top w:w="70" w:type="dxa"/>
              <w:left w:w="100" w:type="dxa"/>
              <w:bottom w:w="70" w:type="dxa"/>
              <w:right w:w="100" w:type="dxa"/>
            </w:tcMar>
            <w:vAlign w:val="center"/>
          </w:tcPr>
          <w:p w14:paraId="74892E50" w14:textId="77777777" w:rsidR="000C4D99" w:rsidRDefault="00000000">
            <w:pPr>
              <w:spacing w:before="40" w:after="40"/>
            </w:pPr>
            <w:r>
              <w:rPr>
                <w:rFonts w:ascii="Times New Roman" w:hAnsi="Times New Roman"/>
                <w:color w:val="000000"/>
                <w:sz w:val="20"/>
              </w:rPr>
              <w:t>Trưởng nhóm CSKH phụ trách phúc tra</w:t>
            </w:r>
          </w:p>
        </w:tc>
      </w:tr>
    </w:tbl>
    <w:p w14:paraId="3D8735F0" w14:textId="77777777" w:rsidR="000C4D99" w:rsidRDefault="000C4D99">
      <w:pPr>
        <w:spacing w:after="80"/>
      </w:pPr>
    </w:p>
    <w:p w14:paraId="072D16C0" w14:textId="77777777" w:rsidR="000C4D99" w:rsidRDefault="00000000">
      <w:pPr>
        <w:spacing w:before="160" w:after="60"/>
      </w:pPr>
      <w:r>
        <w:rPr>
          <w:rFonts w:ascii="Times New Roman" w:hAnsi="Times New Roman"/>
          <w:b/>
          <w:color w:val="000000"/>
          <w:sz w:val="25"/>
        </w:rPr>
        <w:t>2.2.1. Câu hỏi định tính</w:t>
      </w:r>
    </w:p>
    <w:p w14:paraId="67CE8011" w14:textId="77777777" w:rsidR="000C4D99" w:rsidRDefault="00000000">
      <w:pPr>
        <w:spacing w:before="200" w:after="80"/>
      </w:pPr>
      <w:r>
        <w:rPr>
          <w:rFonts w:ascii="Times New Roman" w:hAnsi="Times New Roman"/>
          <w:b/>
          <w:color w:val="000000"/>
        </w:rPr>
        <w:t>Bảng 2.8: Ghi nhận câu trả lời cho câu hỏi định tính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592"/>
        <w:gridCol w:w="2592"/>
        <w:gridCol w:w="2016"/>
        <w:gridCol w:w="1008"/>
      </w:tblGrid>
      <w:tr w:rsidR="000C4D99" w14:paraId="77DAAF69" w14:textId="77777777">
        <w:trPr>
          <w:jc w:val="center"/>
        </w:trPr>
        <w:tc>
          <w:tcPr>
            <w:tcW w:w="720" w:type="dxa"/>
            <w:shd w:val="clear" w:color="auto" w:fill="2C3E50"/>
            <w:tcMar>
              <w:top w:w="80" w:type="dxa"/>
              <w:left w:w="120" w:type="dxa"/>
              <w:bottom w:w="80" w:type="dxa"/>
              <w:right w:w="120" w:type="dxa"/>
            </w:tcMar>
            <w:vAlign w:val="center"/>
          </w:tcPr>
          <w:p w14:paraId="7813EE7B" w14:textId="77777777" w:rsidR="000C4D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2FB0CA83" w14:textId="77777777" w:rsidR="000C4D99" w:rsidRDefault="00000000">
            <w:pPr>
              <w:spacing w:before="40" w:after="40" w:line="240" w:lineRule="auto"/>
              <w:jc w:val="center"/>
            </w:pPr>
            <w:r>
              <w:rPr>
                <w:rFonts w:ascii="Times New Roman" w:hAnsi="Times New Roman"/>
                <w:b/>
                <w:color w:val="FFFFFF"/>
                <w:sz w:val="20"/>
              </w:rPr>
              <w:t>Nội dung câu hỏi</w:t>
            </w:r>
          </w:p>
        </w:tc>
        <w:tc>
          <w:tcPr>
            <w:tcW w:w="2592" w:type="dxa"/>
            <w:shd w:val="clear" w:color="auto" w:fill="2C3E50"/>
            <w:tcMar>
              <w:top w:w="80" w:type="dxa"/>
              <w:left w:w="120" w:type="dxa"/>
              <w:bottom w:w="80" w:type="dxa"/>
              <w:right w:w="120" w:type="dxa"/>
            </w:tcMar>
            <w:vAlign w:val="center"/>
          </w:tcPr>
          <w:p w14:paraId="2C55D7BC" w14:textId="77777777" w:rsidR="000C4D99" w:rsidRDefault="00000000">
            <w:pPr>
              <w:spacing w:before="40" w:after="40" w:line="240" w:lineRule="auto"/>
              <w:jc w:val="center"/>
            </w:pPr>
            <w:r>
              <w:rPr>
                <w:rFonts w:ascii="Times New Roman" w:hAnsi="Times New Roman"/>
                <w:b/>
                <w:color w:val="FFFFFF"/>
                <w:sz w:val="20"/>
              </w:rPr>
              <w:t>Phương án khảo sát</w:t>
            </w:r>
          </w:p>
        </w:tc>
        <w:tc>
          <w:tcPr>
            <w:tcW w:w="2016" w:type="dxa"/>
            <w:shd w:val="clear" w:color="auto" w:fill="2C3E50"/>
            <w:tcMar>
              <w:top w:w="80" w:type="dxa"/>
              <w:left w:w="120" w:type="dxa"/>
              <w:bottom w:w="80" w:type="dxa"/>
              <w:right w:w="120" w:type="dxa"/>
            </w:tcMar>
            <w:vAlign w:val="center"/>
          </w:tcPr>
          <w:p w14:paraId="74422075" w14:textId="77777777" w:rsidR="000C4D99" w:rsidRDefault="00000000">
            <w:pPr>
              <w:spacing w:before="40" w:after="40" w:line="240" w:lineRule="auto"/>
              <w:jc w:val="center"/>
            </w:pPr>
            <w:r>
              <w:rPr>
                <w:rFonts w:ascii="Times New Roman" w:hAnsi="Times New Roman"/>
                <w:b/>
                <w:color w:val="FFFFFF"/>
                <w:sz w:val="20"/>
              </w:rPr>
              <w:t>Kết quả thực tế</w:t>
            </w:r>
          </w:p>
        </w:tc>
        <w:tc>
          <w:tcPr>
            <w:tcW w:w="1008" w:type="dxa"/>
            <w:shd w:val="clear" w:color="auto" w:fill="2C3E50"/>
            <w:tcMar>
              <w:top w:w="80" w:type="dxa"/>
              <w:left w:w="120" w:type="dxa"/>
              <w:bottom w:w="80" w:type="dxa"/>
              <w:right w:w="120" w:type="dxa"/>
            </w:tcMar>
            <w:vAlign w:val="center"/>
          </w:tcPr>
          <w:p w14:paraId="27E42E8D" w14:textId="77777777" w:rsidR="000C4D99" w:rsidRDefault="00000000">
            <w:pPr>
              <w:spacing w:before="40" w:after="40" w:line="240" w:lineRule="auto"/>
              <w:jc w:val="center"/>
            </w:pPr>
            <w:r>
              <w:rPr>
                <w:rFonts w:ascii="Times New Roman" w:hAnsi="Times New Roman"/>
                <w:b/>
                <w:color w:val="FFFFFF"/>
                <w:sz w:val="20"/>
              </w:rPr>
              <w:t>Đối tượng</w:t>
            </w:r>
          </w:p>
        </w:tc>
      </w:tr>
      <w:tr w:rsidR="000C4D99" w14:paraId="3995AF48" w14:textId="77777777">
        <w:trPr>
          <w:jc w:val="center"/>
        </w:trPr>
        <w:tc>
          <w:tcPr>
            <w:tcW w:w="720" w:type="dxa"/>
            <w:shd w:val="clear" w:color="auto" w:fill="FFFFFF"/>
            <w:tcMar>
              <w:top w:w="70" w:type="dxa"/>
              <w:left w:w="100" w:type="dxa"/>
              <w:bottom w:w="70" w:type="dxa"/>
              <w:right w:w="100" w:type="dxa"/>
            </w:tcMar>
            <w:vAlign w:val="center"/>
          </w:tcPr>
          <w:p w14:paraId="1B884755" w14:textId="77777777" w:rsidR="000C4D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562548D7" w14:textId="77777777" w:rsidR="000C4D99" w:rsidRDefault="00000000">
            <w:pPr>
              <w:spacing w:before="40" w:after="40"/>
            </w:pPr>
            <w:r>
              <w:rPr>
                <w:rFonts w:ascii="Times New Roman" w:hAnsi="Times New Roman"/>
                <w:color w:val="000000"/>
                <w:sz w:val="20"/>
              </w:rPr>
              <w:t>Mức độ hỗ trợ và thái độ phục vụ của nhân viên CSKH?</w:t>
            </w:r>
          </w:p>
        </w:tc>
        <w:tc>
          <w:tcPr>
            <w:tcW w:w="2592" w:type="dxa"/>
            <w:shd w:val="clear" w:color="auto" w:fill="FFFFFF"/>
            <w:tcMar>
              <w:top w:w="70" w:type="dxa"/>
              <w:left w:w="100" w:type="dxa"/>
              <w:bottom w:w="70" w:type="dxa"/>
              <w:right w:w="100" w:type="dxa"/>
            </w:tcMar>
            <w:vAlign w:val="center"/>
          </w:tcPr>
          <w:p w14:paraId="6F684C73" w14:textId="77777777" w:rsidR="000C4D99" w:rsidRDefault="00000000">
            <w:pPr>
              <w:spacing w:before="40" w:after="40"/>
            </w:pPr>
            <w:r>
              <w:rPr>
                <w:rFonts w:ascii="Times New Roman" w:hAnsi="Times New Roman"/>
                <w:color w:val="000000"/>
                <w:sz w:val="20"/>
              </w:rPr>
              <w:t>A. Rất tốt | B. Tốt | C. Bình thường | D. Kém</w:t>
            </w:r>
          </w:p>
        </w:tc>
        <w:tc>
          <w:tcPr>
            <w:tcW w:w="2016" w:type="dxa"/>
            <w:shd w:val="clear" w:color="auto" w:fill="FFFFFF"/>
            <w:tcMar>
              <w:top w:w="70" w:type="dxa"/>
              <w:left w:w="100" w:type="dxa"/>
              <w:bottom w:w="70" w:type="dxa"/>
              <w:right w:w="100" w:type="dxa"/>
            </w:tcMar>
            <w:vAlign w:val="center"/>
          </w:tcPr>
          <w:p w14:paraId="0F49CAA5" w14:textId="77777777" w:rsidR="000C4D99" w:rsidRDefault="00000000">
            <w:pPr>
              <w:spacing w:before="40" w:after="40"/>
            </w:pPr>
            <w:r>
              <w:rPr>
                <w:rFonts w:ascii="Times New Roman" w:hAnsi="Times New Roman"/>
                <w:color w:val="000000"/>
                <w:sz w:val="20"/>
              </w:rPr>
              <w:t>60% Rất tốt, 30% Tốt, 10% Bình thường</w:t>
            </w:r>
          </w:p>
        </w:tc>
        <w:tc>
          <w:tcPr>
            <w:tcW w:w="1008" w:type="dxa"/>
            <w:shd w:val="clear" w:color="auto" w:fill="FFFFFF"/>
            <w:tcMar>
              <w:top w:w="70" w:type="dxa"/>
              <w:left w:w="100" w:type="dxa"/>
              <w:bottom w:w="70" w:type="dxa"/>
              <w:right w:w="100" w:type="dxa"/>
            </w:tcMar>
            <w:vAlign w:val="center"/>
          </w:tcPr>
          <w:p w14:paraId="1CEFE0F4" w14:textId="77777777" w:rsidR="000C4D99" w:rsidRDefault="00000000">
            <w:pPr>
              <w:spacing w:before="40" w:after="40"/>
            </w:pPr>
            <w:r>
              <w:rPr>
                <w:rFonts w:ascii="Times New Roman" w:hAnsi="Times New Roman"/>
                <w:color w:val="000000"/>
                <w:sz w:val="20"/>
              </w:rPr>
              <w:t>Khách hàng</w:t>
            </w:r>
          </w:p>
        </w:tc>
      </w:tr>
      <w:tr w:rsidR="000C4D99" w14:paraId="2F724631" w14:textId="77777777">
        <w:trPr>
          <w:jc w:val="center"/>
        </w:trPr>
        <w:tc>
          <w:tcPr>
            <w:tcW w:w="720" w:type="dxa"/>
            <w:shd w:val="clear" w:color="auto" w:fill="FDFDFD"/>
            <w:tcMar>
              <w:top w:w="70" w:type="dxa"/>
              <w:left w:w="100" w:type="dxa"/>
              <w:bottom w:w="70" w:type="dxa"/>
              <w:right w:w="100" w:type="dxa"/>
            </w:tcMar>
            <w:vAlign w:val="center"/>
          </w:tcPr>
          <w:p w14:paraId="3E72314D" w14:textId="77777777" w:rsidR="000C4D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3DDA3023" w14:textId="77777777" w:rsidR="000C4D99" w:rsidRDefault="00000000">
            <w:pPr>
              <w:spacing w:before="40" w:after="40"/>
            </w:pPr>
            <w:r>
              <w:rPr>
                <w:rFonts w:ascii="Times New Roman" w:hAnsi="Times New Roman"/>
                <w:color w:val="000000"/>
                <w:sz w:val="20"/>
              </w:rPr>
              <w:t xml:space="preserve">Kênh nào khách hàng thường sử dụng nhất để gửi khiếu </w:t>
            </w:r>
            <w:r>
              <w:rPr>
                <w:rFonts w:ascii="Times New Roman" w:hAnsi="Times New Roman"/>
                <w:color w:val="000000"/>
                <w:sz w:val="20"/>
              </w:rPr>
              <w:lastRenderedPageBreak/>
              <w:t>nại?</w:t>
            </w:r>
          </w:p>
        </w:tc>
        <w:tc>
          <w:tcPr>
            <w:tcW w:w="2592" w:type="dxa"/>
            <w:shd w:val="clear" w:color="auto" w:fill="FDFDFD"/>
            <w:tcMar>
              <w:top w:w="70" w:type="dxa"/>
              <w:left w:w="100" w:type="dxa"/>
              <w:bottom w:w="70" w:type="dxa"/>
              <w:right w:w="100" w:type="dxa"/>
            </w:tcMar>
            <w:vAlign w:val="center"/>
          </w:tcPr>
          <w:p w14:paraId="76758E65" w14:textId="77777777" w:rsidR="000C4D99" w:rsidRDefault="00000000">
            <w:pPr>
              <w:spacing w:before="40" w:after="40"/>
            </w:pPr>
            <w:r>
              <w:rPr>
                <w:rFonts w:ascii="Times New Roman" w:hAnsi="Times New Roman"/>
                <w:color w:val="000000"/>
                <w:sz w:val="20"/>
              </w:rPr>
              <w:lastRenderedPageBreak/>
              <w:t>A. App Viettel Post | B. Tổng đài | C. Bưu cục</w:t>
            </w:r>
          </w:p>
        </w:tc>
        <w:tc>
          <w:tcPr>
            <w:tcW w:w="2016" w:type="dxa"/>
            <w:shd w:val="clear" w:color="auto" w:fill="FDFDFD"/>
            <w:tcMar>
              <w:top w:w="70" w:type="dxa"/>
              <w:left w:w="100" w:type="dxa"/>
              <w:bottom w:w="70" w:type="dxa"/>
              <w:right w:w="100" w:type="dxa"/>
            </w:tcMar>
            <w:vAlign w:val="center"/>
          </w:tcPr>
          <w:p w14:paraId="16E4B72C" w14:textId="77777777" w:rsidR="000C4D99" w:rsidRDefault="00000000">
            <w:pPr>
              <w:spacing w:before="40" w:after="40"/>
            </w:pPr>
            <w:r>
              <w:rPr>
                <w:rFonts w:ascii="Times New Roman" w:hAnsi="Times New Roman"/>
                <w:color w:val="000000"/>
                <w:sz w:val="20"/>
              </w:rPr>
              <w:t>50% App, 40% Tổng đài, 10% Bưu cục</w:t>
            </w:r>
          </w:p>
        </w:tc>
        <w:tc>
          <w:tcPr>
            <w:tcW w:w="1008" w:type="dxa"/>
            <w:shd w:val="clear" w:color="auto" w:fill="FDFDFD"/>
            <w:tcMar>
              <w:top w:w="70" w:type="dxa"/>
              <w:left w:w="100" w:type="dxa"/>
              <w:bottom w:w="70" w:type="dxa"/>
              <w:right w:w="100" w:type="dxa"/>
            </w:tcMar>
            <w:vAlign w:val="center"/>
          </w:tcPr>
          <w:p w14:paraId="5F53DDD6" w14:textId="77777777" w:rsidR="000C4D99" w:rsidRDefault="00000000">
            <w:pPr>
              <w:spacing w:before="40" w:after="40"/>
            </w:pPr>
            <w:r>
              <w:rPr>
                <w:rFonts w:ascii="Times New Roman" w:hAnsi="Times New Roman"/>
                <w:color w:val="000000"/>
                <w:sz w:val="20"/>
              </w:rPr>
              <w:t>CSKH</w:t>
            </w:r>
          </w:p>
        </w:tc>
      </w:tr>
      <w:tr w:rsidR="000C4D99" w14:paraId="22289F19" w14:textId="77777777">
        <w:trPr>
          <w:jc w:val="center"/>
        </w:trPr>
        <w:tc>
          <w:tcPr>
            <w:tcW w:w="720" w:type="dxa"/>
            <w:shd w:val="clear" w:color="auto" w:fill="FFFFFF"/>
            <w:tcMar>
              <w:top w:w="70" w:type="dxa"/>
              <w:left w:w="100" w:type="dxa"/>
              <w:bottom w:w="70" w:type="dxa"/>
              <w:right w:w="100" w:type="dxa"/>
            </w:tcMar>
            <w:vAlign w:val="center"/>
          </w:tcPr>
          <w:p w14:paraId="4DFB8B69" w14:textId="77777777" w:rsidR="000C4D99" w:rsidRDefault="00000000">
            <w:pPr>
              <w:spacing w:before="40" w:after="40"/>
              <w:jc w:val="center"/>
            </w:pPr>
            <w:r>
              <w:rPr>
                <w:rFonts w:ascii="Times New Roman" w:hAnsi="Times New Roman"/>
                <w:color w:val="000000"/>
                <w:sz w:val="20"/>
              </w:rPr>
              <w:t>3</w:t>
            </w:r>
          </w:p>
        </w:tc>
        <w:tc>
          <w:tcPr>
            <w:tcW w:w="2592" w:type="dxa"/>
            <w:shd w:val="clear" w:color="auto" w:fill="FFFFFF"/>
            <w:tcMar>
              <w:top w:w="70" w:type="dxa"/>
              <w:left w:w="100" w:type="dxa"/>
              <w:bottom w:w="70" w:type="dxa"/>
              <w:right w:w="100" w:type="dxa"/>
            </w:tcMar>
            <w:vAlign w:val="center"/>
          </w:tcPr>
          <w:p w14:paraId="46200B2B" w14:textId="77777777" w:rsidR="000C4D99" w:rsidRDefault="00000000">
            <w:pPr>
              <w:spacing w:before="40" w:after="40"/>
            </w:pPr>
            <w:r>
              <w:rPr>
                <w:rFonts w:ascii="Times New Roman" w:hAnsi="Times New Roman"/>
                <w:color w:val="000000"/>
                <w:sz w:val="20"/>
              </w:rPr>
              <w:t>Khó khăn lớn nhất khi xác minh nguyên nhân vỡ hỏng/mất mát?</w:t>
            </w:r>
          </w:p>
        </w:tc>
        <w:tc>
          <w:tcPr>
            <w:tcW w:w="2592" w:type="dxa"/>
            <w:shd w:val="clear" w:color="auto" w:fill="FFFFFF"/>
            <w:tcMar>
              <w:top w:w="70" w:type="dxa"/>
              <w:left w:w="100" w:type="dxa"/>
              <w:bottom w:w="70" w:type="dxa"/>
              <w:right w:w="100" w:type="dxa"/>
            </w:tcMar>
            <w:vAlign w:val="center"/>
          </w:tcPr>
          <w:p w14:paraId="56594A29" w14:textId="77777777" w:rsidR="000C4D99" w:rsidRDefault="00000000">
            <w:pPr>
              <w:spacing w:before="40" w:after="40"/>
            </w:pPr>
            <w:r>
              <w:rPr>
                <w:rFonts w:ascii="Times New Roman" w:hAnsi="Times New Roman"/>
                <w:color w:val="000000"/>
                <w:sz w:val="20"/>
              </w:rPr>
              <w:t>A. Thiếu ảnh | B. Chờ kho đối soát | C. Lỗi hệ thống</w:t>
            </w:r>
          </w:p>
        </w:tc>
        <w:tc>
          <w:tcPr>
            <w:tcW w:w="2016" w:type="dxa"/>
            <w:shd w:val="clear" w:color="auto" w:fill="FFFFFF"/>
            <w:tcMar>
              <w:top w:w="70" w:type="dxa"/>
              <w:left w:w="100" w:type="dxa"/>
              <w:bottom w:w="70" w:type="dxa"/>
              <w:right w:w="100" w:type="dxa"/>
            </w:tcMar>
            <w:vAlign w:val="center"/>
          </w:tcPr>
          <w:p w14:paraId="3A7EE30F" w14:textId="77777777" w:rsidR="000C4D99" w:rsidRDefault="00000000">
            <w:pPr>
              <w:spacing w:before="40" w:after="40"/>
            </w:pPr>
            <w:r>
              <w:rPr>
                <w:rFonts w:ascii="Times New Roman" w:hAnsi="Times New Roman"/>
                <w:color w:val="000000"/>
                <w:sz w:val="20"/>
              </w:rPr>
              <w:t>50% Chờ kho, 35% Thiếu ảnh, 15% Khác</w:t>
            </w:r>
          </w:p>
        </w:tc>
        <w:tc>
          <w:tcPr>
            <w:tcW w:w="1008" w:type="dxa"/>
            <w:shd w:val="clear" w:color="auto" w:fill="FFFFFF"/>
            <w:tcMar>
              <w:top w:w="70" w:type="dxa"/>
              <w:left w:w="100" w:type="dxa"/>
              <w:bottom w:w="70" w:type="dxa"/>
              <w:right w:w="100" w:type="dxa"/>
            </w:tcMar>
            <w:vAlign w:val="center"/>
          </w:tcPr>
          <w:p w14:paraId="30D979F6" w14:textId="77777777" w:rsidR="000C4D99" w:rsidRDefault="00000000">
            <w:pPr>
              <w:spacing w:before="40" w:after="40"/>
            </w:pPr>
            <w:r>
              <w:rPr>
                <w:rFonts w:ascii="Times New Roman" w:hAnsi="Times New Roman"/>
                <w:color w:val="000000"/>
                <w:sz w:val="20"/>
              </w:rPr>
              <w:t>Chuyên viên CSKH</w:t>
            </w:r>
          </w:p>
        </w:tc>
      </w:tr>
      <w:tr w:rsidR="000C4D99" w14:paraId="1E108E78" w14:textId="77777777">
        <w:trPr>
          <w:jc w:val="center"/>
        </w:trPr>
        <w:tc>
          <w:tcPr>
            <w:tcW w:w="720" w:type="dxa"/>
            <w:shd w:val="clear" w:color="auto" w:fill="FDFDFD"/>
            <w:tcMar>
              <w:top w:w="70" w:type="dxa"/>
              <w:left w:w="100" w:type="dxa"/>
              <w:bottom w:w="70" w:type="dxa"/>
              <w:right w:w="100" w:type="dxa"/>
            </w:tcMar>
            <w:vAlign w:val="center"/>
          </w:tcPr>
          <w:p w14:paraId="0B6C3590" w14:textId="77777777" w:rsidR="000C4D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514F809F" w14:textId="77777777" w:rsidR="000C4D99" w:rsidRDefault="00000000">
            <w:pPr>
              <w:spacing w:before="40" w:after="40"/>
            </w:pPr>
            <w:r>
              <w:rPr>
                <w:rFonts w:ascii="Times New Roman" w:hAnsi="Times New Roman"/>
                <w:color w:val="000000"/>
                <w:sz w:val="20"/>
              </w:rPr>
              <w:t>Thời gian phản hồi thông tin từ kho khi CSKH yêu cầu đối soát?</w:t>
            </w:r>
          </w:p>
        </w:tc>
        <w:tc>
          <w:tcPr>
            <w:tcW w:w="2592" w:type="dxa"/>
            <w:shd w:val="clear" w:color="auto" w:fill="FDFDFD"/>
            <w:tcMar>
              <w:top w:w="70" w:type="dxa"/>
              <w:left w:w="100" w:type="dxa"/>
              <w:bottom w:w="70" w:type="dxa"/>
              <w:right w:w="100" w:type="dxa"/>
            </w:tcMar>
            <w:vAlign w:val="center"/>
          </w:tcPr>
          <w:p w14:paraId="72062D26" w14:textId="77777777" w:rsidR="000C4D99" w:rsidRDefault="00000000">
            <w:pPr>
              <w:spacing w:before="40" w:after="40"/>
            </w:pPr>
            <w:r>
              <w:rPr>
                <w:rFonts w:ascii="Times New Roman" w:hAnsi="Times New Roman"/>
                <w:color w:val="000000"/>
                <w:sz w:val="20"/>
              </w:rPr>
              <w:t>A. &lt; 30p | B. 30 - 60p | C. &gt; 60p</w:t>
            </w:r>
          </w:p>
        </w:tc>
        <w:tc>
          <w:tcPr>
            <w:tcW w:w="2016" w:type="dxa"/>
            <w:shd w:val="clear" w:color="auto" w:fill="FDFDFD"/>
            <w:tcMar>
              <w:top w:w="70" w:type="dxa"/>
              <w:left w:w="100" w:type="dxa"/>
              <w:bottom w:w="70" w:type="dxa"/>
              <w:right w:w="100" w:type="dxa"/>
            </w:tcMar>
            <w:vAlign w:val="center"/>
          </w:tcPr>
          <w:p w14:paraId="71FEFF64" w14:textId="77777777" w:rsidR="000C4D99" w:rsidRDefault="00000000">
            <w:pPr>
              <w:spacing w:before="40" w:after="40"/>
            </w:pPr>
            <w:r>
              <w:rPr>
                <w:rFonts w:ascii="Times New Roman" w:hAnsi="Times New Roman"/>
                <w:color w:val="000000"/>
                <w:sz w:val="20"/>
              </w:rPr>
              <w:t>60% Mất từ 30 - 60 phút</w:t>
            </w:r>
          </w:p>
        </w:tc>
        <w:tc>
          <w:tcPr>
            <w:tcW w:w="1008" w:type="dxa"/>
            <w:shd w:val="clear" w:color="auto" w:fill="FDFDFD"/>
            <w:tcMar>
              <w:top w:w="70" w:type="dxa"/>
              <w:left w:w="100" w:type="dxa"/>
              <w:bottom w:w="70" w:type="dxa"/>
              <w:right w:w="100" w:type="dxa"/>
            </w:tcMar>
            <w:vAlign w:val="center"/>
          </w:tcPr>
          <w:p w14:paraId="5E989171" w14:textId="77777777" w:rsidR="000C4D99" w:rsidRDefault="00000000">
            <w:pPr>
              <w:spacing w:before="40" w:after="40"/>
            </w:pPr>
            <w:r>
              <w:rPr>
                <w:rFonts w:ascii="Times New Roman" w:hAnsi="Times New Roman"/>
                <w:color w:val="000000"/>
                <w:sz w:val="20"/>
              </w:rPr>
              <w:t>CSKH</w:t>
            </w:r>
          </w:p>
        </w:tc>
      </w:tr>
      <w:tr w:rsidR="000C4D99" w14:paraId="208E4E61" w14:textId="77777777">
        <w:trPr>
          <w:jc w:val="center"/>
        </w:trPr>
        <w:tc>
          <w:tcPr>
            <w:tcW w:w="720" w:type="dxa"/>
            <w:shd w:val="clear" w:color="auto" w:fill="FFFFFF"/>
            <w:tcMar>
              <w:top w:w="70" w:type="dxa"/>
              <w:left w:w="100" w:type="dxa"/>
              <w:bottom w:w="70" w:type="dxa"/>
              <w:right w:w="100" w:type="dxa"/>
            </w:tcMar>
            <w:vAlign w:val="center"/>
          </w:tcPr>
          <w:p w14:paraId="7C365314" w14:textId="77777777" w:rsidR="000C4D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4B1E1D07" w14:textId="77777777" w:rsidR="000C4D99" w:rsidRDefault="00000000">
            <w:pPr>
              <w:spacing w:before="40" w:after="40"/>
            </w:pPr>
            <w:r>
              <w:rPr>
                <w:rFonts w:ascii="Times New Roman" w:hAnsi="Times New Roman"/>
                <w:color w:val="000000"/>
                <w:sz w:val="20"/>
              </w:rPr>
              <w:t>Khách hàng có nhận được thông báo trạng thái xử lý khiếu nại không?</w:t>
            </w:r>
          </w:p>
        </w:tc>
        <w:tc>
          <w:tcPr>
            <w:tcW w:w="2592" w:type="dxa"/>
            <w:shd w:val="clear" w:color="auto" w:fill="FFFFFF"/>
            <w:tcMar>
              <w:top w:w="70" w:type="dxa"/>
              <w:left w:w="100" w:type="dxa"/>
              <w:bottom w:w="70" w:type="dxa"/>
              <w:right w:w="100" w:type="dxa"/>
            </w:tcMar>
            <w:vAlign w:val="center"/>
          </w:tcPr>
          <w:p w14:paraId="5D4C6BA2" w14:textId="77777777" w:rsidR="000C4D99" w:rsidRDefault="00000000">
            <w:pPr>
              <w:spacing w:before="40" w:after="40"/>
            </w:pPr>
            <w:r>
              <w:rPr>
                <w:rFonts w:ascii="Times New Roman" w:hAnsi="Times New Roman"/>
                <w:color w:val="000000"/>
                <w:sz w:val="20"/>
              </w:rPr>
              <w:t>A. Có, đầy đủ | B. Chỉ khi có kết quả | C. Không</w:t>
            </w:r>
          </w:p>
        </w:tc>
        <w:tc>
          <w:tcPr>
            <w:tcW w:w="2016" w:type="dxa"/>
            <w:shd w:val="clear" w:color="auto" w:fill="FFFFFF"/>
            <w:tcMar>
              <w:top w:w="70" w:type="dxa"/>
              <w:left w:w="100" w:type="dxa"/>
              <w:bottom w:w="70" w:type="dxa"/>
              <w:right w:w="100" w:type="dxa"/>
            </w:tcMar>
            <w:vAlign w:val="center"/>
          </w:tcPr>
          <w:p w14:paraId="57CA1ABD" w14:textId="77777777" w:rsidR="000C4D99" w:rsidRDefault="00000000">
            <w:pPr>
              <w:spacing w:before="40" w:after="40"/>
            </w:pPr>
            <w:r>
              <w:rPr>
                <w:rFonts w:ascii="Times New Roman" w:hAnsi="Times New Roman"/>
                <w:color w:val="000000"/>
                <w:sz w:val="20"/>
              </w:rPr>
              <w:t>75% Đầy đủ, 25% Khi có kết quả</w:t>
            </w:r>
          </w:p>
        </w:tc>
        <w:tc>
          <w:tcPr>
            <w:tcW w:w="1008" w:type="dxa"/>
            <w:shd w:val="clear" w:color="auto" w:fill="FFFFFF"/>
            <w:tcMar>
              <w:top w:w="70" w:type="dxa"/>
              <w:left w:w="100" w:type="dxa"/>
              <w:bottom w:w="70" w:type="dxa"/>
              <w:right w:w="100" w:type="dxa"/>
            </w:tcMar>
            <w:vAlign w:val="center"/>
          </w:tcPr>
          <w:p w14:paraId="7F70AC48" w14:textId="77777777" w:rsidR="000C4D99" w:rsidRDefault="00000000">
            <w:pPr>
              <w:spacing w:before="40" w:after="40"/>
            </w:pPr>
            <w:r>
              <w:rPr>
                <w:rFonts w:ascii="Times New Roman" w:hAnsi="Times New Roman"/>
                <w:color w:val="000000"/>
                <w:sz w:val="20"/>
              </w:rPr>
              <w:t>Khách hàng</w:t>
            </w:r>
          </w:p>
        </w:tc>
      </w:tr>
    </w:tbl>
    <w:p w14:paraId="0E619B69" w14:textId="77777777" w:rsidR="000C4D99" w:rsidRDefault="000C4D99">
      <w:pPr>
        <w:spacing w:after="80"/>
      </w:pPr>
    </w:p>
    <w:p w14:paraId="5193B926" w14:textId="77777777" w:rsidR="000C4D99" w:rsidRDefault="00000000">
      <w:pPr>
        <w:spacing w:before="200" w:after="80"/>
      </w:pPr>
      <w:r>
        <w:rPr>
          <w:rFonts w:ascii="Times New Roman" w:hAnsi="Times New Roman"/>
          <w:b/>
          <w:color w:val="000000"/>
        </w:rPr>
        <w:t>Bảng 2.9: Danh sách câu hỏi định tính không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880"/>
        <w:gridCol w:w="1584"/>
        <w:gridCol w:w="1872"/>
        <w:gridCol w:w="1872"/>
      </w:tblGrid>
      <w:tr w:rsidR="000C4D99" w14:paraId="51D7CA3D" w14:textId="77777777">
        <w:trPr>
          <w:jc w:val="center"/>
        </w:trPr>
        <w:tc>
          <w:tcPr>
            <w:tcW w:w="720" w:type="dxa"/>
            <w:shd w:val="clear" w:color="auto" w:fill="2C3E50"/>
            <w:tcMar>
              <w:top w:w="80" w:type="dxa"/>
              <w:left w:w="120" w:type="dxa"/>
              <w:bottom w:w="80" w:type="dxa"/>
              <w:right w:w="120" w:type="dxa"/>
            </w:tcMar>
            <w:vAlign w:val="center"/>
          </w:tcPr>
          <w:p w14:paraId="2B32D4E0" w14:textId="77777777" w:rsidR="000C4D99" w:rsidRDefault="00000000">
            <w:pPr>
              <w:spacing w:before="40" w:after="40" w:line="240" w:lineRule="auto"/>
              <w:jc w:val="center"/>
            </w:pPr>
            <w:r>
              <w:rPr>
                <w:rFonts w:ascii="Times New Roman" w:hAnsi="Times New Roman"/>
                <w:b/>
                <w:color w:val="FFFFFF"/>
                <w:sz w:val="20"/>
              </w:rPr>
              <w:t>STT</w:t>
            </w:r>
          </w:p>
        </w:tc>
        <w:tc>
          <w:tcPr>
            <w:tcW w:w="2880" w:type="dxa"/>
            <w:shd w:val="clear" w:color="auto" w:fill="2C3E50"/>
            <w:tcMar>
              <w:top w:w="80" w:type="dxa"/>
              <w:left w:w="120" w:type="dxa"/>
              <w:bottom w:w="80" w:type="dxa"/>
              <w:right w:w="120" w:type="dxa"/>
            </w:tcMar>
            <w:vAlign w:val="center"/>
          </w:tcPr>
          <w:p w14:paraId="581D68B2" w14:textId="77777777" w:rsidR="000C4D99" w:rsidRDefault="00000000">
            <w:pPr>
              <w:spacing w:before="40" w:after="40" w:line="240" w:lineRule="auto"/>
              <w:jc w:val="center"/>
            </w:pPr>
            <w:r>
              <w:rPr>
                <w:rFonts w:ascii="Times New Roman" w:hAnsi="Times New Roman"/>
                <w:b/>
                <w:color w:val="FFFFFF"/>
                <w:sz w:val="20"/>
              </w:rPr>
              <w:t>Câu hỏi phỏng vấn mở</w:t>
            </w:r>
          </w:p>
        </w:tc>
        <w:tc>
          <w:tcPr>
            <w:tcW w:w="1584" w:type="dxa"/>
            <w:shd w:val="clear" w:color="auto" w:fill="2C3E50"/>
            <w:tcMar>
              <w:top w:w="80" w:type="dxa"/>
              <w:left w:w="120" w:type="dxa"/>
              <w:bottom w:w="80" w:type="dxa"/>
              <w:right w:w="120" w:type="dxa"/>
            </w:tcMar>
            <w:vAlign w:val="center"/>
          </w:tcPr>
          <w:p w14:paraId="7B464DE6" w14:textId="77777777" w:rsidR="000C4D99" w:rsidRDefault="00000000">
            <w:pPr>
              <w:spacing w:before="40" w:after="40" w:line="240" w:lineRule="auto"/>
              <w:jc w:val="center"/>
            </w:pPr>
            <w:r>
              <w:rPr>
                <w:rFonts w:ascii="Times New Roman" w:hAnsi="Times New Roman"/>
                <w:b/>
                <w:color w:val="FFFFFF"/>
                <w:sz w:val="20"/>
              </w:rPr>
              <w:t>Đối tượng phỏng vấn</w:t>
            </w:r>
          </w:p>
        </w:tc>
        <w:tc>
          <w:tcPr>
            <w:tcW w:w="1872" w:type="dxa"/>
            <w:shd w:val="clear" w:color="auto" w:fill="2C3E50"/>
            <w:tcMar>
              <w:top w:w="80" w:type="dxa"/>
              <w:left w:w="120" w:type="dxa"/>
              <w:bottom w:w="80" w:type="dxa"/>
              <w:right w:w="120" w:type="dxa"/>
            </w:tcMar>
            <w:vAlign w:val="center"/>
          </w:tcPr>
          <w:p w14:paraId="53277D92" w14:textId="77777777" w:rsidR="000C4D99" w:rsidRDefault="00000000">
            <w:pPr>
              <w:spacing w:before="40" w:after="40" w:line="240" w:lineRule="auto"/>
              <w:jc w:val="center"/>
            </w:pPr>
            <w:r>
              <w:rPr>
                <w:rFonts w:ascii="Times New Roman" w:hAnsi="Times New Roman"/>
                <w:b/>
                <w:color w:val="FFFFFF"/>
                <w:sz w:val="20"/>
              </w:rPr>
              <w:t>Mục tiêu tìm hiểu</w:t>
            </w:r>
          </w:p>
        </w:tc>
        <w:tc>
          <w:tcPr>
            <w:tcW w:w="1872" w:type="dxa"/>
            <w:shd w:val="clear" w:color="auto" w:fill="2C3E50"/>
            <w:tcMar>
              <w:top w:w="80" w:type="dxa"/>
              <w:left w:w="120" w:type="dxa"/>
              <w:bottom w:w="80" w:type="dxa"/>
              <w:right w:w="120" w:type="dxa"/>
            </w:tcMar>
            <w:vAlign w:val="center"/>
          </w:tcPr>
          <w:p w14:paraId="2D091E2F" w14:textId="77777777" w:rsidR="000C4D99" w:rsidRDefault="00000000">
            <w:pPr>
              <w:spacing w:before="40" w:after="40" w:line="240" w:lineRule="auto"/>
              <w:jc w:val="center"/>
            </w:pPr>
            <w:r>
              <w:rPr>
                <w:rFonts w:ascii="Times New Roman" w:hAnsi="Times New Roman"/>
                <w:b/>
                <w:color w:val="FFFFFF"/>
                <w:sz w:val="20"/>
              </w:rPr>
              <w:t>Phạm vi khai thác</w:t>
            </w:r>
          </w:p>
        </w:tc>
      </w:tr>
      <w:tr w:rsidR="000C4D99" w14:paraId="7CE1A198" w14:textId="77777777">
        <w:trPr>
          <w:jc w:val="center"/>
        </w:trPr>
        <w:tc>
          <w:tcPr>
            <w:tcW w:w="720" w:type="dxa"/>
            <w:shd w:val="clear" w:color="auto" w:fill="FFFFFF"/>
            <w:tcMar>
              <w:top w:w="70" w:type="dxa"/>
              <w:left w:w="100" w:type="dxa"/>
              <w:bottom w:w="70" w:type="dxa"/>
              <w:right w:w="100" w:type="dxa"/>
            </w:tcMar>
            <w:vAlign w:val="center"/>
          </w:tcPr>
          <w:p w14:paraId="5E7665D8" w14:textId="77777777" w:rsidR="000C4D99" w:rsidRDefault="00000000">
            <w:pPr>
              <w:spacing w:before="40" w:after="40"/>
              <w:jc w:val="center"/>
            </w:pPr>
            <w:r>
              <w:rPr>
                <w:rFonts w:ascii="Times New Roman" w:hAnsi="Times New Roman"/>
                <w:color w:val="000000"/>
                <w:sz w:val="20"/>
              </w:rPr>
              <w:t>6</w:t>
            </w:r>
          </w:p>
        </w:tc>
        <w:tc>
          <w:tcPr>
            <w:tcW w:w="2880" w:type="dxa"/>
            <w:shd w:val="clear" w:color="auto" w:fill="FFFFFF"/>
            <w:tcMar>
              <w:top w:w="70" w:type="dxa"/>
              <w:left w:w="100" w:type="dxa"/>
              <w:bottom w:w="70" w:type="dxa"/>
              <w:right w:w="100" w:type="dxa"/>
            </w:tcMar>
            <w:vAlign w:val="center"/>
          </w:tcPr>
          <w:p w14:paraId="7F2DE795" w14:textId="77777777" w:rsidR="000C4D99" w:rsidRDefault="00000000">
            <w:pPr>
              <w:spacing w:before="40" w:after="40"/>
            </w:pPr>
            <w:r>
              <w:rPr>
                <w:rFonts w:ascii="Times New Roman" w:hAnsi="Times New Roman"/>
                <w:color w:val="000000"/>
                <w:sz w:val="20"/>
              </w:rPr>
              <w:t>Giao diện gửi khiếu nại trên App cần cải tiến điểm gì nhất?</w:t>
            </w:r>
          </w:p>
        </w:tc>
        <w:tc>
          <w:tcPr>
            <w:tcW w:w="1584" w:type="dxa"/>
            <w:shd w:val="clear" w:color="auto" w:fill="FFFFFF"/>
            <w:tcMar>
              <w:top w:w="70" w:type="dxa"/>
              <w:left w:w="100" w:type="dxa"/>
              <w:bottom w:w="70" w:type="dxa"/>
              <w:right w:w="100" w:type="dxa"/>
            </w:tcMar>
            <w:vAlign w:val="center"/>
          </w:tcPr>
          <w:p w14:paraId="1F1A3059" w14:textId="77777777" w:rsidR="000C4D99" w:rsidRDefault="00000000">
            <w:pPr>
              <w:spacing w:before="40" w:after="40"/>
            </w:pPr>
            <w:r>
              <w:rPr>
                <w:rFonts w:ascii="Times New Roman" w:hAnsi="Times New Roman"/>
                <w:color w:val="000000"/>
                <w:sz w:val="20"/>
              </w:rPr>
              <w:t>Khách hàng</w:t>
            </w:r>
          </w:p>
        </w:tc>
        <w:tc>
          <w:tcPr>
            <w:tcW w:w="1872" w:type="dxa"/>
            <w:shd w:val="clear" w:color="auto" w:fill="FFFFFF"/>
            <w:tcMar>
              <w:top w:w="70" w:type="dxa"/>
              <w:left w:w="100" w:type="dxa"/>
              <w:bottom w:w="70" w:type="dxa"/>
              <w:right w:w="100" w:type="dxa"/>
            </w:tcMar>
            <w:vAlign w:val="center"/>
          </w:tcPr>
          <w:p w14:paraId="4ABD8B7E" w14:textId="77777777" w:rsidR="000C4D99" w:rsidRDefault="00000000">
            <w:pPr>
              <w:spacing w:before="40" w:after="40"/>
            </w:pPr>
            <w:r>
              <w:rPr>
                <w:rFonts w:ascii="Times New Roman" w:hAnsi="Times New Roman"/>
                <w:color w:val="000000"/>
                <w:sz w:val="20"/>
              </w:rPr>
              <w:t>Tối ưu hóa trải nghiệm khách</w:t>
            </w:r>
          </w:p>
        </w:tc>
        <w:tc>
          <w:tcPr>
            <w:tcW w:w="1872" w:type="dxa"/>
            <w:shd w:val="clear" w:color="auto" w:fill="FFFFFF"/>
            <w:tcMar>
              <w:top w:w="70" w:type="dxa"/>
              <w:left w:w="100" w:type="dxa"/>
              <w:bottom w:w="70" w:type="dxa"/>
              <w:right w:w="100" w:type="dxa"/>
            </w:tcMar>
            <w:vAlign w:val="center"/>
          </w:tcPr>
          <w:p w14:paraId="649D2D59" w14:textId="77777777" w:rsidR="000C4D99" w:rsidRDefault="00000000">
            <w:pPr>
              <w:spacing w:before="40" w:after="40"/>
            </w:pPr>
            <w:r>
              <w:rPr>
                <w:rFonts w:ascii="Times New Roman" w:hAnsi="Times New Roman"/>
                <w:color w:val="000000"/>
                <w:sz w:val="20"/>
              </w:rPr>
              <w:t>Bổ sung hướng dẫn chụp ảnh chứng từ</w:t>
            </w:r>
          </w:p>
        </w:tc>
      </w:tr>
      <w:tr w:rsidR="000C4D99" w14:paraId="30E23019" w14:textId="77777777">
        <w:trPr>
          <w:jc w:val="center"/>
        </w:trPr>
        <w:tc>
          <w:tcPr>
            <w:tcW w:w="720" w:type="dxa"/>
            <w:shd w:val="clear" w:color="auto" w:fill="FDFDFD"/>
            <w:tcMar>
              <w:top w:w="70" w:type="dxa"/>
              <w:left w:w="100" w:type="dxa"/>
              <w:bottom w:w="70" w:type="dxa"/>
              <w:right w:w="100" w:type="dxa"/>
            </w:tcMar>
            <w:vAlign w:val="center"/>
          </w:tcPr>
          <w:p w14:paraId="7701447E" w14:textId="77777777" w:rsidR="000C4D99" w:rsidRDefault="00000000">
            <w:pPr>
              <w:spacing w:before="40" w:after="40"/>
              <w:jc w:val="center"/>
            </w:pPr>
            <w:r>
              <w:rPr>
                <w:rFonts w:ascii="Times New Roman" w:hAnsi="Times New Roman"/>
                <w:color w:val="000000"/>
                <w:sz w:val="20"/>
              </w:rPr>
              <w:t>7</w:t>
            </w:r>
          </w:p>
        </w:tc>
        <w:tc>
          <w:tcPr>
            <w:tcW w:w="2880" w:type="dxa"/>
            <w:shd w:val="clear" w:color="auto" w:fill="FDFDFD"/>
            <w:tcMar>
              <w:top w:w="70" w:type="dxa"/>
              <w:left w:w="100" w:type="dxa"/>
              <w:bottom w:w="70" w:type="dxa"/>
              <w:right w:w="100" w:type="dxa"/>
            </w:tcMar>
            <w:vAlign w:val="center"/>
          </w:tcPr>
          <w:p w14:paraId="06AD94C8" w14:textId="77777777" w:rsidR="000C4D99" w:rsidRDefault="00000000">
            <w:pPr>
              <w:spacing w:before="40" w:after="40"/>
            </w:pPr>
            <w:r>
              <w:rPr>
                <w:rFonts w:ascii="Times New Roman" w:hAnsi="Times New Roman"/>
                <w:color w:val="000000"/>
                <w:sz w:val="20"/>
              </w:rPr>
              <w:t>Những trường hợp khiếu nại nào mất nhiều thời gian xác minh nhất?</w:t>
            </w:r>
          </w:p>
        </w:tc>
        <w:tc>
          <w:tcPr>
            <w:tcW w:w="1584" w:type="dxa"/>
            <w:shd w:val="clear" w:color="auto" w:fill="FDFDFD"/>
            <w:tcMar>
              <w:top w:w="70" w:type="dxa"/>
              <w:left w:w="100" w:type="dxa"/>
              <w:bottom w:w="70" w:type="dxa"/>
              <w:right w:w="100" w:type="dxa"/>
            </w:tcMar>
            <w:vAlign w:val="center"/>
          </w:tcPr>
          <w:p w14:paraId="4C316BA3"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1EFB21C9" w14:textId="77777777" w:rsidR="000C4D99" w:rsidRDefault="00000000">
            <w:pPr>
              <w:spacing w:before="40" w:after="40"/>
            </w:pPr>
            <w:r>
              <w:rPr>
                <w:rFonts w:ascii="Times New Roman" w:hAnsi="Times New Roman"/>
                <w:color w:val="000000"/>
                <w:sz w:val="20"/>
              </w:rPr>
              <w:t>Nhận diện hồ sơ phức tạp</w:t>
            </w:r>
          </w:p>
        </w:tc>
        <w:tc>
          <w:tcPr>
            <w:tcW w:w="1872" w:type="dxa"/>
            <w:shd w:val="clear" w:color="auto" w:fill="FDFDFD"/>
            <w:tcMar>
              <w:top w:w="70" w:type="dxa"/>
              <w:left w:w="100" w:type="dxa"/>
              <w:bottom w:w="70" w:type="dxa"/>
              <w:right w:w="100" w:type="dxa"/>
            </w:tcMar>
            <w:vAlign w:val="center"/>
          </w:tcPr>
          <w:p w14:paraId="234BE022" w14:textId="77777777" w:rsidR="000C4D99" w:rsidRDefault="00000000">
            <w:pPr>
              <w:spacing w:before="40" w:after="40"/>
            </w:pPr>
            <w:r>
              <w:rPr>
                <w:rFonts w:ascii="Times New Roman" w:hAnsi="Times New Roman"/>
                <w:color w:val="000000"/>
                <w:sz w:val="20"/>
              </w:rPr>
              <w:t>Hàng giá trị cao không khai giá</w:t>
            </w:r>
          </w:p>
        </w:tc>
      </w:tr>
      <w:tr w:rsidR="000C4D99" w14:paraId="58E0F928" w14:textId="77777777">
        <w:trPr>
          <w:jc w:val="center"/>
        </w:trPr>
        <w:tc>
          <w:tcPr>
            <w:tcW w:w="720" w:type="dxa"/>
            <w:shd w:val="clear" w:color="auto" w:fill="FFFFFF"/>
            <w:tcMar>
              <w:top w:w="70" w:type="dxa"/>
              <w:left w:w="100" w:type="dxa"/>
              <w:bottom w:w="70" w:type="dxa"/>
              <w:right w:w="100" w:type="dxa"/>
            </w:tcMar>
            <w:vAlign w:val="center"/>
          </w:tcPr>
          <w:p w14:paraId="705C0E50" w14:textId="77777777" w:rsidR="000C4D99" w:rsidRDefault="00000000">
            <w:pPr>
              <w:spacing w:before="40" w:after="40"/>
              <w:jc w:val="center"/>
            </w:pPr>
            <w:r>
              <w:rPr>
                <w:rFonts w:ascii="Times New Roman" w:hAnsi="Times New Roman"/>
                <w:color w:val="000000"/>
                <w:sz w:val="20"/>
              </w:rPr>
              <w:t>8</w:t>
            </w:r>
          </w:p>
        </w:tc>
        <w:tc>
          <w:tcPr>
            <w:tcW w:w="2880" w:type="dxa"/>
            <w:shd w:val="clear" w:color="auto" w:fill="FFFFFF"/>
            <w:tcMar>
              <w:top w:w="70" w:type="dxa"/>
              <w:left w:w="100" w:type="dxa"/>
              <w:bottom w:w="70" w:type="dxa"/>
              <w:right w:w="100" w:type="dxa"/>
            </w:tcMar>
            <w:vAlign w:val="center"/>
          </w:tcPr>
          <w:p w14:paraId="169E0E19" w14:textId="77777777" w:rsidR="000C4D99" w:rsidRDefault="00000000">
            <w:pPr>
              <w:spacing w:before="40" w:after="40"/>
            </w:pPr>
            <w:r>
              <w:rPr>
                <w:rFonts w:ascii="Times New Roman" w:hAnsi="Times New Roman"/>
                <w:color w:val="000000"/>
                <w:sz w:val="20"/>
              </w:rPr>
              <w:t>Giải pháp nào giúp rút ngắn thời gian đối soát giữa CSKH và Kho?</w:t>
            </w:r>
          </w:p>
        </w:tc>
        <w:tc>
          <w:tcPr>
            <w:tcW w:w="1584" w:type="dxa"/>
            <w:shd w:val="clear" w:color="auto" w:fill="FFFFFF"/>
            <w:tcMar>
              <w:top w:w="70" w:type="dxa"/>
              <w:left w:w="100" w:type="dxa"/>
              <w:bottom w:w="70" w:type="dxa"/>
              <w:right w:w="100" w:type="dxa"/>
            </w:tcMar>
            <w:vAlign w:val="center"/>
          </w:tcPr>
          <w:p w14:paraId="488F9273" w14:textId="77777777" w:rsidR="000C4D99" w:rsidRDefault="00000000">
            <w:pPr>
              <w:spacing w:before="40" w:after="40"/>
            </w:pPr>
            <w:r>
              <w:rPr>
                <w:rFonts w:ascii="Times New Roman" w:hAnsi="Times New Roman"/>
                <w:color w:val="000000"/>
                <w:sz w:val="20"/>
              </w:rPr>
              <w:t>CSKH &amp; Kho</w:t>
            </w:r>
          </w:p>
        </w:tc>
        <w:tc>
          <w:tcPr>
            <w:tcW w:w="1872" w:type="dxa"/>
            <w:shd w:val="clear" w:color="auto" w:fill="FFFFFF"/>
            <w:tcMar>
              <w:top w:w="70" w:type="dxa"/>
              <w:left w:w="100" w:type="dxa"/>
              <w:bottom w:w="70" w:type="dxa"/>
              <w:right w:w="100" w:type="dxa"/>
            </w:tcMar>
            <w:vAlign w:val="center"/>
          </w:tcPr>
          <w:p w14:paraId="46F2168D" w14:textId="77777777" w:rsidR="000C4D99" w:rsidRDefault="00000000">
            <w:pPr>
              <w:spacing w:before="40" w:after="40"/>
            </w:pPr>
            <w:r>
              <w:rPr>
                <w:rFonts w:ascii="Times New Roman" w:hAnsi="Times New Roman"/>
                <w:color w:val="000000"/>
                <w:sz w:val="20"/>
              </w:rPr>
              <w:t>Đề xuất cải tiến hệ thống</w:t>
            </w:r>
          </w:p>
        </w:tc>
        <w:tc>
          <w:tcPr>
            <w:tcW w:w="1872" w:type="dxa"/>
            <w:shd w:val="clear" w:color="auto" w:fill="FFFFFF"/>
            <w:tcMar>
              <w:top w:w="70" w:type="dxa"/>
              <w:left w:w="100" w:type="dxa"/>
              <w:bottom w:w="70" w:type="dxa"/>
              <w:right w:w="100" w:type="dxa"/>
            </w:tcMar>
            <w:vAlign w:val="center"/>
          </w:tcPr>
          <w:p w14:paraId="5057F1B8" w14:textId="77777777" w:rsidR="000C4D99" w:rsidRDefault="00000000">
            <w:pPr>
              <w:spacing w:before="40" w:after="40"/>
            </w:pPr>
            <w:r>
              <w:rPr>
                <w:rFonts w:ascii="Times New Roman" w:hAnsi="Times New Roman"/>
                <w:color w:val="000000"/>
                <w:sz w:val="20"/>
              </w:rPr>
              <w:t>Tích hợp camera giám sát vào ticket</w:t>
            </w:r>
          </w:p>
        </w:tc>
      </w:tr>
      <w:tr w:rsidR="000C4D99" w14:paraId="73035954" w14:textId="77777777">
        <w:trPr>
          <w:jc w:val="center"/>
        </w:trPr>
        <w:tc>
          <w:tcPr>
            <w:tcW w:w="720" w:type="dxa"/>
            <w:shd w:val="clear" w:color="auto" w:fill="FDFDFD"/>
            <w:tcMar>
              <w:top w:w="70" w:type="dxa"/>
              <w:left w:w="100" w:type="dxa"/>
              <w:bottom w:w="70" w:type="dxa"/>
              <w:right w:w="100" w:type="dxa"/>
            </w:tcMar>
            <w:vAlign w:val="center"/>
          </w:tcPr>
          <w:p w14:paraId="49C36127" w14:textId="77777777" w:rsidR="000C4D99" w:rsidRDefault="00000000">
            <w:pPr>
              <w:spacing w:before="40" w:after="40"/>
              <w:jc w:val="center"/>
            </w:pPr>
            <w:r>
              <w:rPr>
                <w:rFonts w:ascii="Times New Roman" w:hAnsi="Times New Roman"/>
                <w:color w:val="000000"/>
                <w:sz w:val="20"/>
              </w:rPr>
              <w:t>9</w:t>
            </w:r>
          </w:p>
        </w:tc>
        <w:tc>
          <w:tcPr>
            <w:tcW w:w="2880" w:type="dxa"/>
            <w:shd w:val="clear" w:color="auto" w:fill="FDFDFD"/>
            <w:tcMar>
              <w:top w:w="70" w:type="dxa"/>
              <w:left w:w="100" w:type="dxa"/>
              <w:bottom w:w="70" w:type="dxa"/>
              <w:right w:w="100" w:type="dxa"/>
            </w:tcMar>
            <w:vAlign w:val="center"/>
          </w:tcPr>
          <w:p w14:paraId="6772E50A" w14:textId="77777777" w:rsidR="000C4D99" w:rsidRDefault="00000000">
            <w:pPr>
              <w:spacing w:before="40" w:after="40"/>
            </w:pPr>
            <w:r>
              <w:rPr>
                <w:rFonts w:ascii="Times New Roman" w:hAnsi="Times New Roman"/>
                <w:color w:val="000000"/>
                <w:sz w:val="20"/>
              </w:rPr>
              <w:t>Cần bổ sung tính năng gì để tự động hóa tính mức bồi thường?</w:t>
            </w:r>
          </w:p>
        </w:tc>
        <w:tc>
          <w:tcPr>
            <w:tcW w:w="1584" w:type="dxa"/>
            <w:shd w:val="clear" w:color="auto" w:fill="FDFDFD"/>
            <w:tcMar>
              <w:top w:w="70" w:type="dxa"/>
              <w:left w:w="100" w:type="dxa"/>
              <w:bottom w:w="70" w:type="dxa"/>
              <w:right w:w="100" w:type="dxa"/>
            </w:tcMar>
            <w:vAlign w:val="center"/>
          </w:tcPr>
          <w:p w14:paraId="3DC9A299"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7B6FABFC" w14:textId="77777777" w:rsidR="000C4D99" w:rsidRDefault="00000000">
            <w:pPr>
              <w:spacing w:before="40" w:after="40"/>
            </w:pPr>
            <w:r>
              <w:rPr>
                <w:rFonts w:ascii="Times New Roman" w:hAnsi="Times New Roman"/>
                <w:color w:val="000000"/>
                <w:sz w:val="20"/>
              </w:rPr>
              <w:t>Tối ưu hóa nghiệp vụ tính toán</w:t>
            </w:r>
          </w:p>
        </w:tc>
        <w:tc>
          <w:tcPr>
            <w:tcW w:w="1872" w:type="dxa"/>
            <w:shd w:val="clear" w:color="auto" w:fill="FDFDFD"/>
            <w:tcMar>
              <w:top w:w="70" w:type="dxa"/>
              <w:left w:w="100" w:type="dxa"/>
              <w:bottom w:w="70" w:type="dxa"/>
              <w:right w:w="100" w:type="dxa"/>
            </w:tcMar>
            <w:vAlign w:val="center"/>
          </w:tcPr>
          <w:p w14:paraId="0625CBAD" w14:textId="77777777" w:rsidR="000C4D99" w:rsidRDefault="00000000">
            <w:pPr>
              <w:spacing w:before="40" w:after="40"/>
            </w:pPr>
            <w:r>
              <w:rPr>
                <w:rFonts w:ascii="Times New Roman" w:hAnsi="Times New Roman"/>
                <w:color w:val="000000"/>
                <w:sz w:val="20"/>
              </w:rPr>
              <w:t>Cài đặt công thức tự động theo loại hàng</w:t>
            </w:r>
          </w:p>
        </w:tc>
      </w:tr>
      <w:tr w:rsidR="000C4D99" w14:paraId="657F69BB" w14:textId="77777777">
        <w:trPr>
          <w:jc w:val="center"/>
        </w:trPr>
        <w:tc>
          <w:tcPr>
            <w:tcW w:w="720" w:type="dxa"/>
            <w:shd w:val="clear" w:color="auto" w:fill="FFFFFF"/>
            <w:tcMar>
              <w:top w:w="70" w:type="dxa"/>
              <w:left w:w="100" w:type="dxa"/>
              <w:bottom w:w="70" w:type="dxa"/>
              <w:right w:w="100" w:type="dxa"/>
            </w:tcMar>
            <w:vAlign w:val="center"/>
          </w:tcPr>
          <w:p w14:paraId="6286CF2B" w14:textId="77777777" w:rsidR="000C4D99" w:rsidRDefault="00000000">
            <w:pPr>
              <w:spacing w:before="40" w:after="40"/>
              <w:jc w:val="center"/>
            </w:pPr>
            <w:r>
              <w:rPr>
                <w:rFonts w:ascii="Times New Roman" w:hAnsi="Times New Roman"/>
                <w:color w:val="000000"/>
                <w:sz w:val="20"/>
              </w:rPr>
              <w:t>10</w:t>
            </w:r>
          </w:p>
        </w:tc>
        <w:tc>
          <w:tcPr>
            <w:tcW w:w="2880" w:type="dxa"/>
            <w:shd w:val="clear" w:color="auto" w:fill="FFFFFF"/>
            <w:tcMar>
              <w:top w:w="70" w:type="dxa"/>
              <w:left w:w="100" w:type="dxa"/>
              <w:bottom w:w="70" w:type="dxa"/>
              <w:right w:w="100" w:type="dxa"/>
            </w:tcMar>
            <w:vAlign w:val="center"/>
          </w:tcPr>
          <w:p w14:paraId="68C694F0" w14:textId="77777777" w:rsidR="000C4D99" w:rsidRDefault="00000000">
            <w:pPr>
              <w:spacing w:before="40" w:after="40"/>
            </w:pPr>
            <w:r>
              <w:rPr>
                <w:rFonts w:ascii="Times New Roman" w:hAnsi="Times New Roman"/>
                <w:color w:val="000000"/>
                <w:sz w:val="20"/>
              </w:rPr>
              <w:t>Làm thế nào để nâng cao chỉ số giải quyết ngay lần đầu (FCR)?</w:t>
            </w:r>
          </w:p>
        </w:tc>
        <w:tc>
          <w:tcPr>
            <w:tcW w:w="1584" w:type="dxa"/>
            <w:shd w:val="clear" w:color="auto" w:fill="FFFFFF"/>
            <w:tcMar>
              <w:top w:w="70" w:type="dxa"/>
              <w:left w:w="100" w:type="dxa"/>
              <w:bottom w:w="70" w:type="dxa"/>
              <w:right w:w="100" w:type="dxa"/>
            </w:tcMar>
            <w:vAlign w:val="center"/>
          </w:tcPr>
          <w:p w14:paraId="254C9FBE" w14:textId="77777777" w:rsidR="000C4D99" w:rsidRDefault="00000000">
            <w:pPr>
              <w:spacing w:before="40" w:after="40"/>
            </w:pPr>
            <w:r>
              <w:rPr>
                <w:rFonts w:ascii="Times New Roman" w:hAnsi="Times New Roman"/>
                <w:color w:val="000000"/>
                <w:sz w:val="20"/>
              </w:rPr>
              <w:t>Quản lý CSKH</w:t>
            </w:r>
          </w:p>
        </w:tc>
        <w:tc>
          <w:tcPr>
            <w:tcW w:w="1872" w:type="dxa"/>
            <w:shd w:val="clear" w:color="auto" w:fill="FFFFFF"/>
            <w:tcMar>
              <w:top w:w="70" w:type="dxa"/>
              <w:left w:w="100" w:type="dxa"/>
              <w:bottom w:w="70" w:type="dxa"/>
              <w:right w:w="100" w:type="dxa"/>
            </w:tcMar>
            <w:vAlign w:val="center"/>
          </w:tcPr>
          <w:p w14:paraId="07990CBA" w14:textId="77777777" w:rsidR="000C4D99" w:rsidRDefault="00000000">
            <w:pPr>
              <w:spacing w:before="40" w:after="40"/>
            </w:pPr>
            <w:r>
              <w:rPr>
                <w:rFonts w:ascii="Times New Roman" w:hAnsi="Times New Roman"/>
                <w:color w:val="000000"/>
                <w:sz w:val="20"/>
              </w:rPr>
              <w:t>Nâng cao chất lượng dịch vụ</w:t>
            </w:r>
          </w:p>
        </w:tc>
        <w:tc>
          <w:tcPr>
            <w:tcW w:w="1872" w:type="dxa"/>
            <w:shd w:val="clear" w:color="auto" w:fill="FFFFFF"/>
            <w:tcMar>
              <w:top w:w="70" w:type="dxa"/>
              <w:left w:w="100" w:type="dxa"/>
              <w:bottom w:w="70" w:type="dxa"/>
              <w:right w:w="100" w:type="dxa"/>
            </w:tcMar>
            <w:vAlign w:val="center"/>
          </w:tcPr>
          <w:p w14:paraId="1589E0BD" w14:textId="77777777" w:rsidR="000C4D99" w:rsidRDefault="00000000">
            <w:pPr>
              <w:spacing w:before="40" w:after="40"/>
            </w:pPr>
            <w:r>
              <w:rPr>
                <w:rFonts w:ascii="Times New Roman" w:hAnsi="Times New Roman"/>
                <w:color w:val="000000"/>
                <w:sz w:val="20"/>
              </w:rPr>
              <w:t>Phân quyền cho điện thoại viên xử lý đền bù nhỏ</w:t>
            </w:r>
          </w:p>
        </w:tc>
      </w:tr>
    </w:tbl>
    <w:p w14:paraId="6408182D" w14:textId="77777777" w:rsidR="000C4D99" w:rsidRDefault="000C4D99">
      <w:pPr>
        <w:spacing w:after="80"/>
      </w:pPr>
    </w:p>
    <w:p w14:paraId="2594701C" w14:textId="77777777" w:rsidR="000C4D99" w:rsidRDefault="00000000">
      <w:pPr>
        <w:spacing w:before="160" w:after="60"/>
      </w:pPr>
      <w:r>
        <w:rPr>
          <w:rFonts w:ascii="Times New Roman" w:hAnsi="Times New Roman"/>
          <w:b/>
          <w:color w:val="000000"/>
          <w:sz w:val="25"/>
        </w:rPr>
        <w:t>2.2.2. Câu hỏi định lượng</w:t>
      </w:r>
    </w:p>
    <w:p w14:paraId="4A9D9C04" w14:textId="77777777" w:rsidR="000C4D99" w:rsidRDefault="00000000">
      <w:pPr>
        <w:spacing w:before="200" w:after="80"/>
      </w:pPr>
      <w:r>
        <w:rPr>
          <w:rFonts w:ascii="Times New Roman" w:hAnsi="Times New Roman"/>
          <w:b/>
          <w:color w:val="000000"/>
        </w:rPr>
        <w:t>Bảng 2.10: Ghi nhận câu trả lời cho câu hỏi định lượng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592"/>
        <w:gridCol w:w="2592"/>
        <w:gridCol w:w="2016"/>
        <w:gridCol w:w="1008"/>
      </w:tblGrid>
      <w:tr w:rsidR="000C4D99" w14:paraId="63EF5295" w14:textId="77777777">
        <w:trPr>
          <w:jc w:val="center"/>
        </w:trPr>
        <w:tc>
          <w:tcPr>
            <w:tcW w:w="720" w:type="dxa"/>
            <w:shd w:val="clear" w:color="auto" w:fill="2C3E50"/>
            <w:tcMar>
              <w:top w:w="80" w:type="dxa"/>
              <w:left w:w="120" w:type="dxa"/>
              <w:bottom w:w="80" w:type="dxa"/>
              <w:right w:w="120" w:type="dxa"/>
            </w:tcMar>
            <w:vAlign w:val="center"/>
          </w:tcPr>
          <w:p w14:paraId="1B7727FD" w14:textId="77777777" w:rsidR="000C4D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4545C2EB" w14:textId="77777777" w:rsidR="000C4D99" w:rsidRDefault="00000000">
            <w:pPr>
              <w:spacing w:before="40" w:after="40" w:line="240" w:lineRule="auto"/>
              <w:jc w:val="center"/>
            </w:pPr>
            <w:r>
              <w:rPr>
                <w:rFonts w:ascii="Times New Roman" w:hAnsi="Times New Roman"/>
                <w:b/>
                <w:color w:val="FFFFFF"/>
                <w:sz w:val="20"/>
              </w:rPr>
              <w:t>Nội dung câu hỏi định lượng</w:t>
            </w:r>
          </w:p>
        </w:tc>
        <w:tc>
          <w:tcPr>
            <w:tcW w:w="2592" w:type="dxa"/>
            <w:shd w:val="clear" w:color="auto" w:fill="2C3E50"/>
            <w:tcMar>
              <w:top w:w="80" w:type="dxa"/>
              <w:left w:w="120" w:type="dxa"/>
              <w:bottom w:w="80" w:type="dxa"/>
              <w:right w:w="120" w:type="dxa"/>
            </w:tcMar>
            <w:vAlign w:val="center"/>
          </w:tcPr>
          <w:p w14:paraId="20537914" w14:textId="77777777" w:rsidR="000C4D99" w:rsidRDefault="00000000">
            <w:pPr>
              <w:spacing w:before="40" w:after="40" w:line="240" w:lineRule="auto"/>
              <w:jc w:val="center"/>
            </w:pPr>
            <w:r>
              <w:rPr>
                <w:rFonts w:ascii="Times New Roman" w:hAnsi="Times New Roman"/>
                <w:b/>
                <w:color w:val="FFFFFF"/>
                <w:sz w:val="20"/>
              </w:rPr>
              <w:t>Phương án khảo sát</w:t>
            </w:r>
          </w:p>
        </w:tc>
        <w:tc>
          <w:tcPr>
            <w:tcW w:w="2016" w:type="dxa"/>
            <w:shd w:val="clear" w:color="auto" w:fill="2C3E50"/>
            <w:tcMar>
              <w:top w:w="80" w:type="dxa"/>
              <w:left w:w="120" w:type="dxa"/>
              <w:bottom w:w="80" w:type="dxa"/>
              <w:right w:w="120" w:type="dxa"/>
            </w:tcMar>
            <w:vAlign w:val="center"/>
          </w:tcPr>
          <w:p w14:paraId="3D58C796" w14:textId="77777777" w:rsidR="000C4D99" w:rsidRDefault="00000000">
            <w:pPr>
              <w:spacing w:before="40" w:after="40" w:line="240" w:lineRule="auto"/>
              <w:jc w:val="center"/>
            </w:pPr>
            <w:r>
              <w:rPr>
                <w:rFonts w:ascii="Times New Roman" w:hAnsi="Times New Roman"/>
                <w:b/>
                <w:color w:val="FFFFFF"/>
                <w:sz w:val="20"/>
              </w:rPr>
              <w:t>Kết quả thực tế</w:t>
            </w:r>
          </w:p>
        </w:tc>
        <w:tc>
          <w:tcPr>
            <w:tcW w:w="1008" w:type="dxa"/>
            <w:shd w:val="clear" w:color="auto" w:fill="2C3E50"/>
            <w:tcMar>
              <w:top w:w="80" w:type="dxa"/>
              <w:left w:w="120" w:type="dxa"/>
              <w:bottom w:w="80" w:type="dxa"/>
              <w:right w:w="120" w:type="dxa"/>
            </w:tcMar>
            <w:vAlign w:val="center"/>
          </w:tcPr>
          <w:p w14:paraId="11ED9EBC" w14:textId="77777777" w:rsidR="000C4D99" w:rsidRDefault="00000000">
            <w:pPr>
              <w:spacing w:before="40" w:after="40" w:line="240" w:lineRule="auto"/>
              <w:jc w:val="center"/>
            </w:pPr>
            <w:r>
              <w:rPr>
                <w:rFonts w:ascii="Times New Roman" w:hAnsi="Times New Roman"/>
                <w:b/>
                <w:color w:val="FFFFFF"/>
                <w:sz w:val="20"/>
              </w:rPr>
              <w:t>Đối tượng</w:t>
            </w:r>
          </w:p>
        </w:tc>
      </w:tr>
      <w:tr w:rsidR="000C4D99" w14:paraId="159C12FF" w14:textId="77777777">
        <w:trPr>
          <w:jc w:val="center"/>
        </w:trPr>
        <w:tc>
          <w:tcPr>
            <w:tcW w:w="720" w:type="dxa"/>
            <w:shd w:val="clear" w:color="auto" w:fill="FFFFFF"/>
            <w:tcMar>
              <w:top w:w="70" w:type="dxa"/>
              <w:left w:w="100" w:type="dxa"/>
              <w:bottom w:w="70" w:type="dxa"/>
              <w:right w:w="100" w:type="dxa"/>
            </w:tcMar>
            <w:vAlign w:val="center"/>
          </w:tcPr>
          <w:p w14:paraId="6F40187C" w14:textId="77777777" w:rsidR="000C4D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08F83EA4" w14:textId="77777777" w:rsidR="000C4D99" w:rsidRDefault="00000000">
            <w:pPr>
              <w:spacing w:before="40" w:after="40"/>
            </w:pPr>
            <w:r>
              <w:rPr>
                <w:rFonts w:ascii="Times New Roman" w:hAnsi="Times New Roman"/>
                <w:color w:val="000000"/>
                <w:sz w:val="20"/>
              </w:rPr>
              <w:t>Số lượng khiếu nại/thắc mắc trung bình một nhân viên xử lý/ngày?</w:t>
            </w:r>
          </w:p>
        </w:tc>
        <w:tc>
          <w:tcPr>
            <w:tcW w:w="2592" w:type="dxa"/>
            <w:shd w:val="clear" w:color="auto" w:fill="FFFFFF"/>
            <w:tcMar>
              <w:top w:w="70" w:type="dxa"/>
              <w:left w:w="100" w:type="dxa"/>
              <w:bottom w:w="70" w:type="dxa"/>
              <w:right w:w="100" w:type="dxa"/>
            </w:tcMar>
            <w:vAlign w:val="center"/>
          </w:tcPr>
          <w:p w14:paraId="3687DB24" w14:textId="77777777" w:rsidR="000C4D99" w:rsidRDefault="00000000">
            <w:pPr>
              <w:spacing w:before="40" w:after="40"/>
            </w:pPr>
            <w:r>
              <w:rPr>
                <w:rFonts w:ascii="Times New Roman" w:hAnsi="Times New Roman"/>
                <w:color w:val="000000"/>
                <w:sz w:val="20"/>
              </w:rPr>
              <w:t>A. &lt; 20 | B. 20 - 40 | C. &gt; 40 đơn</w:t>
            </w:r>
          </w:p>
        </w:tc>
        <w:tc>
          <w:tcPr>
            <w:tcW w:w="2016" w:type="dxa"/>
            <w:shd w:val="clear" w:color="auto" w:fill="FFFFFF"/>
            <w:tcMar>
              <w:top w:w="70" w:type="dxa"/>
              <w:left w:w="100" w:type="dxa"/>
              <w:bottom w:w="70" w:type="dxa"/>
              <w:right w:w="100" w:type="dxa"/>
            </w:tcMar>
            <w:vAlign w:val="center"/>
          </w:tcPr>
          <w:p w14:paraId="14EECB73" w14:textId="77777777" w:rsidR="000C4D99" w:rsidRDefault="00000000">
            <w:pPr>
              <w:spacing w:before="40" w:after="40"/>
            </w:pPr>
            <w:r>
              <w:rPr>
                <w:rFonts w:ascii="Times New Roman" w:hAnsi="Times New Roman"/>
                <w:color w:val="000000"/>
                <w:sz w:val="20"/>
              </w:rPr>
              <w:t>Trung bình 30 đơn/nhân viên/ngày</w:t>
            </w:r>
          </w:p>
        </w:tc>
        <w:tc>
          <w:tcPr>
            <w:tcW w:w="1008" w:type="dxa"/>
            <w:shd w:val="clear" w:color="auto" w:fill="FFFFFF"/>
            <w:tcMar>
              <w:top w:w="70" w:type="dxa"/>
              <w:left w:w="100" w:type="dxa"/>
              <w:bottom w:w="70" w:type="dxa"/>
              <w:right w:w="100" w:type="dxa"/>
            </w:tcMar>
            <w:vAlign w:val="center"/>
          </w:tcPr>
          <w:p w14:paraId="27FFA650" w14:textId="77777777" w:rsidR="000C4D99" w:rsidRDefault="00000000">
            <w:pPr>
              <w:spacing w:before="40" w:after="40"/>
            </w:pPr>
            <w:r>
              <w:rPr>
                <w:rFonts w:ascii="Times New Roman" w:hAnsi="Times New Roman"/>
                <w:color w:val="000000"/>
                <w:sz w:val="20"/>
              </w:rPr>
              <w:t>CSKH</w:t>
            </w:r>
          </w:p>
        </w:tc>
      </w:tr>
      <w:tr w:rsidR="000C4D99" w14:paraId="7DB1EDE3" w14:textId="77777777">
        <w:trPr>
          <w:jc w:val="center"/>
        </w:trPr>
        <w:tc>
          <w:tcPr>
            <w:tcW w:w="720" w:type="dxa"/>
            <w:shd w:val="clear" w:color="auto" w:fill="FDFDFD"/>
            <w:tcMar>
              <w:top w:w="70" w:type="dxa"/>
              <w:left w:w="100" w:type="dxa"/>
              <w:bottom w:w="70" w:type="dxa"/>
              <w:right w:w="100" w:type="dxa"/>
            </w:tcMar>
            <w:vAlign w:val="center"/>
          </w:tcPr>
          <w:p w14:paraId="1F918280" w14:textId="77777777" w:rsidR="000C4D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2C483561" w14:textId="77777777" w:rsidR="000C4D99" w:rsidRDefault="00000000">
            <w:pPr>
              <w:spacing w:before="40" w:after="40"/>
            </w:pPr>
            <w:r>
              <w:rPr>
                <w:rFonts w:ascii="Times New Roman" w:hAnsi="Times New Roman"/>
                <w:color w:val="000000"/>
                <w:sz w:val="20"/>
              </w:rPr>
              <w:t>Thời gian trung bình xử lý một cuộc gọi tư vấn/giải đáp thắc mắc?</w:t>
            </w:r>
          </w:p>
        </w:tc>
        <w:tc>
          <w:tcPr>
            <w:tcW w:w="2592" w:type="dxa"/>
            <w:shd w:val="clear" w:color="auto" w:fill="FDFDFD"/>
            <w:tcMar>
              <w:top w:w="70" w:type="dxa"/>
              <w:left w:w="100" w:type="dxa"/>
              <w:bottom w:w="70" w:type="dxa"/>
              <w:right w:w="100" w:type="dxa"/>
            </w:tcMar>
            <w:vAlign w:val="center"/>
          </w:tcPr>
          <w:p w14:paraId="69348BA6" w14:textId="77777777" w:rsidR="000C4D99" w:rsidRDefault="00000000">
            <w:pPr>
              <w:spacing w:before="40" w:after="40"/>
            </w:pPr>
            <w:r>
              <w:rPr>
                <w:rFonts w:ascii="Times New Roman" w:hAnsi="Times New Roman"/>
                <w:color w:val="000000"/>
                <w:sz w:val="20"/>
              </w:rPr>
              <w:t>A. &lt; 5p | B. 5 - 10p | C. &gt; 10p</w:t>
            </w:r>
          </w:p>
        </w:tc>
        <w:tc>
          <w:tcPr>
            <w:tcW w:w="2016" w:type="dxa"/>
            <w:shd w:val="clear" w:color="auto" w:fill="FDFDFD"/>
            <w:tcMar>
              <w:top w:w="70" w:type="dxa"/>
              <w:left w:w="100" w:type="dxa"/>
              <w:bottom w:w="70" w:type="dxa"/>
              <w:right w:w="100" w:type="dxa"/>
            </w:tcMar>
            <w:vAlign w:val="center"/>
          </w:tcPr>
          <w:p w14:paraId="1FDE4F1A" w14:textId="77777777" w:rsidR="000C4D99" w:rsidRDefault="00000000">
            <w:pPr>
              <w:spacing w:before="40" w:after="40"/>
            </w:pPr>
            <w:r>
              <w:rPr>
                <w:rFonts w:ascii="Times New Roman" w:hAnsi="Times New Roman"/>
                <w:color w:val="000000"/>
                <w:sz w:val="20"/>
              </w:rPr>
              <w:t>10,00 phút/cuộc gọi tư vấn</w:t>
            </w:r>
          </w:p>
        </w:tc>
        <w:tc>
          <w:tcPr>
            <w:tcW w:w="1008" w:type="dxa"/>
            <w:shd w:val="clear" w:color="auto" w:fill="FDFDFD"/>
            <w:tcMar>
              <w:top w:w="70" w:type="dxa"/>
              <w:left w:w="100" w:type="dxa"/>
              <w:bottom w:w="70" w:type="dxa"/>
              <w:right w:w="100" w:type="dxa"/>
            </w:tcMar>
            <w:vAlign w:val="center"/>
          </w:tcPr>
          <w:p w14:paraId="2E8D4C39" w14:textId="77777777" w:rsidR="000C4D99" w:rsidRDefault="00000000">
            <w:pPr>
              <w:spacing w:before="40" w:after="40"/>
            </w:pPr>
            <w:r>
              <w:rPr>
                <w:rFonts w:ascii="Times New Roman" w:hAnsi="Times New Roman"/>
                <w:color w:val="000000"/>
                <w:sz w:val="20"/>
              </w:rPr>
              <w:t>Điện thoại viên</w:t>
            </w:r>
          </w:p>
        </w:tc>
      </w:tr>
      <w:tr w:rsidR="000C4D99" w14:paraId="3AD4C6D4" w14:textId="77777777">
        <w:trPr>
          <w:jc w:val="center"/>
        </w:trPr>
        <w:tc>
          <w:tcPr>
            <w:tcW w:w="720" w:type="dxa"/>
            <w:shd w:val="clear" w:color="auto" w:fill="FFFFFF"/>
            <w:tcMar>
              <w:top w:w="70" w:type="dxa"/>
              <w:left w:w="100" w:type="dxa"/>
              <w:bottom w:w="70" w:type="dxa"/>
              <w:right w:w="100" w:type="dxa"/>
            </w:tcMar>
            <w:vAlign w:val="center"/>
          </w:tcPr>
          <w:p w14:paraId="2E000CBC" w14:textId="77777777" w:rsidR="000C4D99" w:rsidRDefault="00000000">
            <w:pPr>
              <w:spacing w:before="40" w:after="40"/>
              <w:jc w:val="center"/>
            </w:pPr>
            <w:r>
              <w:rPr>
                <w:rFonts w:ascii="Times New Roman" w:hAnsi="Times New Roman"/>
                <w:color w:val="000000"/>
                <w:sz w:val="20"/>
              </w:rPr>
              <w:lastRenderedPageBreak/>
              <w:t>3</w:t>
            </w:r>
          </w:p>
        </w:tc>
        <w:tc>
          <w:tcPr>
            <w:tcW w:w="2592" w:type="dxa"/>
            <w:shd w:val="clear" w:color="auto" w:fill="FFFFFF"/>
            <w:tcMar>
              <w:top w:w="70" w:type="dxa"/>
              <w:left w:w="100" w:type="dxa"/>
              <w:bottom w:w="70" w:type="dxa"/>
              <w:right w:w="100" w:type="dxa"/>
            </w:tcMar>
            <w:vAlign w:val="center"/>
          </w:tcPr>
          <w:p w14:paraId="52F55818" w14:textId="77777777" w:rsidR="000C4D99" w:rsidRDefault="00000000">
            <w:pPr>
              <w:spacing w:before="40" w:after="40"/>
            </w:pPr>
            <w:r>
              <w:rPr>
                <w:rFonts w:ascii="Times New Roman" w:hAnsi="Times New Roman"/>
                <w:color w:val="000000"/>
                <w:sz w:val="20"/>
              </w:rPr>
              <w:t>Tỷ lệ yêu cầu thuộc nhóm khiếu nại bồi thường chiếm bao nhiêu %?</w:t>
            </w:r>
          </w:p>
        </w:tc>
        <w:tc>
          <w:tcPr>
            <w:tcW w:w="2592" w:type="dxa"/>
            <w:shd w:val="clear" w:color="auto" w:fill="FFFFFF"/>
            <w:tcMar>
              <w:top w:w="70" w:type="dxa"/>
              <w:left w:w="100" w:type="dxa"/>
              <w:bottom w:w="70" w:type="dxa"/>
              <w:right w:w="100" w:type="dxa"/>
            </w:tcMar>
            <w:vAlign w:val="center"/>
          </w:tcPr>
          <w:p w14:paraId="29417BB8" w14:textId="77777777" w:rsidR="000C4D99" w:rsidRDefault="00000000">
            <w:pPr>
              <w:spacing w:before="40" w:after="40"/>
            </w:pPr>
            <w:r>
              <w:rPr>
                <w:rFonts w:ascii="Times New Roman" w:hAnsi="Times New Roman"/>
                <w:color w:val="000000"/>
                <w:sz w:val="20"/>
              </w:rPr>
              <w:t>A. &lt; 50% | B. 50 - 70% | C. &gt; 70%</w:t>
            </w:r>
          </w:p>
        </w:tc>
        <w:tc>
          <w:tcPr>
            <w:tcW w:w="2016" w:type="dxa"/>
            <w:shd w:val="clear" w:color="auto" w:fill="FFFFFF"/>
            <w:tcMar>
              <w:top w:w="70" w:type="dxa"/>
              <w:left w:w="100" w:type="dxa"/>
              <w:bottom w:w="70" w:type="dxa"/>
              <w:right w:w="100" w:type="dxa"/>
            </w:tcMar>
            <w:vAlign w:val="center"/>
          </w:tcPr>
          <w:p w14:paraId="50340401" w14:textId="77777777" w:rsidR="000C4D99" w:rsidRDefault="00000000">
            <w:pPr>
              <w:spacing w:before="40" w:after="40"/>
            </w:pPr>
            <w:r>
              <w:rPr>
                <w:rFonts w:ascii="Times New Roman" w:hAnsi="Times New Roman"/>
                <w:color w:val="000000"/>
                <w:sz w:val="20"/>
              </w:rPr>
              <w:t>65,00% khiếu nại, 35,00% tư vấn</w:t>
            </w:r>
          </w:p>
        </w:tc>
        <w:tc>
          <w:tcPr>
            <w:tcW w:w="1008" w:type="dxa"/>
            <w:shd w:val="clear" w:color="auto" w:fill="FFFFFF"/>
            <w:tcMar>
              <w:top w:w="70" w:type="dxa"/>
              <w:left w:w="100" w:type="dxa"/>
              <w:bottom w:w="70" w:type="dxa"/>
              <w:right w:w="100" w:type="dxa"/>
            </w:tcMar>
            <w:vAlign w:val="center"/>
          </w:tcPr>
          <w:p w14:paraId="768A831C" w14:textId="77777777" w:rsidR="000C4D99" w:rsidRDefault="00000000">
            <w:pPr>
              <w:spacing w:before="40" w:after="40"/>
            </w:pPr>
            <w:r>
              <w:rPr>
                <w:rFonts w:ascii="Times New Roman" w:hAnsi="Times New Roman"/>
                <w:color w:val="000000"/>
                <w:sz w:val="20"/>
              </w:rPr>
              <w:t>CSKH</w:t>
            </w:r>
          </w:p>
        </w:tc>
      </w:tr>
      <w:tr w:rsidR="000C4D99" w14:paraId="5CBD7046" w14:textId="77777777">
        <w:trPr>
          <w:jc w:val="center"/>
        </w:trPr>
        <w:tc>
          <w:tcPr>
            <w:tcW w:w="720" w:type="dxa"/>
            <w:shd w:val="clear" w:color="auto" w:fill="FDFDFD"/>
            <w:tcMar>
              <w:top w:w="70" w:type="dxa"/>
              <w:left w:w="100" w:type="dxa"/>
              <w:bottom w:w="70" w:type="dxa"/>
              <w:right w:w="100" w:type="dxa"/>
            </w:tcMar>
            <w:vAlign w:val="center"/>
          </w:tcPr>
          <w:p w14:paraId="0FDC7E06" w14:textId="77777777" w:rsidR="000C4D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18DB58D7" w14:textId="77777777" w:rsidR="000C4D99" w:rsidRDefault="00000000">
            <w:pPr>
              <w:spacing w:before="40" w:after="40"/>
            </w:pPr>
            <w:r>
              <w:rPr>
                <w:rFonts w:ascii="Times New Roman" w:hAnsi="Times New Roman"/>
                <w:color w:val="000000"/>
                <w:sz w:val="20"/>
              </w:rPr>
              <w:t>Tỷ lệ hồ sơ khiếu nại bị thiếu hoặc sai chứng từ (r)?</w:t>
            </w:r>
          </w:p>
        </w:tc>
        <w:tc>
          <w:tcPr>
            <w:tcW w:w="2592" w:type="dxa"/>
            <w:shd w:val="clear" w:color="auto" w:fill="FDFDFD"/>
            <w:tcMar>
              <w:top w:w="70" w:type="dxa"/>
              <w:left w:w="100" w:type="dxa"/>
              <w:bottom w:w="70" w:type="dxa"/>
              <w:right w:w="100" w:type="dxa"/>
            </w:tcMar>
            <w:vAlign w:val="center"/>
          </w:tcPr>
          <w:p w14:paraId="31EBED79" w14:textId="77777777" w:rsidR="000C4D99" w:rsidRDefault="00000000">
            <w:pPr>
              <w:spacing w:before="40" w:after="40"/>
            </w:pPr>
            <w:r>
              <w:rPr>
                <w:rFonts w:ascii="Times New Roman" w:hAnsi="Times New Roman"/>
                <w:color w:val="000000"/>
                <w:sz w:val="20"/>
              </w:rPr>
              <w:t>A. &lt; 10% | B. 10 - 20% | C. &gt; 20%</w:t>
            </w:r>
          </w:p>
        </w:tc>
        <w:tc>
          <w:tcPr>
            <w:tcW w:w="2016" w:type="dxa"/>
            <w:shd w:val="clear" w:color="auto" w:fill="FDFDFD"/>
            <w:tcMar>
              <w:top w:w="70" w:type="dxa"/>
              <w:left w:w="100" w:type="dxa"/>
              <w:bottom w:w="70" w:type="dxa"/>
              <w:right w:w="100" w:type="dxa"/>
            </w:tcMar>
            <w:vAlign w:val="center"/>
          </w:tcPr>
          <w:p w14:paraId="43020BBB" w14:textId="77777777" w:rsidR="000C4D99" w:rsidRDefault="00000000">
            <w:pPr>
              <w:spacing w:before="40" w:after="40"/>
            </w:pPr>
            <w:r>
              <w:rPr>
                <w:rFonts w:ascii="Times New Roman" w:hAnsi="Times New Roman"/>
                <w:color w:val="000000"/>
                <w:sz w:val="20"/>
              </w:rPr>
              <w:t>20,00% (Phát sinh bổ sung chứng từ)</w:t>
            </w:r>
          </w:p>
        </w:tc>
        <w:tc>
          <w:tcPr>
            <w:tcW w:w="1008" w:type="dxa"/>
            <w:shd w:val="clear" w:color="auto" w:fill="FDFDFD"/>
            <w:tcMar>
              <w:top w:w="70" w:type="dxa"/>
              <w:left w:w="100" w:type="dxa"/>
              <w:bottom w:w="70" w:type="dxa"/>
              <w:right w:w="100" w:type="dxa"/>
            </w:tcMar>
            <w:vAlign w:val="center"/>
          </w:tcPr>
          <w:p w14:paraId="4088D76E" w14:textId="77777777" w:rsidR="000C4D99" w:rsidRDefault="00000000">
            <w:pPr>
              <w:spacing w:before="40" w:after="40"/>
            </w:pPr>
            <w:r>
              <w:rPr>
                <w:rFonts w:ascii="Times New Roman" w:hAnsi="Times New Roman"/>
                <w:color w:val="000000"/>
                <w:sz w:val="20"/>
              </w:rPr>
              <w:t>CSKH</w:t>
            </w:r>
          </w:p>
        </w:tc>
      </w:tr>
      <w:tr w:rsidR="000C4D99" w14:paraId="3EE95B2F" w14:textId="77777777">
        <w:trPr>
          <w:jc w:val="center"/>
        </w:trPr>
        <w:tc>
          <w:tcPr>
            <w:tcW w:w="720" w:type="dxa"/>
            <w:shd w:val="clear" w:color="auto" w:fill="FFFFFF"/>
            <w:tcMar>
              <w:top w:w="70" w:type="dxa"/>
              <w:left w:w="100" w:type="dxa"/>
              <w:bottom w:w="70" w:type="dxa"/>
              <w:right w:w="100" w:type="dxa"/>
            </w:tcMar>
            <w:vAlign w:val="center"/>
          </w:tcPr>
          <w:p w14:paraId="6A891B0C" w14:textId="77777777" w:rsidR="000C4D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28DF9199" w14:textId="77777777" w:rsidR="000C4D99" w:rsidRDefault="00000000">
            <w:pPr>
              <w:spacing w:before="40" w:after="40"/>
            </w:pPr>
            <w:r>
              <w:rPr>
                <w:rFonts w:ascii="Times New Roman" w:hAnsi="Times New Roman"/>
                <w:color w:val="000000"/>
                <w:sz w:val="20"/>
              </w:rPr>
              <w:t>Tỷ lệ khách hàng đồng thuận phương án bồi thường trong lần đầu?</w:t>
            </w:r>
          </w:p>
        </w:tc>
        <w:tc>
          <w:tcPr>
            <w:tcW w:w="2592" w:type="dxa"/>
            <w:shd w:val="clear" w:color="auto" w:fill="FFFFFF"/>
            <w:tcMar>
              <w:top w:w="70" w:type="dxa"/>
              <w:left w:w="100" w:type="dxa"/>
              <w:bottom w:w="70" w:type="dxa"/>
              <w:right w:w="100" w:type="dxa"/>
            </w:tcMar>
            <w:vAlign w:val="center"/>
          </w:tcPr>
          <w:p w14:paraId="23E16630" w14:textId="77777777" w:rsidR="000C4D99" w:rsidRDefault="00000000">
            <w:pPr>
              <w:spacing w:before="40" w:after="40"/>
            </w:pPr>
            <w:r>
              <w:rPr>
                <w:rFonts w:ascii="Times New Roman" w:hAnsi="Times New Roman"/>
                <w:color w:val="000000"/>
                <w:sz w:val="20"/>
              </w:rPr>
              <w:t>A. &gt; 90% | B. 80 - 90% | C. &lt; 80%</w:t>
            </w:r>
          </w:p>
        </w:tc>
        <w:tc>
          <w:tcPr>
            <w:tcW w:w="2016" w:type="dxa"/>
            <w:shd w:val="clear" w:color="auto" w:fill="FFFFFF"/>
            <w:tcMar>
              <w:top w:w="70" w:type="dxa"/>
              <w:left w:w="100" w:type="dxa"/>
              <w:bottom w:w="70" w:type="dxa"/>
              <w:right w:w="100" w:type="dxa"/>
            </w:tcMar>
            <w:vAlign w:val="center"/>
          </w:tcPr>
          <w:p w14:paraId="1919FD7B" w14:textId="77777777" w:rsidR="000C4D99" w:rsidRDefault="00000000">
            <w:pPr>
              <w:spacing w:before="40" w:after="40"/>
            </w:pPr>
            <w:r>
              <w:rPr>
                <w:rFonts w:ascii="Times New Roman" w:hAnsi="Times New Roman"/>
                <w:color w:val="000000"/>
                <w:sz w:val="20"/>
              </w:rPr>
              <w:t>90,00% đồng thuận, 10,00% phúc tra</w:t>
            </w:r>
          </w:p>
        </w:tc>
        <w:tc>
          <w:tcPr>
            <w:tcW w:w="1008" w:type="dxa"/>
            <w:shd w:val="clear" w:color="auto" w:fill="FFFFFF"/>
            <w:tcMar>
              <w:top w:w="70" w:type="dxa"/>
              <w:left w:w="100" w:type="dxa"/>
              <w:bottom w:w="70" w:type="dxa"/>
              <w:right w:w="100" w:type="dxa"/>
            </w:tcMar>
            <w:vAlign w:val="center"/>
          </w:tcPr>
          <w:p w14:paraId="151E1A73" w14:textId="77777777" w:rsidR="000C4D99" w:rsidRDefault="00000000">
            <w:pPr>
              <w:spacing w:before="40" w:after="40"/>
            </w:pPr>
            <w:r>
              <w:rPr>
                <w:rFonts w:ascii="Times New Roman" w:hAnsi="Times New Roman"/>
                <w:color w:val="000000"/>
                <w:sz w:val="20"/>
              </w:rPr>
              <w:t>CSKH</w:t>
            </w:r>
          </w:p>
        </w:tc>
      </w:tr>
    </w:tbl>
    <w:p w14:paraId="195BF6C3" w14:textId="77777777" w:rsidR="000C4D99" w:rsidRDefault="000C4D99">
      <w:pPr>
        <w:spacing w:after="80"/>
      </w:pPr>
    </w:p>
    <w:p w14:paraId="781664C3" w14:textId="77777777" w:rsidR="000C4D99" w:rsidRDefault="00000000">
      <w:pPr>
        <w:spacing w:before="200" w:after="80"/>
      </w:pPr>
      <w:r>
        <w:rPr>
          <w:rFonts w:ascii="Times New Roman" w:hAnsi="Times New Roman"/>
          <w:b/>
          <w:color w:val="000000"/>
        </w:rPr>
        <w:t>Bảng 2.11: Danh sách câu hỏi định lượng không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880"/>
        <w:gridCol w:w="1584"/>
        <w:gridCol w:w="1872"/>
        <w:gridCol w:w="1872"/>
      </w:tblGrid>
      <w:tr w:rsidR="000C4D99" w14:paraId="68B4E80C" w14:textId="77777777">
        <w:trPr>
          <w:jc w:val="center"/>
        </w:trPr>
        <w:tc>
          <w:tcPr>
            <w:tcW w:w="720" w:type="dxa"/>
            <w:shd w:val="clear" w:color="auto" w:fill="2C3E50"/>
            <w:tcMar>
              <w:top w:w="80" w:type="dxa"/>
              <w:left w:w="120" w:type="dxa"/>
              <w:bottom w:w="80" w:type="dxa"/>
              <w:right w:w="120" w:type="dxa"/>
            </w:tcMar>
            <w:vAlign w:val="center"/>
          </w:tcPr>
          <w:p w14:paraId="0E248973" w14:textId="77777777" w:rsidR="000C4D99" w:rsidRDefault="00000000">
            <w:pPr>
              <w:spacing w:before="40" w:after="40" w:line="240" w:lineRule="auto"/>
              <w:jc w:val="center"/>
            </w:pPr>
            <w:r>
              <w:rPr>
                <w:rFonts w:ascii="Times New Roman" w:hAnsi="Times New Roman"/>
                <w:b/>
                <w:color w:val="FFFFFF"/>
                <w:sz w:val="20"/>
              </w:rPr>
              <w:t>STT</w:t>
            </w:r>
          </w:p>
        </w:tc>
        <w:tc>
          <w:tcPr>
            <w:tcW w:w="2880" w:type="dxa"/>
            <w:shd w:val="clear" w:color="auto" w:fill="2C3E50"/>
            <w:tcMar>
              <w:top w:w="80" w:type="dxa"/>
              <w:left w:w="120" w:type="dxa"/>
              <w:bottom w:w="80" w:type="dxa"/>
              <w:right w:w="120" w:type="dxa"/>
            </w:tcMar>
            <w:vAlign w:val="center"/>
          </w:tcPr>
          <w:p w14:paraId="2AB9B6F4" w14:textId="77777777" w:rsidR="000C4D99" w:rsidRDefault="00000000">
            <w:pPr>
              <w:spacing w:before="40" w:after="40" w:line="240" w:lineRule="auto"/>
              <w:jc w:val="center"/>
            </w:pPr>
            <w:r>
              <w:rPr>
                <w:rFonts w:ascii="Times New Roman" w:hAnsi="Times New Roman"/>
                <w:b/>
                <w:color w:val="FFFFFF"/>
                <w:sz w:val="20"/>
              </w:rPr>
              <w:t>Câu hỏi phỏng vấn mở</w:t>
            </w:r>
          </w:p>
        </w:tc>
        <w:tc>
          <w:tcPr>
            <w:tcW w:w="1584" w:type="dxa"/>
            <w:shd w:val="clear" w:color="auto" w:fill="2C3E50"/>
            <w:tcMar>
              <w:top w:w="80" w:type="dxa"/>
              <w:left w:w="120" w:type="dxa"/>
              <w:bottom w:w="80" w:type="dxa"/>
              <w:right w:w="120" w:type="dxa"/>
            </w:tcMar>
            <w:vAlign w:val="center"/>
          </w:tcPr>
          <w:p w14:paraId="31AC6EA1" w14:textId="77777777" w:rsidR="000C4D99" w:rsidRDefault="00000000">
            <w:pPr>
              <w:spacing w:before="40" w:after="40" w:line="240" w:lineRule="auto"/>
              <w:jc w:val="center"/>
            </w:pPr>
            <w:r>
              <w:rPr>
                <w:rFonts w:ascii="Times New Roman" w:hAnsi="Times New Roman"/>
                <w:b/>
                <w:color w:val="FFFFFF"/>
                <w:sz w:val="20"/>
              </w:rPr>
              <w:t>Đối tượng phỏng vấn</w:t>
            </w:r>
          </w:p>
        </w:tc>
        <w:tc>
          <w:tcPr>
            <w:tcW w:w="1872" w:type="dxa"/>
            <w:shd w:val="clear" w:color="auto" w:fill="2C3E50"/>
            <w:tcMar>
              <w:top w:w="80" w:type="dxa"/>
              <w:left w:w="120" w:type="dxa"/>
              <w:bottom w:w="80" w:type="dxa"/>
              <w:right w:w="120" w:type="dxa"/>
            </w:tcMar>
            <w:vAlign w:val="center"/>
          </w:tcPr>
          <w:p w14:paraId="3F1CF4F9" w14:textId="77777777" w:rsidR="000C4D99" w:rsidRDefault="00000000">
            <w:pPr>
              <w:spacing w:before="40" w:after="40" w:line="240" w:lineRule="auto"/>
              <w:jc w:val="center"/>
            </w:pPr>
            <w:r>
              <w:rPr>
                <w:rFonts w:ascii="Times New Roman" w:hAnsi="Times New Roman"/>
                <w:b/>
                <w:color w:val="FFFFFF"/>
                <w:sz w:val="20"/>
              </w:rPr>
              <w:t>Mục tiêu tìm hiểu</w:t>
            </w:r>
          </w:p>
        </w:tc>
        <w:tc>
          <w:tcPr>
            <w:tcW w:w="1872" w:type="dxa"/>
            <w:shd w:val="clear" w:color="auto" w:fill="2C3E50"/>
            <w:tcMar>
              <w:top w:w="80" w:type="dxa"/>
              <w:left w:w="120" w:type="dxa"/>
              <w:bottom w:w="80" w:type="dxa"/>
              <w:right w:w="120" w:type="dxa"/>
            </w:tcMar>
            <w:vAlign w:val="center"/>
          </w:tcPr>
          <w:p w14:paraId="54EED02B" w14:textId="77777777" w:rsidR="000C4D99" w:rsidRDefault="00000000">
            <w:pPr>
              <w:spacing w:before="40" w:after="40" w:line="240" w:lineRule="auto"/>
              <w:jc w:val="center"/>
            </w:pPr>
            <w:r>
              <w:rPr>
                <w:rFonts w:ascii="Times New Roman" w:hAnsi="Times New Roman"/>
                <w:b/>
                <w:color w:val="FFFFFF"/>
                <w:sz w:val="20"/>
              </w:rPr>
              <w:t>Phạm vi khai thác</w:t>
            </w:r>
          </w:p>
        </w:tc>
      </w:tr>
      <w:tr w:rsidR="000C4D99" w14:paraId="1B4B2AD0" w14:textId="77777777">
        <w:trPr>
          <w:jc w:val="center"/>
        </w:trPr>
        <w:tc>
          <w:tcPr>
            <w:tcW w:w="720" w:type="dxa"/>
            <w:shd w:val="clear" w:color="auto" w:fill="FFFFFF"/>
            <w:tcMar>
              <w:top w:w="70" w:type="dxa"/>
              <w:left w:w="100" w:type="dxa"/>
              <w:bottom w:w="70" w:type="dxa"/>
              <w:right w:w="100" w:type="dxa"/>
            </w:tcMar>
            <w:vAlign w:val="center"/>
          </w:tcPr>
          <w:p w14:paraId="7F36F9CF" w14:textId="77777777" w:rsidR="000C4D99" w:rsidRDefault="00000000">
            <w:pPr>
              <w:spacing w:before="40" w:after="40"/>
              <w:jc w:val="center"/>
            </w:pPr>
            <w:r>
              <w:rPr>
                <w:rFonts w:ascii="Times New Roman" w:hAnsi="Times New Roman"/>
                <w:color w:val="000000"/>
                <w:sz w:val="20"/>
              </w:rPr>
              <w:t>6</w:t>
            </w:r>
          </w:p>
        </w:tc>
        <w:tc>
          <w:tcPr>
            <w:tcW w:w="2880" w:type="dxa"/>
            <w:shd w:val="clear" w:color="auto" w:fill="FFFFFF"/>
            <w:tcMar>
              <w:top w:w="70" w:type="dxa"/>
              <w:left w:w="100" w:type="dxa"/>
              <w:bottom w:w="70" w:type="dxa"/>
              <w:right w:w="100" w:type="dxa"/>
            </w:tcMar>
            <w:vAlign w:val="center"/>
          </w:tcPr>
          <w:p w14:paraId="7B1A7827" w14:textId="77777777" w:rsidR="000C4D99" w:rsidRDefault="00000000">
            <w:pPr>
              <w:spacing w:before="40" w:after="40"/>
            </w:pPr>
            <w:r>
              <w:rPr>
                <w:rFonts w:ascii="Times New Roman" w:hAnsi="Times New Roman"/>
                <w:color w:val="000000"/>
                <w:sz w:val="20"/>
              </w:rPr>
              <w:t>Chi phí nhân công bình quân để xử lý hoàn tất một bộ hồ sơ khiếu nại?</w:t>
            </w:r>
          </w:p>
        </w:tc>
        <w:tc>
          <w:tcPr>
            <w:tcW w:w="1584" w:type="dxa"/>
            <w:shd w:val="clear" w:color="auto" w:fill="FFFFFF"/>
            <w:tcMar>
              <w:top w:w="70" w:type="dxa"/>
              <w:left w:w="100" w:type="dxa"/>
              <w:bottom w:w="70" w:type="dxa"/>
              <w:right w:w="100" w:type="dxa"/>
            </w:tcMar>
            <w:vAlign w:val="center"/>
          </w:tcPr>
          <w:p w14:paraId="4180570B" w14:textId="77777777" w:rsidR="000C4D99" w:rsidRDefault="00000000">
            <w:pPr>
              <w:spacing w:before="40" w:after="40"/>
            </w:pPr>
            <w:r>
              <w:rPr>
                <w:rFonts w:ascii="Times New Roman" w:hAnsi="Times New Roman"/>
                <w:color w:val="000000"/>
                <w:sz w:val="20"/>
              </w:rPr>
              <w:t>54.865 VNĐ / hồ sơ (tương ứng 52,67 phút lao động thực tế CSKH)</w:t>
            </w:r>
          </w:p>
        </w:tc>
        <w:tc>
          <w:tcPr>
            <w:tcW w:w="1872" w:type="dxa"/>
            <w:shd w:val="clear" w:color="auto" w:fill="FFFFFF"/>
            <w:tcMar>
              <w:top w:w="70" w:type="dxa"/>
              <w:left w:w="100" w:type="dxa"/>
              <w:bottom w:w="70" w:type="dxa"/>
              <w:right w:w="100" w:type="dxa"/>
            </w:tcMar>
            <w:vAlign w:val="center"/>
          </w:tcPr>
          <w:p w14:paraId="739829F8" w14:textId="77777777" w:rsidR="000C4D99" w:rsidRDefault="00000000">
            <w:pPr>
              <w:spacing w:before="40" w:after="40"/>
            </w:pPr>
            <w:r>
              <w:rPr>
                <w:rFonts w:ascii="Times New Roman" w:hAnsi="Times New Roman"/>
                <w:color w:val="000000"/>
                <w:sz w:val="20"/>
              </w:rPr>
              <w:t>Đo lường chi phí nhân sự</w:t>
            </w:r>
          </w:p>
        </w:tc>
        <w:tc>
          <w:tcPr>
            <w:tcW w:w="1872" w:type="dxa"/>
            <w:shd w:val="clear" w:color="auto" w:fill="FFFFFF"/>
            <w:tcMar>
              <w:top w:w="70" w:type="dxa"/>
              <w:left w:w="100" w:type="dxa"/>
              <w:bottom w:w="70" w:type="dxa"/>
              <w:right w:w="100" w:type="dxa"/>
            </w:tcMar>
            <w:vAlign w:val="center"/>
          </w:tcPr>
          <w:p w14:paraId="2F8EFB4B" w14:textId="77777777" w:rsidR="000C4D99" w:rsidRDefault="00000000">
            <w:pPr>
              <w:spacing w:before="40" w:after="40"/>
            </w:pPr>
            <w:r>
              <w:rPr>
                <w:rFonts w:ascii="Times New Roman" w:hAnsi="Times New Roman"/>
                <w:color w:val="000000"/>
                <w:sz w:val="20"/>
              </w:rPr>
              <w:t>52.880 VNĐ / hồ sơ</w:t>
            </w:r>
          </w:p>
        </w:tc>
      </w:tr>
      <w:tr w:rsidR="000C4D99" w14:paraId="6F0B882B" w14:textId="77777777">
        <w:trPr>
          <w:jc w:val="center"/>
        </w:trPr>
        <w:tc>
          <w:tcPr>
            <w:tcW w:w="720" w:type="dxa"/>
            <w:shd w:val="clear" w:color="auto" w:fill="FDFDFD"/>
            <w:tcMar>
              <w:top w:w="70" w:type="dxa"/>
              <w:left w:w="100" w:type="dxa"/>
              <w:bottom w:w="70" w:type="dxa"/>
              <w:right w:w="100" w:type="dxa"/>
            </w:tcMar>
            <w:vAlign w:val="center"/>
          </w:tcPr>
          <w:p w14:paraId="2DB63ABD" w14:textId="77777777" w:rsidR="000C4D99" w:rsidRDefault="00000000">
            <w:pPr>
              <w:spacing w:before="40" w:after="40"/>
              <w:jc w:val="center"/>
            </w:pPr>
            <w:r>
              <w:rPr>
                <w:rFonts w:ascii="Times New Roman" w:hAnsi="Times New Roman"/>
                <w:color w:val="000000"/>
                <w:sz w:val="20"/>
              </w:rPr>
              <w:t>7</w:t>
            </w:r>
          </w:p>
        </w:tc>
        <w:tc>
          <w:tcPr>
            <w:tcW w:w="2880" w:type="dxa"/>
            <w:shd w:val="clear" w:color="auto" w:fill="FDFDFD"/>
            <w:tcMar>
              <w:top w:w="70" w:type="dxa"/>
              <w:left w:w="100" w:type="dxa"/>
              <w:bottom w:w="70" w:type="dxa"/>
              <w:right w:w="100" w:type="dxa"/>
            </w:tcMar>
            <w:vAlign w:val="center"/>
          </w:tcPr>
          <w:p w14:paraId="42F841F2" w14:textId="77777777" w:rsidR="000C4D99" w:rsidRDefault="00000000">
            <w:pPr>
              <w:spacing w:before="40" w:after="40"/>
            </w:pPr>
            <w:r>
              <w:rPr>
                <w:rFonts w:ascii="Times New Roman" w:hAnsi="Times New Roman"/>
                <w:color w:val="000000"/>
                <w:sz w:val="20"/>
              </w:rPr>
              <w:t>Bao nhiêu phút trong ca làm việc bị lãng phí do chờ đối soát kho?</w:t>
            </w:r>
          </w:p>
        </w:tc>
        <w:tc>
          <w:tcPr>
            <w:tcW w:w="1584" w:type="dxa"/>
            <w:shd w:val="clear" w:color="auto" w:fill="FDFDFD"/>
            <w:tcMar>
              <w:top w:w="70" w:type="dxa"/>
              <w:left w:w="100" w:type="dxa"/>
              <w:bottom w:w="70" w:type="dxa"/>
              <w:right w:w="100" w:type="dxa"/>
            </w:tcMar>
            <w:vAlign w:val="center"/>
          </w:tcPr>
          <w:p w14:paraId="4906C039"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23092659" w14:textId="77777777" w:rsidR="000C4D99" w:rsidRDefault="00000000">
            <w:pPr>
              <w:spacing w:before="40" w:after="40"/>
            </w:pPr>
            <w:r>
              <w:rPr>
                <w:rFonts w:ascii="Times New Roman" w:hAnsi="Times New Roman"/>
                <w:color w:val="000000"/>
                <w:sz w:val="20"/>
              </w:rPr>
              <w:t>Xác định thời gian chờ WT</w:t>
            </w:r>
          </w:p>
        </w:tc>
        <w:tc>
          <w:tcPr>
            <w:tcW w:w="1872" w:type="dxa"/>
            <w:shd w:val="clear" w:color="auto" w:fill="FDFDFD"/>
            <w:tcMar>
              <w:top w:w="70" w:type="dxa"/>
              <w:left w:w="100" w:type="dxa"/>
              <w:bottom w:w="70" w:type="dxa"/>
              <w:right w:w="100" w:type="dxa"/>
            </w:tcMar>
            <w:vAlign w:val="center"/>
          </w:tcPr>
          <w:p w14:paraId="3110DD6E" w14:textId="77777777" w:rsidR="000C4D99" w:rsidRDefault="00000000">
            <w:pPr>
              <w:spacing w:before="40" w:after="40"/>
            </w:pPr>
            <w:r>
              <w:rPr>
                <w:rFonts w:ascii="Times New Roman" w:hAnsi="Times New Roman"/>
                <w:color w:val="000000"/>
                <w:sz w:val="20"/>
              </w:rPr>
              <w:t>60 phút WT trong khâu xác minh</w:t>
            </w:r>
          </w:p>
        </w:tc>
      </w:tr>
      <w:tr w:rsidR="000C4D99" w14:paraId="7B8F3F66" w14:textId="77777777">
        <w:trPr>
          <w:jc w:val="center"/>
        </w:trPr>
        <w:tc>
          <w:tcPr>
            <w:tcW w:w="720" w:type="dxa"/>
            <w:shd w:val="clear" w:color="auto" w:fill="FFFFFF"/>
            <w:tcMar>
              <w:top w:w="70" w:type="dxa"/>
              <w:left w:w="100" w:type="dxa"/>
              <w:bottom w:w="70" w:type="dxa"/>
              <w:right w:w="100" w:type="dxa"/>
            </w:tcMar>
            <w:vAlign w:val="center"/>
          </w:tcPr>
          <w:p w14:paraId="2873D734" w14:textId="77777777" w:rsidR="000C4D99" w:rsidRDefault="00000000">
            <w:pPr>
              <w:spacing w:before="40" w:after="40"/>
              <w:jc w:val="center"/>
            </w:pPr>
            <w:r>
              <w:rPr>
                <w:rFonts w:ascii="Times New Roman" w:hAnsi="Times New Roman"/>
                <w:color w:val="000000"/>
                <w:sz w:val="20"/>
              </w:rPr>
              <w:t>8</w:t>
            </w:r>
          </w:p>
        </w:tc>
        <w:tc>
          <w:tcPr>
            <w:tcW w:w="2880" w:type="dxa"/>
            <w:shd w:val="clear" w:color="auto" w:fill="FFFFFF"/>
            <w:tcMar>
              <w:top w:w="70" w:type="dxa"/>
              <w:left w:w="100" w:type="dxa"/>
              <w:bottom w:w="70" w:type="dxa"/>
              <w:right w:w="100" w:type="dxa"/>
            </w:tcMar>
            <w:vAlign w:val="center"/>
          </w:tcPr>
          <w:p w14:paraId="7F13A9D9" w14:textId="77777777" w:rsidR="000C4D99" w:rsidRDefault="00000000">
            <w:pPr>
              <w:spacing w:before="40" w:after="40"/>
            </w:pPr>
            <w:r>
              <w:rPr>
                <w:rFonts w:ascii="Times New Roman" w:hAnsi="Times New Roman"/>
                <w:color w:val="000000"/>
                <w:sz w:val="20"/>
              </w:rPr>
              <w:t>Tỷ lệ sai mã vận đơn khi khách hàng tự nhập liệu trên ứng dụng?</w:t>
            </w:r>
          </w:p>
        </w:tc>
        <w:tc>
          <w:tcPr>
            <w:tcW w:w="1584" w:type="dxa"/>
            <w:shd w:val="clear" w:color="auto" w:fill="FFFFFF"/>
            <w:tcMar>
              <w:top w:w="70" w:type="dxa"/>
              <w:left w:w="100" w:type="dxa"/>
              <w:bottom w:w="70" w:type="dxa"/>
              <w:right w:w="100" w:type="dxa"/>
            </w:tcMar>
            <w:vAlign w:val="center"/>
          </w:tcPr>
          <w:p w14:paraId="3067E05F" w14:textId="77777777" w:rsidR="000C4D99" w:rsidRDefault="00000000">
            <w:pPr>
              <w:spacing w:before="40" w:after="40"/>
            </w:pPr>
            <w:r>
              <w:rPr>
                <w:rFonts w:ascii="Times New Roman" w:hAnsi="Times New Roman"/>
                <w:color w:val="000000"/>
                <w:sz w:val="20"/>
              </w:rPr>
              <w:t>Điện thoại viên</w:t>
            </w:r>
          </w:p>
        </w:tc>
        <w:tc>
          <w:tcPr>
            <w:tcW w:w="1872" w:type="dxa"/>
            <w:shd w:val="clear" w:color="auto" w:fill="FFFFFF"/>
            <w:tcMar>
              <w:top w:w="70" w:type="dxa"/>
              <w:left w:w="100" w:type="dxa"/>
              <w:bottom w:w="70" w:type="dxa"/>
              <w:right w:w="100" w:type="dxa"/>
            </w:tcMar>
            <w:vAlign w:val="center"/>
          </w:tcPr>
          <w:p w14:paraId="1C175DC7" w14:textId="77777777" w:rsidR="000C4D99" w:rsidRDefault="00000000">
            <w:pPr>
              <w:spacing w:before="40" w:after="40"/>
            </w:pPr>
            <w:r>
              <w:rPr>
                <w:rFonts w:ascii="Times New Roman" w:hAnsi="Times New Roman"/>
                <w:color w:val="000000"/>
                <w:sz w:val="20"/>
              </w:rPr>
              <w:t>Đo lường xác suất nhánh rẽ</w:t>
            </w:r>
          </w:p>
        </w:tc>
        <w:tc>
          <w:tcPr>
            <w:tcW w:w="1872" w:type="dxa"/>
            <w:shd w:val="clear" w:color="auto" w:fill="FFFFFF"/>
            <w:tcMar>
              <w:top w:w="70" w:type="dxa"/>
              <w:left w:w="100" w:type="dxa"/>
              <w:bottom w:w="70" w:type="dxa"/>
              <w:right w:w="100" w:type="dxa"/>
            </w:tcMar>
            <w:vAlign w:val="center"/>
          </w:tcPr>
          <w:p w14:paraId="477556C9" w14:textId="77777777" w:rsidR="000C4D99" w:rsidRDefault="00000000">
            <w:pPr>
              <w:spacing w:before="40" w:after="40"/>
            </w:pPr>
            <w:r>
              <w:rPr>
                <w:rFonts w:ascii="Times New Roman" w:hAnsi="Times New Roman"/>
                <w:color w:val="000000"/>
                <w:sz w:val="20"/>
              </w:rPr>
              <w:t>5,00% (Gán vào cổng Gateway)</w:t>
            </w:r>
          </w:p>
        </w:tc>
      </w:tr>
      <w:tr w:rsidR="000C4D99" w14:paraId="38EBB557" w14:textId="77777777">
        <w:trPr>
          <w:jc w:val="center"/>
        </w:trPr>
        <w:tc>
          <w:tcPr>
            <w:tcW w:w="720" w:type="dxa"/>
            <w:shd w:val="clear" w:color="auto" w:fill="FDFDFD"/>
            <w:tcMar>
              <w:top w:w="70" w:type="dxa"/>
              <w:left w:w="100" w:type="dxa"/>
              <w:bottom w:w="70" w:type="dxa"/>
              <w:right w:w="100" w:type="dxa"/>
            </w:tcMar>
            <w:vAlign w:val="center"/>
          </w:tcPr>
          <w:p w14:paraId="418018DA" w14:textId="77777777" w:rsidR="000C4D99" w:rsidRDefault="00000000">
            <w:pPr>
              <w:spacing w:before="40" w:after="40"/>
              <w:jc w:val="center"/>
            </w:pPr>
            <w:r>
              <w:rPr>
                <w:rFonts w:ascii="Times New Roman" w:hAnsi="Times New Roman"/>
                <w:color w:val="000000"/>
                <w:sz w:val="20"/>
              </w:rPr>
              <w:t>9</w:t>
            </w:r>
          </w:p>
        </w:tc>
        <w:tc>
          <w:tcPr>
            <w:tcW w:w="2880" w:type="dxa"/>
            <w:shd w:val="clear" w:color="auto" w:fill="FDFDFD"/>
            <w:tcMar>
              <w:top w:w="70" w:type="dxa"/>
              <w:left w:w="100" w:type="dxa"/>
              <w:bottom w:w="70" w:type="dxa"/>
              <w:right w:w="100" w:type="dxa"/>
            </w:tcMar>
            <w:vAlign w:val="center"/>
          </w:tcPr>
          <w:p w14:paraId="6A463324" w14:textId="77777777" w:rsidR="000C4D99" w:rsidRDefault="00000000">
            <w:pPr>
              <w:spacing w:before="40" w:after="40"/>
            </w:pPr>
            <w:r>
              <w:rPr>
                <w:rFonts w:ascii="Times New Roman" w:hAnsi="Times New Roman"/>
                <w:color w:val="000000"/>
                <w:sz w:val="20"/>
              </w:rPr>
              <w:t>Tỷ lệ lỗi do trách nhiệm vận hành Viettel Post chiếm bao nhiêu %?</w:t>
            </w:r>
          </w:p>
        </w:tc>
        <w:tc>
          <w:tcPr>
            <w:tcW w:w="1584" w:type="dxa"/>
            <w:shd w:val="clear" w:color="auto" w:fill="FDFDFD"/>
            <w:tcMar>
              <w:top w:w="70" w:type="dxa"/>
              <w:left w:w="100" w:type="dxa"/>
              <w:bottom w:w="70" w:type="dxa"/>
              <w:right w:w="100" w:type="dxa"/>
            </w:tcMar>
            <w:vAlign w:val="center"/>
          </w:tcPr>
          <w:p w14:paraId="2224E504"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7C72845F" w14:textId="77777777" w:rsidR="000C4D99" w:rsidRDefault="00000000">
            <w:pPr>
              <w:spacing w:before="40" w:after="40"/>
            </w:pPr>
            <w:r>
              <w:rPr>
                <w:rFonts w:ascii="Times New Roman" w:hAnsi="Times New Roman"/>
                <w:color w:val="000000"/>
                <w:sz w:val="20"/>
              </w:rPr>
              <w:t>Đo lường xác suất rẽ nhánh</w:t>
            </w:r>
          </w:p>
        </w:tc>
        <w:tc>
          <w:tcPr>
            <w:tcW w:w="1872" w:type="dxa"/>
            <w:shd w:val="clear" w:color="auto" w:fill="FDFDFD"/>
            <w:tcMar>
              <w:top w:w="70" w:type="dxa"/>
              <w:left w:w="100" w:type="dxa"/>
              <w:bottom w:w="70" w:type="dxa"/>
              <w:right w:w="100" w:type="dxa"/>
            </w:tcMar>
            <w:vAlign w:val="center"/>
          </w:tcPr>
          <w:p w14:paraId="504D1A03" w14:textId="77777777" w:rsidR="000C4D99" w:rsidRDefault="00000000">
            <w:pPr>
              <w:spacing w:before="40" w:after="40"/>
            </w:pPr>
            <w:r>
              <w:rPr>
                <w:rFonts w:ascii="Times New Roman" w:hAnsi="Times New Roman"/>
                <w:color w:val="000000"/>
                <w:sz w:val="20"/>
              </w:rPr>
              <w:t>85% lỗi VTP (đền bù), 15% miễn trừ</w:t>
            </w:r>
          </w:p>
        </w:tc>
      </w:tr>
      <w:tr w:rsidR="000C4D99" w14:paraId="1542D997" w14:textId="77777777">
        <w:trPr>
          <w:jc w:val="center"/>
        </w:trPr>
        <w:tc>
          <w:tcPr>
            <w:tcW w:w="720" w:type="dxa"/>
            <w:shd w:val="clear" w:color="auto" w:fill="FFFFFF"/>
            <w:tcMar>
              <w:top w:w="70" w:type="dxa"/>
              <w:left w:w="100" w:type="dxa"/>
              <w:bottom w:w="70" w:type="dxa"/>
              <w:right w:w="100" w:type="dxa"/>
            </w:tcMar>
            <w:vAlign w:val="center"/>
          </w:tcPr>
          <w:p w14:paraId="459892B0" w14:textId="77777777" w:rsidR="000C4D99" w:rsidRDefault="00000000">
            <w:pPr>
              <w:spacing w:before="40" w:after="40"/>
              <w:jc w:val="center"/>
            </w:pPr>
            <w:r>
              <w:rPr>
                <w:rFonts w:ascii="Times New Roman" w:hAnsi="Times New Roman"/>
                <w:color w:val="000000"/>
                <w:sz w:val="20"/>
              </w:rPr>
              <w:t>10</w:t>
            </w:r>
          </w:p>
        </w:tc>
        <w:tc>
          <w:tcPr>
            <w:tcW w:w="2880" w:type="dxa"/>
            <w:shd w:val="clear" w:color="auto" w:fill="FFFFFF"/>
            <w:tcMar>
              <w:top w:w="70" w:type="dxa"/>
              <w:left w:w="100" w:type="dxa"/>
              <w:bottom w:w="70" w:type="dxa"/>
              <w:right w:w="100" w:type="dxa"/>
            </w:tcMar>
            <w:vAlign w:val="center"/>
          </w:tcPr>
          <w:p w14:paraId="094039BD" w14:textId="77777777" w:rsidR="000C4D99" w:rsidRDefault="00000000">
            <w:pPr>
              <w:spacing w:before="40" w:after="40"/>
            </w:pPr>
            <w:r>
              <w:rPr>
                <w:rFonts w:ascii="Times New Roman" w:hAnsi="Times New Roman"/>
                <w:color w:val="000000"/>
                <w:sz w:val="20"/>
              </w:rPr>
              <w:t>Nếu tự động hóa khâu tra cứu mã đơn, tiết kiệm được bao nhiêu thời gian?</w:t>
            </w:r>
          </w:p>
        </w:tc>
        <w:tc>
          <w:tcPr>
            <w:tcW w:w="1584" w:type="dxa"/>
            <w:shd w:val="clear" w:color="auto" w:fill="FFFFFF"/>
            <w:tcMar>
              <w:top w:w="70" w:type="dxa"/>
              <w:left w:w="100" w:type="dxa"/>
              <w:bottom w:w="70" w:type="dxa"/>
              <w:right w:w="100" w:type="dxa"/>
            </w:tcMar>
            <w:vAlign w:val="center"/>
          </w:tcPr>
          <w:p w14:paraId="7FF3CC4A" w14:textId="77777777" w:rsidR="000C4D99" w:rsidRDefault="00000000">
            <w:pPr>
              <w:spacing w:before="40" w:after="40"/>
            </w:pPr>
            <w:r>
              <w:rPr>
                <w:rFonts w:ascii="Times New Roman" w:hAnsi="Times New Roman"/>
                <w:color w:val="000000"/>
                <w:sz w:val="20"/>
              </w:rPr>
              <w:t>CSKH</w:t>
            </w:r>
          </w:p>
        </w:tc>
        <w:tc>
          <w:tcPr>
            <w:tcW w:w="1872" w:type="dxa"/>
            <w:shd w:val="clear" w:color="auto" w:fill="FFFFFF"/>
            <w:tcMar>
              <w:top w:w="70" w:type="dxa"/>
              <w:left w:w="100" w:type="dxa"/>
              <w:bottom w:w="70" w:type="dxa"/>
              <w:right w:w="100" w:type="dxa"/>
            </w:tcMar>
            <w:vAlign w:val="center"/>
          </w:tcPr>
          <w:p w14:paraId="46F141C5" w14:textId="77777777" w:rsidR="000C4D99" w:rsidRDefault="00000000">
            <w:pPr>
              <w:spacing w:before="40" w:after="40"/>
            </w:pPr>
            <w:r>
              <w:rPr>
                <w:rFonts w:ascii="Times New Roman" w:hAnsi="Times New Roman"/>
                <w:color w:val="000000"/>
                <w:sz w:val="20"/>
              </w:rPr>
              <w:t>Đánh giá hiệu quả công nghệ</w:t>
            </w:r>
          </w:p>
        </w:tc>
        <w:tc>
          <w:tcPr>
            <w:tcW w:w="1872" w:type="dxa"/>
            <w:shd w:val="clear" w:color="auto" w:fill="FFFFFF"/>
            <w:tcMar>
              <w:top w:w="70" w:type="dxa"/>
              <w:left w:w="100" w:type="dxa"/>
              <w:bottom w:w="70" w:type="dxa"/>
              <w:right w:w="100" w:type="dxa"/>
            </w:tcMar>
            <w:vAlign w:val="center"/>
          </w:tcPr>
          <w:p w14:paraId="30750B64" w14:textId="77777777" w:rsidR="000C4D99" w:rsidRDefault="00000000">
            <w:pPr>
              <w:spacing w:before="40" w:after="40"/>
            </w:pPr>
            <w:r>
              <w:rPr>
                <w:rFonts w:ascii="Times New Roman" w:hAnsi="Times New Roman"/>
                <w:color w:val="000000"/>
                <w:sz w:val="20"/>
              </w:rPr>
              <w:t>Tiết kiệm 3 phút/đơn (100% tự động)</w:t>
            </w:r>
          </w:p>
        </w:tc>
      </w:tr>
    </w:tbl>
    <w:p w14:paraId="40A23CAA" w14:textId="77777777" w:rsidR="000C4D99" w:rsidRDefault="000C4D99">
      <w:pPr>
        <w:spacing w:after="80"/>
      </w:pPr>
    </w:p>
    <w:p w14:paraId="2AFE1230" w14:textId="77777777" w:rsidR="000C4D99" w:rsidRDefault="00000000">
      <w:pPr>
        <w:spacing w:before="280" w:after="120"/>
      </w:pPr>
      <w:r>
        <w:rPr>
          <w:rFonts w:ascii="Times New Roman" w:hAnsi="Times New Roman"/>
          <w:b/>
          <w:color w:val="000000"/>
          <w:sz w:val="30"/>
        </w:rPr>
        <w:t>3. Mô hình hóa quy trình</w:t>
      </w:r>
    </w:p>
    <w:p w14:paraId="700C7967" w14:textId="77777777" w:rsidR="000C4D99" w:rsidRDefault="00000000">
      <w:pPr>
        <w:spacing w:after="120" w:line="300" w:lineRule="auto"/>
        <w:jc w:val="both"/>
        <w:rPr>
          <w:rFonts w:ascii="Times New Roman" w:hAnsi="Times New Roman"/>
          <w:color w:val="000000"/>
          <w:sz w:val="24"/>
        </w:rPr>
      </w:pPr>
      <w:r>
        <w:rPr>
          <w:rFonts w:ascii="Times New Roman" w:hAnsi="Times New Roman"/>
          <w:color w:val="000000"/>
          <w:sz w:val="24"/>
        </w:rPr>
        <w:t>Mô hình quy trình Chăm sóc khách hàng Viettel Post được thiết kế chuẩn BPMN 2.0 gồm 2 Swimlanes (Khách hàng và Bộ phận CSKH), 14 Tasks (100% gắn nhãn [VA], [BVA], [NVA]) và 10 Gateways (5 Split có xác suất % và 5 Join gom luồng 1 In - 1 Out):</w:t>
      </w:r>
    </w:p>
    <w:p w14:paraId="4D2B88C7" w14:textId="3B8DC14E" w:rsidR="007233BA" w:rsidRDefault="007233BA">
      <w:pPr>
        <w:spacing w:after="120" w:line="300" w:lineRule="auto"/>
        <w:jc w:val="both"/>
      </w:pPr>
      <w:r w:rsidRPr="007233BA">
        <w:drawing>
          <wp:inline distT="0" distB="0" distL="0" distR="0" wp14:anchorId="483D9172" wp14:editId="7D3964AF">
            <wp:extent cx="5733415" cy="1049020"/>
            <wp:effectExtent l="0" t="0" r="635" b="0"/>
            <wp:docPr id="131234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48393" name=""/>
                    <pic:cNvPicPr/>
                  </pic:nvPicPr>
                  <pic:blipFill>
                    <a:blip r:embed="rId7"/>
                    <a:stretch>
                      <a:fillRect/>
                    </a:stretch>
                  </pic:blipFill>
                  <pic:spPr>
                    <a:xfrm>
                      <a:off x="0" y="0"/>
                      <a:ext cx="5733415" cy="1049020"/>
                    </a:xfrm>
                    <a:prstGeom prst="rect">
                      <a:avLst/>
                    </a:prstGeom>
                  </pic:spPr>
                </pic:pic>
              </a:graphicData>
            </a:graphic>
          </wp:inline>
        </w:drawing>
      </w:r>
    </w:p>
    <w:p w14:paraId="6DB1D24C" w14:textId="77777777" w:rsidR="000C4D99" w:rsidRDefault="00000000">
      <w:pPr>
        <w:spacing w:before="80" w:after="240"/>
        <w:jc w:val="center"/>
      </w:pPr>
      <w:r>
        <w:rPr>
          <w:rFonts w:ascii="Times New Roman" w:hAnsi="Times New Roman"/>
          <w:b/>
          <w:color w:val="000000"/>
        </w:rPr>
        <w:t>Hình 3.1: Sơ đồ BPMN Quy trình Chăm sóc khách hàng Viettel Post</w:t>
      </w:r>
    </w:p>
    <w:p w14:paraId="59DD9D2D" w14:textId="77777777" w:rsidR="000C4D99" w:rsidRDefault="00000000">
      <w:pPr>
        <w:spacing w:before="280" w:after="120"/>
      </w:pPr>
      <w:r>
        <w:rPr>
          <w:rFonts w:ascii="Times New Roman" w:hAnsi="Times New Roman"/>
          <w:b/>
          <w:color w:val="000000"/>
          <w:sz w:val="30"/>
        </w:rPr>
        <w:lastRenderedPageBreak/>
        <w:t>4. Phân tích quy trình</w:t>
      </w:r>
    </w:p>
    <w:p w14:paraId="25E3B306" w14:textId="77777777" w:rsidR="000C4D99" w:rsidRDefault="00000000">
      <w:pPr>
        <w:spacing w:before="220" w:after="80"/>
      </w:pPr>
      <w:r>
        <w:rPr>
          <w:rFonts w:ascii="Times New Roman" w:hAnsi="Times New Roman"/>
          <w:b/>
          <w:color w:val="000000"/>
          <w:sz w:val="27"/>
        </w:rPr>
        <w:t>4.1. Phân tích định tính</w:t>
      </w:r>
    </w:p>
    <w:p w14:paraId="2B57A155" w14:textId="77777777" w:rsidR="000C4D99" w:rsidRDefault="00000000">
      <w:pPr>
        <w:spacing w:before="160" w:after="60"/>
      </w:pPr>
      <w:r>
        <w:rPr>
          <w:rFonts w:ascii="Times New Roman" w:hAnsi="Times New Roman"/>
          <w:b/>
          <w:color w:val="000000"/>
          <w:sz w:val="25"/>
        </w:rPr>
        <w:t>4.1.1. Phân tích giá trị gia tăng</w:t>
      </w:r>
    </w:p>
    <w:p w14:paraId="5BD4FD8A" w14:textId="77777777" w:rsidR="000C4D99" w:rsidRDefault="00000000">
      <w:pPr>
        <w:spacing w:before="200" w:after="80"/>
      </w:pPr>
      <w:r>
        <w:rPr>
          <w:rFonts w:ascii="Times New Roman" w:hAnsi="Times New Roman"/>
          <w:b/>
          <w:color w:val="000000"/>
        </w:rPr>
        <w:t>Bảng 4.1: Tiêu chí phân loại giá trị gia tăng theo Dumas (2018)</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160"/>
        <w:gridCol w:w="3168"/>
        <w:gridCol w:w="3600"/>
      </w:tblGrid>
      <w:tr w:rsidR="000C4D99" w14:paraId="3D3F6AB2" w14:textId="77777777">
        <w:trPr>
          <w:jc w:val="center"/>
        </w:trPr>
        <w:tc>
          <w:tcPr>
            <w:tcW w:w="2160" w:type="dxa"/>
            <w:shd w:val="clear" w:color="auto" w:fill="2C3E50"/>
            <w:tcMar>
              <w:top w:w="80" w:type="dxa"/>
              <w:left w:w="120" w:type="dxa"/>
              <w:bottom w:w="80" w:type="dxa"/>
              <w:right w:w="120" w:type="dxa"/>
            </w:tcMar>
            <w:vAlign w:val="center"/>
          </w:tcPr>
          <w:p w14:paraId="150F71CD" w14:textId="77777777" w:rsidR="000C4D99" w:rsidRDefault="00000000">
            <w:pPr>
              <w:spacing w:before="40" w:after="40" w:line="240" w:lineRule="auto"/>
              <w:jc w:val="center"/>
            </w:pPr>
            <w:r>
              <w:rPr>
                <w:rFonts w:ascii="Times New Roman" w:hAnsi="Times New Roman"/>
                <w:b/>
                <w:color w:val="FFFFFF"/>
                <w:sz w:val="20"/>
              </w:rPr>
              <w:t>Loại giá trị</w:t>
            </w:r>
          </w:p>
        </w:tc>
        <w:tc>
          <w:tcPr>
            <w:tcW w:w="3168" w:type="dxa"/>
            <w:shd w:val="clear" w:color="auto" w:fill="2C3E50"/>
            <w:tcMar>
              <w:top w:w="80" w:type="dxa"/>
              <w:left w:w="120" w:type="dxa"/>
              <w:bottom w:w="80" w:type="dxa"/>
              <w:right w:w="120" w:type="dxa"/>
            </w:tcMar>
            <w:vAlign w:val="center"/>
          </w:tcPr>
          <w:p w14:paraId="0C8D70B6" w14:textId="77777777" w:rsidR="000C4D99" w:rsidRDefault="00000000">
            <w:pPr>
              <w:spacing w:before="40" w:after="40" w:line="240" w:lineRule="auto"/>
              <w:jc w:val="center"/>
            </w:pPr>
            <w:r>
              <w:rPr>
                <w:rFonts w:ascii="Times New Roman" w:hAnsi="Times New Roman"/>
                <w:b/>
                <w:color w:val="FFFFFF"/>
                <w:sz w:val="20"/>
              </w:rPr>
              <w:t>Câu hỏi kiểm định theo phương pháp Dumas</w:t>
            </w:r>
          </w:p>
        </w:tc>
        <w:tc>
          <w:tcPr>
            <w:tcW w:w="3600" w:type="dxa"/>
            <w:shd w:val="clear" w:color="auto" w:fill="2C3E50"/>
            <w:tcMar>
              <w:top w:w="80" w:type="dxa"/>
              <w:left w:w="120" w:type="dxa"/>
              <w:bottom w:w="80" w:type="dxa"/>
              <w:right w:w="120" w:type="dxa"/>
            </w:tcMar>
            <w:vAlign w:val="center"/>
          </w:tcPr>
          <w:p w14:paraId="2929A22D" w14:textId="77777777" w:rsidR="000C4D99" w:rsidRDefault="00000000">
            <w:pPr>
              <w:spacing w:before="40" w:after="40" w:line="240" w:lineRule="auto"/>
              <w:jc w:val="center"/>
            </w:pPr>
            <w:r>
              <w:rPr>
                <w:rFonts w:ascii="Times New Roman" w:hAnsi="Times New Roman"/>
                <w:b/>
                <w:color w:val="FFFFFF"/>
                <w:sz w:val="20"/>
              </w:rPr>
              <w:t>Căn cứ phân loại và áp dụng thực tế</w:t>
            </w:r>
          </w:p>
        </w:tc>
      </w:tr>
      <w:tr w:rsidR="000C4D99" w14:paraId="6F3DB6FC" w14:textId="77777777">
        <w:trPr>
          <w:jc w:val="center"/>
        </w:trPr>
        <w:tc>
          <w:tcPr>
            <w:tcW w:w="2160" w:type="dxa"/>
            <w:shd w:val="clear" w:color="auto" w:fill="FFFFFF"/>
            <w:tcMar>
              <w:top w:w="70" w:type="dxa"/>
              <w:left w:w="100" w:type="dxa"/>
              <w:bottom w:w="70" w:type="dxa"/>
              <w:right w:w="100" w:type="dxa"/>
            </w:tcMar>
            <w:vAlign w:val="center"/>
          </w:tcPr>
          <w:p w14:paraId="44ECFA0B" w14:textId="77777777" w:rsidR="000C4D99" w:rsidRDefault="00000000">
            <w:pPr>
              <w:spacing w:before="40" w:after="40"/>
              <w:jc w:val="center"/>
            </w:pPr>
            <w:r>
              <w:rPr>
                <w:rFonts w:ascii="Times New Roman" w:hAnsi="Times New Roman"/>
                <w:color w:val="000000"/>
                <w:sz w:val="20"/>
              </w:rPr>
              <w:t>Giá trị gia tăng cho khách hàng (VA)</w:t>
            </w:r>
          </w:p>
        </w:tc>
        <w:tc>
          <w:tcPr>
            <w:tcW w:w="3168" w:type="dxa"/>
            <w:shd w:val="clear" w:color="auto" w:fill="FFFFFF"/>
            <w:tcMar>
              <w:top w:w="70" w:type="dxa"/>
              <w:left w:w="100" w:type="dxa"/>
              <w:bottom w:w="70" w:type="dxa"/>
              <w:right w:w="100" w:type="dxa"/>
            </w:tcMar>
            <w:vAlign w:val="center"/>
          </w:tcPr>
          <w:p w14:paraId="5241477F" w14:textId="77777777" w:rsidR="000C4D99" w:rsidRDefault="00000000">
            <w:pPr>
              <w:spacing w:before="40" w:after="40"/>
            </w:pPr>
            <w:r>
              <w:rPr>
                <w:rFonts w:ascii="Times New Roman" w:hAnsi="Times New Roman"/>
                <w:color w:val="000000"/>
                <w:sz w:val="20"/>
              </w:rPr>
              <w:t>Khách hàng có sẵn lòng chi trả cho hoạt động này không? Hoạt động có giải quyết trực tiếp nhu cầu quyền lợi của khách không?</w:t>
            </w:r>
          </w:p>
        </w:tc>
        <w:tc>
          <w:tcPr>
            <w:tcW w:w="3600" w:type="dxa"/>
            <w:shd w:val="clear" w:color="auto" w:fill="FFFFFF"/>
            <w:tcMar>
              <w:top w:w="70" w:type="dxa"/>
              <w:left w:w="100" w:type="dxa"/>
              <w:bottom w:w="70" w:type="dxa"/>
              <w:right w:w="100" w:type="dxa"/>
            </w:tcMar>
            <w:vAlign w:val="center"/>
          </w:tcPr>
          <w:p w14:paraId="2D60A243" w14:textId="77777777" w:rsidR="000C4D99" w:rsidRDefault="00000000">
            <w:pPr>
              <w:spacing w:before="40" w:after="40"/>
            </w:pPr>
            <w:r>
              <w:rPr>
                <w:rFonts w:ascii="Times New Roman" w:hAnsi="Times New Roman"/>
                <w:color w:val="000000"/>
                <w:sz w:val="20"/>
              </w:rPr>
              <w:t>Các hoạt động: gửi khiếu nại, tư vấn giải đáp, lập phiếu chi đền bù, chi trả bồi thường, nghiệm thu đóng hồ sơ.</w:t>
            </w:r>
          </w:p>
        </w:tc>
      </w:tr>
      <w:tr w:rsidR="000C4D99" w14:paraId="563D249C" w14:textId="77777777">
        <w:trPr>
          <w:jc w:val="center"/>
        </w:trPr>
        <w:tc>
          <w:tcPr>
            <w:tcW w:w="2160" w:type="dxa"/>
            <w:shd w:val="clear" w:color="auto" w:fill="FDFDFD"/>
            <w:tcMar>
              <w:top w:w="70" w:type="dxa"/>
              <w:left w:w="100" w:type="dxa"/>
              <w:bottom w:w="70" w:type="dxa"/>
              <w:right w:w="100" w:type="dxa"/>
            </w:tcMar>
            <w:vAlign w:val="center"/>
          </w:tcPr>
          <w:p w14:paraId="2DA1C8CD" w14:textId="77777777" w:rsidR="000C4D99" w:rsidRDefault="00000000">
            <w:pPr>
              <w:spacing w:before="40" w:after="40"/>
              <w:jc w:val="center"/>
            </w:pPr>
            <w:r>
              <w:rPr>
                <w:rFonts w:ascii="Times New Roman" w:hAnsi="Times New Roman"/>
                <w:color w:val="000000"/>
                <w:sz w:val="20"/>
              </w:rPr>
              <w:t>Giá trị gia tăng cho doanh nghiệp (BVA)</w:t>
            </w:r>
          </w:p>
        </w:tc>
        <w:tc>
          <w:tcPr>
            <w:tcW w:w="3168" w:type="dxa"/>
            <w:shd w:val="clear" w:color="auto" w:fill="FDFDFD"/>
            <w:tcMar>
              <w:top w:w="70" w:type="dxa"/>
              <w:left w:w="100" w:type="dxa"/>
              <w:bottom w:w="70" w:type="dxa"/>
              <w:right w:w="100" w:type="dxa"/>
            </w:tcMar>
            <w:vAlign w:val="center"/>
          </w:tcPr>
          <w:p w14:paraId="32A11FA3" w14:textId="77777777" w:rsidR="000C4D99" w:rsidRDefault="00000000">
            <w:pPr>
              <w:spacing w:before="40" w:after="40"/>
            </w:pPr>
            <w:r>
              <w:rPr>
                <w:rFonts w:ascii="Times New Roman" w:hAnsi="Times New Roman"/>
                <w:color w:val="000000"/>
                <w:sz w:val="20"/>
              </w:rPr>
              <w:t>Hoạt động có cần thiết cho vận hành, kiểm soát gian lận, đối soát trách nhiệm và tuân thủ quy chế không?</w:t>
            </w:r>
          </w:p>
        </w:tc>
        <w:tc>
          <w:tcPr>
            <w:tcW w:w="3600" w:type="dxa"/>
            <w:shd w:val="clear" w:color="auto" w:fill="FDFDFD"/>
            <w:tcMar>
              <w:top w:w="70" w:type="dxa"/>
              <w:left w:w="100" w:type="dxa"/>
              <w:bottom w:w="70" w:type="dxa"/>
              <w:right w:w="100" w:type="dxa"/>
            </w:tcMar>
            <w:vAlign w:val="center"/>
          </w:tcPr>
          <w:p w14:paraId="6A478EC6" w14:textId="77777777" w:rsidR="000C4D99" w:rsidRDefault="00000000">
            <w:pPr>
              <w:spacing w:before="40" w:after="40"/>
            </w:pPr>
            <w:r>
              <w:rPr>
                <w:rFonts w:ascii="Times New Roman" w:hAnsi="Times New Roman"/>
                <w:color w:val="000000"/>
                <w:sz w:val="20"/>
              </w:rPr>
              <w:t>Các hoạt động: tiếp nhận tra cứu mã đơn, kiểm tra chi tiết, xác minh thiệt hại, lập văn bản từ chối, thông báo, phúc tra.</w:t>
            </w:r>
          </w:p>
        </w:tc>
      </w:tr>
      <w:tr w:rsidR="000C4D99" w14:paraId="7FA79A12" w14:textId="77777777">
        <w:trPr>
          <w:jc w:val="center"/>
        </w:trPr>
        <w:tc>
          <w:tcPr>
            <w:tcW w:w="2160" w:type="dxa"/>
            <w:shd w:val="clear" w:color="auto" w:fill="FFFFFF"/>
            <w:tcMar>
              <w:top w:w="70" w:type="dxa"/>
              <w:left w:w="100" w:type="dxa"/>
              <w:bottom w:w="70" w:type="dxa"/>
              <w:right w:w="100" w:type="dxa"/>
            </w:tcMar>
            <w:vAlign w:val="center"/>
          </w:tcPr>
          <w:p w14:paraId="02B256FB" w14:textId="77777777" w:rsidR="000C4D99" w:rsidRDefault="00000000">
            <w:pPr>
              <w:spacing w:before="40" w:after="40"/>
              <w:jc w:val="center"/>
            </w:pPr>
            <w:r>
              <w:rPr>
                <w:rFonts w:ascii="Times New Roman" w:hAnsi="Times New Roman"/>
                <w:color w:val="000000"/>
                <w:sz w:val="20"/>
              </w:rPr>
              <w:t>Không gia tăng giá trị (NVA / Lãng phí)</w:t>
            </w:r>
          </w:p>
        </w:tc>
        <w:tc>
          <w:tcPr>
            <w:tcW w:w="3168" w:type="dxa"/>
            <w:shd w:val="clear" w:color="auto" w:fill="FFFFFF"/>
            <w:tcMar>
              <w:top w:w="70" w:type="dxa"/>
              <w:left w:w="100" w:type="dxa"/>
              <w:bottom w:w="70" w:type="dxa"/>
              <w:right w:w="100" w:type="dxa"/>
            </w:tcMar>
            <w:vAlign w:val="center"/>
          </w:tcPr>
          <w:p w14:paraId="0EBF9AA7" w14:textId="77777777" w:rsidR="000C4D99" w:rsidRDefault="00000000">
            <w:pPr>
              <w:spacing w:before="40" w:after="40"/>
            </w:pPr>
            <w:r>
              <w:rPr>
                <w:rFonts w:ascii="Times New Roman" w:hAnsi="Times New Roman"/>
                <w:color w:val="000000"/>
                <w:sz w:val="20"/>
              </w:rPr>
              <w:t>Hoạt động có thể loại bỏ nếu hệ thống đầu vào chuẩn xác không?</w:t>
            </w:r>
          </w:p>
        </w:tc>
        <w:tc>
          <w:tcPr>
            <w:tcW w:w="3600" w:type="dxa"/>
            <w:shd w:val="clear" w:color="auto" w:fill="FFFFFF"/>
            <w:tcMar>
              <w:top w:w="70" w:type="dxa"/>
              <w:left w:w="100" w:type="dxa"/>
              <w:bottom w:w="70" w:type="dxa"/>
              <w:right w:w="100" w:type="dxa"/>
            </w:tcMar>
            <w:vAlign w:val="center"/>
          </w:tcPr>
          <w:p w14:paraId="679CA660" w14:textId="77777777" w:rsidR="000C4D99" w:rsidRDefault="00000000">
            <w:pPr>
              <w:spacing w:before="40" w:after="40"/>
            </w:pPr>
            <w:r>
              <w:rPr>
                <w:rFonts w:ascii="Times New Roman" w:hAnsi="Times New Roman"/>
                <w:color w:val="000000"/>
                <w:sz w:val="20"/>
              </w:rPr>
              <w:t>Các hoạt động làm lại do sai/thiếu thông tin: cung cấp lại mã đơn (sai mã 5%), bổ sung chứng từ khiếu nại (thiếu 20%).</w:t>
            </w:r>
          </w:p>
        </w:tc>
      </w:tr>
    </w:tbl>
    <w:p w14:paraId="5BCEA5A4" w14:textId="77777777" w:rsidR="000C4D99" w:rsidRDefault="000C4D99">
      <w:pPr>
        <w:spacing w:after="80"/>
      </w:pPr>
    </w:p>
    <w:p w14:paraId="21B55D38" w14:textId="77777777" w:rsidR="000C4D99" w:rsidRDefault="00000000">
      <w:pPr>
        <w:spacing w:before="200" w:after="80"/>
      </w:pPr>
      <w:r>
        <w:rPr>
          <w:rFonts w:ascii="Times New Roman" w:hAnsi="Times New Roman"/>
          <w:b/>
          <w:color w:val="000000"/>
        </w:rPr>
        <w:t>Bảng 4.2: Phân tích giá trị gia tăng toàn bộ 14 bước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693"/>
        <w:gridCol w:w="2304"/>
        <w:gridCol w:w="1296"/>
        <w:gridCol w:w="864"/>
        <w:gridCol w:w="2016"/>
        <w:gridCol w:w="1872"/>
      </w:tblGrid>
      <w:tr w:rsidR="000C4D99" w14:paraId="3D79226A" w14:textId="77777777">
        <w:trPr>
          <w:jc w:val="center"/>
        </w:trPr>
        <w:tc>
          <w:tcPr>
            <w:tcW w:w="576" w:type="dxa"/>
            <w:shd w:val="clear" w:color="auto" w:fill="2C3E50"/>
            <w:tcMar>
              <w:top w:w="80" w:type="dxa"/>
              <w:left w:w="120" w:type="dxa"/>
              <w:bottom w:w="80" w:type="dxa"/>
              <w:right w:w="120" w:type="dxa"/>
            </w:tcMar>
            <w:vAlign w:val="center"/>
          </w:tcPr>
          <w:p w14:paraId="45C6029D" w14:textId="77777777" w:rsidR="000C4D99" w:rsidRDefault="00000000">
            <w:pPr>
              <w:spacing w:before="40" w:after="40" w:line="240" w:lineRule="auto"/>
              <w:jc w:val="center"/>
            </w:pPr>
            <w:r>
              <w:rPr>
                <w:rFonts w:ascii="Times New Roman" w:hAnsi="Times New Roman"/>
                <w:b/>
                <w:color w:val="FFFFFF"/>
                <w:sz w:val="20"/>
              </w:rPr>
              <w:t>Bước</w:t>
            </w:r>
          </w:p>
        </w:tc>
        <w:tc>
          <w:tcPr>
            <w:tcW w:w="2304" w:type="dxa"/>
            <w:shd w:val="clear" w:color="auto" w:fill="2C3E50"/>
            <w:tcMar>
              <w:top w:w="80" w:type="dxa"/>
              <w:left w:w="120" w:type="dxa"/>
              <w:bottom w:w="80" w:type="dxa"/>
              <w:right w:w="120" w:type="dxa"/>
            </w:tcMar>
            <w:vAlign w:val="center"/>
          </w:tcPr>
          <w:p w14:paraId="585F0FA2" w14:textId="77777777" w:rsidR="000C4D99" w:rsidRDefault="00000000">
            <w:pPr>
              <w:spacing w:before="40" w:after="40" w:line="240" w:lineRule="auto"/>
              <w:jc w:val="center"/>
            </w:pPr>
            <w:r>
              <w:rPr>
                <w:rFonts w:ascii="Times New Roman" w:hAnsi="Times New Roman"/>
                <w:b/>
                <w:color w:val="FFFFFF"/>
                <w:sz w:val="20"/>
              </w:rPr>
              <w:t>Tên hoạt động (Step/Task)</w:t>
            </w:r>
          </w:p>
        </w:tc>
        <w:tc>
          <w:tcPr>
            <w:tcW w:w="1296" w:type="dxa"/>
            <w:shd w:val="clear" w:color="auto" w:fill="2C3E50"/>
            <w:tcMar>
              <w:top w:w="80" w:type="dxa"/>
              <w:left w:w="120" w:type="dxa"/>
              <w:bottom w:w="80" w:type="dxa"/>
              <w:right w:w="120" w:type="dxa"/>
            </w:tcMar>
            <w:vAlign w:val="center"/>
          </w:tcPr>
          <w:p w14:paraId="51E7A872" w14:textId="77777777" w:rsidR="000C4D99" w:rsidRDefault="00000000">
            <w:pPr>
              <w:spacing w:before="40" w:after="40" w:line="240" w:lineRule="auto"/>
              <w:jc w:val="center"/>
            </w:pPr>
            <w:r>
              <w:rPr>
                <w:rFonts w:ascii="Times New Roman" w:hAnsi="Times New Roman"/>
                <w:b/>
                <w:color w:val="FFFFFF"/>
                <w:sz w:val="20"/>
              </w:rPr>
              <w:t>Tác nhân</w:t>
            </w:r>
          </w:p>
        </w:tc>
        <w:tc>
          <w:tcPr>
            <w:tcW w:w="864" w:type="dxa"/>
            <w:shd w:val="clear" w:color="auto" w:fill="2C3E50"/>
            <w:tcMar>
              <w:top w:w="80" w:type="dxa"/>
              <w:left w:w="120" w:type="dxa"/>
              <w:bottom w:w="80" w:type="dxa"/>
              <w:right w:w="120" w:type="dxa"/>
            </w:tcMar>
            <w:vAlign w:val="center"/>
          </w:tcPr>
          <w:p w14:paraId="3F35FB26" w14:textId="77777777" w:rsidR="000C4D99" w:rsidRDefault="00000000">
            <w:pPr>
              <w:spacing w:before="40" w:after="40" w:line="240" w:lineRule="auto"/>
              <w:jc w:val="center"/>
            </w:pPr>
            <w:r>
              <w:rPr>
                <w:rFonts w:ascii="Times New Roman" w:hAnsi="Times New Roman"/>
                <w:b/>
                <w:color w:val="FFFFFF"/>
                <w:sz w:val="20"/>
              </w:rPr>
              <w:t>Phân loại</w:t>
            </w:r>
          </w:p>
        </w:tc>
        <w:tc>
          <w:tcPr>
            <w:tcW w:w="2016" w:type="dxa"/>
            <w:shd w:val="clear" w:color="auto" w:fill="2C3E50"/>
            <w:tcMar>
              <w:top w:w="80" w:type="dxa"/>
              <w:left w:w="120" w:type="dxa"/>
              <w:bottom w:w="80" w:type="dxa"/>
              <w:right w:w="120" w:type="dxa"/>
            </w:tcMar>
            <w:vAlign w:val="center"/>
          </w:tcPr>
          <w:p w14:paraId="14F0C390" w14:textId="77777777" w:rsidR="000C4D99" w:rsidRDefault="00000000">
            <w:pPr>
              <w:spacing w:before="40" w:after="40" w:line="240" w:lineRule="auto"/>
              <w:jc w:val="center"/>
            </w:pPr>
            <w:r>
              <w:rPr>
                <w:rFonts w:ascii="Times New Roman" w:hAnsi="Times New Roman"/>
                <w:b/>
                <w:color w:val="FFFFFF"/>
                <w:sz w:val="20"/>
              </w:rPr>
              <w:t>Mô tả chi tiết</w:t>
            </w:r>
          </w:p>
        </w:tc>
        <w:tc>
          <w:tcPr>
            <w:tcW w:w="1872" w:type="dxa"/>
            <w:shd w:val="clear" w:color="auto" w:fill="2C3E50"/>
            <w:tcMar>
              <w:top w:w="80" w:type="dxa"/>
              <w:left w:w="120" w:type="dxa"/>
              <w:bottom w:w="80" w:type="dxa"/>
              <w:right w:w="120" w:type="dxa"/>
            </w:tcMar>
            <w:vAlign w:val="center"/>
          </w:tcPr>
          <w:p w14:paraId="738B2E38" w14:textId="77777777" w:rsidR="000C4D99" w:rsidRDefault="00000000">
            <w:pPr>
              <w:spacing w:before="40" w:after="40" w:line="240" w:lineRule="auto"/>
              <w:jc w:val="center"/>
            </w:pPr>
            <w:r>
              <w:rPr>
                <w:rFonts w:ascii="Times New Roman" w:hAnsi="Times New Roman"/>
                <w:b/>
                <w:color w:val="FFFFFF"/>
                <w:sz w:val="20"/>
              </w:rPr>
              <w:t>Biện pháp cải tiến</w:t>
            </w:r>
          </w:p>
        </w:tc>
      </w:tr>
      <w:tr w:rsidR="000C4D99" w14:paraId="294FDE35" w14:textId="77777777">
        <w:trPr>
          <w:jc w:val="center"/>
        </w:trPr>
        <w:tc>
          <w:tcPr>
            <w:tcW w:w="576" w:type="dxa"/>
            <w:shd w:val="clear" w:color="auto" w:fill="FFFFFF"/>
            <w:tcMar>
              <w:top w:w="70" w:type="dxa"/>
              <w:left w:w="100" w:type="dxa"/>
              <w:bottom w:w="70" w:type="dxa"/>
              <w:right w:w="100" w:type="dxa"/>
            </w:tcMar>
            <w:vAlign w:val="center"/>
          </w:tcPr>
          <w:p w14:paraId="6B2A10F3" w14:textId="77777777" w:rsidR="000C4D99" w:rsidRDefault="00000000">
            <w:pPr>
              <w:spacing w:before="40" w:after="40"/>
              <w:jc w:val="center"/>
            </w:pPr>
            <w:r>
              <w:rPr>
                <w:rFonts w:ascii="Times New Roman" w:hAnsi="Times New Roman"/>
                <w:color w:val="000000"/>
                <w:sz w:val="20"/>
              </w:rPr>
              <w:t>1</w:t>
            </w:r>
          </w:p>
        </w:tc>
        <w:tc>
          <w:tcPr>
            <w:tcW w:w="2304" w:type="dxa"/>
            <w:shd w:val="clear" w:color="auto" w:fill="FFFFFF"/>
            <w:tcMar>
              <w:top w:w="70" w:type="dxa"/>
              <w:left w:w="100" w:type="dxa"/>
              <w:bottom w:w="70" w:type="dxa"/>
              <w:right w:w="100" w:type="dxa"/>
            </w:tcMar>
            <w:vAlign w:val="center"/>
          </w:tcPr>
          <w:p w14:paraId="47D92F51" w14:textId="77777777" w:rsidR="000C4D99" w:rsidRDefault="00000000">
            <w:pPr>
              <w:spacing w:before="40" w:after="40"/>
            </w:pPr>
            <w:r>
              <w:rPr>
                <w:rFonts w:ascii="Times New Roman" w:hAnsi="Times New Roman"/>
                <w:color w:val="000000"/>
                <w:sz w:val="20"/>
              </w:rPr>
              <w:t>Gửi khiếu nại / thắc mắc [VA]</w:t>
            </w:r>
          </w:p>
        </w:tc>
        <w:tc>
          <w:tcPr>
            <w:tcW w:w="1296" w:type="dxa"/>
            <w:shd w:val="clear" w:color="auto" w:fill="FFFFFF"/>
            <w:tcMar>
              <w:top w:w="70" w:type="dxa"/>
              <w:left w:w="100" w:type="dxa"/>
              <w:bottom w:w="70" w:type="dxa"/>
              <w:right w:w="100" w:type="dxa"/>
            </w:tcMar>
            <w:vAlign w:val="center"/>
          </w:tcPr>
          <w:p w14:paraId="71F905C6"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795F647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5B9E9DB8" w14:textId="77777777" w:rsidR="000C4D99" w:rsidRDefault="00000000">
            <w:pPr>
              <w:spacing w:before="40" w:after="40"/>
            </w:pPr>
            <w:r>
              <w:rPr>
                <w:rFonts w:ascii="Times New Roman" w:hAnsi="Times New Roman"/>
                <w:color w:val="000000"/>
                <w:sz w:val="20"/>
              </w:rPr>
              <w:t>Khởi tạo yêu cầu trên App/Tổng đài</w:t>
            </w:r>
          </w:p>
        </w:tc>
        <w:tc>
          <w:tcPr>
            <w:tcW w:w="1872" w:type="dxa"/>
            <w:shd w:val="clear" w:color="auto" w:fill="FFFFFF"/>
            <w:tcMar>
              <w:top w:w="70" w:type="dxa"/>
              <w:left w:w="100" w:type="dxa"/>
              <w:bottom w:w="70" w:type="dxa"/>
              <w:right w:w="100" w:type="dxa"/>
            </w:tcMar>
            <w:vAlign w:val="center"/>
          </w:tcPr>
          <w:p w14:paraId="6F15905B" w14:textId="77777777" w:rsidR="000C4D99" w:rsidRDefault="00000000">
            <w:pPr>
              <w:spacing w:before="40" w:after="40"/>
            </w:pPr>
            <w:r>
              <w:rPr>
                <w:rFonts w:ascii="Times New Roman" w:hAnsi="Times New Roman"/>
                <w:color w:val="000000"/>
                <w:sz w:val="20"/>
              </w:rPr>
              <w:t>Tối ưu form nhập ticket thông minh</w:t>
            </w:r>
          </w:p>
        </w:tc>
      </w:tr>
      <w:tr w:rsidR="000C4D99" w14:paraId="41D40257" w14:textId="77777777">
        <w:trPr>
          <w:jc w:val="center"/>
        </w:trPr>
        <w:tc>
          <w:tcPr>
            <w:tcW w:w="576" w:type="dxa"/>
            <w:shd w:val="clear" w:color="auto" w:fill="FDFDFD"/>
            <w:tcMar>
              <w:top w:w="70" w:type="dxa"/>
              <w:left w:w="100" w:type="dxa"/>
              <w:bottom w:w="70" w:type="dxa"/>
              <w:right w:w="100" w:type="dxa"/>
            </w:tcMar>
            <w:vAlign w:val="center"/>
          </w:tcPr>
          <w:p w14:paraId="780C6780" w14:textId="77777777" w:rsidR="000C4D99" w:rsidRDefault="00000000">
            <w:pPr>
              <w:spacing w:before="40" w:after="40"/>
              <w:jc w:val="center"/>
            </w:pPr>
            <w:r>
              <w:rPr>
                <w:rFonts w:ascii="Times New Roman" w:hAnsi="Times New Roman"/>
                <w:color w:val="000000"/>
                <w:sz w:val="20"/>
              </w:rPr>
              <w:t>2</w:t>
            </w:r>
          </w:p>
        </w:tc>
        <w:tc>
          <w:tcPr>
            <w:tcW w:w="2304" w:type="dxa"/>
            <w:shd w:val="clear" w:color="auto" w:fill="FDFDFD"/>
            <w:tcMar>
              <w:top w:w="70" w:type="dxa"/>
              <w:left w:w="100" w:type="dxa"/>
              <w:bottom w:w="70" w:type="dxa"/>
              <w:right w:w="100" w:type="dxa"/>
            </w:tcMar>
            <w:vAlign w:val="center"/>
          </w:tcPr>
          <w:p w14:paraId="0EEB87F3" w14:textId="77777777" w:rsidR="000C4D99" w:rsidRDefault="00000000">
            <w:pPr>
              <w:spacing w:before="40" w:after="40"/>
            </w:pPr>
            <w:r>
              <w:rPr>
                <w:rFonts w:ascii="Times New Roman" w:hAnsi="Times New Roman"/>
                <w:color w:val="000000"/>
                <w:sz w:val="20"/>
              </w:rPr>
              <w:t>Tiếp nhận và tra cứu mã đơn [BVA]</w:t>
            </w:r>
          </w:p>
        </w:tc>
        <w:tc>
          <w:tcPr>
            <w:tcW w:w="1296" w:type="dxa"/>
            <w:shd w:val="clear" w:color="auto" w:fill="FDFDFD"/>
            <w:tcMar>
              <w:top w:w="70" w:type="dxa"/>
              <w:left w:w="100" w:type="dxa"/>
              <w:bottom w:w="70" w:type="dxa"/>
              <w:right w:w="100" w:type="dxa"/>
            </w:tcMar>
            <w:vAlign w:val="center"/>
          </w:tcPr>
          <w:p w14:paraId="7CCB1EDC"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176BD6DC"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1F1E6FFE" w14:textId="77777777" w:rsidR="000C4D99" w:rsidRDefault="00000000">
            <w:pPr>
              <w:spacing w:before="40" w:after="40"/>
            </w:pPr>
            <w:r>
              <w:rPr>
                <w:rFonts w:ascii="Times New Roman" w:hAnsi="Times New Roman"/>
                <w:color w:val="000000"/>
                <w:sz w:val="20"/>
              </w:rPr>
              <w:t>Tra cứu mã vận đơn trên phần mềm CRM</w:t>
            </w:r>
          </w:p>
        </w:tc>
        <w:tc>
          <w:tcPr>
            <w:tcW w:w="1872" w:type="dxa"/>
            <w:shd w:val="clear" w:color="auto" w:fill="FDFDFD"/>
            <w:tcMar>
              <w:top w:w="70" w:type="dxa"/>
              <w:left w:w="100" w:type="dxa"/>
              <w:bottom w:w="70" w:type="dxa"/>
              <w:right w:w="100" w:type="dxa"/>
            </w:tcMar>
            <w:vAlign w:val="center"/>
          </w:tcPr>
          <w:p w14:paraId="6DBB3458" w14:textId="77777777" w:rsidR="000C4D99" w:rsidRDefault="00000000">
            <w:pPr>
              <w:spacing w:before="40" w:after="40"/>
            </w:pPr>
            <w:r>
              <w:rPr>
                <w:rFonts w:ascii="Times New Roman" w:hAnsi="Times New Roman"/>
                <w:color w:val="000000"/>
                <w:sz w:val="20"/>
              </w:rPr>
              <w:t>Tự động hiển thị lịch trình theo SĐT</w:t>
            </w:r>
          </w:p>
        </w:tc>
      </w:tr>
      <w:tr w:rsidR="000C4D99" w14:paraId="0A5DB5AD" w14:textId="77777777">
        <w:trPr>
          <w:jc w:val="center"/>
        </w:trPr>
        <w:tc>
          <w:tcPr>
            <w:tcW w:w="576" w:type="dxa"/>
            <w:shd w:val="clear" w:color="auto" w:fill="FFFFFF"/>
            <w:tcMar>
              <w:top w:w="70" w:type="dxa"/>
              <w:left w:w="100" w:type="dxa"/>
              <w:bottom w:w="70" w:type="dxa"/>
              <w:right w:w="100" w:type="dxa"/>
            </w:tcMar>
            <w:vAlign w:val="center"/>
          </w:tcPr>
          <w:p w14:paraId="7D6A8C82" w14:textId="77777777" w:rsidR="000C4D99" w:rsidRDefault="00000000">
            <w:pPr>
              <w:spacing w:before="40" w:after="40"/>
              <w:jc w:val="center"/>
            </w:pPr>
            <w:r>
              <w:rPr>
                <w:rFonts w:ascii="Times New Roman" w:hAnsi="Times New Roman"/>
                <w:color w:val="000000"/>
                <w:sz w:val="20"/>
              </w:rPr>
              <w:t>3</w:t>
            </w:r>
          </w:p>
        </w:tc>
        <w:tc>
          <w:tcPr>
            <w:tcW w:w="2304" w:type="dxa"/>
            <w:shd w:val="clear" w:color="auto" w:fill="FFFFFF"/>
            <w:tcMar>
              <w:top w:w="70" w:type="dxa"/>
              <w:left w:w="100" w:type="dxa"/>
              <w:bottom w:w="70" w:type="dxa"/>
              <w:right w:w="100" w:type="dxa"/>
            </w:tcMar>
            <w:vAlign w:val="center"/>
          </w:tcPr>
          <w:p w14:paraId="7B9D4D4F" w14:textId="77777777" w:rsidR="000C4D99" w:rsidRDefault="00000000">
            <w:pPr>
              <w:spacing w:before="40" w:after="40"/>
            </w:pPr>
            <w:r>
              <w:rPr>
                <w:rFonts w:ascii="Times New Roman" w:hAnsi="Times New Roman"/>
                <w:color w:val="000000"/>
                <w:sz w:val="20"/>
              </w:rPr>
              <w:t>Cung cấp lại mã vận đơn [NVA]</w:t>
            </w:r>
          </w:p>
        </w:tc>
        <w:tc>
          <w:tcPr>
            <w:tcW w:w="1296" w:type="dxa"/>
            <w:shd w:val="clear" w:color="auto" w:fill="FFFFFF"/>
            <w:tcMar>
              <w:top w:w="70" w:type="dxa"/>
              <w:left w:w="100" w:type="dxa"/>
              <w:bottom w:w="70" w:type="dxa"/>
              <w:right w:w="100" w:type="dxa"/>
            </w:tcMar>
            <w:vAlign w:val="center"/>
          </w:tcPr>
          <w:p w14:paraId="5CABDA17"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47DA9114" w14:textId="77777777" w:rsidR="000C4D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26FC753F" w14:textId="77777777" w:rsidR="000C4D99" w:rsidRDefault="00000000">
            <w:pPr>
              <w:spacing w:before="40" w:after="40"/>
            </w:pPr>
            <w:r>
              <w:rPr>
                <w:rFonts w:ascii="Times New Roman" w:hAnsi="Times New Roman"/>
                <w:color w:val="000000"/>
                <w:sz w:val="20"/>
              </w:rPr>
              <w:t>Nhập lại mã do gõ sai (xác suất 5%)</w:t>
            </w:r>
          </w:p>
        </w:tc>
        <w:tc>
          <w:tcPr>
            <w:tcW w:w="1872" w:type="dxa"/>
            <w:shd w:val="clear" w:color="auto" w:fill="FFFFFF"/>
            <w:tcMar>
              <w:top w:w="70" w:type="dxa"/>
              <w:left w:w="100" w:type="dxa"/>
              <w:bottom w:w="70" w:type="dxa"/>
              <w:right w:w="100" w:type="dxa"/>
            </w:tcMar>
            <w:vAlign w:val="center"/>
          </w:tcPr>
          <w:p w14:paraId="3E2AC894" w14:textId="77777777" w:rsidR="000C4D99" w:rsidRDefault="00000000">
            <w:pPr>
              <w:spacing w:before="40" w:after="40"/>
            </w:pPr>
            <w:r>
              <w:rPr>
                <w:rFonts w:ascii="Times New Roman" w:hAnsi="Times New Roman"/>
                <w:color w:val="000000"/>
                <w:sz w:val="20"/>
              </w:rPr>
              <w:t>Gợi ý danh sách đơn hàng gần nhất</w:t>
            </w:r>
          </w:p>
        </w:tc>
      </w:tr>
      <w:tr w:rsidR="000C4D99" w14:paraId="7D4620E3" w14:textId="77777777">
        <w:trPr>
          <w:jc w:val="center"/>
        </w:trPr>
        <w:tc>
          <w:tcPr>
            <w:tcW w:w="576" w:type="dxa"/>
            <w:shd w:val="clear" w:color="auto" w:fill="FDFDFD"/>
            <w:tcMar>
              <w:top w:w="70" w:type="dxa"/>
              <w:left w:w="100" w:type="dxa"/>
              <w:bottom w:w="70" w:type="dxa"/>
              <w:right w:w="100" w:type="dxa"/>
            </w:tcMar>
            <w:vAlign w:val="center"/>
          </w:tcPr>
          <w:p w14:paraId="480F7481" w14:textId="77777777" w:rsidR="000C4D99" w:rsidRDefault="00000000">
            <w:pPr>
              <w:spacing w:before="40" w:after="40"/>
              <w:jc w:val="center"/>
            </w:pPr>
            <w:r>
              <w:rPr>
                <w:rFonts w:ascii="Times New Roman" w:hAnsi="Times New Roman"/>
                <w:color w:val="000000"/>
                <w:sz w:val="20"/>
              </w:rPr>
              <w:t>4</w:t>
            </w:r>
          </w:p>
        </w:tc>
        <w:tc>
          <w:tcPr>
            <w:tcW w:w="2304" w:type="dxa"/>
            <w:shd w:val="clear" w:color="auto" w:fill="FDFDFD"/>
            <w:tcMar>
              <w:top w:w="70" w:type="dxa"/>
              <w:left w:w="100" w:type="dxa"/>
              <w:bottom w:w="70" w:type="dxa"/>
              <w:right w:w="100" w:type="dxa"/>
            </w:tcMar>
            <w:vAlign w:val="center"/>
          </w:tcPr>
          <w:p w14:paraId="13F55DB8" w14:textId="77777777" w:rsidR="000C4D99" w:rsidRDefault="00000000">
            <w:pPr>
              <w:spacing w:before="40" w:after="40"/>
            </w:pPr>
            <w:r>
              <w:rPr>
                <w:rFonts w:ascii="Times New Roman" w:hAnsi="Times New Roman"/>
                <w:color w:val="000000"/>
                <w:sz w:val="20"/>
              </w:rPr>
              <w:t>Kiểm tra thông tin chi tiết đơn [BVA]</w:t>
            </w:r>
          </w:p>
        </w:tc>
        <w:tc>
          <w:tcPr>
            <w:tcW w:w="1296" w:type="dxa"/>
            <w:shd w:val="clear" w:color="auto" w:fill="FDFDFD"/>
            <w:tcMar>
              <w:top w:w="70" w:type="dxa"/>
              <w:left w:w="100" w:type="dxa"/>
              <w:bottom w:w="70" w:type="dxa"/>
              <w:right w:w="100" w:type="dxa"/>
            </w:tcMar>
            <w:vAlign w:val="center"/>
          </w:tcPr>
          <w:p w14:paraId="4719220D"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2A3C2E22"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61C286EC" w14:textId="77777777" w:rsidR="000C4D99" w:rsidRDefault="00000000">
            <w:pPr>
              <w:spacing w:before="40" w:after="40"/>
            </w:pPr>
            <w:r>
              <w:rPr>
                <w:rFonts w:ascii="Times New Roman" w:hAnsi="Times New Roman"/>
                <w:color w:val="000000"/>
                <w:sz w:val="20"/>
              </w:rPr>
              <w:t>Kiểm tra ảnh chụp và trạng thái giao nhận</w:t>
            </w:r>
          </w:p>
        </w:tc>
        <w:tc>
          <w:tcPr>
            <w:tcW w:w="1872" w:type="dxa"/>
            <w:shd w:val="clear" w:color="auto" w:fill="FDFDFD"/>
            <w:tcMar>
              <w:top w:w="70" w:type="dxa"/>
              <w:left w:w="100" w:type="dxa"/>
              <w:bottom w:w="70" w:type="dxa"/>
              <w:right w:w="100" w:type="dxa"/>
            </w:tcMar>
            <w:vAlign w:val="center"/>
          </w:tcPr>
          <w:p w14:paraId="7EBEEAE4" w14:textId="77777777" w:rsidR="000C4D99" w:rsidRDefault="00000000">
            <w:pPr>
              <w:spacing w:before="40" w:after="40"/>
            </w:pPr>
            <w:r>
              <w:rPr>
                <w:rFonts w:ascii="Times New Roman" w:hAnsi="Times New Roman"/>
                <w:color w:val="000000"/>
                <w:sz w:val="20"/>
              </w:rPr>
              <w:t>Tích hợp dữ liệu hình ảnh từ App bưu tá</w:t>
            </w:r>
          </w:p>
        </w:tc>
      </w:tr>
      <w:tr w:rsidR="000C4D99" w14:paraId="466D5679" w14:textId="77777777">
        <w:trPr>
          <w:jc w:val="center"/>
        </w:trPr>
        <w:tc>
          <w:tcPr>
            <w:tcW w:w="576" w:type="dxa"/>
            <w:shd w:val="clear" w:color="auto" w:fill="FFFFFF"/>
            <w:tcMar>
              <w:top w:w="70" w:type="dxa"/>
              <w:left w:w="100" w:type="dxa"/>
              <w:bottom w:w="70" w:type="dxa"/>
              <w:right w:w="100" w:type="dxa"/>
            </w:tcMar>
            <w:vAlign w:val="center"/>
          </w:tcPr>
          <w:p w14:paraId="0668B29C" w14:textId="77777777" w:rsidR="000C4D99" w:rsidRDefault="00000000">
            <w:pPr>
              <w:spacing w:before="40" w:after="40"/>
              <w:jc w:val="center"/>
            </w:pPr>
            <w:r>
              <w:rPr>
                <w:rFonts w:ascii="Times New Roman" w:hAnsi="Times New Roman"/>
                <w:color w:val="000000"/>
                <w:sz w:val="20"/>
              </w:rPr>
              <w:t>5</w:t>
            </w:r>
          </w:p>
        </w:tc>
        <w:tc>
          <w:tcPr>
            <w:tcW w:w="2304" w:type="dxa"/>
            <w:shd w:val="clear" w:color="auto" w:fill="FFFFFF"/>
            <w:tcMar>
              <w:top w:w="70" w:type="dxa"/>
              <w:left w:w="100" w:type="dxa"/>
              <w:bottom w:w="70" w:type="dxa"/>
              <w:right w:w="100" w:type="dxa"/>
            </w:tcMar>
            <w:vAlign w:val="center"/>
          </w:tcPr>
          <w:p w14:paraId="7998ADCF" w14:textId="77777777" w:rsidR="000C4D99" w:rsidRDefault="00000000">
            <w:pPr>
              <w:spacing w:before="40" w:after="40"/>
            </w:pPr>
            <w:r>
              <w:rPr>
                <w:rFonts w:ascii="Times New Roman" w:hAnsi="Times New Roman"/>
                <w:color w:val="000000"/>
                <w:sz w:val="20"/>
              </w:rPr>
              <w:t>Bổ sung chứng từ khiếu nại [NVA]</w:t>
            </w:r>
          </w:p>
        </w:tc>
        <w:tc>
          <w:tcPr>
            <w:tcW w:w="1296" w:type="dxa"/>
            <w:shd w:val="clear" w:color="auto" w:fill="FFFFFF"/>
            <w:tcMar>
              <w:top w:w="70" w:type="dxa"/>
              <w:left w:w="100" w:type="dxa"/>
              <w:bottom w:w="70" w:type="dxa"/>
              <w:right w:w="100" w:type="dxa"/>
            </w:tcMar>
            <w:vAlign w:val="center"/>
          </w:tcPr>
          <w:p w14:paraId="7150E5AB"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4787BA8C" w14:textId="77777777" w:rsidR="000C4D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3D0C5637" w14:textId="77777777" w:rsidR="000C4D99" w:rsidRDefault="00000000">
            <w:pPr>
              <w:spacing w:before="40" w:after="40"/>
            </w:pPr>
            <w:r>
              <w:rPr>
                <w:rFonts w:ascii="Times New Roman" w:hAnsi="Times New Roman"/>
                <w:color w:val="000000"/>
                <w:sz w:val="20"/>
              </w:rPr>
              <w:t>Tải lên thêm hóa đơn/ảnh do nộp thiếu (20%)</w:t>
            </w:r>
          </w:p>
        </w:tc>
        <w:tc>
          <w:tcPr>
            <w:tcW w:w="1872" w:type="dxa"/>
            <w:shd w:val="clear" w:color="auto" w:fill="FFFFFF"/>
            <w:tcMar>
              <w:top w:w="70" w:type="dxa"/>
              <w:left w:w="100" w:type="dxa"/>
              <w:bottom w:w="70" w:type="dxa"/>
              <w:right w:w="100" w:type="dxa"/>
            </w:tcMar>
            <w:vAlign w:val="center"/>
          </w:tcPr>
          <w:p w14:paraId="1D544F27" w14:textId="77777777" w:rsidR="000C4D99" w:rsidRDefault="00000000">
            <w:pPr>
              <w:spacing w:before="40" w:after="40"/>
            </w:pPr>
            <w:r>
              <w:rPr>
                <w:rFonts w:ascii="Times New Roman" w:hAnsi="Times New Roman"/>
                <w:color w:val="000000"/>
                <w:sz w:val="20"/>
              </w:rPr>
              <w:t>Bắt buộc đính kèm đủ chứng từ khi tạo</w:t>
            </w:r>
          </w:p>
        </w:tc>
      </w:tr>
      <w:tr w:rsidR="000C4D99" w14:paraId="5AD7C0BA" w14:textId="77777777">
        <w:trPr>
          <w:jc w:val="center"/>
        </w:trPr>
        <w:tc>
          <w:tcPr>
            <w:tcW w:w="576" w:type="dxa"/>
            <w:shd w:val="clear" w:color="auto" w:fill="FDFDFD"/>
            <w:tcMar>
              <w:top w:w="70" w:type="dxa"/>
              <w:left w:w="100" w:type="dxa"/>
              <w:bottom w:w="70" w:type="dxa"/>
              <w:right w:w="100" w:type="dxa"/>
            </w:tcMar>
            <w:vAlign w:val="center"/>
          </w:tcPr>
          <w:p w14:paraId="6B9B287C" w14:textId="77777777" w:rsidR="000C4D99" w:rsidRDefault="00000000">
            <w:pPr>
              <w:spacing w:before="40" w:after="40"/>
              <w:jc w:val="center"/>
            </w:pPr>
            <w:r>
              <w:rPr>
                <w:rFonts w:ascii="Times New Roman" w:hAnsi="Times New Roman"/>
                <w:color w:val="000000"/>
                <w:sz w:val="20"/>
              </w:rPr>
              <w:t>6</w:t>
            </w:r>
          </w:p>
        </w:tc>
        <w:tc>
          <w:tcPr>
            <w:tcW w:w="2304" w:type="dxa"/>
            <w:shd w:val="clear" w:color="auto" w:fill="FDFDFD"/>
            <w:tcMar>
              <w:top w:w="70" w:type="dxa"/>
              <w:left w:w="100" w:type="dxa"/>
              <w:bottom w:w="70" w:type="dxa"/>
              <w:right w:w="100" w:type="dxa"/>
            </w:tcMar>
            <w:vAlign w:val="center"/>
          </w:tcPr>
          <w:p w14:paraId="3A6D16A8" w14:textId="77777777" w:rsidR="000C4D99" w:rsidRDefault="00000000">
            <w:pPr>
              <w:spacing w:before="40" w:after="40"/>
            </w:pPr>
            <w:r>
              <w:rPr>
                <w:rFonts w:ascii="Times New Roman" w:hAnsi="Times New Roman"/>
                <w:color w:val="000000"/>
                <w:sz w:val="20"/>
              </w:rPr>
              <w:t>Xác minh nguyên nhân và thiệt hại [BVA]</w:t>
            </w:r>
          </w:p>
        </w:tc>
        <w:tc>
          <w:tcPr>
            <w:tcW w:w="1296" w:type="dxa"/>
            <w:shd w:val="clear" w:color="auto" w:fill="FDFDFD"/>
            <w:tcMar>
              <w:top w:w="70" w:type="dxa"/>
              <w:left w:w="100" w:type="dxa"/>
              <w:bottom w:w="70" w:type="dxa"/>
              <w:right w:w="100" w:type="dxa"/>
            </w:tcMar>
            <w:vAlign w:val="center"/>
          </w:tcPr>
          <w:p w14:paraId="060AFD62"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6EA73D9D"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20F3A5E6" w14:textId="77777777" w:rsidR="000C4D99" w:rsidRDefault="00000000">
            <w:pPr>
              <w:spacing w:before="40" w:after="40"/>
            </w:pPr>
            <w:r>
              <w:rPr>
                <w:rFonts w:ascii="Times New Roman" w:hAnsi="Times New Roman"/>
                <w:color w:val="000000"/>
                <w:sz w:val="20"/>
              </w:rPr>
              <w:t>Đối soát nguyên nhân vỡ hỏng với Kho/Bưu tá</w:t>
            </w:r>
          </w:p>
        </w:tc>
        <w:tc>
          <w:tcPr>
            <w:tcW w:w="1872" w:type="dxa"/>
            <w:shd w:val="clear" w:color="auto" w:fill="FDFDFD"/>
            <w:tcMar>
              <w:top w:w="70" w:type="dxa"/>
              <w:left w:w="100" w:type="dxa"/>
              <w:bottom w:w="70" w:type="dxa"/>
              <w:right w:w="100" w:type="dxa"/>
            </w:tcMar>
            <w:vAlign w:val="center"/>
          </w:tcPr>
          <w:p w14:paraId="3E3037C1" w14:textId="77777777" w:rsidR="000C4D99" w:rsidRDefault="00000000">
            <w:pPr>
              <w:spacing w:before="40" w:after="40"/>
            </w:pPr>
            <w:r>
              <w:rPr>
                <w:rFonts w:ascii="Times New Roman" w:hAnsi="Times New Roman"/>
                <w:color w:val="000000"/>
                <w:sz w:val="20"/>
              </w:rPr>
              <w:t>Xem trực tiếp camera điểm kiểm hóa</w:t>
            </w:r>
          </w:p>
        </w:tc>
      </w:tr>
      <w:tr w:rsidR="000C4D99" w14:paraId="0F022687" w14:textId="77777777">
        <w:trPr>
          <w:jc w:val="center"/>
        </w:trPr>
        <w:tc>
          <w:tcPr>
            <w:tcW w:w="576" w:type="dxa"/>
            <w:shd w:val="clear" w:color="auto" w:fill="FFFFFF"/>
            <w:tcMar>
              <w:top w:w="70" w:type="dxa"/>
              <w:left w:w="100" w:type="dxa"/>
              <w:bottom w:w="70" w:type="dxa"/>
              <w:right w:w="100" w:type="dxa"/>
            </w:tcMar>
            <w:vAlign w:val="center"/>
          </w:tcPr>
          <w:p w14:paraId="220982B4" w14:textId="77777777" w:rsidR="000C4D99" w:rsidRDefault="00000000">
            <w:pPr>
              <w:spacing w:before="40" w:after="40"/>
              <w:jc w:val="center"/>
            </w:pPr>
            <w:r>
              <w:rPr>
                <w:rFonts w:ascii="Times New Roman" w:hAnsi="Times New Roman"/>
                <w:color w:val="000000"/>
                <w:sz w:val="20"/>
              </w:rPr>
              <w:t>7</w:t>
            </w:r>
          </w:p>
        </w:tc>
        <w:tc>
          <w:tcPr>
            <w:tcW w:w="2304" w:type="dxa"/>
            <w:shd w:val="clear" w:color="auto" w:fill="FFFFFF"/>
            <w:tcMar>
              <w:top w:w="70" w:type="dxa"/>
              <w:left w:w="100" w:type="dxa"/>
              <w:bottom w:w="70" w:type="dxa"/>
              <w:right w:w="100" w:type="dxa"/>
            </w:tcMar>
            <w:vAlign w:val="center"/>
          </w:tcPr>
          <w:p w14:paraId="61E7F2C7" w14:textId="77777777" w:rsidR="000C4D99" w:rsidRDefault="00000000">
            <w:pPr>
              <w:spacing w:before="40" w:after="40"/>
            </w:pPr>
            <w:r>
              <w:rPr>
                <w:rFonts w:ascii="Times New Roman" w:hAnsi="Times New Roman"/>
                <w:color w:val="000000"/>
                <w:sz w:val="20"/>
              </w:rPr>
              <w:t xml:space="preserve">Tư vấn và giải đáp thắc </w:t>
            </w:r>
            <w:r>
              <w:rPr>
                <w:rFonts w:ascii="Times New Roman" w:hAnsi="Times New Roman"/>
                <w:color w:val="000000"/>
                <w:sz w:val="20"/>
              </w:rPr>
              <w:lastRenderedPageBreak/>
              <w:t>mắc [VA]</w:t>
            </w:r>
          </w:p>
        </w:tc>
        <w:tc>
          <w:tcPr>
            <w:tcW w:w="1296" w:type="dxa"/>
            <w:shd w:val="clear" w:color="auto" w:fill="FFFFFF"/>
            <w:tcMar>
              <w:top w:w="70" w:type="dxa"/>
              <w:left w:w="100" w:type="dxa"/>
              <w:bottom w:w="70" w:type="dxa"/>
              <w:right w:w="100" w:type="dxa"/>
            </w:tcMar>
            <w:vAlign w:val="center"/>
          </w:tcPr>
          <w:p w14:paraId="1A59AFC3" w14:textId="77777777" w:rsidR="000C4D99" w:rsidRDefault="00000000">
            <w:pPr>
              <w:spacing w:before="40" w:after="40"/>
            </w:pPr>
            <w:r>
              <w:rPr>
                <w:rFonts w:ascii="Times New Roman" w:hAnsi="Times New Roman"/>
                <w:color w:val="000000"/>
                <w:sz w:val="20"/>
              </w:rPr>
              <w:lastRenderedPageBreak/>
              <w:t>CSKH</w:t>
            </w:r>
          </w:p>
        </w:tc>
        <w:tc>
          <w:tcPr>
            <w:tcW w:w="864" w:type="dxa"/>
            <w:shd w:val="clear" w:color="auto" w:fill="FFFFFF"/>
            <w:tcMar>
              <w:top w:w="70" w:type="dxa"/>
              <w:left w:w="100" w:type="dxa"/>
              <w:bottom w:w="70" w:type="dxa"/>
              <w:right w:w="100" w:type="dxa"/>
            </w:tcMar>
            <w:vAlign w:val="center"/>
          </w:tcPr>
          <w:p w14:paraId="7DB87BC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2971FE2D" w14:textId="77777777" w:rsidR="000C4D99" w:rsidRDefault="00000000">
            <w:pPr>
              <w:spacing w:before="40" w:after="40"/>
            </w:pPr>
            <w:r>
              <w:rPr>
                <w:rFonts w:ascii="Times New Roman" w:hAnsi="Times New Roman"/>
                <w:color w:val="000000"/>
                <w:sz w:val="20"/>
              </w:rPr>
              <w:t xml:space="preserve">Giải thích bảng giá </w:t>
            </w:r>
            <w:r>
              <w:rPr>
                <w:rFonts w:ascii="Times New Roman" w:hAnsi="Times New Roman"/>
                <w:color w:val="000000"/>
                <w:sz w:val="20"/>
              </w:rPr>
              <w:lastRenderedPageBreak/>
              <w:t>cước, chính sách dịch vụ</w:t>
            </w:r>
          </w:p>
        </w:tc>
        <w:tc>
          <w:tcPr>
            <w:tcW w:w="1872" w:type="dxa"/>
            <w:shd w:val="clear" w:color="auto" w:fill="FFFFFF"/>
            <w:tcMar>
              <w:top w:w="70" w:type="dxa"/>
              <w:left w:w="100" w:type="dxa"/>
              <w:bottom w:w="70" w:type="dxa"/>
              <w:right w:w="100" w:type="dxa"/>
            </w:tcMar>
            <w:vAlign w:val="center"/>
          </w:tcPr>
          <w:p w14:paraId="1530DFB0" w14:textId="77777777" w:rsidR="000C4D99" w:rsidRDefault="00000000">
            <w:pPr>
              <w:spacing w:before="40" w:after="40"/>
            </w:pPr>
            <w:r>
              <w:rPr>
                <w:rFonts w:ascii="Times New Roman" w:hAnsi="Times New Roman"/>
                <w:color w:val="000000"/>
                <w:sz w:val="20"/>
              </w:rPr>
              <w:lastRenderedPageBreak/>
              <w:t xml:space="preserve">Ứng dụng AI </w:t>
            </w:r>
            <w:r>
              <w:rPr>
                <w:rFonts w:ascii="Times New Roman" w:hAnsi="Times New Roman"/>
                <w:color w:val="000000"/>
                <w:sz w:val="20"/>
              </w:rPr>
              <w:lastRenderedPageBreak/>
              <w:t>Chatbot hỗ trợ 24/7</w:t>
            </w:r>
          </w:p>
        </w:tc>
      </w:tr>
      <w:tr w:rsidR="000C4D99" w14:paraId="4FBDC859" w14:textId="77777777">
        <w:trPr>
          <w:jc w:val="center"/>
        </w:trPr>
        <w:tc>
          <w:tcPr>
            <w:tcW w:w="576" w:type="dxa"/>
            <w:shd w:val="clear" w:color="auto" w:fill="FDFDFD"/>
            <w:tcMar>
              <w:top w:w="70" w:type="dxa"/>
              <w:left w:w="100" w:type="dxa"/>
              <w:bottom w:w="70" w:type="dxa"/>
              <w:right w:w="100" w:type="dxa"/>
            </w:tcMar>
            <w:vAlign w:val="center"/>
          </w:tcPr>
          <w:p w14:paraId="608CB65F" w14:textId="77777777" w:rsidR="000C4D99" w:rsidRDefault="00000000">
            <w:pPr>
              <w:spacing w:before="40" w:after="40"/>
              <w:jc w:val="center"/>
            </w:pPr>
            <w:r>
              <w:rPr>
                <w:rFonts w:ascii="Times New Roman" w:hAnsi="Times New Roman"/>
                <w:color w:val="000000"/>
                <w:sz w:val="20"/>
              </w:rPr>
              <w:lastRenderedPageBreak/>
              <w:t>8</w:t>
            </w:r>
          </w:p>
        </w:tc>
        <w:tc>
          <w:tcPr>
            <w:tcW w:w="2304" w:type="dxa"/>
            <w:shd w:val="clear" w:color="auto" w:fill="FDFDFD"/>
            <w:tcMar>
              <w:top w:w="70" w:type="dxa"/>
              <w:left w:w="100" w:type="dxa"/>
              <w:bottom w:w="70" w:type="dxa"/>
              <w:right w:w="100" w:type="dxa"/>
            </w:tcMar>
            <w:vAlign w:val="center"/>
          </w:tcPr>
          <w:p w14:paraId="113D5699" w14:textId="77777777" w:rsidR="000C4D99" w:rsidRDefault="00000000">
            <w:pPr>
              <w:spacing w:before="40" w:after="40"/>
            </w:pPr>
            <w:r>
              <w:rPr>
                <w:rFonts w:ascii="Times New Roman" w:hAnsi="Times New Roman"/>
                <w:color w:val="000000"/>
                <w:sz w:val="20"/>
              </w:rPr>
              <w:t>Lập phiếu chi đền bù [VA]</w:t>
            </w:r>
          </w:p>
        </w:tc>
        <w:tc>
          <w:tcPr>
            <w:tcW w:w="1296" w:type="dxa"/>
            <w:shd w:val="clear" w:color="auto" w:fill="FDFDFD"/>
            <w:tcMar>
              <w:top w:w="70" w:type="dxa"/>
              <w:left w:w="100" w:type="dxa"/>
              <w:bottom w:w="70" w:type="dxa"/>
              <w:right w:w="100" w:type="dxa"/>
            </w:tcMar>
            <w:vAlign w:val="center"/>
          </w:tcPr>
          <w:p w14:paraId="792FD743"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3B622192"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3EAEBE2C" w14:textId="77777777" w:rsidR="000C4D99" w:rsidRDefault="00000000">
            <w:pPr>
              <w:spacing w:before="40" w:after="40"/>
            </w:pPr>
            <w:r>
              <w:rPr>
                <w:rFonts w:ascii="Times New Roman" w:hAnsi="Times New Roman"/>
                <w:color w:val="000000"/>
                <w:sz w:val="20"/>
              </w:rPr>
              <w:t>Lập phiếu duyệt tiền bồi thường (lỗi VTP 85%)</w:t>
            </w:r>
          </w:p>
        </w:tc>
        <w:tc>
          <w:tcPr>
            <w:tcW w:w="1872" w:type="dxa"/>
            <w:shd w:val="clear" w:color="auto" w:fill="FDFDFD"/>
            <w:tcMar>
              <w:top w:w="70" w:type="dxa"/>
              <w:left w:w="100" w:type="dxa"/>
              <w:bottom w:w="70" w:type="dxa"/>
              <w:right w:w="100" w:type="dxa"/>
            </w:tcMar>
            <w:vAlign w:val="center"/>
          </w:tcPr>
          <w:p w14:paraId="50C2798C" w14:textId="77777777" w:rsidR="000C4D99" w:rsidRDefault="00000000">
            <w:pPr>
              <w:spacing w:before="40" w:after="40"/>
            </w:pPr>
            <w:r>
              <w:rPr>
                <w:rFonts w:ascii="Times New Roman" w:hAnsi="Times New Roman"/>
                <w:color w:val="000000"/>
                <w:sz w:val="20"/>
              </w:rPr>
              <w:t>Tự động tính số tiền đền bù theo rule</w:t>
            </w:r>
          </w:p>
        </w:tc>
      </w:tr>
      <w:tr w:rsidR="000C4D99" w14:paraId="3325CD7A" w14:textId="77777777">
        <w:trPr>
          <w:jc w:val="center"/>
        </w:trPr>
        <w:tc>
          <w:tcPr>
            <w:tcW w:w="576" w:type="dxa"/>
            <w:shd w:val="clear" w:color="auto" w:fill="FFFFFF"/>
            <w:tcMar>
              <w:top w:w="70" w:type="dxa"/>
              <w:left w:w="100" w:type="dxa"/>
              <w:bottom w:w="70" w:type="dxa"/>
              <w:right w:w="100" w:type="dxa"/>
            </w:tcMar>
            <w:vAlign w:val="center"/>
          </w:tcPr>
          <w:p w14:paraId="3EBBEC07" w14:textId="77777777" w:rsidR="000C4D99" w:rsidRDefault="00000000">
            <w:pPr>
              <w:spacing w:before="40" w:after="40"/>
              <w:jc w:val="center"/>
            </w:pPr>
            <w:r>
              <w:rPr>
                <w:rFonts w:ascii="Times New Roman" w:hAnsi="Times New Roman"/>
                <w:color w:val="000000"/>
                <w:sz w:val="20"/>
              </w:rPr>
              <w:t>9</w:t>
            </w:r>
          </w:p>
        </w:tc>
        <w:tc>
          <w:tcPr>
            <w:tcW w:w="2304" w:type="dxa"/>
            <w:shd w:val="clear" w:color="auto" w:fill="FFFFFF"/>
            <w:tcMar>
              <w:top w:w="70" w:type="dxa"/>
              <w:left w:w="100" w:type="dxa"/>
              <w:bottom w:w="70" w:type="dxa"/>
              <w:right w:w="100" w:type="dxa"/>
            </w:tcMar>
            <w:vAlign w:val="center"/>
          </w:tcPr>
          <w:p w14:paraId="4A5A9F62" w14:textId="77777777" w:rsidR="000C4D99" w:rsidRDefault="00000000">
            <w:pPr>
              <w:spacing w:before="40" w:after="40"/>
            </w:pPr>
            <w:r>
              <w:rPr>
                <w:rFonts w:ascii="Times New Roman" w:hAnsi="Times New Roman"/>
                <w:color w:val="000000"/>
                <w:sz w:val="20"/>
              </w:rPr>
              <w:t>Lập văn bản từ chối giải trình [BVA]</w:t>
            </w:r>
          </w:p>
        </w:tc>
        <w:tc>
          <w:tcPr>
            <w:tcW w:w="1296" w:type="dxa"/>
            <w:shd w:val="clear" w:color="auto" w:fill="FFFFFF"/>
            <w:tcMar>
              <w:top w:w="70" w:type="dxa"/>
              <w:left w:w="100" w:type="dxa"/>
              <w:bottom w:w="70" w:type="dxa"/>
              <w:right w:w="100" w:type="dxa"/>
            </w:tcMar>
            <w:vAlign w:val="center"/>
          </w:tcPr>
          <w:p w14:paraId="11A16073" w14:textId="77777777" w:rsidR="000C4D99" w:rsidRDefault="00000000">
            <w:pPr>
              <w:spacing w:before="40" w:after="40"/>
            </w:pPr>
            <w:r>
              <w:rPr>
                <w:rFonts w:ascii="Times New Roman" w:hAnsi="Times New Roman"/>
                <w:color w:val="000000"/>
                <w:sz w:val="20"/>
              </w:rPr>
              <w:t>CSKH</w:t>
            </w:r>
          </w:p>
        </w:tc>
        <w:tc>
          <w:tcPr>
            <w:tcW w:w="864" w:type="dxa"/>
            <w:shd w:val="clear" w:color="auto" w:fill="FFFFFF"/>
            <w:tcMar>
              <w:top w:w="70" w:type="dxa"/>
              <w:left w:w="100" w:type="dxa"/>
              <w:bottom w:w="70" w:type="dxa"/>
              <w:right w:w="100" w:type="dxa"/>
            </w:tcMar>
            <w:vAlign w:val="center"/>
          </w:tcPr>
          <w:p w14:paraId="76FDDA31"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03A86F68" w14:textId="77777777" w:rsidR="000C4D99" w:rsidRDefault="00000000">
            <w:pPr>
              <w:spacing w:before="40" w:after="40"/>
            </w:pPr>
            <w:r>
              <w:rPr>
                <w:rFonts w:ascii="Times New Roman" w:hAnsi="Times New Roman"/>
                <w:color w:val="000000"/>
                <w:sz w:val="20"/>
              </w:rPr>
              <w:t>Soạn văn bản từ chối nêu rõ căn cứ miễn trừ</w:t>
            </w:r>
          </w:p>
        </w:tc>
        <w:tc>
          <w:tcPr>
            <w:tcW w:w="1872" w:type="dxa"/>
            <w:shd w:val="clear" w:color="auto" w:fill="FFFFFF"/>
            <w:tcMar>
              <w:top w:w="70" w:type="dxa"/>
              <w:left w:w="100" w:type="dxa"/>
              <w:bottom w:w="70" w:type="dxa"/>
              <w:right w:w="100" w:type="dxa"/>
            </w:tcMar>
            <w:vAlign w:val="center"/>
          </w:tcPr>
          <w:p w14:paraId="6FC6A7F1" w14:textId="77777777" w:rsidR="000C4D99" w:rsidRDefault="00000000">
            <w:pPr>
              <w:spacing w:before="40" w:after="40"/>
            </w:pPr>
            <w:r>
              <w:rPr>
                <w:rFonts w:ascii="Times New Roman" w:hAnsi="Times New Roman"/>
                <w:color w:val="000000"/>
                <w:sz w:val="20"/>
              </w:rPr>
              <w:t>Áp dụng mẫu văn bản điện tử tự động</w:t>
            </w:r>
          </w:p>
        </w:tc>
      </w:tr>
      <w:tr w:rsidR="000C4D99" w14:paraId="6D8242B3" w14:textId="77777777">
        <w:trPr>
          <w:jc w:val="center"/>
        </w:trPr>
        <w:tc>
          <w:tcPr>
            <w:tcW w:w="576" w:type="dxa"/>
            <w:shd w:val="clear" w:color="auto" w:fill="FDFDFD"/>
            <w:tcMar>
              <w:top w:w="70" w:type="dxa"/>
              <w:left w:w="100" w:type="dxa"/>
              <w:bottom w:w="70" w:type="dxa"/>
              <w:right w:w="100" w:type="dxa"/>
            </w:tcMar>
            <w:vAlign w:val="center"/>
          </w:tcPr>
          <w:p w14:paraId="4C487DC9" w14:textId="77777777" w:rsidR="000C4D99" w:rsidRDefault="00000000">
            <w:pPr>
              <w:spacing w:before="40" w:after="40"/>
              <w:jc w:val="center"/>
            </w:pPr>
            <w:r>
              <w:rPr>
                <w:rFonts w:ascii="Times New Roman" w:hAnsi="Times New Roman"/>
                <w:color w:val="000000"/>
                <w:sz w:val="20"/>
              </w:rPr>
              <w:t>10</w:t>
            </w:r>
          </w:p>
        </w:tc>
        <w:tc>
          <w:tcPr>
            <w:tcW w:w="2304" w:type="dxa"/>
            <w:shd w:val="clear" w:color="auto" w:fill="FDFDFD"/>
            <w:tcMar>
              <w:top w:w="70" w:type="dxa"/>
              <w:left w:w="100" w:type="dxa"/>
              <w:bottom w:w="70" w:type="dxa"/>
              <w:right w:w="100" w:type="dxa"/>
            </w:tcMar>
            <w:vAlign w:val="center"/>
          </w:tcPr>
          <w:p w14:paraId="140E7844" w14:textId="77777777" w:rsidR="000C4D99" w:rsidRDefault="00000000">
            <w:pPr>
              <w:spacing w:before="40" w:after="40"/>
            </w:pPr>
            <w:r>
              <w:rPr>
                <w:rFonts w:ascii="Times New Roman" w:hAnsi="Times New Roman"/>
                <w:color w:val="000000"/>
                <w:sz w:val="20"/>
              </w:rPr>
              <w:t>Thông báo kết quả giải quyết [BVA]</w:t>
            </w:r>
          </w:p>
        </w:tc>
        <w:tc>
          <w:tcPr>
            <w:tcW w:w="1296" w:type="dxa"/>
            <w:shd w:val="clear" w:color="auto" w:fill="FDFDFD"/>
            <w:tcMar>
              <w:top w:w="70" w:type="dxa"/>
              <w:left w:w="100" w:type="dxa"/>
              <w:bottom w:w="70" w:type="dxa"/>
              <w:right w:w="100" w:type="dxa"/>
            </w:tcMar>
            <w:vAlign w:val="center"/>
          </w:tcPr>
          <w:p w14:paraId="0A287FEE"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4EC07BEA"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495EB186" w14:textId="77777777" w:rsidR="000C4D99" w:rsidRDefault="00000000">
            <w:pPr>
              <w:spacing w:before="40" w:after="40"/>
            </w:pPr>
            <w:r>
              <w:rPr>
                <w:rFonts w:ascii="Times New Roman" w:hAnsi="Times New Roman"/>
                <w:color w:val="000000"/>
                <w:sz w:val="20"/>
              </w:rPr>
              <w:t>Gửi kết quả giải quyết qua App/Email/SMS</w:t>
            </w:r>
          </w:p>
        </w:tc>
        <w:tc>
          <w:tcPr>
            <w:tcW w:w="1872" w:type="dxa"/>
            <w:shd w:val="clear" w:color="auto" w:fill="FDFDFD"/>
            <w:tcMar>
              <w:top w:w="70" w:type="dxa"/>
              <w:left w:w="100" w:type="dxa"/>
              <w:bottom w:w="70" w:type="dxa"/>
              <w:right w:w="100" w:type="dxa"/>
            </w:tcMar>
            <w:vAlign w:val="center"/>
          </w:tcPr>
          <w:p w14:paraId="50CD42A3" w14:textId="77777777" w:rsidR="000C4D99" w:rsidRDefault="00000000">
            <w:pPr>
              <w:spacing w:before="40" w:after="40"/>
            </w:pPr>
            <w:r>
              <w:rPr>
                <w:rFonts w:ascii="Times New Roman" w:hAnsi="Times New Roman"/>
                <w:color w:val="000000"/>
                <w:sz w:val="20"/>
              </w:rPr>
              <w:t>Gửi tin nhắn đa kênh tự động Zalo/SMS</w:t>
            </w:r>
          </w:p>
        </w:tc>
      </w:tr>
      <w:tr w:rsidR="000C4D99" w14:paraId="400BB1DD" w14:textId="77777777">
        <w:trPr>
          <w:jc w:val="center"/>
        </w:trPr>
        <w:tc>
          <w:tcPr>
            <w:tcW w:w="576" w:type="dxa"/>
            <w:shd w:val="clear" w:color="auto" w:fill="FFFFFF"/>
            <w:tcMar>
              <w:top w:w="70" w:type="dxa"/>
              <w:left w:w="100" w:type="dxa"/>
              <w:bottom w:w="70" w:type="dxa"/>
              <w:right w:w="100" w:type="dxa"/>
            </w:tcMar>
            <w:vAlign w:val="center"/>
          </w:tcPr>
          <w:p w14:paraId="3945C4EA" w14:textId="77777777" w:rsidR="000C4D99" w:rsidRDefault="00000000">
            <w:pPr>
              <w:spacing w:before="40" w:after="40"/>
              <w:jc w:val="center"/>
            </w:pPr>
            <w:r>
              <w:rPr>
                <w:rFonts w:ascii="Times New Roman" w:hAnsi="Times New Roman"/>
                <w:color w:val="000000"/>
                <w:sz w:val="20"/>
              </w:rPr>
              <w:t>11</w:t>
            </w:r>
          </w:p>
        </w:tc>
        <w:tc>
          <w:tcPr>
            <w:tcW w:w="2304" w:type="dxa"/>
            <w:shd w:val="clear" w:color="auto" w:fill="FFFFFF"/>
            <w:tcMar>
              <w:top w:w="70" w:type="dxa"/>
              <w:left w:w="100" w:type="dxa"/>
              <w:bottom w:w="70" w:type="dxa"/>
              <w:right w:w="100" w:type="dxa"/>
            </w:tcMar>
            <w:vAlign w:val="center"/>
          </w:tcPr>
          <w:p w14:paraId="44A01076" w14:textId="77777777" w:rsidR="000C4D99" w:rsidRDefault="00000000">
            <w:pPr>
              <w:spacing w:before="40" w:after="40"/>
            </w:pPr>
            <w:r>
              <w:rPr>
                <w:rFonts w:ascii="Times New Roman" w:hAnsi="Times New Roman"/>
                <w:color w:val="000000"/>
                <w:sz w:val="20"/>
              </w:rPr>
              <w:t>Tiếp nhận phản hồi từ khách [BVA]</w:t>
            </w:r>
          </w:p>
        </w:tc>
        <w:tc>
          <w:tcPr>
            <w:tcW w:w="1296" w:type="dxa"/>
            <w:shd w:val="clear" w:color="auto" w:fill="FFFFFF"/>
            <w:tcMar>
              <w:top w:w="70" w:type="dxa"/>
              <w:left w:w="100" w:type="dxa"/>
              <w:bottom w:w="70" w:type="dxa"/>
              <w:right w:w="100" w:type="dxa"/>
            </w:tcMar>
            <w:vAlign w:val="center"/>
          </w:tcPr>
          <w:p w14:paraId="4BA45556"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7A6A8F3E"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650636E8" w14:textId="77777777" w:rsidR="000C4D99" w:rsidRDefault="00000000">
            <w:pPr>
              <w:spacing w:before="40" w:after="40"/>
            </w:pPr>
            <w:r>
              <w:rPr>
                <w:rFonts w:ascii="Times New Roman" w:hAnsi="Times New Roman"/>
                <w:color w:val="000000"/>
                <w:sz w:val="20"/>
              </w:rPr>
              <w:t>Khách hàng xem và phản hồi đồng thuận</w:t>
            </w:r>
          </w:p>
        </w:tc>
        <w:tc>
          <w:tcPr>
            <w:tcW w:w="1872" w:type="dxa"/>
            <w:shd w:val="clear" w:color="auto" w:fill="FFFFFF"/>
            <w:tcMar>
              <w:top w:w="70" w:type="dxa"/>
              <w:left w:w="100" w:type="dxa"/>
              <w:bottom w:w="70" w:type="dxa"/>
              <w:right w:w="100" w:type="dxa"/>
            </w:tcMar>
            <w:vAlign w:val="center"/>
          </w:tcPr>
          <w:p w14:paraId="3A754603" w14:textId="77777777" w:rsidR="000C4D99" w:rsidRDefault="00000000">
            <w:pPr>
              <w:spacing w:before="40" w:after="40"/>
            </w:pPr>
            <w:r>
              <w:rPr>
                <w:rFonts w:ascii="Times New Roman" w:hAnsi="Times New Roman"/>
                <w:color w:val="000000"/>
                <w:sz w:val="20"/>
              </w:rPr>
              <w:t>Khách xác nhận 1 chạm trên App</w:t>
            </w:r>
          </w:p>
        </w:tc>
      </w:tr>
      <w:tr w:rsidR="000C4D99" w14:paraId="30BA0D04" w14:textId="77777777">
        <w:trPr>
          <w:jc w:val="center"/>
        </w:trPr>
        <w:tc>
          <w:tcPr>
            <w:tcW w:w="576" w:type="dxa"/>
            <w:shd w:val="clear" w:color="auto" w:fill="FDFDFD"/>
            <w:tcMar>
              <w:top w:w="70" w:type="dxa"/>
              <w:left w:w="100" w:type="dxa"/>
              <w:bottom w:w="70" w:type="dxa"/>
              <w:right w:w="100" w:type="dxa"/>
            </w:tcMar>
            <w:vAlign w:val="center"/>
          </w:tcPr>
          <w:p w14:paraId="1BB33DC9" w14:textId="77777777" w:rsidR="000C4D99" w:rsidRDefault="00000000">
            <w:pPr>
              <w:spacing w:before="40" w:after="40"/>
              <w:jc w:val="center"/>
            </w:pPr>
            <w:r>
              <w:rPr>
                <w:rFonts w:ascii="Times New Roman" w:hAnsi="Times New Roman"/>
                <w:color w:val="000000"/>
                <w:sz w:val="20"/>
              </w:rPr>
              <w:t>12</w:t>
            </w:r>
          </w:p>
        </w:tc>
        <w:tc>
          <w:tcPr>
            <w:tcW w:w="2304" w:type="dxa"/>
            <w:shd w:val="clear" w:color="auto" w:fill="FDFDFD"/>
            <w:tcMar>
              <w:top w:w="70" w:type="dxa"/>
              <w:left w:w="100" w:type="dxa"/>
              <w:bottom w:w="70" w:type="dxa"/>
              <w:right w:w="100" w:type="dxa"/>
            </w:tcMar>
            <w:vAlign w:val="center"/>
          </w:tcPr>
          <w:p w14:paraId="4655FAF9" w14:textId="77777777" w:rsidR="000C4D99" w:rsidRDefault="00000000">
            <w:pPr>
              <w:spacing w:before="40" w:after="40"/>
            </w:pPr>
            <w:r>
              <w:rPr>
                <w:rFonts w:ascii="Times New Roman" w:hAnsi="Times New Roman"/>
                <w:color w:val="000000"/>
                <w:sz w:val="20"/>
              </w:rPr>
              <w:t>Quản lý phúc tra và tái xử lý [BVA]</w:t>
            </w:r>
          </w:p>
        </w:tc>
        <w:tc>
          <w:tcPr>
            <w:tcW w:w="1296" w:type="dxa"/>
            <w:shd w:val="clear" w:color="auto" w:fill="FDFDFD"/>
            <w:tcMar>
              <w:top w:w="70" w:type="dxa"/>
              <w:left w:w="100" w:type="dxa"/>
              <w:bottom w:w="70" w:type="dxa"/>
              <w:right w:w="100" w:type="dxa"/>
            </w:tcMar>
            <w:vAlign w:val="center"/>
          </w:tcPr>
          <w:p w14:paraId="6B89E9B6"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24D7E15B"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08ED2BD1" w14:textId="77777777" w:rsidR="000C4D99" w:rsidRDefault="00000000">
            <w:pPr>
              <w:spacing w:before="40" w:after="40"/>
            </w:pPr>
            <w:r>
              <w:rPr>
                <w:rFonts w:ascii="Times New Roman" w:hAnsi="Times New Roman"/>
                <w:color w:val="000000"/>
                <w:sz w:val="20"/>
              </w:rPr>
              <w:t>Trưởng nhóm thẩm định lại (khách chưa đồng ý 10%)</w:t>
            </w:r>
          </w:p>
        </w:tc>
        <w:tc>
          <w:tcPr>
            <w:tcW w:w="1872" w:type="dxa"/>
            <w:shd w:val="clear" w:color="auto" w:fill="FDFDFD"/>
            <w:tcMar>
              <w:top w:w="70" w:type="dxa"/>
              <w:left w:w="100" w:type="dxa"/>
              <w:bottom w:w="70" w:type="dxa"/>
              <w:right w:w="100" w:type="dxa"/>
            </w:tcMar>
            <w:vAlign w:val="center"/>
          </w:tcPr>
          <w:p w14:paraId="0DB6968B" w14:textId="77777777" w:rsidR="000C4D99" w:rsidRDefault="00000000">
            <w:pPr>
              <w:spacing w:before="40" w:after="40"/>
            </w:pPr>
            <w:r>
              <w:rPr>
                <w:rFonts w:ascii="Times New Roman" w:hAnsi="Times New Roman"/>
                <w:color w:val="000000"/>
                <w:sz w:val="20"/>
              </w:rPr>
              <w:t>Phân tích nguyên nhân khiếu nại cấp 2</w:t>
            </w:r>
          </w:p>
        </w:tc>
      </w:tr>
      <w:tr w:rsidR="000C4D99" w14:paraId="1179ABC2" w14:textId="77777777">
        <w:trPr>
          <w:jc w:val="center"/>
        </w:trPr>
        <w:tc>
          <w:tcPr>
            <w:tcW w:w="576" w:type="dxa"/>
            <w:shd w:val="clear" w:color="auto" w:fill="FFFFFF"/>
            <w:tcMar>
              <w:top w:w="70" w:type="dxa"/>
              <w:left w:w="100" w:type="dxa"/>
              <w:bottom w:w="70" w:type="dxa"/>
              <w:right w:w="100" w:type="dxa"/>
            </w:tcMar>
            <w:vAlign w:val="center"/>
          </w:tcPr>
          <w:p w14:paraId="6C9226F8" w14:textId="77777777" w:rsidR="000C4D99" w:rsidRDefault="00000000">
            <w:pPr>
              <w:spacing w:before="40" w:after="40"/>
              <w:jc w:val="center"/>
            </w:pPr>
            <w:r>
              <w:rPr>
                <w:rFonts w:ascii="Times New Roman" w:hAnsi="Times New Roman"/>
                <w:color w:val="000000"/>
                <w:sz w:val="20"/>
              </w:rPr>
              <w:t>13</w:t>
            </w:r>
          </w:p>
        </w:tc>
        <w:tc>
          <w:tcPr>
            <w:tcW w:w="2304" w:type="dxa"/>
            <w:shd w:val="clear" w:color="auto" w:fill="FFFFFF"/>
            <w:tcMar>
              <w:top w:w="70" w:type="dxa"/>
              <w:left w:w="100" w:type="dxa"/>
              <w:bottom w:w="70" w:type="dxa"/>
              <w:right w:w="100" w:type="dxa"/>
            </w:tcMar>
            <w:vAlign w:val="center"/>
          </w:tcPr>
          <w:p w14:paraId="3DEDF41A" w14:textId="77777777" w:rsidR="000C4D99" w:rsidRDefault="00000000">
            <w:pPr>
              <w:spacing w:before="40" w:after="40"/>
            </w:pPr>
            <w:r>
              <w:rPr>
                <w:rFonts w:ascii="Times New Roman" w:hAnsi="Times New Roman"/>
                <w:color w:val="000000"/>
                <w:sz w:val="20"/>
              </w:rPr>
              <w:t>Chi trả tiền bồi thường [VA]</w:t>
            </w:r>
          </w:p>
        </w:tc>
        <w:tc>
          <w:tcPr>
            <w:tcW w:w="1296" w:type="dxa"/>
            <w:shd w:val="clear" w:color="auto" w:fill="FFFFFF"/>
            <w:tcMar>
              <w:top w:w="70" w:type="dxa"/>
              <w:left w:w="100" w:type="dxa"/>
              <w:bottom w:w="70" w:type="dxa"/>
              <w:right w:w="100" w:type="dxa"/>
            </w:tcMar>
            <w:vAlign w:val="center"/>
          </w:tcPr>
          <w:p w14:paraId="6CBA5499" w14:textId="77777777" w:rsidR="000C4D99" w:rsidRDefault="00000000">
            <w:pPr>
              <w:spacing w:before="40" w:after="40"/>
            </w:pPr>
            <w:r>
              <w:rPr>
                <w:rFonts w:ascii="Times New Roman" w:hAnsi="Times New Roman"/>
                <w:color w:val="000000"/>
                <w:sz w:val="20"/>
              </w:rPr>
              <w:t>CSKH</w:t>
            </w:r>
          </w:p>
        </w:tc>
        <w:tc>
          <w:tcPr>
            <w:tcW w:w="864" w:type="dxa"/>
            <w:shd w:val="clear" w:color="auto" w:fill="FFFFFF"/>
            <w:tcMar>
              <w:top w:w="70" w:type="dxa"/>
              <w:left w:w="100" w:type="dxa"/>
              <w:bottom w:w="70" w:type="dxa"/>
              <w:right w:w="100" w:type="dxa"/>
            </w:tcMar>
            <w:vAlign w:val="center"/>
          </w:tcPr>
          <w:p w14:paraId="434C528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620753C5" w14:textId="77777777" w:rsidR="000C4D99" w:rsidRDefault="00000000">
            <w:pPr>
              <w:spacing w:before="40" w:after="40"/>
            </w:pPr>
            <w:r>
              <w:rPr>
                <w:rFonts w:ascii="Times New Roman" w:hAnsi="Times New Roman"/>
                <w:color w:val="000000"/>
                <w:sz w:val="20"/>
              </w:rPr>
              <w:t>Chuyển khoản tiền đền bù cho khách hàng</w:t>
            </w:r>
          </w:p>
        </w:tc>
        <w:tc>
          <w:tcPr>
            <w:tcW w:w="1872" w:type="dxa"/>
            <w:shd w:val="clear" w:color="auto" w:fill="FFFFFF"/>
            <w:tcMar>
              <w:top w:w="70" w:type="dxa"/>
              <w:left w:w="100" w:type="dxa"/>
              <w:bottom w:w="70" w:type="dxa"/>
              <w:right w:w="100" w:type="dxa"/>
            </w:tcMar>
            <w:vAlign w:val="center"/>
          </w:tcPr>
          <w:p w14:paraId="4E258C06" w14:textId="77777777" w:rsidR="000C4D99" w:rsidRDefault="00000000">
            <w:pPr>
              <w:spacing w:before="40" w:after="40"/>
            </w:pPr>
            <w:r>
              <w:rPr>
                <w:rFonts w:ascii="Times New Roman" w:hAnsi="Times New Roman"/>
                <w:color w:val="000000"/>
                <w:sz w:val="20"/>
              </w:rPr>
              <w:t>Liên kết cổng thanh toán tự động</w:t>
            </w:r>
          </w:p>
        </w:tc>
      </w:tr>
      <w:tr w:rsidR="000C4D99" w14:paraId="326B5EAB" w14:textId="77777777">
        <w:trPr>
          <w:jc w:val="center"/>
        </w:trPr>
        <w:tc>
          <w:tcPr>
            <w:tcW w:w="576" w:type="dxa"/>
            <w:shd w:val="clear" w:color="auto" w:fill="FDFDFD"/>
            <w:tcMar>
              <w:top w:w="70" w:type="dxa"/>
              <w:left w:w="100" w:type="dxa"/>
              <w:bottom w:w="70" w:type="dxa"/>
              <w:right w:w="100" w:type="dxa"/>
            </w:tcMar>
            <w:vAlign w:val="center"/>
          </w:tcPr>
          <w:p w14:paraId="03BEE255" w14:textId="77777777" w:rsidR="000C4D99" w:rsidRDefault="00000000">
            <w:pPr>
              <w:spacing w:before="40" w:after="40"/>
              <w:jc w:val="center"/>
            </w:pPr>
            <w:r>
              <w:rPr>
                <w:rFonts w:ascii="Times New Roman" w:hAnsi="Times New Roman"/>
                <w:color w:val="000000"/>
                <w:sz w:val="20"/>
              </w:rPr>
              <w:t>14</w:t>
            </w:r>
          </w:p>
        </w:tc>
        <w:tc>
          <w:tcPr>
            <w:tcW w:w="2304" w:type="dxa"/>
            <w:shd w:val="clear" w:color="auto" w:fill="FDFDFD"/>
            <w:tcMar>
              <w:top w:w="70" w:type="dxa"/>
              <w:left w:w="100" w:type="dxa"/>
              <w:bottom w:w="70" w:type="dxa"/>
              <w:right w:w="100" w:type="dxa"/>
            </w:tcMar>
            <w:vAlign w:val="center"/>
          </w:tcPr>
          <w:p w14:paraId="4CFD9AD7" w14:textId="77777777" w:rsidR="000C4D99" w:rsidRDefault="00000000">
            <w:pPr>
              <w:spacing w:before="40" w:after="40"/>
            </w:pPr>
            <w:r>
              <w:rPr>
                <w:rFonts w:ascii="Times New Roman" w:hAnsi="Times New Roman"/>
                <w:color w:val="000000"/>
                <w:sz w:val="20"/>
              </w:rPr>
              <w:t>Nghiệm thu kết quả và đóng hồ sơ [VA]</w:t>
            </w:r>
          </w:p>
        </w:tc>
        <w:tc>
          <w:tcPr>
            <w:tcW w:w="1296" w:type="dxa"/>
            <w:shd w:val="clear" w:color="auto" w:fill="FDFDFD"/>
            <w:tcMar>
              <w:top w:w="70" w:type="dxa"/>
              <w:left w:w="100" w:type="dxa"/>
              <w:bottom w:w="70" w:type="dxa"/>
              <w:right w:w="100" w:type="dxa"/>
            </w:tcMar>
            <w:vAlign w:val="center"/>
          </w:tcPr>
          <w:p w14:paraId="3829FA48" w14:textId="77777777" w:rsidR="000C4D99" w:rsidRDefault="00000000">
            <w:pPr>
              <w:spacing w:before="40" w:after="40"/>
            </w:pPr>
            <w:r>
              <w:rPr>
                <w:rFonts w:ascii="Times New Roman" w:hAnsi="Times New Roman"/>
                <w:color w:val="000000"/>
                <w:sz w:val="20"/>
              </w:rPr>
              <w:t>Khách hàng</w:t>
            </w:r>
          </w:p>
        </w:tc>
        <w:tc>
          <w:tcPr>
            <w:tcW w:w="864" w:type="dxa"/>
            <w:shd w:val="clear" w:color="auto" w:fill="FDFDFD"/>
            <w:tcMar>
              <w:top w:w="70" w:type="dxa"/>
              <w:left w:w="100" w:type="dxa"/>
              <w:bottom w:w="70" w:type="dxa"/>
              <w:right w:w="100" w:type="dxa"/>
            </w:tcMar>
            <w:vAlign w:val="center"/>
          </w:tcPr>
          <w:p w14:paraId="3D735D45"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0DCDF3FD" w14:textId="77777777" w:rsidR="000C4D99" w:rsidRDefault="00000000">
            <w:pPr>
              <w:spacing w:before="40" w:after="40"/>
            </w:pPr>
            <w:r>
              <w:rPr>
                <w:rFonts w:ascii="Times New Roman" w:hAnsi="Times New Roman"/>
                <w:color w:val="000000"/>
                <w:sz w:val="20"/>
              </w:rPr>
              <w:t>Khách nhận tiền, đánh giá sao và đóng đơn</w:t>
            </w:r>
          </w:p>
        </w:tc>
        <w:tc>
          <w:tcPr>
            <w:tcW w:w="1872" w:type="dxa"/>
            <w:shd w:val="clear" w:color="auto" w:fill="FDFDFD"/>
            <w:tcMar>
              <w:top w:w="70" w:type="dxa"/>
              <w:left w:w="100" w:type="dxa"/>
              <w:bottom w:w="70" w:type="dxa"/>
              <w:right w:w="100" w:type="dxa"/>
            </w:tcMar>
            <w:vAlign w:val="center"/>
          </w:tcPr>
          <w:p w14:paraId="3115F52C" w14:textId="77777777" w:rsidR="000C4D99" w:rsidRDefault="00000000">
            <w:pPr>
              <w:spacing w:before="40" w:after="40"/>
            </w:pPr>
            <w:r>
              <w:rPr>
                <w:rFonts w:ascii="Times New Roman" w:hAnsi="Times New Roman"/>
                <w:color w:val="000000"/>
                <w:sz w:val="20"/>
              </w:rPr>
              <w:t>Khảo sát CSAT tự động sau khi đóng</w:t>
            </w:r>
          </w:p>
        </w:tc>
      </w:tr>
    </w:tbl>
    <w:p w14:paraId="5C1B9D1D" w14:textId="77777777" w:rsidR="000C4D99" w:rsidRDefault="000C4D99">
      <w:pPr>
        <w:spacing w:after="80"/>
      </w:pPr>
    </w:p>
    <w:p w14:paraId="2A6736F4" w14:textId="77777777" w:rsidR="000C4D99" w:rsidRDefault="00000000">
      <w:pPr>
        <w:spacing w:after="120" w:line="300" w:lineRule="auto"/>
        <w:jc w:val="both"/>
      </w:pPr>
      <w:r>
        <w:rPr>
          <w:rFonts w:ascii="Times New Roman" w:hAnsi="Times New Roman"/>
          <w:color w:val="000000"/>
          <w:sz w:val="24"/>
        </w:rPr>
        <w:t>Tổng kết: Quy trình gồm 5 bước VA (35,71%), 7 bước BVA (50,00%) và 2 bước NVA (14,29%).</w:t>
      </w:r>
    </w:p>
    <w:p w14:paraId="7E1DE882" w14:textId="544B628F" w:rsidR="000C4D99" w:rsidRDefault="007233BA">
      <w:pPr>
        <w:spacing w:before="80" w:after="240"/>
        <w:jc w:val="center"/>
      </w:pPr>
      <w:r w:rsidRPr="007233BA">
        <w:rPr>
          <w:rFonts w:ascii="Times New Roman" w:hAnsi="Times New Roman"/>
          <w:b/>
          <w:color w:val="000000"/>
        </w:rPr>
        <w:drawing>
          <wp:inline distT="0" distB="0" distL="0" distR="0" wp14:anchorId="6B10F9B0" wp14:editId="5DD3045E">
            <wp:extent cx="5733415" cy="1165225"/>
            <wp:effectExtent l="0" t="0" r="635" b="0"/>
            <wp:docPr id="56943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36262" name=""/>
                    <pic:cNvPicPr/>
                  </pic:nvPicPr>
                  <pic:blipFill>
                    <a:blip r:embed="rId8"/>
                    <a:stretch>
                      <a:fillRect/>
                    </a:stretch>
                  </pic:blipFill>
                  <pic:spPr>
                    <a:xfrm>
                      <a:off x="0" y="0"/>
                      <a:ext cx="5733415" cy="1165225"/>
                    </a:xfrm>
                    <a:prstGeom prst="rect">
                      <a:avLst/>
                    </a:prstGeom>
                  </pic:spPr>
                </pic:pic>
              </a:graphicData>
            </a:graphic>
          </wp:inline>
        </w:drawing>
      </w:r>
      <w:r w:rsidR="00000000">
        <w:rPr>
          <w:rFonts w:ascii="Times New Roman" w:hAnsi="Times New Roman"/>
          <w:b/>
          <w:color w:val="000000"/>
        </w:rPr>
        <w:t>Hình 4.1: Sơ đồ BPMN - Phân tích giá trị gia tăng quy trình Chăm sóc khách hàng</w:t>
      </w:r>
    </w:p>
    <w:p w14:paraId="5C6DC54D" w14:textId="77777777" w:rsidR="000C4D99" w:rsidRDefault="00000000">
      <w:pPr>
        <w:spacing w:before="160" w:after="60"/>
      </w:pPr>
      <w:r>
        <w:rPr>
          <w:rFonts w:ascii="Times New Roman" w:hAnsi="Times New Roman"/>
          <w:b/>
          <w:color w:val="000000"/>
          <w:sz w:val="25"/>
        </w:rPr>
        <w:t>4.1.2. Phân tích lãng phí</w:t>
      </w:r>
    </w:p>
    <w:p w14:paraId="7A370165" w14:textId="77777777" w:rsidR="000C4D99" w:rsidRDefault="00000000">
      <w:pPr>
        <w:spacing w:before="200" w:after="80"/>
      </w:pPr>
      <w:r>
        <w:rPr>
          <w:rFonts w:ascii="Times New Roman" w:hAnsi="Times New Roman"/>
          <w:b/>
          <w:color w:val="000000"/>
        </w:rPr>
        <w:t>Bảng 4.3: Phân tích các loại lãng phí trong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84"/>
        <w:gridCol w:w="2016"/>
        <w:gridCol w:w="2880"/>
        <w:gridCol w:w="2448"/>
      </w:tblGrid>
      <w:tr w:rsidR="000C4D99" w14:paraId="1D1FA200" w14:textId="77777777">
        <w:trPr>
          <w:jc w:val="center"/>
        </w:trPr>
        <w:tc>
          <w:tcPr>
            <w:tcW w:w="1584" w:type="dxa"/>
            <w:shd w:val="clear" w:color="auto" w:fill="2C3E50"/>
            <w:tcMar>
              <w:top w:w="80" w:type="dxa"/>
              <w:left w:w="120" w:type="dxa"/>
              <w:bottom w:w="80" w:type="dxa"/>
              <w:right w:w="120" w:type="dxa"/>
            </w:tcMar>
            <w:vAlign w:val="center"/>
          </w:tcPr>
          <w:p w14:paraId="2B3D8B82" w14:textId="77777777" w:rsidR="000C4D99" w:rsidRDefault="00000000">
            <w:pPr>
              <w:spacing w:before="40" w:after="40" w:line="240" w:lineRule="auto"/>
              <w:jc w:val="center"/>
            </w:pPr>
            <w:r>
              <w:rPr>
                <w:rFonts w:ascii="Times New Roman" w:hAnsi="Times New Roman"/>
                <w:b/>
                <w:color w:val="FFFFFF"/>
                <w:sz w:val="20"/>
              </w:rPr>
              <w:t>Nhóm lãng phí</w:t>
            </w:r>
          </w:p>
        </w:tc>
        <w:tc>
          <w:tcPr>
            <w:tcW w:w="2016" w:type="dxa"/>
            <w:shd w:val="clear" w:color="auto" w:fill="2C3E50"/>
            <w:tcMar>
              <w:top w:w="80" w:type="dxa"/>
              <w:left w:w="120" w:type="dxa"/>
              <w:bottom w:w="80" w:type="dxa"/>
              <w:right w:w="120" w:type="dxa"/>
            </w:tcMar>
            <w:vAlign w:val="center"/>
          </w:tcPr>
          <w:p w14:paraId="731DD1F7" w14:textId="77777777" w:rsidR="000C4D99" w:rsidRDefault="00000000">
            <w:pPr>
              <w:spacing w:before="40" w:after="40" w:line="240" w:lineRule="auto"/>
              <w:jc w:val="center"/>
            </w:pPr>
            <w:r>
              <w:rPr>
                <w:rFonts w:ascii="Times New Roman" w:hAnsi="Times New Roman"/>
                <w:b/>
                <w:color w:val="FFFFFF"/>
                <w:sz w:val="20"/>
              </w:rPr>
              <w:t>Loại lãng phí (Lean 7 Wastes)</w:t>
            </w:r>
          </w:p>
        </w:tc>
        <w:tc>
          <w:tcPr>
            <w:tcW w:w="2880" w:type="dxa"/>
            <w:shd w:val="clear" w:color="auto" w:fill="2C3E50"/>
            <w:tcMar>
              <w:top w:w="80" w:type="dxa"/>
              <w:left w:w="120" w:type="dxa"/>
              <w:bottom w:w="80" w:type="dxa"/>
              <w:right w:w="120" w:type="dxa"/>
            </w:tcMar>
            <w:vAlign w:val="center"/>
          </w:tcPr>
          <w:p w14:paraId="5A0CE578" w14:textId="77777777" w:rsidR="000C4D99" w:rsidRDefault="00000000">
            <w:pPr>
              <w:spacing w:before="40" w:after="40" w:line="240" w:lineRule="auto"/>
              <w:jc w:val="center"/>
            </w:pPr>
            <w:r>
              <w:rPr>
                <w:rFonts w:ascii="Times New Roman" w:hAnsi="Times New Roman"/>
                <w:b/>
                <w:color w:val="FFFFFF"/>
                <w:sz w:val="20"/>
              </w:rPr>
              <w:t>Bằng chứng thực tế trong quy trình</w:t>
            </w:r>
          </w:p>
        </w:tc>
        <w:tc>
          <w:tcPr>
            <w:tcW w:w="2448" w:type="dxa"/>
            <w:shd w:val="clear" w:color="auto" w:fill="2C3E50"/>
            <w:tcMar>
              <w:top w:w="80" w:type="dxa"/>
              <w:left w:w="120" w:type="dxa"/>
              <w:bottom w:w="80" w:type="dxa"/>
              <w:right w:w="120" w:type="dxa"/>
            </w:tcMar>
            <w:vAlign w:val="center"/>
          </w:tcPr>
          <w:p w14:paraId="3BCC066F" w14:textId="77777777" w:rsidR="000C4D99" w:rsidRDefault="00000000">
            <w:pPr>
              <w:spacing w:before="40" w:after="40" w:line="240" w:lineRule="auto"/>
              <w:jc w:val="center"/>
            </w:pPr>
            <w:r>
              <w:rPr>
                <w:rFonts w:ascii="Times New Roman" w:hAnsi="Times New Roman"/>
                <w:b/>
                <w:color w:val="FFFFFF"/>
                <w:sz w:val="20"/>
              </w:rPr>
              <w:t>Biện pháp cải tiến đề xuất</w:t>
            </w:r>
          </w:p>
        </w:tc>
      </w:tr>
      <w:tr w:rsidR="000C4D99" w14:paraId="13A4D93D" w14:textId="77777777">
        <w:trPr>
          <w:jc w:val="center"/>
        </w:trPr>
        <w:tc>
          <w:tcPr>
            <w:tcW w:w="1584" w:type="dxa"/>
            <w:shd w:val="clear" w:color="auto" w:fill="FFFFFF"/>
            <w:tcMar>
              <w:top w:w="70" w:type="dxa"/>
              <w:left w:w="100" w:type="dxa"/>
              <w:bottom w:w="70" w:type="dxa"/>
              <w:right w:w="100" w:type="dxa"/>
            </w:tcMar>
            <w:vAlign w:val="center"/>
          </w:tcPr>
          <w:p w14:paraId="61968D06" w14:textId="77777777" w:rsidR="000C4D99" w:rsidRDefault="00000000">
            <w:pPr>
              <w:spacing w:before="40" w:after="40"/>
              <w:jc w:val="center"/>
            </w:pPr>
            <w:r>
              <w:rPr>
                <w:rFonts w:ascii="Times New Roman" w:hAnsi="Times New Roman"/>
                <w:color w:val="000000"/>
                <w:sz w:val="20"/>
              </w:rPr>
              <w:t>Chờ đợi (Hold)</w:t>
            </w:r>
          </w:p>
        </w:tc>
        <w:tc>
          <w:tcPr>
            <w:tcW w:w="2016" w:type="dxa"/>
            <w:shd w:val="clear" w:color="auto" w:fill="FFFFFF"/>
            <w:tcMar>
              <w:top w:w="70" w:type="dxa"/>
              <w:left w:w="100" w:type="dxa"/>
              <w:bottom w:w="70" w:type="dxa"/>
              <w:right w:w="100" w:type="dxa"/>
            </w:tcMar>
            <w:vAlign w:val="center"/>
          </w:tcPr>
          <w:p w14:paraId="67AD13C4" w14:textId="77777777" w:rsidR="000C4D99" w:rsidRDefault="00000000">
            <w:pPr>
              <w:spacing w:before="40" w:after="40"/>
            </w:pPr>
            <w:r>
              <w:rPr>
                <w:rFonts w:ascii="Times New Roman" w:hAnsi="Times New Roman"/>
                <w:color w:val="000000"/>
                <w:sz w:val="20"/>
              </w:rPr>
              <w:t>W1: Waiting (Chờ đối soát kho)</w:t>
            </w:r>
          </w:p>
        </w:tc>
        <w:tc>
          <w:tcPr>
            <w:tcW w:w="2880" w:type="dxa"/>
            <w:shd w:val="clear" w:color="auto" w:fill="FFFFFF"/>
            <w:tcMar>
              <w:top w:w="70" w:type="dxa"/>
              <w:left w:w="100" w:type="dxa"/>
              <w:bottom w:w="70" w:type="dxa"/>
              <w:right w:w="100" w:type="dxa"/>
            </w:tcMar>
            <w:vAlign w:val="center"/>
          </w:tcPr>
          <w:p w14:paraId="75DC3851" w14:textId="77777777" w:rsidR="000C4D99" w:rsidRDefault="00000000">
            <w:pPr>
              <w:spacing w:before="40" w:after="40"/>
            </w:pPr>
            <w:r>
              <w:rPr>
                <w:rFonts w:ascii="Times New Roman" w:hAnsi="Times New Roman"/>
                <w:color w:val="000000"/>
                <w:sz w:val="20"/>
              </w:rPr>
              <w:t>Chuyên viên CSKH mất 60 phút chờ Kho phản hồi kết quả kiểm tra camera.</w:t>
            </w:r>
          </w:p>
        </w:tc>
        <w:tc>
          <w:tcPr>
            <w:tcW w:w="2448" w:type="dxa"/>
            <w:shd w:val="clear" w:color="auto" w:fill="FFFFFF"/>
            <w:tcMar>
              <w:top w:w="70" w:type="dxa"/>
              <w:left w:w="100" w:type="dxa"/>
              <w:bottom w:w="70" w:type="dxa"/>
              <w:right w:w="100" w:type="dxa"/>
            </w:tcMar>
            <w:vAlign w:val="center"/>
          </w:tcPr>
          <w:p w14:paraId="1C696DC5" w14:textId="77777777" w:rsidR="000C4D99" w:rsidRDefault="00000000">
            <w:pPr>
              <w:spacing w:before="40" w:after="40"/>
            </w:pPr>
            <w:r>
              <w:rPr>
                <w:rFonts w:ascii="Times New Roman" w:hAnsi="Times New Roman"/>
                <w:color w:val="000000"/>
                <w:sz w:val="20"/>
              </w:rPr>
              <w:t>Phân quyền cho CSKH xem trực tiếp camera bưu cục</w:t>
            </w:r>
          </w:p>
        </w:tc>
      </w:tr>
      <w:tr w:rsidR="000C4D99" w14:paraId="4C059435" w14:textId="77777777">
        <w:trPr>
          <w:jc w:val="center"/>
        </w:trPr>
        <w:tc>
          <w:tcPr>
            <w:tcW w:w="1584" w:type="dxa"/>
            <w:shd w:val="clear" w:color="auto" w:fill="FDFDFD"/>
            <w:tcMar>
              <w:top w:w="70" w:type="dxa"/>
              <w:left w:w="100" w:type="dxa"/>
              <w:bottom w:w="70" w:type="dxa"/>
              <w:right w:w="100" w:type="dxa"/>
            </w:tcMar>
            <w:vAlign w:val="center"/>
          </w:tcPr>
          <w:p w14:paraId="362EB541" w14:textId="77777777" w:rsidR="000C4D99" w:rsidRDefault="00000000">
            <w:pPr>
              <w:spacing w:before="40" w:after="40"/>
              <w:jc w:val="center"/>
            </w:pPr>
            <w:r>
              <w:rPr>
                <w:rFonts w:ascii="Times New Roman" w:hAnsi="Times New Roman"/>
                <w:color w:val="000000"/>
                <w:sz w:val="20"/>
              </w:rPr>
              <w:t xml:space="preserve">Lỗi / Làm lại </w:t>
            </w:r>
            <w:r>
              <w:rPr>
                <w:rFonts w:ascii="Times New Roman" w:hAnsi="Times New Roman"/>
                <w:color w:val="000000"/>
                <w:sz w:val="20"/>
              </w:rPr>
              <w:lastRenderedPageBreak/>
              <w:t>(Over-Do)</w:t>
            </w:r>
          </w:p>
        </w:tc>
        <w:tc>
          <w:tcPr>
            <w:tcW w:w="2016" w:type="dxa"/>
            <w:shd w:val="clear" w:color="auto" w:fill="FDFDFD"/>
            <w:tcMar>
              <w:top w:w="70" w:type="dxa"/>
              <w:left w:w="100" w:type="dxa"/>
              <w:bottom w:w="70" w:type="dxa"/>
              <w:right w:w="100" w:type="dxa"/>
            </w:tcMar>
            <w:vAlign w:val="center"/>
          </w:tcPr>
          <w:p w14:paraId="38EC4C04" w14:textId="77777777" w:rsidR="000C4D99" w:rsidRDefault="00000000">
            <w:pPr>
              <w:spacing w:before="40" w:after="40"/>
            </w:pPr>
            <w:r>
              <w:rPr>
                <w:rFonts w:ascii="Times New Roman" w:hAnsi="Times New Roman"/>
                <w:color w:val="000000"/>
                <w:sz w:val="20"/>
              </w:rPr>
              <w:lastRenderedPageBreak/>
              <w:t xml:space="preserve">W2: Defects (Thiếu </w:t>
            </w:r>
            <w:r>
              <w:rPr>
                <w:rFonts w:ascii="Times New Roman" w:hAnsi="Times New Roman"/>
                <w:color w:val="000000"/>
                <w:sz w:val="20"/>
              </w:rPr>
              <w:lastRenderedPageBreak/>
              <w:t>chứng từ khiếu nại)</w:t>
            </w:r>
          </w:p>
        </w:tc>
        <w:tc>
          <w:tcPr>
            <w:tcW w:w="2880" w:type="dxa"/>
            <w:shd w:val="clear" w:color="auto" w:fill="FDFDFD"/>
            <w:tcMar>
              <w:top w:w="70" w:type="dxa"/>
              <w:left w:w="100" w:type="dxa"/>
              <w:bottom w:w="70" w:type="dxa"/>
              <w:right w:w="100" w:type="dxa"/>
            </w:tcMar>
            <w:vAlign w:val="center"/>
          </w:tcPr>
          <w:p w14:paraId="5C2D0147" w14:textId="77777777" w:rsidR="000C4D99" w:rsidRDefault="00000000">
            <w:pPr>
              <w:spacing w:before="40" w:after="40"/>
            </w:pPr>
            <w:r>
              <w:rPr>
                <w:rFonts w:ascii="Times New Roman" w:hAnsi="Times New Roman"/>
                <w:color w:val="000000"/>
                <w:sz w:val="20"/>
              </w:rPr>
              <w:lastRenderedPageBreak/>
              <w:t xml:space="preserve">20% hồ sơ khiếu nại thiếu ảnh </w:t>
            </w:r>
            <w:r>
              <w:rPr>
                <w:rFonts w:ascii="Times New Roman" w:hAnsi="Times New Roman"/>
                <w:color w:val="000000"/>
                <w:sz w:val="20"/>
              </w:rPr>
              <w:lastRenderedPageBreak/>
              <w:t>kiện hàng vỡ khiến khách phải chụp lại.</w:t>
            </w:r>
          </w:p>
        </w:tc>
        <w:tc>
          <w:tcPr>
            <w:tcW w:w="2448" w:type="dxa"/>
            <w:shd w:val="clear" w:color="auto" w:fill="FDFDFD"/>
            <w:tcMar>
              <w:top w:w="70" w:type="dxa"/>
              <w:left w:w="100" w:type="dxa"/>
              <w:bottom w:w="70" w:type="dxa"/>
              <w:right w:w="100" w:type="dxa"/>
            </w:tcMar>
            <w:vAlign w:val="center"/>
          </w:tcPr>
          <w:p w14:paraId="4596FA1A" w14:textId="77777777" w:rsidR="000C4D99" w:rsidRDefault="00000000">
            <w:pPr>
              <w:spacing w:before="40" w:after="40"/>
            </w:pPr>
            <w:r>
              <w:rPr>
                <w:rFonts w:ascii="Times New Roman" w:hAnsi="Times New Roman"/>
                <w:color w:val="000000"/>
                <w:sz w:val="20"/>
              </w:rPr>
              <w:lastRenderedPageBreak/>
              <w:t xml:space="preserve">Thiết lập checklist bắt buộc </w:t>
            </w:r>
            <w:r>
              <w:rPr>
                <w:rFonts w:ascii="Times New Roman" w:hAnsi="Times New Roman"/>
                <w:color w:val="000000"/>
                <w:sz w:val="20"/>
              </w:rPr>
              <w:lastRenderedPageBreak/>
              <w:t>trên giao diện App</w:t>
            </w:r>
          </w:p>
        </w:tc>
      </w:tr>
      <w:tr w:rsidR="000C4D99" w14:paraId="256742F1" w14:textId="77777777">
        <w:trPr>
          <w:jc w:val="center"/>
        </w:trPr>
        <w:tc>
          <w:tcPr>
            <w:tcW w:w="1584" w:type="dxa"/>
            <w:shd w:val="clear" w:color="auto" w:fill="FFFFFF"/>
            <w:tcMar>
              <w:top w:w="70" w:type="dxa"/>
              <w:left w:w="100" w:type="dxa"/>
              <w:bottom w:w="70" w:type="dxa"/>
              <w:right w:w="100" w:type="dxa"/>
            </w:tcMar>
            <w:vAlign w:val="center"/>
          </w:tcPr>
          <w:p w14:paraId="0D138A27" w14:textId="77777777" w:rsidR="000C4D99" w:rsidRDefault="00000000">
            <w:pPr>
              <w:spacing w:before="40" w:after="40"/>
              <w:jc w:val="center"/>
            </w:pPr>
            <w:r>
              <w:rPr>
                <w:rFonts w:ascii="Times New Roman" w:hAnsi="Times New Roman"/>
                <w:color w:val="000000"/>
                <w:sz w:val="20"/>
              </w:rPr>
              <w:lastRenderedPageBreak/>
              <w:t>Làm quá mức (Over-Do)</w:t>
            </w:r>
          </w:p>
        </w:tc>
        <w:tc>
          <w:tcPr>
            <w:tcW w:w="2016" w:type="dxa"/>
            <w:shd w:val="clear" w:color="auto" w:fill="FFFFFF"/>
            <w:tcMar>
              <w:top w:w="70" w:type="dxa"/>
              <w:left w:w="100" w:type="dxa"/>
              <w:bottom w:w="70" w:type="dxa"/>
              <w:right w:w="100" w:type="dxa"/>
            </w:tcMar>
            <w:vAlign w:val="center"/>
          </w:tcPr>
          <w:p w14:paraId="41A7A5ED" w14:textId="77777777" w:rsidR="000C4D99" w:rsidRDefault="00000000">
            <w:pPr>
              <w:spacing w:before="40" w:after="40"/>
            </w:pPr>
            <w:r>
              <w:rPr>
                <w:rFonts w:ascii="Times New Roman" w:hAnsi="Times New Roman"/>
                <w:color w:val="000000"/>
                <w:sz w:val="20"/>
              </w:rPr>
              <w:t>W3: Over-processing (Tra cứu lặp lại)</w:t>
            </w:r>
          </w:p>
        </w:tc>
        <w:tc>
          <w:tcPr>
            <w:tcW w:w="2880" w:type="dxa"/>
            <w:shd w:val="clear" w:color="auto" w:fill="FFFFFF"/>
            <w:tcMar>
              <w:top w:w="70" w:type="dxa"/>
              <w:left w:w="100" w:type="dxa"/>
              <w:bottom w:w="70" w:type="dxa"/>
              <w:right w:w="100" w:type="dxa"/>
            </w:tcMar>
            <w:vAlign w:val="center"/>
          </w:tcPr>
          <w:p w14:paraId="579551EF" w14:textId="77777777" w:rsidR="000C4D99" w:rsidRDefault="00000000">
            <w:pPr>
              <w:spacing w:before="40" w:after="40"/>
            </w:pPr>
            <w:r>
              <w:rPr>
                <w:rFonts w:ascii="Times New Roman" w:hAnsi="Times New Roman"/>
                <w:color w:val="000000"/>
                <w:sz w:val="20"/>
              </w:rPr>
              <w:t>Nhân viên CSKH phải tra cứu mã đơn lặp lại trên cả CRM, TMS và WMS.</w:t>
            </w:r>
          </w:p>
        </w:tc>
        <w:tc>
          <w:tcPr>
            <w:tcW w:w="2448" w:type="dxa"/>
            <w:shd w:val="clear" w:color="auto" w:fill="FFFFFF"/>
            <w:tcMar>
              <w:top w:w="70" w:type="dxa"/>
              <w:left w:w="100" w:type="dxa"/>
              <w:bottom w:w="70" w:type="dxa"/>
              <w:right w:w="100" w:type="dxa"/>
            </w:tcMar>
            <w:vAlign w:val="center"/>
          </w:tcPr>
          <w:p w14:paraId="167519B0" w14:textId="77777777" w:rsidR="000C4D99" w:rsidRDefault="00000000">
            <w:pPr>
              <w:spacing w:before="40" w:after="40"/>
            </w:pPr>
            <w:r>
              <w:rPr>
                <w:rFonts w:ascii="Times New Roman" w:hAnsi="Times New Roman"/>
                <w:color w:val="000000"/>
                <w:sz w:val="20"/>
              </w:rPr>
              <w:t>Đồng bộ dữ liệu tập trung trên một giao diện duy nhất</w:t>
            </w:r>
          </w:p>
        </w:tc>
      </w:tr>
    </w:tbl>
    <w:p w14:paraId="057FCE67" w14:textId="77777777" w:rsidR="000C4D99" w:rsidRDefault="000C4D99">
      <w:pPr>
        <w:spacing w:after="80"/>
      </w:pPr>
    </w:p>
    <w:p w14:paraId="0778C3DD" w14:textId="1C3E849A" w:rsidR="000C4D99" w:rsidRDefault="007233BA">
      <w:pPr>
        <w:spacing w:before="80" w:after="240"/>
        <w:jc w:val="center"/>
      </w:pPr>
      <w:r w:rsidRPr="007233BA">
        <w:rPr>
          <w:rFonts w:ascii="Times New Roman" w:hAnsi="Times New Roman"/>
          <w:b/>
          <w:color w:val="000000"/>
        </w:rPr>
        <w:drawing>
          <wp:inline distT="0" distB="0" distL="0" distR="0" wp14:anchorId="2571D978" wp14:editId="44E09579">
            <wp:extent cx="5733415" cy="1068705"/>
            <wp:effectExtent l="0" t="0" r="635" b="0"/>
            <wp:docPr id="3394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8421" name=""/>
                    <pic:cNvPicPr/>
                  </pic:nvPicPr>
                  <pic:blipFill>
                    <a:blip r:embed="rId9"/>
                    <a:stretch>
                      <a:fillRect/>
                    </a:stretch>
                  </pic:blipFill>
                  <pic:spPr>
                    <a:xfrm>
                      <a:off x="0" y="0"/>
                      <a:ext cx="5733415" cy="1068705"/>
                    </a:xfrm>
                    <a:prstGeom prst="rect">
                      <a:avLst/>
                    </a:prstGeom>
                  </pic:spPr>
                </pic:pic>
              </a:graphicData>
            </a:graphic>
          </wp:inline>
        </w:drawing>
      </w:r>
      <w:r w:rsidR="00000000">
        <w:rPr>
          <w:rFonts w:ascii="Times New Roman" w:hAnsi="Times New Roman"/>
          <w:b/>
          <w:color w:val="000000"/>
        </w:rPr>
        <w:t>Hình 4.2: Sơ đồ BPMN - Phân tích lãng phí quy trình Chăm sóc khách hàng</w:t>
      </w:r>
    </w:p>
    <w:p w14:paraId="3EFEBC18" w14:textId="77777777" w:rsidR="000C4D99" w:rsidRDefault="00000000">
      <w:pPr>
        <w:spacing w:before="160" w:after="60"/>
      </w:pPr>
      <w:r>
        <w:rPr>
          <w:rFonts w:ascii="Times New Roman" w:hAnsi="Times New Roman"/>
          <w:b/>
          <w:color w:val="000000"/>
          <w:sz w:val="25"/>
        </w:rPr>
        <w:t>4.1.3. Phân tích các bên liên quan và xác định nguyên nhân gốc rễ</w:t>
      </w:r>
    </w:p>
    <w:p w14:paraId="4D82B125" w14:textId="77777777" w:rsidR="000C4D99" w:rsidRDefault="00000000">
      <w:pPr>
        <w:spacing w:before="200" w:after="80"/>
      </w:pPr>
      <w:r>
        <w:rPr>
          <w:rFonts w:ascii="Times New Roman" w:hAnsi="Times New Roman"/>
          <w:b/>
          <w:color w:val="000000"/>
        </w:rPr>
        <w:t>Bảng 4.4: Phân tích các bên liên quan trong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84"/>
        <w:gridCol w:w="1584"/>
        <w:gridCol w:w="1872"/>
        <w:gridCol w:w="2016"/>
        <w:gridCol w:w="1872"/>
      </w:tblGrid>
      <w:tr w:rsidR="000C4D99" w14:paraId="5D347890" w14:textId="77777777">
        <w:trPr>
          <w:jc w:val="center"/>
        </w:trPr>
        <w:tc>
          <w:tcPr>
            <w:tcW w:w="1584" w:type="dxa"/>
            <w:shd w:val="clear" w:color="auto" w:fill="2C3E50"/>
            <w:tcMar>
              <w:top w:w="80" w:type="dxa"/>
              <w:left w:w="120" w:type="dxa"/>
              <w:bottom w:w="80" w:type="dxa"/>
              <w:right w:w="120" w:type="dxa"/>
            </w:tcMar>
            <w:vAlign w:val="center"/>
          </w:tcPr>
          <w:p w14:paraId="29D2BCC6" w14:textId="77777777" w:rsidR="000C4D99" w:rsidRDefault="00000000">
            <w:pPr>
              <w:spacing w:before="40" w:after="40" w:line="240" w:lineRule="auto"/>
              <w:jc w:val="center"/>
            </w:pPr>
            <w:r>
              <w:rPr>
                <w:rFonts w:ascii="Times New Roman" w:hAnsi="Times New Roman"/>
                <w:b/>
                <w:color w:val="FFFFFF"/>
                <w:sz w:val="20"/>
              </w:rPr>
              <w:t>Nhóm liên quan</w:t>
            </w:r>
          </w:p>
        </w:tc>
        <w:tc>
          <w:tcPr>
            <w:tcW w:w="1584" w:type="dxa"/>
            <w:shd w:val="clear" w:color="auto" w:fill="2C3E50"/>
            <w:tcMar>
              <w:top w:w="80" w:type="dxa"/>
              <w:left w:w="120" w:type="dxa"/>
              <w:bottom w:w="80" w:type="dxa"/>
              <w:right w:w="120" w:type="dxa"/>
            </w:tcMar>
            <w:vAlign w:val="center"/>
          </w:tcPr>
          <w:p w14:paraId="14A0B3BA" w14:textId="77777777" w:rsidR="000C4D99" w:rsidRDefault="00000000">
            <w:pPr>
              <w:spacing w:before="40" w:after="40" w:line="240" w:lineRule="auto"/>
              <w:jc w:val="center"/>
            </w:pPr>
            <w:r>
              <w:rPr>
                <w:rFonts w:ascii="Times New Roman" w:hAnsi="Times New Roman"/>
                <w:b/>
                <w:color w:val="FFFFFF"/>
                <w:sz w:val="20"/>
              </w:rPr>
              <w:t>Vai trò trong quy trình</w:t>
            </w:r>
          </w:p>
        </w:tc>
        <w:tc>
          <w:tcPr>
            <w:tcW w:w="1872" w:type="dxa"/>
            <w:shd w:val="clear" w:color="auto" w:fill="2C3E50"/>
            <w:tcMar>
              <w:top w:w="80" w:type="dxa"/>
              <w:left w:w="120" w:type="dxa"/>
              <w:bottom w:w="80" w:type="dxa"/>
              <w:right w:w="120" w:type="dxa"/>
            </w:tcMar>
            <w:vAlign w:val="center"/>
          </w:tcPr>
          <w:p w14:paraId="741B9818" w14:textId="77777777" w:rsidR="000C4D99" w:rsidRDefault="00000000">
            <w:pPr>
              <w:spacing w:before="40" w:after="40" w:line="240" w:lineRule="auto"/>
              <w:jc w:val="center"/>
            </w:pPr>
            <w:r>
              <w:rPr>
                <w:rFonts w:ascii="Times New Roman" w:hAnsi="Times New Roman"/>
                <w:b/>
                <w:color w:val="FFFFFF"/>
                <w:sz w:val="20"/>
              </w:rPr>
              <w:t>Mối quan tâm chính</w:t>
            </w:r>
          </w:p>
        </w:tc>
        <w:tc>
          <w:tcPr>
            <w:tcW w:w="2016" w:type="dxa"/>
            <w:shd w:val="clear" w:color="auto" w:fill="2C3E50"/>
            <w:tcMar>
              <w:top w:w="80" w:type="dxa"/>
              <w:left w:w="120" w:type="dxa"/>
              <w:bottom w:w="80" w:type="dxa"/>
              <w:right w:w="120" w:type="dxa"/>
            </w:tcMar>
            <w:vAlign w:val="center"/>
          </w:tcPr>
          <w:p w14:paraId="61A6D364" w14:textId="77777777" w:rsidR="000C4D99" w:rsidRDefault="00000000">
            <w:pPr>
              <w:spacing w:before="40" w:after="40" w:line="240" w:lineRule="auto"/>
              <w:jc w:val="center"/>
            </w:pPr>
            <w:r>
              <w:rPr>
                <w:rFonts w:ascii="Times New Roman" w:hAnsi="Times New Roman"/>
                <w:b/>
                <w:color w:val="FFFFFF"/>
                <w:sz w:val="20"/>
              </w:rPr>
              <w:t>Vấn đề / Yếu kém tiềm năng</w:t>
            </w:r>
          </w:p>
        </w:tc>
        <w:tc>
          <w:tcPr>
            <w:tcW w:w="1872" w:type="dxa"/>
            <w:shd w:val="clear" w:color="auto" w:fill="2C3E50"/>
            <w:tcMar>
              <w:top w:w="80" w:type="dxa"/>
              <w:left w:w="120" w:type="dxa"/>
              <w:bottom w:w="80" w:type="dxa"/>
              <w:right w:w="120" w:type="dxa"/>
            </w:tcMar>
            <w:vAlign w:val="center"/>
          </w:tcPr>
          <w:p w14:paraId="58089B23" w14:textId="77777777" w:rsidR="000C4D99" w:rsidRDefault="00000000">
            <w:pPr>
              <w:spacing w:before="40" w:after="40" w:line="240" w:lineRule="auto"/>
              <w:jc w:val="center"/>
            </w:pPr>
            <w:r>
              <w:rPr>
                <w:rFonts w:ascii="Times New Roman" w:hAnsi="Times New Roman"/>
                <w:b/>
                <w:color w:val="FFFFFF"/>
                <w:sz w:val="20"/>
              </w:rPr>
              <w:t>Tác động đến hiệu năng quy trình</w:t>
            </w:r>
          </w:p>
        </w:tc>
      </w:tr>
      <w:tr w:rsidR="000C4D99" w14:paraId="7240E82C" w14:textId="77777777">
        <w:trPr>
          <w:jc w:val="center"/>
        </w:trPr>
        <w:tc>
          <w:tcPr>
            <w:tcW w:w="1584" w:type="dxa"/>
            <w:shd w:val="clear" w:color="auto" w:fill="FFFFFF"/>
            <w:tcMar>
              <w:top w:w="70" w:type="dxa"/>
              <w:left w:w="100" w:type="dxa"/>
              <w:bottom w:w="70" w:type="dxa"/>
              <w:right w:w="100" w:type="dxa"/>
            </w:tcMar>
            <w:vAlign w:val="center"/>
          </w:tcPr>
          <w:p w14:paraId="410206E7" w14:textId="77777777" w:rsidR="000C4D99" w:rsidRDefault="00000000">
            <w:pPr>
              <w:spacing w:before="40" w:after="40"/>
              <w:jc w:val="center"/>
            </w:pPr>
            <w:r>
              <w:rPr>
                <w:rFonts w:ascii="Times New Roman" w:hAnsi="Times New Roman"/>
                <w:color w:val="000000"/>
                <w:sz w:val="20"/>
              </w:rPr>
              <w:t>1. Khách hàng</w:t>
            </w:r>
          </w:p>
        </w:tc>
        <w:tc>
          <w:tcPr>
            <w:tcW w:w="1584" w:type="dxa"/>
            <w:shd w:val="clear" w:color="auto" w:fill="FFFFFF"/>
            <w:tcMar>
              <w:top w:w="70" w:type="dxa"/>
              <w:left w:w="100" w:type="dxa"/>
              <w:bottom w:w="70" w:type="dxa"/>
              <w:right w:w="100" w:type="dxa"/>
            </w:tcMar>
            <w:vAlign w:val="center"/>
          </w:tcPr>
          <w:p w14:paraId="05CF968D" w14:textId="77777777" w:rsidR="000C4D99" w:rsidRDefault="00000000">
            <w:pPr>
              <w:spacing w:before="40" w:after="40"/>
            </w:pPr>
            <w:r>
              <w:rPr>
                <w:rFonts w:ascii="Times New Roman" w:hAnsi="Times New Roman"/>
                <w:color w:val="000000"/>
                <w:sz w:val="20"/>
              </w:rPr>
              <w:t>Người khiếu nại / Thụ hưởng</w:t>
            </w:r>
          </w:p>
        </w:tc>
        <w:tc>
          <w:tcPr>
            <w:tcW w:w="1872" w:type="dxa"/>
            <w:shd w:val="clear" w:color="auto" w:fill="FFFFFF"/>
            <w:tcMar>
              <w:top w:w="70" w:type="dxa"/>
              <w:left w:w="100" w:type="dxa"/>
              <w:bottom w:w="70" w:type="dxa"/>
              <w:right w:w="100" w:type="dxa"/>
            </w:tcMar>
            <w:vAlign w:val="center"/>
          </w:tcPr>
          <w:p w14:paraId="07CF4F68" w14:textId="77777777" w:rsidR="000C4D99" w:rsidRDefault="00000000">
            <w:pPr>
              <w:spacing w:before="40" w:after="40"/>
            </w:pPr>
            <w:r>
              <w:rPr>
                <w:rFonts w:ascii="Times New Roman" w:hAnsi="Times New Roman"/>
                <w:color w:val="000000"/>
                <w:sz w:val="20"/>
              </w:rPr>
              <w:t>Khiếu nại được xử lý nhanh, minh bạch, nhận tiền đền bù đúng hạn.</w:t>
            </w:r>
          </w:p>
        </w:tc>
        <w:tc>
          <w:tcPr>
            <w:tcW w:w="2016" w:type="dxa"/>
            <w:shd w:val="clear" w:color="auto" w:fill="FFFFFF"/>
            <w:tcMar>
              <w:top w:w="70" w:type="dxa"/>
              <w:left w:w="100" w:type="dxa"/>
              <w:bottom w:w="70" w:type="dxa"/>
              <w:right w:w="100" w:type="dxa"/>
            </w:tcMar>
            <w:vAlign w:val="center"/>
          </w:tcPr>
          <w:p w14:paraId="3725F464" w14:textId="77777777" w:rsidR="000C4D99" w:rsidRDefault="00000000">
            <w:pPr>
              <w:spacing w:before="40" w:after="40"/>
            </w:pPr>
            <w:r>
              <w:rPr>
                <w:rFonts w:ascii="Times New Roman" w:hAnsi="Times New Roman"/>
                <w:color w:val="000000"/>
                <w:sz w:val="20"/>
              </w:rPr>
              <w:t>Phải bổ sung chứng từ nhiều lần do hướng dẫn chưa rõ ràng.</w:t>
            </w:r>
          </w:p>
        </w:tc>
        <w:tc>
          <w:tcPr>
            <w:tcW w:w="1872" w:type="dxa"/>
            <w:shd w:val="clear" w:color="auto" w:fill="FFFFFF"/>
            <w:tcMar>
              <w:top w:w="70" w:type="dxa"/>
              <w:left w:w="100" w:type="dxa"/>
              <w:bottom w:w="70" w:type="dxa"/>
              <w:right w:w="100" w:type="dxa"/>
            </w:tcMar>
            <w:vAlign w:val="center"/>
          </w:tcPr>
          <w:p w14:paraId="461D6F3A" w14:textId="77777777" w:rsidR="000C4D99" w:rsidRDefault="00000000">
            <w:pPr>
              <w:spacing w:before="40" w:after="40"/>
            </w:pPr>
            <w:r>
              <w:rPr>
                <w:rFonts w:ascii="Times New Roman" w:hAnsi="Times New Roman"/>
                <w:color w:val="000000"/>
                <w:sz w:val="20"/>
              </w:rPr>
              <w:t>Gây bức xúc, giảm tỷ lệ giữ chân khách hàng.</w:t>
            </w:r>
          </w:p>
        </w:tc>
      </w:tr>
      <w:tr w:rsidR="000C4D99" w14:paraId="633EB087" w14:textId="77777777">
        <w:trPr>
          <w:jc w:val="center"/>
        </w:trPr>
        <w:tc>
          <w:tcPr>
            <w:tcW w:w="1584" w:type="dxa"/>
            <w:shd w:val="clear" w:color="auto" w:fill="FDFDFD"/>
            <w:tcMar>
              <w:top w:w="70" w:type="dxa"/>
              <w:left w:w="100" w:type="dxa"/>
              <w:bottom w:w="70" w:type="dxa"/>
              <w:right w:w="100" w:type="dxa"/>
            </w:tcMar>
            <w:vAlign w:val="center"/>
          </w:tcPr>
          <w:p w14:paraId="3F17D399" w14:textId="77777777" w:rsidR="000C4D99" w:rsidRDefault="00000000">
            <w:pPr>
              <w:spacing w:before="40" w:after="40"/>
              <w:jc w:val="center"/>
            </w:pPr>
            <w:r>
              <w:rPr>
                <w:rFonts w:ascii="Times New Roman" w:hAnsi="Times New Roman"/>
                <w:color w:val="000000"/>
                <w:sz w:val="20"/>
              </w:rPr>
              <w:t>2. Bộ phận CSKH</w:t>
            </w:r>
          </w:p>
        </w:tc>
        <w:tc>
          <w:tcPr>
            <w:tcW w:w="1584" w:type="dxa"/>
            <w:shd w:val="clear" w:color="auto" w:fill="FDFDFD"/>
            <w:tcMar>
              <w:top w:w="70" w:type="dxa"/>
              <w:left w:w="100" w:type="dxa"/>
              <w:bottom w:w="70" w:type="dxa"/>
              <w:right w:w="100" w:type="dxa"/>
            </w:tcMar>
            <w:vAlign w:val="center"/>
          </w:tcPr>
          <w:p w14:paraId="101D78EA" w14:textId="77777777" w:rsidR="000C4D99" w:rsidRDefault="00000000">
            <w:pPr>
              <w:spacing w:before="40" w:after="40"/>
            </w:pPr>
            <w:r>
              <w:rPr>
                <w:rFonts w:ascii="Times New Roman" w:hAnsi="Times New Roman"/>
                <w:color w:val="000000"/>
                <w:sz w:val="20"/>
              </w:rPr>
              <w:t>Tiếp nhận &amp; Giải quyết</w:t>
            </w:r>
          </w:p>
        </w:tc>
        <w:tc>
          <w:tcPr>
            <w:tcW w:w="1872" w:type="dxa"/>
            <w:shd w:val="clear" w:color="auto" w:fill="FDFDFD"/>
            <w:tcMar>
              <w:top w:w="70" w:type="dxa"/>
              <w:left w:w="100" w:type="dxa"/>
              <w:bottom w:w="70" w:type="dxa"/>
              <w:right w:w="100" w:type="dxa"/>
            </w:tcMar>
            <w:vAlign w:val="center"/>
          </w:tcPr>
          <w:p w14:paraId="55B464CD" w14:textId="77777777" w:rsidR="000C4D99" w:rsidRDefault="00000000">
            <w:pPr>
              <w:spacing w:before="40" w:after="40"/>
            </w:pPr>
            <w:r>
              <w:rPr>
                <w:rFonts w:ascii="Times New Roman" w:hAnsi="Times New Roman"/>
                <w:color w:val="000000"/>
                <w:sz w:val="20"/>
              </w:rPr>
              <w:t>Tiếp nhận thông tin đầy đủ, xác minh lỗi nhanh, đạt chỉ số SLA.</w:t>
            </w:r>
          </w:p>
        </w:tc>
        <w:tc>
          <w:tcPr>
            <w:tcW w:w="2016" w:type="dxa"/>
            <w:shd w:val="clear" w:color="auto" w:fill="FDFDFD"/>
            <w:tcMar>
              <w:top w:w="70" w:type="dxa"/>
              <w:left w:w="100" w:type="dxa"/>
              <w:bottom w:w="70" w:type="dxa"/>
              <w:right w:w="100" w:type="dxa"/>
            </w:tcMar>
            <w:vAlign w:val="center"/>
          </w:tcPr>
          <w:p w14:paraId="048BE45E" w14:textId="77777777" w:rsidR="000C4D99" w:rsidRDefault="00000000">
            <w:pPr>
              <w:spacing w:before="40" w:after="40"/>
            </w:pPr>
            <w:r>
              <w:rPr>
                <w:rFonts w:ascii="Times New Roman" w:hAnsi="Times New Roman"/>
                <w:color w:val="000000"/>
                <w:sz w:val="20"/>
              </w:rPr>
              <w:t>Tốn nhiều thời gian gọi điện thủ công để đối soát nguyên nhân với Kho.</w:t>
            </w:r>
          </w:p>
        </w:tc>
        <w:tc>
          <w:tcPr>
            <w:tcW w:w="1872" w:type="dxa"/>
            <w:shd w:val="clear" w:color="auto" w:fill="FDFDFD"/>
            <w:tcMar>
              <w:top w:w="70" w:type="dxa"/>
              <w:left w:w="100" w:type="dxa"/>
              <w:bottom w:w="70" w:type="dxa"/>
              <w:right w:w="100" w:type="dxa"/>
            </w:tcMar>
            <w:vAlign w:val="center"/>
          </w:tcPr>
          <w:p w14:paraId="05C4A01A" w14:textId="77777777" w:rsidR="000C4D99" w:rsidRDefault="00000000">
            <w:pPr>
              <w:spacing w:before="40" w:after="40"/>
            </w:pPr>
            <w:r>
              <w:rPr>
                <w:rFonts w:ascii="Times New Roman" w:hAnsi="Times New Roman"/>
                <w:color w:val="000000"/>
                <w:sz w:val="20"/>
              </w:rPr>
              <w:t>Kéo dài thời gian chu kỳ và phát sinh chi phí nhân sự.</w:t>
            </w:r>
          </w:p>
        </w:tc>
      </w:tr>
    </w:tbl>
    <w:p w14:paraId="770715E3" w14:textId="77777777" w:rsidR="000C4D99" w:rsidRDefault="000C4D99">
      <w:pPr>
        <w:spacing w:after="80"/>
      </w:pPr>
    </w:p>
    <w:p w14:paraId="65DFA66A" w14:textId="77777777" w:rsidR="000C4D99" w:rsidRDefault="00000000">
      <w:pPr>
        <w:spacing w:before="120" w:after="40"/>
      </w:pPr>
      <w:r>
        <w:rPr>
          <w:rFonts w:ascii="Times New Roman" w:hAnsi="Times New Roman"/>
          <w:b/>
          <w:color w:val="000000"/>
          <w:sz w:val="24"/>
        </w:rPr>
        <w:t>4.1.3.1. Sổ theo dõi vấn đề (Issue register)</w:t>
      </w:r>
    </w:p>
    <w:p w14:paraId="50002193" w14:textId="77777777" w:rsidR="000C4D99" w:rsidRDefault="00000000">
      <w:pPr>
        <w:spacing w:before="200" w:after="80"/>
      </w:pPr>
      <w:r>
        <w:rPr>
          <w:rFonts w:ascii="Times New Roman" w:hAnsi="Times New Roman"/>
          <w:b/>
          <w:color w:val="000000"/>
        </w:rPr>
        <w:t>Bảng 4.5: Sổ theo dõi vấn đề (Issue register)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008"/>
        <w:gridCol w:w="1728"/>
        <w:gridCol w:w="1872"/>
        <w:gridCol w:w="1440"/>
        <w:gridCol w:w="1440"/>
        <w:gridCol w:w="1440"/>
      </w:tblGrid>
      <w:tr w:rsidR="000C4D99" w14:paraId="3F9DE3DE" w14:textId="77777777">
        <w:trPr>
          <w:jc w:val="center"/>
        </w:trPr>
        <w:tc>
          <w:tcPr>
            <w:tcW w:w="1008" w:type="dxa"/>
            <w:shd w:val="clear" w:color="auto" w:fill="2C3E50"/>
            <w:tcMar>
              <w:top w:w="80" w:type="dxa"/>
              <w:left w:w="120" w:type="dxa"/>
              <w:bottom w:w="80" w:type="dxa"/>
              <w:right w:w="120" w:type="dxa"/>
            </w:tcMar>
            <w:vAlign w:val="center"/>
          </w:tcPr>
          <w:p w14:paraId="3014E1EA" w14:textId="77777777" w:rsidR="000C4D99" w:rsidRDefault="00000000">
            <w:pPr>
              <w:spacing w:before="40" w:after="40" w:line="240" w:lineRule="auto"/>
              <w:jc w:val="center"/>
            </w:pPr>
            <w:r>
              <w:rPr>
                <w:rFonts w:ascii="Times New Roman" w:hAnsi="Times New Roman"/>
                <w:b/>
                <w:color w:val="FFFFFF"/>
                <w:sz w:val="20"/>
              </w:rPr>
              <w:t>Mã vấn đề</w:t>
            </w:r>
          </w:p>
        </w:tc>
        <w:tc>
          <w:tcPr>
            <w:tcW w:w="1728" w:type="dxa"/>
            <w:shd w:val="clear" w:color="auto" w:fill="2C3E50"/>
            <w:tcMar>
              <w:top w:w="80" w:type="dxa"/>
              <w:left w:w="120" w:type="dxa"/>
              <w:bottom w:w="80" w:type="dxa"/>
              <w:right w:w="120" w:type="dxa"/>
            </w:tcMar>
            <w:vAlign w:val="center"/>
          </w:tcPr>
          <w:p w14:paraId="2C2B9BDC" w14:textId="77777777" w:rsidR="000C4D99" w:rsidRDefault="00000000">
            <w:pPr>
              <w:spacing w:before="40" w:after="40" w:line="240" w:lineRule="auto"/>
              <w:jc w:val="center"/>
            </w:pPr>
            <w:r>
              <w:rPr>
                <w:rFonts w:ascii="Times New Roman" w:hAnsi="Times New Roman"/>
                <w:b/>
                <w:color w:val="FFFFFF"/>
                <w:sz w:val="20"/>
              </w:rPr>
              <w:t>Tên vấn đề</w:t>
            </w:r>
          </w:p>
        </w:tc>
        <w:tc>
          <w:tcPr>
            <w:tcW w:w="1872" w:type="dxa"/>
            <w:shd w:val="clear" w:color="auto" w:fill="2C3E50"/>
            <w:tcMar>
              <w:top w:w="80" w:type="dxa"/>
              <w:left w:w="120" w:type="dxa"/>
              <w:bottom w:w="80" w:type="dxa"/>
              <w:right w:w="120" w:type="dxa"/>
            </w:tcMar>
            <w:vAlign w:val="center"/>
          </w:tcPr>
          <w:p w14:paraId="20071633" w14:textId="77777777" w:rsidR="000C4D99" w:rsidRDefault="00000000">
            <w:pPr>
              <w:spacing w:before="40" w:after="40" w:line="240" w:lineRule="auto"/>
              <w:jc w:val="center"/>
            </w:pPr>
            <w:r>
              <w:rPr>
                <w:rFonts w:ascii="Times New Roman" w:hAnsi="Times New Roman"/>
                <w:b/>
                <w:color w:val="FFFFFF"/>
                <w:sz w:val="20"/>
              </w:rPr>
              <w:t>Mô tả chi tiết vấn đề</w:t>
            </w:r>
          </w:p>
        </w:tc>
        <w:tc>
          <w:tcPr>
            <w:tcW w:w="1440" w:type="dxa"/>
            <w:shd w:val="clear" w:color="auto" w:fill="2C3E50"/>
            <w:tcMar>
              <w:top w:w="80" w:type="dxa"/>
              <w:left w:w="120" w:type="dxa"/>
              <w:bottom w:w="80" w:type="dxa"/>
              <w:right w:w="120" w:type="dxa"/>
            </w:tcMar>
            <w:vAlign w:val="center"/>
          </w:tcPr>
          <w:p w14:paraId="4AEB5CBF" w14:textId="77777777" w:rsidR="000C4D99" w:rsidRDefault="00000000">
            <w:pPr>
              <w:spacing w:before="40" w:after="40" w:line="240" w:lineRule="auto"/>
              <w:jc w:val="center"/>
            </w:pPr>
            <w:r>
              <w:rPr>
                <w:rFonts w:ascii="Times New Roman" w:hAnsi="Times New Roman"/>
                <w:b/>
                <w:color w:val="FFFFFF"/>
                <w:sz w:val="20"/>
              </w:rPr>
              <w:t>Tác động định tính</w:t>
            </w:r>
          </w:p>
        </w:tc>
        <w:tc>
          <w:tcPr>
            <w:tcW w:w="1440" w:type="dxa"/>
            <w:shd w:val="clear" w:color="auto" w:fill="2C3E50"/>
            <w:tcMar>
              <w:top w:w="80" w:type="dxa"/>
              <w:left w:w="120" w:type="dxa"/>
              <w:bottom w:w="80" w:type="dxa"/>
              <w:right w:w="120" w:type="dxa"/>
            </w:tcMar>
            <w:vAlign w:val="center"/>
          </w:tcPr>
          <w:p w14:paraId="4251EA65" w14:textId="77777777" w:rsidR="000C4D99" w:rsidRDefault="00000000">
            <w:pPr>
              <w:spacing w:before="40" w:after="40" w:line="240" w:lineRule="auto"/>
              <w:jc w:val="center"/>
            </w:pPr>
            <w:r>
              <w:rPr>
                <w:rFonts w:ascii="Times New Roman" w:hAnsi="Times New Roman"/>
                <w:b/>
                <w:color w:val="FFFFFF"/>
                <w:sz w:val="20"/>
              </w:rPr>
              <w:t>Tác động định lượng</w:t>
            </w:r>
          </w:p>
        </w:tc>
        <w:tc>
          <w:tcPr>
            <w:tcW w:w="1440" w:type="dxa"/>
            <w:shd w:val="clear" w:color="auto" w:fill="2C3E50"/>
            <w:tcMar>
              <w:top w:w="80" w:type="dxa"/>
              <w:left w:w="120" w:type="dxa"/>
              <w:bottom w:w="80" w:type="dxa"/>
              <w:right w:w="120" w:type="dxa"/>
            </w:tcMar>
            <w:vAlign w:val="center"/>
          </w:tcPr>
          <w:p w14:paraId="5B9A0AD1" w14:textId="77777777" w:rsidR="000C4D99" w:rsidRDefault="00000000">
            <w:pPr>
              <w:spacing w:before="40" w:after="40" w:line="240" w:lineRule="auto"/>
              <w:jc w:val="center"/>
            </w:pPr>
            <w:r>
              <w:rPr>
                <w:rFonts w:ascii="Times New Roman" w:hAnsi="Times New Roman"/>
                <w:b/>
                <w:color w:val="FFFFFF"/>
                <w:sz w:val="20"/>
              </w:rPr>
              <w:t>Biện pháp cải tiến đề xuất</w:t>
            </w:r>
          </w:p>
        </w:tc>
      </w:tr>
      <w:tr w:rsidR="000C4D99" w14:paraId="65FEA294" w14:textId="77777777">
        <w:trPr>
          <w:jc w:val="center"/>
        </w:trPr>
        <w:tc>
          <w:tcPr>
            <w:tcW w:w="1008" w:type="dxa"/>
            <w:shd w:val="clear" w:color="auto" w:fill="FFFFFF"/>
            <w:tcMar>
              <w:top w:w="70" w:type="dxa"/>
              <w:left w:w="100" w:type="dxa"/>
              <w:bottom w:w="70" w:type="dxa"/>
              <w:right w:w="100" w:type="dxa"/>
            </w:tcMar>
            <w:vAlign w:val="center"/>
          </w:tcPr>
          <w:p w14:paraId="273BA3BA" w14:textId="77777777" w:rsidR="000C4D99" w:rsidRDefault="00000000">
            <w:pPr>
              <w:spacing w:before="40" w:after="40"/>
              <w:jc w:val="center"/>
            </w:pPr>
            <w:r>
              <w:rPr>
                <w:rFonts w:ascii="Times New Roman" w:hAnsi="Times New Roman"/>
                <w:color w:val="000000"/>
                <w:sz w:val="20"/>
              </w:rPr>
              <w:t>ISS-CSKH-01</w:t>
            </w:r>
          </w:p>
        </w:tc>
        <w:tc>
          <w:tcPr>
            <w:tcW w:w="1728" w:type="dxa"/>
            <w:shd w:val="clear" w:color="auto" w:fill="FFFFFF"/>
            <w:tcMar>
              <w:top w:w="70" w:type="dxa"/>
              <w:left w:w="100" w:type="dxa"/>
              <w:bottom w:w="70" w:type="dxa"/>
              <w:right w:w="100" w:type="dxa"/>
            </w:tcMar>
            <w:vAlign w:val="center"/>
          </w:tcPr>
          <w:p w14:paraId="3604D583" w14:textId="77777777" w:rsidR="000C4D99" w:rsidRDefault="00000000">
            <w:pPr>
              <w:spacing w:before="40" w:after="40"/>
            </w:pPr>
            <w:r>
              <w:rPr>
                <w:rFonts w:ascii="Times New Roman" w:hAnsi="Times New Roman"/>
                <w:color w:val="000000"/>
                <w:sz w:val="20"/>
              </w:rPr>
              <w:t>Chờ xác minh thiệt hại</w:t>
            </w:r>
          </w:p>
        </w:tc>
        <w:tc>
          <w:tcPr>
            <w:tcW w:w="1872" w:type="dxa"/>
            <w:shd w:val="clear" w:color="auto" w:fill="FFFFFF"/>
            <w:tcMar>
              <w:top w:w="70" w:type="dxa"/>
              <w:left w:w="100" w:type="dxa"/>
              <w:bottom w:w="70" w:type="dxa"/>
              <w:right w:w="100" w:type="dxa"/>
            </w:tcMar>
            <w:vAlign w:val="center"/>
          </w:tcPr>
          <w:p w14:paraId="727FCC3E" w14:textId="77777777" w:rsidR="000C4D99" w:rsidRDefault="00000000">
            <w:pPr>
              <w:spacing w:before="40" w:after="40"/>
            </w:pPr>
            <w:r>
              <w:rPr>
                <w:rFonts w:ascii="Times New Roman" w:hAnsi="Times New Roman"/>
                <w:color w:val="000000"/>
                <w:sz w:val="20"/>
              </w:rPr>
              <w:t>Chờ phản hồi kiểm hóa từ Kho mất 60 phút</w:t>
            </w:r>
          </w:p>
        </w:tc>
        <w:tc>
          <w:tcPr>
            <w:tcW w:w="1440" w:type="dxa"/>
            <w:shd w:val="clear" w:color="auto" w:fill="FFFFFF"/>
            <w:tcMar>
              <w:top w:w="70" w:type="dxa"/>
              <w:left w:w="100" w:type="dxa"/>
              <w:bottom w:w="70" w:type="dxa"/>
              <w:right w:w="100" w:type="dxa"/>
            </w:tcMar>
            <w:vAlign w:val="center"/>
          </w:tcPr>
          <w:p w14:paraId="2BCB5592" w14:textId="77777777" w:rsidR="000C4D99" w:rsidRDefault="00000000">
            <w:pPr>
              <w:spacing w:before="40" w:after="40"/>
            </w:pPr>
            <w:r>
              <w:rPr>
                <w:rFonts w:ascii="Times New Roman" w:hAnsi="Times New Roman"/>
                <w:color w:val="000000"/>
                <w:sz w:val="20"/>
              </w:rPr>
              <w:t>Kéo dài thời gian giải quyết khiếu nại</w:t>
            </w:r>
          </w:p>
        </w:tc>
        <w:tc>
          <w:tcPr>
            <w:tcW w:w="1440" w:type="dxa"/>
            <w:shd w:val="clear" w:color="auto" w:fill="FFFFFF"/>
            <w:tcMar>
              <w:top w:w="70" w:type="dxa"/>
              <w:left w:w="100" w:type="dxa"/>
              <w:bottom w:w="70" w:type="dxa"/>
              <w:right w:w="100" w:type="dxa"/>
            </w:tcMar>
            <w:vAlign w:val="center"/>
          </w:tcPr>
          <w:p w14:paraId="329E7D02" w14:textId="77777777" w:rsidR="000C4D99" w:rsidRDefault="00000000">
            <w:pPr>
              <w:spacing w:before="40" w:after="40"/>
            </w:pPr>
            <w:r>
              <w:rPr>
                <w:rFonts w:ascii="Times New Roman" w:hAnsi="Times New Roman"/>
                <w:color w:val="000000"/>
                <w:sz w:val="20"/>
              </w:rPr>
              <w:t>Tăng thời gian chờ WT lên 60 phút</w:t>
            </w:r>
          </w:p>
        </w:tc>
        <w:tc>
          <w:tcPr>
            <w:tcW w:w="1440" w:type="dxa"/>
            <w:shd w:val="clear" w:color="auto" w:fill="FFFFFF"/>
            <w:tcMar>
              <w:top w:w="70" w:type="dxa"/>
              <w:left w:w="100" w:type="dxa"/>
              <w:bottom w:w="70" w:type="dxa"/>
              <w:right w:w="100" w:type="dxa"/>
            </w:tcMar>
            <w:vAlign w:val="center"/>
          </w:tcPr>
          <w:p w14:paraId="052E8DB2" w14:textId="77777777" w:rsidR="000C4D99" w:rsidRDefault="00000000">
            <w:pPr>
              <w:spacing w:before="40" w:after="40"/>
            </w:pPr>
            <w:r>
              <w:rPr>
                <w:rFonts w:ascii="Times New Roman" w:hAnsi="Times New Roman"/>
                <w:color w:val="000000"/>
                <w:sz w:val="20"/>
              </w:rPr>
              <w:t>Liên thông dữ liệu camera và biên bản kho</w:t>
            </w:r>
          </w:p>
        </w:tc>
      </w:tr>
      <w:tr w:rsidR="000C4D99" w14:paraId="176CCD0B" w14:textId="77777777">
        <w:trPr>
          <w:jc w:val="center"/>
        </w:trPr>
        <w:tc>
          <w:tcPr>
            <w:tcW w:w="1008" w:type="dxa"/>
            <w:shd w:val="clear" w:color="auto" w:fill="FDFDFD"/>
            <w:tcMar>
              <w:top w:w="70" w:type="dxa"/>
              <w:left w:w="100" w:type="dxa"/>
              <w:bottom w:w="70" w:type="dxa"/>
              <w:right w:w="100" w:type="dxa"/>
            </w:tcMar>
            <w:vAlign w:val="center"/>
          </w:tcPr>
          <w:p w14:paraId="74AFFB74" w14:textId="77777777" w:rsidR="000C4D99" w:rsidRDefault="00000000">
            <w:pPr>
              <w:spacing w:before="40" w:after="40"/>
              <w:jc w:val="center"/>
            </w:pPr>
            <w:r>
              <w:rPr>
                <w:rFonts w:ascii="Times New Roman" w:hAnsi="Times New Roman"/>
                <w:color w:val="000000"/>
                <w:sz w:val="20"/>
              </w:rPr>
              <w:t>ISS-CSKH-02</w:t>
            </w:r>
          </w:p>
        </w:tc>
        <w:tc>
          <w:tcPr>
            <w:tcW w:w="1728" w:type="dxa"/>
            <w:shd w:val="clear" w:color="auto" w:fill="FDFDFD"/>
            <w:tcMar>
              <w:top w:w="70" w:type="dxa"/>
              <w:left w:w="100" w:type="dxa"/>
              <w:bottom w:w="70" w:type="dxa"/>
              <w:right w:w="100" w:type="dxa"/>
            </w:tcMar>
            <w:vAlign w:val="center"/>
          </w:tcPr>
          <w:p w14:paraId="1E4E7C5E" w14:textId="77777777" w:rsidR="000C4D99" w:rsidRDefault="00000000">
            <w:pPr>
              <w:spacing w:before="40" w:after="40"/>
            </w:pPr>
            <w:r>
              <w:rPr>
                <w:rFonts w:ascii="Times New Roman" w:hAnsi="Times New Roman"/>
                <w:color w:val="000000"/>
                <w:sz w:val="20"/>
              </w:rPr>
              <w:t>Thiếu ảnh chứng từ</w:t>
            </w:r>
          </w:p>
        </w:tc>
        <w:tc>
          <w:tcPr>
            <w:tcW w:w="1872" w:type="dxa"/>
            <w:shd w:val="clear" w:color="auto" w:fill="FDFDFD"/>
            <w:tcMar>
              <w:top w:w="70" w:type="dxa"/>
              <w:left w:w="100" w:type="dxa"/>
              <w:bottom w:w="70" w:type="dxa"/>
              <w:right w:w="100" w:type="dxa"/>
            </w:tcMar>
            <w:vAlign w:val="center"/>
          </w:tcPr>
          <w:p w14:paraId="4405D2ED" w14:textId="77777777" w:rsidR="000C4D99" w:rsidRDefault="00000000">
            <w:pPr>
              <w:spacing w:before="40" w:after="40"/>
            </w:pPr>
            <w:r>
              <w:rPr>
                <w:rFonts w:ascii="Times New Roman" w:hAnsi="Times New Roman"/>
                <w:color w:val="000000"/>
                <w:sz w:val="20"/>
              </w:rPr>
              <w:t>20% đơn khiếu nại thiếu ảnh hàng hóa bị vỡ hỏng</w:t>
            </w:r>
          </w:p>
        </w:tc>
        <w:tc>
          <w:tcPr>
            <w:tcW w:w="1440" w:type="dxa"/>
            <w:shd w:val="clear" w:color="auto" w:fill="FDFDFD"/>
            <w:tcMar>
              <w:top w:w="70" w:type="dxa"/>
              <w:left w:w="100" w:type="dxa"/>
              <w:bottom w:w="70" w:type="dxa"/>
              <w:right w:w="100" w:type="dxa"/>
            </w:tcMar>
            <w:vAlign w:val="center"/>
          </w:tcPr>
          <w:p w14:paraId="2E79B174" w14:textId="77777777" w:rsidR="000C4D99" w:rsidRDefault="00000000">
            <w:pPr>
              <w:spacing w:before="40" w:after="40"/>
            </w:pPr>
            <w:r>
              <w:rPr>
                <w:rFonts w:ascii="Times New Roman" w:hAnsi="Times New Roman"/>
                <w:color w:val="000000"/>
                <w:sz w:val="20"/>
              </w:rPr>
              <w:t>Khách hàng phải chụp ảnh bổ sung nhiều lần</w:t>
            </w:r>
          </w:p>
        </w:tc>
        <w:tc>
          <w:tcPr>
            <w:tcW w:w="1440" w:type="dxa"/>
            <w:shd w:val="clear" w:color="auto" w:fill="FDFDFD"/>
            <w:tcMar>
              <w:top w:w="70" w:type="dxa"/>
              <w:left w:w="100" w:type="dxa"/>
              <w:bottom w:w="70" w:type="dxa"/>
              <w:right w:w="100" w:type="dxa"/>
            </w:tcMar>
            <w:vAlign w:val="center"/>
          </w:tcPr>
          <w:p w14:paraId="0D998370" w14:textId="77777777" w:rsidR="000C4D99" w:rsidRDefault="00000000">
            <w:pPr>
              <w:spacing w:before="40" w:after="40"/>
            </w:pPr>
            <w:r>
              <w:rPr>
                <w:rFonts w:ascii="Times New Roman" w:hAnsi="Times New Roman"/>
                <w:color w:val="000000"/>
                <w:sz w:val="20"/>
              </w:rPr>
              <w:t>Gây ra vòng lặp làm lại 10 phút/đơn</w:t>
            </w:r>
          </w:p>
        </w:tc>
        <w:tc>
          <w:tcPr>
            <w:tcW w:w="1440" w:type="dxa"/>
            <w:shd w:val="clear" w:color="auto" w:fill="FDFDFD"/>
            <w:tcMar>
              <w:top w:w="70" w:type="dxa"/>
              <w:left w:w="100" w:type="dxa"/>
              <w:bottom w:w="70" w:type="dxa"/>
              <w:right w:w="100" w:type="dxa"/>
            </w:tcMar>
            <w:vAlign w:val="center"/>
          </w:tcPr>
          <w:p w14:paraId="5554206D" w14:textId="77777777" w:rsidR="000C4D99" w:rsidRDefault="00000000">
            <w:pPr>
              <w:spacing w:before="40" w:after="40"/>
            </w:pPr>
            <w:r>
              <w:rPr>
                <w:rFonts w:ascii="Times New Roman" w:hAnsi="Times New Roman"/>
                <w:color w:val="000000"/>
                <w:sz w:val="20"/>
              </w:rPr>
              <w:t>Ràng buộc nộp đủ ảnh trên App</w:t>
            </w:r>
          </w:p>
        </w:tc>
      </w:tr>
      <w:tr w:rsidR="000C4D99" w14:paraId="1FEB240E" w14:textId="77777777">
        <w:trPr>
          <w:jc w:val="center"/>
        </w:trPr>
        <w:tc>
          <w:tcPr>
            <w:tcW w:w="1008" w:type="dxa"/>
            <w:shd w:val="clear" w:color="auto" w:fill="FFFFFF"/>
            <w:tcMar>
              <w:top w:w="70" w:type="dxa"/>
              <w:left w:w="100" w:type="dxa"/>
              <w:bottom w:w="70" w:type="dxa"/>
              <w:right w:w="100" w:type="dxa"/>
            </w:tcMar>
            <w:vAlign w:val="center"/>
          </w:tcPr>
          <w:p w14:paraId="4402D17F" w14:textId="77777777" w:rsidR="000C4D99" w:rsidRDefault="00000000">
            <w:pPr>
              <w:spacing w:before="40" w:after="40"/>
              <w:jc w:val="center"/>
            </w:pPr>
            <w:r>
              <w:rPr>
                <w:rFonts w:ascii="Times New Roman" w:hAnsi="Times New Roman"/>
                <w:color w:val="000000"/>
                <w:sz w:val="20"/>
              </w:rPr>
              <w:t>ISS-CSKH-03</w:t>
            </w:r>
          </w:p>
        </w:tc>
        <w:tc>
          <w:tcPr>
            <w:tcW w:w="1728" w:type="dxa"/>
            <w:shd w:val="clear" w:color="auto" w:fill="FFFFFF"/>
            <w:tcMar>
              <w:top w:w="70" w:type="dxa"/>
              <w:left w:w="100" w:type="dxa"/>
              <w:bottom w:w="70" w:type="dxa"/>
              <w:right w:w="100" w:type="dxa"/>
            </w:tcMar>
            <w:vAlign w:val="center"/>
          </w:tcPr>
          <w:p w14:paraId="3B2BDF50" w14:textId="77777777" w:rsidR="000C4D99" w:rsidRDefault="00000000">
            <w:pPr>
              <w:spacing w:before="40" w:after="40"/>
            </w:pPr>
            <w:r>
              <w:rPr>
                <w:rFonts w:ascii="Times New Roman" w:hAnsi="Times New Roman"/>
                <w:color w:val="000000"/>
                <w:sz w:val="20"/>
              </w:rPr>
              <w:t>Khách chưa đồng thuận kết quả</w:t>
            </w:r>
          </w:p>
        </w:tc>
        <w:tc>
          <w:tcPr>
            <w:tcW w:w="1872" w:type="dxa"/>
            <w:shd w:val="clear" w:color="auto" w:fill="FFFFFF"/>
            <w:tcMar>
              <w:top w:w="70" w:type="dxa"/>
              <w:left w:w="100" w:type="dxa"/>
              <w:bottom w:w="70" w:type="dxa"/>
              <w:right w:w="100" w:type="dxa"/>
            </w:tcMar>
            <w:vAlign w:val="center"/>
          </w:tcPr>
          <w:p w14:paraId="1D22C24D" w14:textId="77777777" w:rsidR="000C4D99" w:rsidRDefault="00000000">
            <w:pPr>
              <w:spacing w:before="40" w:after="40"/>
            </w:pPr>
            <w:r>
              <w:rPr>
                <w:rFonts w:ascii="Times New Roman" w:hAnsi="Times New Roman"/>
                <w:color w:val="000000"/>
                <w:sz w:val="20"/>
              </w:rPr>
              <w:t>10% khách hàng không đồng ý với mức đền bù ban đầu</w:t>
            </w:r>
          </w:p>
        </w:tc>
        <w:tc>
          <w:tcPr>
            <w:tcW w:w="1440" w:type="dxa"/>
            <w:shd w:val="clear" w:color="auto" w:fill="FFFFFF"/>
            <w:tcMar>
              <w:top w:w="70" w:type="dxa"/>
              <w:left w:w="100" w:type="dxa"/>
              <w:bottom w:w="70" w:type="dxa"/>
              <w:right w:w="100" w:type="dxa"/>
            </w:tcMar>
            <w:vAlign w:val="center"/>
          </w:tcPr>
          <w:p w14:paraId="5984CD54" w14:textId="77777777" w:rsidR="000C4D99" w:rsidRDefault="00000000">
            <w:pPr>
              <w:spacing w:before="40" w:after="40"/>
            </w:pPr>
            <w:r>
              <w:rPr>
                <w:rFonts w:ascii="Times New Roman" w:hAnsi="Times New Roman"/>
                <w:color w:val="000000"/>
                <w:sz w:val="20"/>
              </w:rPr>
              <w:t xml:space="preserve">Hồ sơ phải chuyển lên cấp Quản lý phúc </w:t>
            </w:r>
            <w:r>
              <w:rPr>
                <w:rFonts w:ascii="Times New Roman" w:hAnsi="Times New Roman"/>
                <w:color w:val="000000"/>
                <w:sz w:val="20"/>
              </w:rPr>
              <w:lastRenderedPageBreak/>
              <w:t>tra</w:t>
            </w:r>
          </w:p>
        </w:tc>
        <w:tc>
          <w:tcPr>
            <w:tcW w:w="1440" w:type="dxa"/>
            <w:shd w:val="clear" w:color="auto" w:fill="FFFFFF"/>
            <w:tcMar>
              <w:top w:w="70" w:type="dxa"/>
              <w:left w:w="100" w:type="dxa"/>
              <w:bottom w:w="70" w:type="dxa"/>
              <w:right w:w="100" w:type="dxa"/>
            </w:tcMar>
            <w:vAlign w:val="center"/>
          </w:tcPr>
          <w:p w14:paraId="56C5E2AF" w14:textId="77777777" w:rsidR="000C4D99" w:rsidRDefault="00000000">
            <w:pPr>
              <w:spacing w:before="40" w:after="40"/>
            </w:pPr>
            <w:r>
              <w:rPr>
                <w:rFonts w:ascii="Times New Roman" w:hAnsi="Times New Roman"/>
                <w:color w:val="000000"/>
                <w:sz w:val="20"/>
              </w:rPr>
              <w:lastRenderedPageBreak/>
              <w:t>Phát sinh 15 phút xử lý phúc tra cấp 2</w:t>
            </w:r>
          </w:p>
        </w:tc>
        <w:tc>
          <w:tcPr>
            <w:tcW w:w="1440" w:type="dxa"/>
            <w:shd w:val="clear" w:color="auto" w:fill="FFFFFF"/>
            <w:tcMar>
              <w:top w:w="70" w:type="dxa"/>
              <w:left w:w="100" w:type="dxa"/>
              <w:bottom w:w="70" w:type="dxa"/>
              <w:right w:w="100" w:type="dxa"/>
            </w:tcMar>
            <w:vAlign w:val="center"/>
          </w:tcPr>
          <w:p w14:paraId="0096453F" w14:textId="77777777" w:rsidR="000C4D99" w:rsidRDefault="00000000">
            <w:pPr>
              <w:spacing w:before="40" w:after="40"/>
            </w:pPr>
            <w:r>
              <w:rPr>
                <w:rFonts w:ascii="Times New Roman" w:hAnsi="Times New Roman"/>
                <w:color w:val="000000"/>
                <w:sz w:val="20"/>
              </w:rPr>
              <w:t>Chuẩn hóa bảng tính đền bù minh bạch</w:t>
            </w:r>
          </w:p>
        </w:tc>
      </w:tr>
    </w:tbl>
    <w:p w14:paraId="1AD30056" w14:textId="77777777" w:rsidR="000C4D99" w:rsidRDefault="000C4D99">
      <w:pPr>
        <w:spacing w:after="80"/>
      </w:pPr>
    </w:p>
    <w:p w14:paraId="2BC09AA7" w14:textId="77777777" w:rsidR="000C4D99" w:rsidRDefault="00000000">
      <w:pPr>
        <w:spacing w:before="120" w:after="40"/>
      </w:pPr>
      <w:r>
        <w:rPr>
          <w:rFonts w:ascii="Times New Roman" w:hAnsi="Times New Roman"/>
          <w:b/>
          <w:color w:val="000000"/>
          <w:sz w:val="24"/>
        </w:rPr>
        <w:t>4.1.3.2. Phân tích nguyên nhân gốc rễ (5 Whys)</w:t>
      </w:r>
    </w:p>
    <w:p w14:paraId="16F9CBBB" w14:textId="77777777" w:rsidR="000C4D99" w:rsidRDefault="00000000">
      <w:pPr>
        <w:spacing w:after="120" w:line="300" w:lineRule="auto"/>
        <w:jc w:val="both"/>
      </w:pPr>
      <w:r>
        <w:rPr>
          <w:rFonts w:ascii="Times New Roman" w:hAnsi="Times New Roman"/>
          <w:color w:val="000000"/>
          <w:sz w:val="24"/>
        </w:rPr>
        <w:t>Áp dụng phương pháp 5 Whys phân tích sâu nguyên nhân gốc rễ của 2 vấn đề lãng phí trọng tâm:</w:t>
      </w:r>
    </w:p>
    <w:p w14:paraId="0809729B" w14:textId="77777777" w:rsidR="000C4D99" w:rsidRDefault="00000000">
      <w:pPr>
        <w:spacing w:after="120" w:line="300" w:lineRule="auto"/>
        <w:jc w:val="both"/>
      </w:pPr>
      <w:r>
        <w:rPr>
          <w:rFonts w:ascii="Times New Roman" w:hAnsi="Times New Roman"/>
          <w:color w:val="000000"/>
          <w:sz w:val="24"/>
        </w:rPr>
        <w:t>• Phân tích vấn đề: Thời gian chờ xác minh khiếu nại kéo dài</w:t>
      </w:r>
    </w:p>
    <w:p w14:paraId="6D7E5FD6" w14:textId="77777777" w:rsidR="000C4D99" w:rsidRDefault="00000000">
      <w:pPr>
        <w:spacing w:before="80" w:after="40"/>
        <w:jc w:val="center"/>
      </w:pPr>
      <w:r>
        <w:rPr>
          <w:noProof/>
        </w:rPr>
        <w:drawing>
          <wp:inline distT="0" distB="0" distL="0" distR="0" wp14:anchorId="3E8F4595" wp14:editId="196D451D">
            <wp:extent cx="5669280" cy="188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2_WhyWhy_ThoiGianChoXacMinh.png"/>
                    <pic:cNvPicPr/>
                  </pic:nvPicPr>
                  <pic:blipFill>
                    <a:blip r:embed="rId10"/>
                    <a:stretch>
                      <a:fillRect/>
                    </a:stretch>
                  </pic:blipFill>
                  <pic:spPr>
                    <a:xfrm>
                      <a:off x="0" y="0"/>
                      <a:ext cx="5669280" cy="1889760"/>
                    </a:xfrm>
                    <a:prstGeom prst="rect">
                      <a:avLst/>
                    </a:prstGeom>
                  </pic:spPr>
                </pic:pic>
              </a:graphicData>
            </a:graphic>
          </wp:inline>
        </w:drawing>
      </w:r>
    </w:p>
    <w:p w14:paraId="242F8DCA" w14:textId="77777777" w:rsidR="000C4D99" w:rsidRDefault="00000000">
      <w:pPr>
        <w:spacing w:before="80" w:after="240"/>
        <w:jc w:val="center"/>
      </w:pPr>
      <w:r>
        <w:rPr>
          <w:rFonts w:ascii="Times New Roman" w:hAnsi="Times New Roman"/>
          <w:b/>
          <w:color w:val="000000"/>
        </w:rPr>
        <w:t>Hình 4.3a: Sơ đồ Why-Why — Thời gian chờ xác minh khiếu nại</w:t>
      </w:r>
    </w:p>
    <w:p w14:paraId="4F5F55F9" w14:textId="77777777" w:rsidR="000C4D99" w:rsidRDefault="00000000">
      <w:pPr>
        <w:spacing w:after="120" w:line="300" w:lineRule="auto"/>
        <w:jc w:val="both"/>
      </w:pPr>
      <w:r>
        <w:rPr>
          <w:rFonts w:ascii="Times New Roman" w:hAnsi="Times New Roman"/>
          <w:color w:val="000000"/>
          <w:sz w:val="24"/>
        </w:rPr>
        <w:t>• Phân tích vấn đề: Sai sót chứng từ khiếu nại phải nộp bổ sung</w:t>
      </w:r>
    </w:p>
    <w:p w14:paraId="17721843" w14:textId="77777777" w:rsidR="000C4D99" w:rsidRDefault="00000000">
      <w:pPr>
        <w:spacing w:before="80" w:after="40"/>
        <w:jc w:val="center"/>
      </w:pPr>
      <w:r>
        <w:rPr>
          <w:noProof/>
        </w:rPr>
        <w:drawing>
          <wp:inline distT="0" distB="0" distL="0" distR="0" wp14:anchorId="1001372A" wp14:editId="19AE00A1">
            <wp:extent cx="5669280" cy="1889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3_WhyWhy_SaiSotChungTuKhieuNai.png"/>
                    <pic:cNvPicPr/>
                  </pic:nvPicPr>
                  <pic:blipFill>
                    <a:blip r:embed="rId11"/>
                    <a:stretch>
                      <a:fillRect/>
                    </a:stretch>
                  </pic:blipFill>
                  <pic:spPr>
                    <a:xfrm>
                      <a:off x="0" y="0"/>
                      <a:ext cx="5669280" cy="1889760"/>
                    </a:xfrm>
                    <a:prstGeom prst="rect">
                      <a:avLst/>
                    </a:prstGeom>
                  </pic:spPr>
                </pic:pic>
              </a:graphicData>
            </a:graphic>
          </wp:inline>
        </w:drawing>
      </w:r>
    </w:p>
    <w:p w14:paraId="0F197DE9" w14:textId="77777777" w:rsidR="000C4D99" w:rsidRDefault="00000000">
      <w:pPr>
        <w:spacing w:before="80" w:after="240"/>
        <w:jc w:val="center"/>
      </w:pPr>
      <w:r>
        <w:rPr>
          <w:rFonts w:ascii="Times New Roman" w:hAnsi="Times New Roman"/>
          <w:b/>
          <w:color w:val="000000"/>
        </w:rPr>
        <w:t>Hình 4.3b: Sơ đồ Why-Why — Sai sót chứng từ khiếu nại nộp bổ sung</w:t>
      </w:r>
    </w:p>
    <w:p>
      <w:pPr>
        <w:pStyle w:val="Heading2"/>
        <w:spacing w:before="240" w:after="120"/>
      </w:pPr>
      <w:r>
        <w:rPr>
          <w:rFonts w:ascii="Times New Roman" w:hAnsi="Times New Roman"/>
          <w:b/>
          <w:sz w:val="28"/>
          <w:color w:val="000000"/>
        </w:rPr>
        <w:t>4.2. Phân tích định lượng</w:t>
      </w:r>
    </w:p>
    <w:p>
      <w:pPr>
        <w:pStyle w:val="Heading3"/>
        <w:spacing w:before="180" w:after="100"/>
      </w:pPr>
      <w:r>
        <w:rPr>
          <w:rFonts w:ascii="Times New Roman" w:hAnsi="Times New Roman"/>
          <w:b/>
          <w:sz w:val="26"/>
          <w:color w:val="000000"/>
        </w:rPr>
        <w:t>4.2.1. Phân tích thời gian</w:t>
      </w:r>
    </w:p>
    <w:p>
      <w:pPr>
        <w:spacing w:before="60" w:after="60"/>
        <w:jc w:val="both"/>
      </w:pPr>
      <w:r>
        <w:rPr>
          <w:rFonts w:ascii="Times New Roman" w:hAnsi="Times New Roman"/>
          <w:sz w:val="24"/>
        </w:rPr>
        <w:t>Sơ đồ BPMN định lượng gắn kèm các thông số thời gian xử lý thực tế (PT), thời gian chờ (WT), chi phí nhân sự và xác suất rẽ nhánh (%) trên từng hoạt động được thể hiện tại Hình 4.4. Dữ liệu thời gian được phân tích dựa trên phương pháp đường đi thực tế và kỳ vọng toán học theo khung lý thuyết BPM (Dumas et al., 2018):</w:t>
      </w:r>
    </w:p>
    <w:p>
      <w:pPr>
        <w:spacing w:before="60" w:after="60"/>
        <w:jc w:val="center"/>
      </w:pPr>
      <w:r>
        <w:rPr>
          <w:rFonts w:ascii="Times New Roman" w:hAnsi="Times New Roman"/>
          <w:i/>
          <w:sz w:val="22"/>
        </w:rPr>
        <w:t>Hình 4.4: Sơ đồ BPMN - Phân tích định lượng quy trình Chăm sóc khách hàng</w:t>
      </w:r>
    </w:p>
    <w:p>
      <w:pPr>
        <w:spacing w:before="120" w:after="60"/>
      </w:pPr>
      <w:r>
        <w:rPr>
          <w:rFonts w:ascii="Times New Roman" w:hAnsi="Times New Roman"/>
          <w:b/>
          <w:sz w:val="24"/>
        </w:rPr>
        <w:t>Bảng 4.6: Phân tích thời gian chi tiết các hoạt động trong quy trình CSKH</w:t>
      </w:r>
    </w:p>
    <w:tbl>
      <w:tblPr>
        <w:jc w:val="center"/>
        <w:tblBorders>
          <w:top w:val="single" w:sz="4" w:space="0" w:color="auto"/>
          <w:left w:val="none"/>
          <w:bottom w:val="single" w:sz="4" w:space="0" w:color="auto"/>
          <w:right w:val="none"/>
          <w:insideH w:val="single" w:sz="4" w:space="0" w:color="E0E0E0"/>
          <w:insideV w:val="none"/>
        </w:tblBorders>
      </w:tblPr>
      <w:tblGrid>
        <w:gridCol w:w="500"/>
        <w:gridCol w:w="2200"/>
        <w:gridCol w:w="1100"/>
        <w:gridCol w:w="800"/>
        <w:gridCol w:w="800"/>
        <w:gridCol w:w="800"/>
        <w:gridCol w:w="1000"/>
        <w:gridCol w:w="2100"/>
      </w:tblGrid>
      <w:tr>
        <w:trPr>
          <w:tblHeader/>
          <w:jc w:val="center"/>
        </w:trPr>
        <w:tc>
          <w:tcPr>
            <w:tcW w:w="500" w:type="dxa"/>
            <w:shd w:val="clear" w:color="auto" w:fill="E9EDF4"/>
            <w:vAlign w:val="center"/>
          </w:tcPr>
          <w:p>
            <w:pPr>
              <w:jc w:val="center"/>
            </w:pPr>
            <w:r>
              <w:rPr>
                <w:rFonts w:ascii="Times New Roman" w:hAnsi="Times New Roman"/>
                <w:b/>
                <w:sz w:val="20"/>
              </w:rPr>
              <w:t>STT</w:t>
            </w:r>
          </w:p>
        </w:tc>
        <w:tc>
          <w:tcPr>
            <w:tcW w:w="2200" w:type="dxa"/>
            <w:shd w:val="clear" w:color="auto" w:fill="E9EDF4"/>
            <w:vAlign w:val="center"/>
          </w:tcPr>
          <w:p>
            <w:pPr>
              <w:jc w:val="center"/>
            </w:pPr>
            <w:r>
              <w:rPr>
                <w:rFonts w:ascii="Times New Roman" w:hAnsi="Times New Roman"/>
                <w:b/>
                <w:sz w:val="20"/>
              </w:rPr>
              <w:t>Hạng mục hoạt động (Step/Task)</w:t>
            </w:r>
          </w:p>
        </w:tc>
        <w:tc>
          <w:tcPr>
            <w:tcW w:w="1100" w:type="dxa"/>
            <w:shd w:val="clear" w:color="auto" w:fill="E9EDF4"/>
            <w:vAlign w:val="center"/>
          </w:tcPr>
          <w:p>
            <w:pPr>
              <w:jc w:val="center"/>
            </w:pPr>
            <w:r>
              <w:rPr>
                <w:rFonts w:ascii="Times New Roman" w:hAnsi="Times New Roman"/>
                <w:b/>
                <w:sz w:val="20"/>
              </w:rPr>
              <w:t>Tác nhân thực hiện</w:t>
            </w:r>
          </w:p>
        </w:tc>
        <w:tc>
          <w:tcPr>
            <w:tcW w:w="800" w:type="dxa"/>
            <w:shd w:val="clear" w:color="auto" w:fill="E9EDF4"/>
            <w:vAlign w:val="center"/>
          </w:tcPr>
          <w:p>
            <w:pPr>
              <w:jc w:val="center"/>
            </w:pPr>
            <w:r>
              <w:rPr>
                <w:rFonts w:ascii="Times New Roman" w:hAnsi="Times New Roman"/>
                <w:b/>
                <w:sz w:val="20"/>
              </w:rPr>
              <w:t>PT (p)</w:t>
            </w:r>
          </w:p>
        </w:tc>
        <w:tc>
          <w:tcPr>
            <w:tcW w:w="800" w:type="dxa"/>
            <w:shd w:val="clear" w:color="auto" w:fill="E9EDF4"/>
            <w:vAlign w:val="center"/>
          </w:tcPr>
          <w:p>
            <w:pPr>
              <w:jc w:val="center"/>
            </w:pPr>
            <w:r>
              <w:rPr>
                <w:rFonts w:ascii="Times New Roman" w:hAnsi="Times New Roman"/>
                <w:b/>
                <w:sz w:val="20"/>
              </w:rPr>
              <w:t>WT (p)</w:t>
            </w:r>
          </w:p>
        </w:tc>
        <w:tc>
          <w:tcPr>
            <w:tcW w:w="800" w:type="dxa"/>
            <w:shd w:val="clear" w:color="auto" w:fill="E9EDF4"/>
            <w:vAlign w:val="center"/>
          </w:tcPr>
          <w:p>
            <w:pPr>
              <w:jc w:val="center"/>
            </w:pPr>
            <w:r>
              <w:rPr>
                <w:rFonts w:ascii="Times New Roman" w:hAnsi="Times New Roman"/>
                <w:b/>
                <w:sz w:val="20"/>
              </w:rPr>
              <w:t>CT (p)</w:t>
            </w:r>
          </w:p>
        </w:tc>
        <w:tc>
          <w:tcPr>
            <w:tcW w:w="1000" w:type="dxa"/>
            <w:shd w:val="clear" w:color="auto" w:fill="E9EDF4"/>
            <w:vAlign w:val="center"/>
          </w:tcPr>
          <w:p>
            <w:pPr>
              <w:jc w:val="center"/>
            </w:pPr>
            <w:r>
              <w:rPr>
                <w:rFonts w:ascii="Times New Roman" w:hAnsi="Times New Roman"/>
                <w:b/>
                <w:sz w:val="20"/>
              </w:rPr>
              <w:t>Xác suất / Hệ số N</w:t>
            </w:r>
          </w:p>
        </w:tc>
        <w:tc>
          <w:tcPr>
            <w:tcW w:w="2100" w:type="dxa"/>
            <w:shd w:val="clear" w:color="auto" w:fill="E9EDF4"/>
            <w:vAlign w:val="center"/>
          </w:tcPr>
          <w:p>
            <w:pPr>
              <w:jc w:val="center"/>
            </w:pPr>
            <w:r>
              <w:rPr>
                <w:rFonts w:ascii="Times New Roman" w:hAnsi="Times New Roman"/>
                <w:b/>
                <w:sz w:val="20"/>
              </w:rPr>
              <w:t>Căn cứ nghiệp vụ &amp; Diễn giải</w:t>
            </w:r>
          </w:p>
        </w:tc>
      </w:tr>
      <w:tr>
        <w:tc>
          <w:tcPr>
            <w:tcW w:w="500" w:type="dxa"/>
            <w:vAlign w:val="center"/>
          </w:tcPr>
          <w:p>
            <w:pPr>
              <w:jc w:val="center"/>
            </w:pPr>
            <w:r>
              <w:rPr>
                <w:rFonts w:ascii="Times New Roman" w:hAnsi="Times New Roman"/>
                <w:sz w:val="20"/>
              </w:rPr>
              <w:t>1</w:t>
            </w:r>
          </w:p>
        </w:tc>
        <w:tc>
          <w:tcPr>
            <w:tcW w:w="2200" w:type="dxa"/>
            <w:vAlign w:val="center"/>
          </w:tcPr>
          <w:p>
            <w:r>
              <w:rPr>
                <w:rFonts w:ascii="Times New Roman" w:hAnsi="Times New Roman"/>
                <w:sz w:val="20"/>
              </w:rPr>
              <w:t>Gửi khiếu nại / thắc mắc [VA]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15,00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Khách tạo ticket trên App. WT=10p chờ hệ thống phân phối ticket.</w:t>
            </w:r>
          </w:p>
        </w:tc>
      </w:tr>
      <w:tr>
        <w:tc>
          <w:tcPr>
            <w:tcW w:w="500" w:type="dxa"/>
            <w:vAlign w:val="center"/>
          </w:tcPr>
          <w:p>
            <w:pPr>
              <w:jc w:val="center"/>
            </w:pPr>
            <w:r>
              <w:rPr>
                <w:rFonts w:ascii="Times New Roman" w:hAnsi="Times New Roman"/>
                <w:sz w:val="20"/>
              </w:rPr>
              <w:t>2</w:t>
            </w:r>
          </w:p>
        </w:tc>
        <w:tc>
          <w:tcPr>
            <w:tcW w:w="2200" w:type="dxa"/>
            <w:vAlign w:val="center"/>
          </w:tcPr>
          <w:p>
            <w:r>
              <w:rPr>
                <w:rFonts w:ascii="Times New Roman" w:hAnsi="Times New Roman"/>
                <w:sz w:val="20"/>
              </w:rPr>
              <w:t>Tiếp nhận và tra cứu mã đơn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3,00</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13,00</w:t>
            </w:r>
          </w:p>
        </w:tc>
        <w:tc>
          <w:tcPr>
            <w:tcW w:w="1000" w:type="dxa"/>
            <w:vAlign w:val="center"/>
          </w:tcPr>
          <w:p>
            <w:pPr>
              <w:jc w:val="center"/>
            </w:pPr>
            <w:r>
              <w:rPr>
                <w:rFonts w:ascii="Times New Roman" w:hAnsi="Times New Roman"/>
                <w:sz w:val="20"/>
              </w:rPr>
              <w:t>N1 = 1,053</w:t>
            </w:r>
          </w:p>
        </w:tc>
        <w:tc>
          <w:tcPr>
            <w:tcW w:w="2100" w:type="dxa"/>
            <w:vAlign w:val="center"/>
          </w:tcPr>
          <w:p>
            <w:r>
              <w:rPr>
                <w:rFonts w:ascii="Times New Roman" w:hAnsi="Times New Roman"/>
                <w:sz w:val="20"/>
              </w:rPr>
              <w:t>CSKH tra cứu mã trên CRM. WT=10p chờ mở ca làm việc. Lặp do sai mã 5%.</w:t>
            </w:r>
          </w:p>
        </w:tc>
      </w:tr>
      <w:tr>
        <w:tc>
          <w:tcPr>
            <w:tcW w:w="500" w:type="dxa"/>
            <w:vAlign w:val="center"/>
          </w:tcPr>
          <w:p>
            <w:pPr>
              <w:jc w:val="center"/>
            </w:pPr>
            <w:r>
              <w:rPr>
                <w:rFonts w:ascii="Times New Roman" w:hAnsi="Times New Roman"/>
                <w:sz w:val="20"/>
              </w:rPr>
              <w:t>3</w:t>
            </w:r>
          </w:p>
        </w:tc>
        <w:tc>
          <w:tcPr>
            <w:tcW w:w="2200" w:type="dxa"/>
            <w:vAlign w:val="center"/>
          </w:tcPr>
          <w:p>
            <w:r>
              <w:rPr>
                <w:rFonts w:ascii="Times New Roman" w:hAnsi="Times New Roman"/>
                <w:sz w:val="20"/>
              </w:rPr>
              <w:t>Cung cấp lại mã vận đơn [NVA]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5,00</w:t>
            </w:r>
          </w:p>
        </w:tc>
        <w:tc>
          <w:tcPr>
            <w:tcW w:w="1000" w:type="dxa"/>
            <w:vAlign w:val="center"/>
          </w:tcPr>
          <w:p>
            <w:pPr>
              <w:jc w:val="center"/>
            </w:pPr>
            <w:r>
              <w:rPr>
                <w:rFonts w:ascii="Times New Roman" w:hAnsi="Times New Roman"/>
                <w:sz w:val="20"/>
              </w:rPr>
              <w:t>r1 = 5%</w:t>
            </w:r>
          </w:p>
        </w:tc>
        <w:tc>
          <w:tcPr>
            <w:tcW w:w="2100" w:type="dxa"/>
            <w:vAlign w:val="center"/>
          </w:tcPr>
          <w:p>
            <w:r>
              <w:rPr>
                <w:rFonts w:ascii="Times New Roman" w:hAnsi="Times New Roman"/>
                <w:sz w:val="20"/>
              </w:rPr>
              <w:t>Khách gửi lại mã khi sai mã (r1=5%). Số lần lặp = 0,0526.</w:t>
            </w:r>
          </w:p>
        </w:tc>
      </w:tr>
      <w:tr>
        <w:tc>
          <w:tcPr>
            <w:tcW w:w="500" w:type="dxa"/>
            <w:vAlign w:val="center"/>
          </w:tcPr>
          <w:p>
            <w:pPr>
              <w:jc w:val="center"/>
            </w:pPr>
            <w:r>
              <w:rPr>
                <w:rFonts w:ascii="Times New Roman" w:hAnsi="Times New Roman"/>
                <w:sz w:val="20"/>
              </w:rPr>
              <w:t>4</w:t>
            </w:r>
          </w:p>
        </w:tc>
        <w:tc>
          <w:tcPr>
            <w:tcW w:w="2200" w:type="dxa"/>
            <w:vAlign w:val="center"/>
          </w:tcPr>
          <w:p>
            <w:r>
              <w:rPr>
                <w:rFonts w:ascii="Times New Roman" w:hAnsi="Times New Roman"/>
                <w:sz w:val="20"/>
              </w:rPr>
              <w:t>Kiểm tra thông tin chi tiết đơn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5,00</w:t>
            </w:r>
          </w:p>
        </w:tc>
        <w:tc>
          <w:tcPr>
            <w:tcW w:w="1000" w:type="dxa"/>
            <w:vAlign w:val="center"/>
          </w:tcPr>
          <w:p>
            <w:pPr>
              <w:jc w:val="center"/>
            </w:pPr>
            <w:r>
              <w:rPr>
                <w:rFonts w:ascii="Times New Roman" w:hAnsi="Times New Roman"/>
                <w:sz w:val="20"/>
              </w:rPr>
              <w:t>N2 = 1,250</w:t>
            </w:r>
          </w:p>
        </w:tc>
        <w:tc>
          <w:tcPr>
            <w:tcW w:w="2100" w:type="dxa"/>
            <w:vAlign w:val="center"/>
          </w:tcPr>
          <w:p>
            <w:r>
              <w:rPr>
                <w:rFonts w:ascii="Times New Roman" w:hAnsi="Times New Roman"/>
                <w:sz w:val="20"/>
              </w:rPr>
              <w:t>Kiểm tra hành trình bưu gửi. Vòng lặp bổ sung chứng từ (r2=20%).</w:t>
            </w:r>
          </w:p>
        </w:tc>
      </w:tr>
      <w:tr>
        <w:tc>
          <w:tcPr>
            <w:tcW w:w="500" w:type="dxa"/>
            <w:vAlign w:val="center"/>
          </w:tcPr>
          <w:p>
            <w:pPr>
              <w:jc w:val="center"/>
            </w:pPr>
            <w:r>
              <w:rPr>
                <w:rFonts w:ascii="Times New Roman" w:hAnsi="Times New Roman"/>
                <w:sz w:val="20"/>
              </w:rPr>
              <w:t>5</w:t>
            </w:r>
          </w:p>
        </w:tc>
        <w:tc>
          <w:tcPr>
            <w:tcW w:w="2200" w:type="dxa"/>
            <w:vAlign w:val="center"/>
          </w:tcPr>
          <w:p>
            <w:r>
              <w:rPr>
                <w:rFonts w:ascii="Times New Roman" w:hAnsi="Times New Roman"/>
                <w:sz w:val="20"/>
              </w:rPr>
              <w:t>Bổ sung chứng từ khiếu nại [NVA]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120,00</w:t>
            </w:r>
          </w:p>
        </w:tc>
        <w:tc>
          <w:tcPr>
            <w:tcW w:w="800" w:type="dxa"/>
            <w:vAlign w:val="center"/>
          </w:tcPr>
          <w:p>
            <w:pPr>
              <w:jc w:val="right"/>
            </w:pPr>
            <w:r>
              <w:rPr>
                <w:rFonts w:ascii="Times New Roman" w:hAnsi="Times New Roman"/>
                <w:sz w:val="20"/>
              </w:rPr>
              <w:t>130,00</w:t>
            </w:r>
          </w:p>
        </w:tc>
        <w:tc>
          <w:tcPr>
            <w:tcW w:w="1000" w:type="dxa"/>
            <w:vAlign w:val="center"/>
          </w:tcPr>
          <w:p>
            <w:pPr>
              <w:jc w:val="center"/>
            </w:pPr>
            <w:r>
              <w:rPr>
                <w:rFonts w:ascii="Times New Roman" w:hAnsi="Times New Roman"/>
                <w:sz w:val="20"/>
              </w:rPr>
              <w:t>r2 = 20%</w:t>
            </w:r>
          </w:p>
        </w:tc>
        <w:tc>
          <w:tcPr>
            <w:tcW w:w="2100" w:type="dxa"/>
            <w:vAlign w:val="center"/>
          </w:tcPr>
          <w:p>
            <w:r>
              <w:rPr>
                <w:rFonts w:ascii="Times New Roman" w:hAnsi="Times New Roman"/>
                <w:sz w:val="20"/>
              </w:rPr>
              <w:t>Khách chụp lại ảnh/hóa đơn. WT=120p chờ khách gửi lại chứng từ.</w:t>
            </w:r>
          </w:p>
        </w:tc>
      </w:tr>
      <w:tr>
        <w:tc>
          <w:tcPr>
            <w:tcW w:w="500" w:type="dxa"/>
            <w:vAlign w:val="center"/>
          </w:tcPr>
          <w:p>
            <w:pPr>
              <w:jc w:val="center"/>
            </w:pPr>
            <w:r>
              <w:rPr>
                <w:rFonts w:ascii="Times New Roman" w:hAnsi="Times New Roman"/>
                <w:sz w:val="20"/>
              </w:rPr>
              <w:t>6</w:t>
            </w:r>
          </w:p>
        </w:tc>
        <w:tc>
          <w:tcPr>
            <w:tcW w:w="2200" w:type="dxa"/>
            <w:vAlign w:val="center"/>
          </w:tcPr>
          <w:p>
            <w:r>
              <w:rPr>
                <w:rFonts w:ascii="Times New Roman" w:hAnsi="Times New Roman"/>
                <w:sz w:val="20"/>
              </w:rPr>
              <w:t>Xác minh nguyên nhân và thiệt hại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15,00</w:t>
            </w:r>
          </w:p>
        </w:tc>
        <w:tc>
          <w:tcPr>
            <w:tcW w:w="800" w:type="dxa"/>
            <w:vAlign w:val="center"/>
          </w:tcPr>
          <w:p>
            <w:pPr>
              <w:jc w:val="right"/>
            </w:pPr>
            <w:r>
              <w:rPr>
                <w:rFonts w:ascii="Times New Roman" w:hAnsi="Times New Roman"/>
                <w:sz w:val="20"/>
              </w:rPr>
              <w:t>60,00</w:t>
            </w:r>
          </w:p>
        </w:tc>
        <w:tc>
          <w:tcPr>
            <w:tcW w:w="800" w:type="dxa"/>
            <w:vAlign w:val="center"/>
          </w:tcPr>
          <w:p>
            <w:pPr>
              <w:jc w:val="right"/>
            </w:pPr>
            <w:r>
              <w:rPr>
                <w:rFonts w:ascii="Times New Roman" w:hAnsi="Times New Roman"/>
                <w:sz w:val="20"/>
              </w:rPr>
              <w:t>75,00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Đối soát lỗi với Kho/Bưu tá. WT=60p chờ kết quả kiểm tra camera kho.</w:t>
            </w:r>
          </w:p>
        </w:tc>
      </w:tr>
      <w:tr>
        <w:tc>
          <w:tcPr>
            <w:tcW w:w="500" w:type="dxa"/>
            <w:vAlign w:val="center"/>
          </w:tcPr>
          <w:p>
            <w:pPr>
              <w:jc w:val="center"/>
            </w:pPr>
            <w:r>
              <w:rPr>
                <w:rFonts w:ascii="Times New Roman" w:hAnsi="Times New Roman"/>
                <w:sz w:val="20"/>
              </w:rPr>
              <w:t>7</w:t>
            </w:r>
          </w:p>
        </w:tc>
        <w:tc>
          <w:tcPr>
            <w:tcW w:w="2200" w:type="dxa"/>
            <w:vAlign w:val="center"/>
          </w:tcPr>
          <w:p>
            <w:r>
              <w:rPr>
                <w:rFonts w:ascii="Times New Roman" w:hAnsi="Times New Roman"/>
                <w:sz w:val="20"/>
              </w:rPr>
              <w:t>Tư vấn và giải đáp thắc mắc [VA]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10,00</w:t>
            </w:r>
          </w:p>
        </w:tc>
        <w:tc>
          <w:tcPr>
            <w:tcW w:w="1000" w:type="dxa"/>
            <w:vAlign w:val="center"/>
          </w:tcPr>
          <w:p>
            <w:pPr>
              <w:jc w:val="center"/>
            </w:pPr>
            <w:r>
              <w:rPr>
                <w:rFonts w:ascii="Times New Roman" w:hAnsi="Times New Roman"/>
                <w:sz w:val="20"/>
              </w:rPr>
              <w:t>35,00%</w:t>
            </w:r>
          </w:p>
        </w:tc>
        <w:tc>
          <w:tcPr>
            <w:tcW w:w="2100" w:type="dxa"/>
            <w:vAlign w:val="center"/>
          </w:tcPr>
          <w:p>
            <w:r>
              <w:rPr>
                <w:rFonts w:ascii="Times New Roman" w:hAnsi="Times New Roman"/>
                <w:sz w:val="20"/>
              </w:rPr>
              <w:t>Giải đáp thắc mắc cước phí/chính sách (35% tổng số ticket).</w:t>
            </w:r>
          </w:p>
        </w:tc>
      </w:tr>
      <w:tr>
        <w:tc>
          <w:tcPr>
            <w:tcW w:w="500" w:type="dxa"/>
            <w:vAlign w:val="center"/>
          </w:tcPr>
          <w:p>
            <w:pPr>
              <w:jc w:val="center"/>
            </w:pPr>
            <w:r>
              <w:rPr>
                <w:rFonts w:ascii="Times New Roman" w:hAnsi="Times New Roman"/>
                <w:sz w:val="20"/>
              </w:rPr>
              <w:t>8</w:t>
            </w:r>
          </w:p>
        </w:tc>
        <w:tc>
          <w:tcPr>
            <w:tcW w:w="2200" w:type="dxa"/>
            <w:vAlign w:val="center"/>
          </w:tcPr>
          <w:p>
            <w:r>
              <w:rPr>
                <w:rFonts w:ascii="Times New Roman" w:hAnsi="Times New Roman"/>
                <w:sz w:val="20"/>
              </w:rPr>
              <w:t>Lập phiếu chi đền bù bồi thường [VA]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15,00</w:t>
            </w:r>
          </w:p>
        </w:tc>
        <w:tc>
          <w:tcPr>
            <w:tcW w:w="800" w:type="dxa"/>
            <w:vAlign w:val="center"/>
          </w:tcPr>
          <w:p>
            <w:pPr>
              <w:jc w:val="right"/>
            </w:pPr>
            <w:r>
              <w:rPr>
                <w:rFonts w:ascii="Times New Roman" w:hAnsi="Times New Roman"/>
                <w:sz w:val="20"/>
              </w:rPr>
              <w:t>30,00</w:t>
            </w:r>
          </w:p>
        </w:tc>
        <w:tc>
          <w:tcPr>
            <w:tcW w:w="800" w:type="dxa"/>
            <w:vAlign w:val="center"/>
          </w:tcPr>
          <w:p>
            <w:pPr>
              <w:jc w:val="right"/>
            </w:pPr>
            <w:r>
              <w:rPr>
                <w:rFonts w:ascii="Times New Roman" w:hAnsi="Times New Roman"/>
                <w:sz w:val="20"/>
              </w:rPr>
              <w:t>45,00</w:t>
            </w:r>
          </w:p>
        </w:tc>
        <w:tc>
          <w:tcPr>
            <w:tcW w:w="1000" w:type="dxa"/>
            <w:vAlign w:val="center"/>
          </w:tcPr>
          <w:p>
            <w:pPr>
              <w:jc w:val="center"/>
            </w:pPr>
            <w:r>
              <w:rPr>
                <w:rFonts w:ascii="Times New Roman" w:hAnsi="Times New Roman"/>
                <w:sz w:val="20"/>
              </w:rPr>
              <w:t>55,25%</w:t>
            </w:r>
          </w:p>
        </w:tc>
        <w:tc>
          <w:tcPr>
            <w:tcW w:w="2100" w:type="dxa"/>
            <w:vAlign w:val="center"/>
          </w:tcPr>
          <w:p>
            <w:r>
              <w:rPr>
                <w:rFonts w:ascii="Times New Roman" w:hAnsi="Times New Roman"/>
                <w:sz w:val="20"/>
              </w:rPr>
              <w:t>Lập duyệt đền bù (65% khiếu nại x 85% lỗi VTP). WT=30p chờ duyệt hạn mức.</w:t>
            </w:r>
          </w:p>
        </w:tc>
      </w:tr>
      <w:tr>
        <w:tc>
          <w:tcPr>
            <w:tcW w:w="500" w:type="dxa"/>
            <w:vAlign w:val="center"/>
          </w:tcPr>
          <w:p>
            <w:pPr>
              <w:jc w:val="center"/>
            </w:pPr>
            <w:r>
              <w:rPr>
                <w:rFonts w:ascii="Times New Roman" w:hAnsi="Times New Roman"/>
                <w:sz w:val="20"/>
              </w:rPr>
              <w:t>9</w:t>
            </w:r>
          </w:p>
        </w:tc>
        <w:tc>
          <w:tcPr>
            <w:tcW w:w="2200" w:type="dxa"/>
            <w:vAlign w:val="center"/>
          </w:tcPr>
          <w:p>
            <w:r>
              <w:rPr>
                <w:rFonts w:ascii="Times New Roman" w:hAnsi="Times New Roman"/>
                <w:sz w:val="20"/>
              </w:rPr>
              <w:t>Lập văn bản từ chối giải trình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10,00</w:t>
            </w:r>
          </w:p>
        </w:tc>
        <w:tc>
          <w:tcPr>
            <w:tcW w:w="1000" w:type="dxa"/>
            <w:vAlign w:val="center"/>
          </w:tcPr>
          <w:p>
            <w:pPr>
              <w:jc w:val="center"/>
            </w:pPr>
            <w:r>
              <w:rPr>
                <w:rFonts w:ascii="Times New Roman" w:hAnsi="Times New Roman"/>
                <w:sz w:val="20"/>
              </w:rPr>
              <w:t>9,75%</w:t>
            </w:r>
          </w:p>
        </w:tc>
        <w:tc>
          <w:tcPr>
            <w:tcW w:w="2100" w:type="dxa"/>
            <w:vAlign w:val="center"/>
          </w:tcPr>
          <w:p>
            <w:r>
              <w:rPr>
                <w:rFonts w:ascii="Times New Roman" w:hAnsi="Times New Roman"/>
                <w:sz w:val="20"/>
              </w:rPr>
              <w:t>Soạn văn bản từ chối giải trình (65% khiếu nại x 15% miễn trừ trách nhiệm).</w:t>
            </w:r>
          </w:p>
        </w:tc>
      </w:tr>
      <w:tr>
        <w:tc>
          <w:tcPr>
            <w:tcW w:w="500" w:type="dxa"/>
            <w:vAlign w:val="center"/>
          </w:tcPr>
          <w:p>
            <w:pPr>
              <w:jc w:val="center"/>
            </w:pPr>
            <w:r>
              <w:rPr>
                <w:rFonts w:ascii="Times New Roman" w:hAnsi="Times New Roman"/>
                <w:sz w:val="20"/>
              </w:rPr>
              <w:t>10</w:t>
            </w:r>
          </w:p>
        </w:tc>
        <w:tc>
          <w:tcPr>
            <w:tcW w:w="2200" w:type="dxa"/>
            <w:vAlign w:val="center"/>
          </w:tcPr>
          <w:p>
            <w:r>
              <w:rPr>
                <w:rFonts w:ascii="Times New Roman" w:hAnsi="Times New Roman"/>
                <w:sz w:val="20"/>
              </w:rPr>
              <w:t>Thông báo kết quả giải quyết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10,00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Gửi kết quả qua App/SMS/Zalo. WT=5p trễ truyền thông báo đa kênh.</w:t>
            </w:r>
          </w:p>
        </w:tc>
      </w:tr>
      <w:tr>
        <w:tc>
          <w:tcPr>
            <w:tcW w:w="500" w:type="dxa"/>
            <w:vAlign w:val="center"/>
          </w:tcPr>
          <w:p>
            <w:pPr>
              <w:jc w:val="center"/>
            </w:pPr>
            <w:r>
              <w:rPr>
                <w:rFonts w:ascii="Times New Roman" w:hAnsi="Times New Roman"/>
                <w:sz w:val="20"/>
              </w:rPr>
              <w:t>11</w:t>
            </w:r>
          </w:p>
        </w:tc>
        <w:tc>
          <w:tcPr>
            <w:tcW w:w="2200" w:type="dxa"/>
            <w:vAlign w:val="center"/>
          </w:tcPr>
          <w:p>
            <w:r>
              <w:rPr>
                <w:rFonts w:ascii="Times New Roman" w:hAnsi="Times New Roman"/>
                <w:sz w:val="20"/>
              </w:rPr>
              <w:t>Tiếp nhận phản hồi từ khách [BVA]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5,00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Khách hàng xem thông báo kết quả và phản hồi.</w:t>
            </w:r>
          </w:p>
        </w:tc>
      </w:tr>
      <w:tr>
        <w:tc>
          <w:tcPr>
            <w:tcW w:w="500" w:type="dxa"/>
            <w:vAlign w:val="center"/>
          </w:tcPr>
          <w:p>
            <w:pPr>
              <w:jc w:val="center"/>
            </w:pPr>
            <w:r>
              <w:rPr>
                <w:rFonts w:ascii="Times New Roman" w:hAnsi="Times New Roman"/>
                <w:sz w:val="20"/>
              </w:rPr>
              <w:t>12</w:t>
            </w:r>
          </w:p>
        </w:tc>
        <w:tc>
          <w:tcPr>
            <w:tcW w:w="2200" w:type="dxa"/>
            <w:vAlign w:val="center"/>
          </w:tcPr>
          <w:p>
            <w:r>
              <w:rPr>
                <w:rFonts w:ascii="Times New Roman" w:hAnsi="Times New Roman"/>
                <w:sz w:val="20"/>
              </w:rPr>
              <w:t>Quản lý phúc tra và tái xử lý [BVA]</w:t>
            </w:r>
          </w:p>
        </w:tc>
        <w:tc>
          <w:tcPr>
            <w:tcW w:w="1100" w:type="dxa"/>
            <w:vAlign w:val="center"/>
          </w:tcPr>
          <w:p>
            <w:r>
              <w:rPr>
                <w:rFonts w:ascii="Times New Roman" w:hAnsi="Times New Roman"/>
                <w:sz w:val="20"/>
              </w:rPr>
              <w:t>Quản lý CSKH</w:t>
            </w:r>
          </w:p>
        </w:tc>
        <w:tc>
          <w:tcPr>
            <w:tcW w:w="800" w:type="dxa"/>
            <w:vAlign w:val="center"/>
          </w:tcPr>
          <w:p>
            <w:pPr>
              <w:jc w:val="right"/>
            </w:pPr>
            <w:r>
              <w:rPr>
                <w:rFonts w:ascii="Times New Roman" w:hAnsi="Times New Roman"/>
                <w:sz w:val="20"/>
              </w:rPr>
              <w:t>15,00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15,00</w:t>
            </w:r>
          </w:p>
        </w:tc>
        <w:tc>
          <w:tcPr>
            <w:tcW w:w="1000" w:type="dxa"/>
            <w:vAlign w:val="center"/>
          </w:tcPr>
          <w:p>
            <w:pPr>
              <w:jc w:val="center"/>
            </w:pPr>
            <w:r>
              <w:rPr>
                <w:rFonts w:ascii="Times New Roman" w:hAnsi="Times New Roman"/>
                <w:sz w:val="20"/>
              </w:rPr>
              <w:t>10,00%</w:t>
            </w:r>
          </w:p>
        </w:tc>
        <w:tc>
          <w:tcPr>
            <w:tcW w:w="2100" w:type="dxa"/>
            <w:vAlign w:val="center"/>
          </w:tcPr>
          <w:p>
            <w:r>
              <w:rPr>
                <w:rFonts w:ascii="Times New Roman" w:hAnsi="Times New Roman"/>
                <w:sz w:val="20"/>
              </w:rPr>
              <w:t>Trưởng nhóm phúc tra thẩm định lại khi khách chưa đồng thuận (10%).</w:t>
            </w:r>
          </w:p>
        </w:tc>
      </w:tr>
      <w:tr>
        <w:tc>
          <w:tcPr>
            <w:tcW w:w="500" w:type="dxa"/>
            <w:vAlign w:val="center"/>
          </w:tcPr>
          <w:p>
            <w:pPr>
              <w:jc w:val="center"/>
            </w:pPr>
            <w:r>
              <w:rPr>
                <w:rFonts w:ascii="Times New Roman" w:hAnsi="Times New Roman"/>
                <w:sz w:val="20"/>
              </w:rPr>
              <w:t>13</w:t>
            </w:r>
          </w:p>
        </w:tc>
        <w:tc>
          <w:tcPr>
            <w:tcW w:w="2200" w:type="dxa"/>
            <w:vAlign w:val="center"/>
          </w:tcPr>
          <w:p>
            <w:r>
              <w:rPr>
                <w:rFonts w:ascii="Times New Roman" w:hAnsi="Times New Roman"/>
                <w:sz w:val="20"/>
              </w:rPr>
              <w:t>Chi trả tiền bồi thường (nếu có) [VA]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10,00</w:t>
            </w:r>
          </w:p>
        </w:tc>
        <w:tc>
          <w:tcPr>
            <w:tcW w:w="1000" w:type="dxa"/>
            <w:vAlign w:val="center"/>
          </w:tcPr>
          <w:p>
            <w:pPr>
              <w:jc w:val="center"/>
            </w:pPr>
            <w:r>
              <w:rPr>
                <w:rFonts w:ascii="Times New Roman" w:hAnsi="Times New Roman"/>
                <w:sz w:val="20"/>
              </w:rPr>
              <w:t>90,00%</w:t>
            </w:r>
          </w:p>
        </w:tc>
        <w:tc>
          <w:tcPr>
            <w:tcW w:w="2100" w:type="dxa"/>
            <w:vAlign w:val="center"/>
          </w:tcPr>
          <w:p>
            <w:r>
              <w:rPr>
                <w:rFonts w:ascii="Times New Roman" w:hAnsi="Times New Roman"/>
                <w:sz w:val="20"/>
              </w:rPr>
              <w:t>Chuyển khoản tiền bồi thường khi khách đồng thuận (90%).</w:t>
            </w:r>
          </w:p>
        </w:tc>
      </w:tr>
      <w:tr>
        <w:tc>
          <w:tcPr>
            <w:tcW w:w="500" w:type="dxa"/>
            <w:vAlign w:val="center"/>
          </w:tcPr>
          <w:p>
            <w:pPr>
              <w:jc w:val="center"/>
            </w:pPr>
            <w:r>
              <w:rPr>
                <w:rFonts w:ascii="Times New Roman" w:hAnsi="Times New Roman"/>
                <w:sz w:val="20"/>
              </w:rPr>
              <w:t>14</w:t>
            </w:r>
          </w:p>
        </w:tc>
        <w:tc>
          <w:tcPr>
            <w:tcW w:w="2200" w:type="dxa"/>
            <w:vAlign w:val="center"/>
          </w:tcPr>
          <w:p>
            <w:r>
              <w:rPr>
                <w:rFonts w:ascii="Times New Roman" w:hAnsi="Times New Roman"/>
                <w:sz w:val="20"/>
              </w:rPr>
              <w:t>Nghiệm thu kết quả và đóng hồ sơ [VA]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5,00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Khách xác nhận đã giải quyết xong, đánh giá sao CSAT và đóng hồ sơ.</w:t>
            </w:r>
          </w:p>
        </w:tc>
      </w:tr>
    </w:tbl>
    <w:p>
      <w:pPr>
        <w:spacing w:before="140" w:after="60"/>
      </w:pPr>
      <w:r>
        <w:rPr>
          <w:rFonts w:ascii="Times New Roman" w:hAnsi="Times New Roman"/>
          <w:b/>
          <w:sz w:val="24"/>
        </w:rPr>
        <w:t>Bảng 4.6b: Bảng tính trung gian phân tích Gateway và Vòng lặp quy trình CSKH</w:t>
      </w:r>
    </w:p>
    <w:tbl>
      <w:tblPr>
        <w:jc w:val="center"/>
        <w:tblBorders>
          <w:top w:val="single" w:sz="4" w:space="0" w:color="auto"/>
          <w:left w:val="none"/>
          <w:bottom w:val="single" w:sz="4" w:space="0" w:color="auto"/>
          <w:right w:val="none"/>
          <w:insideH w:val="single" w:sz="4" w:space="0" w:color="E0E0E0"/>
          <w:insideV w:val="none"/>
        </w:tblBorders>
      </w:tblPr>
      <w:tblGrid>
        <w:gridCol w:w="1800"/>
        <w:gridCol w:w="1800"/>
        <w:gridCol w:w="900"/>
        <w:gridCol w:w="1200"/>
        <w:gridCol w:w="1200"/>
        <w:gridCol w:w="1200"/>
        <w:gridCol w:w="1200"/>
      </w:tblGrid>
      <w:tr>
        <w:trPr>
          <w:tblHeader/>
          <w:jc w:val="center"/>
        </w:trPr>
        <w:tc>
          <w:tcPr>
            <w:tcW w:w="1800" w:type="dxa"/>
            <w:shd w:val="clear" w:color="auto" w:fill="E9EDF4"/>
            <w:vAlign w:val="center"/>
          </w:tcPr>
          <w:p>
            <w:pPr>
              <w:jc w:val="center"/>
            </w:pPr>
            <w:r>
              <w:rPr>
                <w:rFonts w:ascii="Times New Roman" w:hAnsi="Times New Roman"/>
                <w:b/>
                <w:sz w:val="20"/>
              </w:rPr>
              <w:t>Điểm quyết định / Gateway</w:t>
            </w:r>
          </w:p>
        </w:tc>
        <w:tc>
          <w:tcPr>
            <w:tcW w:w="1800" w:type="dxa"/>
            <w:shd w:val="clear" w:color="auto" w:fill="E9EDF4"/>
            <w:vAlign w:val="center"/>
          </w:tcPr>
          <w:p>
            <w:pPr>
              <w:jc w:val="center"/>
            </w:pPr>
            <w:r>
              <w:rPr>
                <w:rFonts w:ascii="Times New Roman" w:hAnsi="Times New Roman"/>
                <w:b/>
                <w:sz w:val="20"/>
              </w:rPr>
              <w:t>Nhánh rẽ nghiệp vụ</w:t>
            </w:r>
          </w:p>
        </w:tc>
        <w:tc>
          <w:tcPr>
            <w:tcW w:w="900" w:type="dxa"/>
            <w:shd w:val="clear" w:color="auto" w:fill="E9EDF4"/>
            <w:vAlign w:val="center"/>
          </w:tcPr>
          <w:p>
            <w:pPr>
              <w:jc w:val="center"/>
            </w:pPr>
            <w:r>
              <w:rPr>
                <w:rFonts w:ascii="Times New Roman" w:hAnsi="Times New Roman"/>
                <w:b/>
                <w:sz w:val="20"/>
              </w:rPr>
              <w:t>Xác suất (p)</w:t>
            </w:r>
          </w:p>
        </w:tc>
        <w:tc>
          <w:tcPr>
            <w:tcW w:w="1200" w:type="dxa"/>
            <w:shd w:val="clear" w:color="auto" w:fill="E9EDF4"/>
            <w:vAlign w:val="center"/>
          </w:tcPr>
          <w:p>
            <w:pPr>
              <w:jc w:val="center"/>
            </w:pPr>
            <w:r>
              <w:rPr>
                <w:rFonts w:ascii="Times New Roman" w:hAnsi="Times New Roman"/>
                <w:b/>
                <w:sz w:val="20"/>
              </w:rPr>
              <w:t>Thời gian nhánh</w:t>
            </w:r>
          </w:p>
        </w:tc>
        <w:tc>
          <w:tcPr>
            <w:tcW w:w="1200" w:type="dxa"/>
            <w:shd w:val="clear" w:color="auto" w:fill="E9EDF4"/>
            <w:vAlign w:val="center"/>
          </w:tcPr>
          <w:p>
            <w:pPr>
              <w:jc w:val="center"/>
            </w:pPr>
            <w:r>
              <w:rPr>
                <w:rFonts w:ascii="Times New Roman" w:hAnsi="Times New Roman"/>
                <w:b/>
                <w:sz w:val="20"/>
              </w:rPr>
              <w:t>E[PT] kỳ vọng</w:t>
            </w:r>
          </w:p>
        </w:tc>
        <w:tc>
          <w:tcPr>
            <w:tcW w:w="1200" w:type="dxa"/>
            <w:shd w:val="clear" w:color="auto" w:fill="E9EDF4"/>
            <w:vAlign w:val="center"/>
          </w:tcPr>
          <w:p>
            <w:pPr>
              <w:jc w:val="center"/>
            </w:pPr>
            <w:r>
              <w:rPr>
                <w:rFonts w:ascii="Times New Roman" w:hAnsi="Times New Roman"/>
                <w:b/>
                <w:sz w:val="20"/>
              </w:rPr>
              <w:t>E[WT] kỳ vọng</w:t>
            </w:r>
          </w:p>
        </w:tc>
        <w:tc>
          <w:tcPr>
            <w:tcW w:w="1200" w:type="dxa"/>
            <w:shd w:val="clear" w:color="auto" w:fill="E9EDF4"/>
            <w:vAlign w:val="center"/>
          </w:tcPr>
          <w:p>
            <w:pPr>
              <w:jc w:val="center"/>
            </w:pPr>
            <w:r>
              <w:rPr>
                <w:rFonts w:ascii="Times New Roman" w:hAnsi="Times New Roman"/>
                <w:b/>
                <w:sz w:val="20"/>
              </w:rPr>
              <w:t>E[CT] kỳ vọng</w:t>
            </w:r>
          </w:p>
        </w:tc>
      </w:tr>
      <w:tr>
        <w:tc>
          <w:tcPr>
            <w:tcW w:w="1800" w:type="dxa"/>
            <w:vAlign w:val="center"/>
          </w:tcPr>
          <w:p>
            <w:r>
              <w:rPr>
                <w:rFonts w:ascii="Times New Roman" w:hAnsi="Times New Roman"/>
                <w:sz w:val="20"/>
              </w:rPr>
              <w:t>GW1: Mã đơn hợp lệ? (Vòng lặp Rework)</w:t>
            </w:r>
          </w:p>
        </w:tc>
        <w:tc>
          <w:tcPr>
            <w:tcW w:w="1800" w:type="dxa"/>
            <w:vAlign w:val="center"/>
          </w:tcPr>
          <w:p>
            <w:r>
              <w:rPr>
                <w:rFonts w:ascii="Times New Roman" w:hAnsi="Times New Roman"/>
                <w:sz w:val="20"/>
              </w:rPr>
              <w:t>• Sai mã (lặp T3): 5%
• Tìm thấy mã: 95%</w:t>
            </w:r>
          </w:p>
        </w:tc>
        <w:tc>
          <w:tcPr>
            <w:tcW w:w="900" w:type="dxa"/>
            <w:vAlign w:val="center"/>
          </w:tcPr>
          <w:p>
            <w:pPr>
              <w:jc w:val="center"/>
            </w:pPr>
            <w:r>
              <w:rPr>
                <w:rFonts w:ascii="Times New Roman" w:hAnsi="Times New Roman"/>
                <w:sz w:val="20"/>
              </w:rPr>
              <w:t>r1 = 0,05
(Tổng 100%)</w:t>
            </w:r>
          </w:p>
        </w:tc>
        <w:tc>
          <w:tcPr>
            <w:tcW w:w="1200" w:type="dxa"/>
            <w:vAlign w:val="center"/>
          </w:tcPr>
          <w:p>
            <w:r>
              <w:rPr>
                <w:rFonts w:ascii="Times New Roman" w:hAnsi="Times New Roman"/>
                <w:sz w:val="20"/>
              </w:rPr>
              <w:t>PT(T2)=3p
PT(T3)=5p
WT(T2)=10p</w:t>
            </w:r>
          </w:p>
        </w:tc>
        <w:tc>
          <w:tcPr>
            <w:tcW w:w="1200" w:type="dxa"/>
            <w:vAlign w:val="center"/>
          </w:tcPr>
          <w:p>
            <w:pPr>
              <w:jc w:val="right"/>
            </w:pPr>
            <w:r>
              <w:rPr>
                <w:rFonts w:ascii="Times New Roman" w:hAnsi="Times New Roman"/>
                <w:sz w:val="20"/>
              </w:rPr>
              <w:t>3,42 phút
(3,25 / 0,95)</w:t>
            </w:r>
          </w:p>
        </w:tc>
        <w:tc>
          <w:tcPr>
            <w:tcW w:w="1200" w:type="dxa"/>
            <w:vAlign w:val="center"/>
          </w:tcPr>
          <w:p>
            <w:pPr>
              <w:jc w:val="right"/>
            </w:pPr>
            <w:r>
              <w:rPr>
                <w:rFonts w:ascii="Times New Roman" w:hAnsi="Times New Roman"/>
                <w:sz w:val="20"/>
              </w:rPr>
              <w:t>10,53 phút
(10 / 0,95)</w:t>
            </w:r>
          </w:p>
        </w:tc>
        <w:tc>
          <w:tcPr>
            <w:tcW w:w="1200" w:type="dxa"/>
            <w:vAlign w:val="center"/>
          </w:tcPr>
          <w:p>
            <w:pPr>
              <w:jc w:val="right"/>
            </w:pPr>
            <w:r>
              <w:rPr>
                <w:rFonts w:ascii="Times New Roman" w:hAnsi="Times New Roman"/>
                <w:sz w:val="20"/>
              </w:rPr>
              <w:t>13,95 phút</w:t>
            </w:r>
          </w:p>
        </w:tc>
      </w:tr>
      <w:tr>
        <w:tc>
          <w:tcPr>
            <w:tcW w:w="1800" w:type="dxa"/>
            <w:vAlign w:val="center"/>
          </w:tcPr>
          <w:p>
            <w:r>
              <w:rPr>
                <w:rFonts w:ascii="Times New Roman" w:hAnsi="Times New Roman"/>
                <w:sz w:val="20"/>
              </w:rPr>
              <w:t>GW2: Chứng từ đầy đủ? (Vòng lặp Rework)</w:t>
            </w:r>
          </w:p>
        </w:tc>
        <w:tc>
          <w:tcPr>
            <w:tcW w:w="1800" w:type="dxa"/>
            <w:vAlign w:val="center"/>
          </w:tcPr>
          <w:p>
            <w:r>
              <w:rPr>
                <w:rFonts w:ascii="Times New Roman" w:hAnsi="Times New Roman"/>
                <w:sz w:val="20"/>
              </w:rPr>
              <w:t>• Thiếu chứng từ (T5): 20%
• Đầy đủ chứng từ: 80%</w:t>
            </w:r>
          </w:p>
        </w:tc>
        <w:tc>
          <w:tcPr>
            <w:tcW w:w="900" w:type="dxa"/>
            <w:vAlign w:val="center"/>
          </w:tcPr>
          <w:p>
            <w:pPr>
              <w:jc w:val="center"/>
            </w:pPr>
            <w:r>
              <w:rPr>
                <w:rFonts w:ascii="Times New Roman" w:hAnsi="Times New Roman"/>
                <w:sz w:val="20"/>
              </w:rPr>
              <w:t>r2 = 0,20
(Tổng 100%)</w:t>
            </w:r>
          </w:p>
        </w:tc>
        <w:tc>
          <w:tcPr>
            <w:tcW w:w="1200" w:type="dxa"/>
            <w:vAlign w:val="center"/>
          </w:tcPr>
          <w:p>
            <w:r>
              <w:rPr>
                <w:rFonts w:ascii="Times New Roman" w:hAnsi="Times New Roman"/>
                <w:sz w:val="20"/>
              </w:rPr>
              <w:t>PT(T4)=5p
PT(T5)=10p
WT(T5)=120p</w:t>
            </w:r>
          </w:p>
        </w:tc>
        <w:tc>
          <w:tcPr>
            <w:tcW w:w="1200" w:type="dxa"/>
            <w:vAlign w:val="center"/>
          </w:tcPr>
          <w:p>
            <w:pPr>
              <w:jc w:val="right"/>
            </w:pPr>
            <w:r>
              <w:rPr>
                <w:rFonts w:ascii="Times New Roman" w:hAnsi="Times New Roman"/>
                <w:sz w:val="20"/>
              </w:rPr>
              <w:t>8,75 phút
(7,0 / 0,80)</w:t>
            </w:r>
          </w:p>
        </w:tc>
        <w:tc>
          <w:tcPr>
            <w:tcW w:w="1200" w:type="dxa"/>
            <w:vAlign w:val="center"/>
          </w:tcPr>
          <w:p>
            <w:pPr>
              <w:jc w:val="right"/>
            </w:pPr>
            <w:r>
              <w:rPr>
                <w:rFonts w:ascii="Times New Roman" w:hAnsi="Times New Roman"/>
                <w:sz w:val="20"/>
              </w:rPr>
              <w:t>30,00 phút
(24,0 / 0,80)</w:t>
            </w:r>
          </w:p>
        </w:tc>
        <w:tc>
          <w:tcPr>
            <w:tcW w:w="1200" w:type="dxa"/>
            <w:vAlign w:val="center"/>
          </w:tcPr>
          <w:p>
            <w:pPr>
              <w:jc w:val="right"/>
            </w:pPr>
            <w:r>
              <w:rPr>
                <w:rFonts w:ascii="Times New Roman" w:hAnsi="Times New Roman"/>
                <w:sz w:val="20"/>
              </w:rPr>
              <w:t>38,75 phút</w:t>
            </w:r>
          </w:p>
        </w:tc>
      </w:tr>
      <w:tr>
        <w:tc>
          <w:tcPr>
            <w:tcW w:w="1800" w:type="dxa"/>
            <w:vAlign w:val="center"/>
          </w:tcPr>
          <w:p>
            <w:r>
              <w:rPr>
                <w:rFonts w:ascii="Times New Roman" w:hAnsi="Times New Roman"/>
                <w:sz w:val="20"/>
              </w:rPr>
              <w:t>GW3 &amp; GW4: Phân loại &amp; Trách nhiệm</w:t>
            </w:r>
          </w:p>
        </w:tc>
        <w:tc>
          <w:tcPr>
            <w:tcW w:w="1800" w:type="dxa"/>
            <w:vAlign w:val="center"/>
          </w:tcPr>
          <w:p>
            <w:r>
              <w:rPr>
                <w:rFonts w:ascii="Times New Roman" w:hAnsi="Times New Roman"/>
                <w:sz w:val="20"/>
              </w:rPr>
              <w:t>• Tư vấn (T7): 35%
• Đền bù (T8): 55,25%
• Từ chối (T9): 9,75%</w:t>
            </w:r>
          </w:p>
        </w:tc>
        <w:tc>
          <w:tcPr>
            <w:tcW w:w="900" w:type="dxa"/>
            <w:vAlign w:val="center"/>
          </w:tcPr>
          <w:p>
            <w:pPr>
              <w:jc w:val="center"/>
            </w:pPr>
            <w:r>
              <w:rPr>
                <w:rFonts w:ascii="Times New Roman" w:hAnsi="Times New Roman"/>
                <w:sz w:val="20"/>
              </w:rPr>
              <w:t>p1 = 35%
p2 = 55,25%
p3 = 9,75%</w:t>
            </w:r>
          </w:p>
        </w:tc>
        <w:tc>
          <w:tcPr>
            <w:tcW w:w="1200" w:type="dxa"/>
            <w:vAlign w:val="center"/>
          </w:tcPr>
          <w:p>
            <w:r>
              <w:rPr>
                <w:rFonts w:ascii="Times New Roman" w:hAnsi="Times New Roman"/>
                <w:sz w:val="20"/>
              </w:rPr>
              <w:t>T7: PT=10, WT=0
T8: PT=15, WT=30
T9: PT=10, WT=0</w:t>
            </w:r>
          </w:p>
        </w:tc>
        <w:tc>
          <w:tcPr>
            <w:tcW w:w="1200" w:type="dxa"/>
            <w:vAlign w:val="center"/>
          </w:tcPr>
          <w:p>
            <w:pPr>
              <w:jc w:val="right"/>
            </w:pPr>
            <w:r>
              <w:rPr>
                <w:rFonts w:ascii="Times New Roman" w:hAnsi="Times New Roman"/>
                <w:sz w:val="20"/>
              </w:rPr>
              <w:t>12,76 phút</w:t>
            </w:r>
          </w:p>
        </w:tc>
        <w:tc>
          <w:tcPr>
            <w:tcW w:w="1200" w:type="dxa"/>
            <w:vAlign w:val="center"/>
          </w:tcPr>
          <w:p>
            <w:pPr>
              <w:jc w:val="right"/>
            </w:pPr>
            <w:r>
              <w:rPr>
                <w:rFonts w:ascii="Times New Roman" w:hAnsi="Times New Roman"/>
                <w:sz w:val="20"/>
              </w:rPr>
              <w:t>16,58 phút
(0,5525 x 30)</w:t>
            </w:r>
          </w:p>
        </w:tc>
        <w:tc>
          <w:tcPr>
            <w:tcW w:w="1200" w:type="dxa"/>
            <w:vAlign w:val="center"/>
          </w:tcPr>
          <w:p>
            <w:pPr>
              <w:jc w:val="right"/>
            </w:pPr>
            <w:r>
              <w:rPr>
                <w:rFonts w:ascii="Times New Roman" w:hAnsi="Times New Roman"/>
                <w:sz w:val="20"/>
              </w:rPr>
              <w:t>29,34 phút</w:t>
            </w:r>
          </w:p>
        </w:tc>
      </w:tr>
      <w:tr>
        <w:tc>
          <w:tcPr>
            <w:tcW w:w="1800" w:type="dxa"/>
            <w:vAlign w:val="center"/>
          </w:tcPr>
          <w:p>
            <w:r>
              <w:rPr>
                <w:rFonts w:ascii="Times New Roman" w:hAnsi="Times New Roman"/>
                <w:sz w:val="20"/>
              </w:rPr>
              <w:t>GW5: Khách hàng đồng thuận?</w:t>
            </w:r>
          </w:p>
        </w:tc>
        <w:tc>
          <w:tcPr>
            <w:tcW w:w="1800" w:type="dxa"/>
            <w:vAlign w:val="center"/>
          </w:tcPr>
          <w:p>
            <w:r>
              <w:rPr>
                <w:rFonts w:ascii="Times New Roman" w:hAnsi="Times New Roman"/>
                <w:sz w:val="20"/>
              </w:rPr>
              <w:t>• Chưa đồng ý (T12): 10%
• Đồng ý (T13): 90%</w:t>
            </w:r>
          </w:p>
        </w:tc>
        <w:tc>
          <w:tcPr>
            <w:tcW w:w="900" w:type="dxa"/>
            <w:vAlign w:val="center"/>
          </w:tcPr>
          <w:p>
            <w:pPr>
              <w:jc w:val="center"/>
            </w:pPr>
            <w:r>
              <w:rPr>
                <w:rFonts w:ascii="Times New Roman" w:hAnsi="Times New Roman"/>
                <w:sz w:val="20"/>
              </w:rPr>
              <w:t>p1 = 10%
p2 = 90%</w:t>
            </w:r>
          </w:p>
        </w:tc>
        <w:tc>
          <w:tcPr>
            <w:tcW w:w="1200" w:type="dxa"/>
            <w:vAlign w:val="center"/>
          </w:tcPr>
          <w:p>
            <w:r>
              <w:rPr>
                <w:rFonts w:ascii="Times New Roman" w:hAnsi="Times New Roman"/>
                <w:sz w:val="20"/>
              </w:rPr>
              <w:t>T12: PT=15, WT=0
T13: PT=10, WT=0</w:t>
            </w:r>
          </w:p>
        </w:tc>
        <w:tc>
          <w:tcPr>
            <w:tcW w:w="1200" w:type="dxa"/>
            <w:vAlign w:val="center"/>
          </w:tcPr>
          <w:p>
            <w:pPr>
              <w:jc w:val="right"/>
            </w:pPr>
            <w:r>
              <w:rPr>
                <w:rFonts w:ascii="Times New Roman" w:hAnsi="Times New Roman"/>
                <w:sz w:val="20"/>
              </w:rPr>
              <w:t>10,50 phút
(0,1x15+0,9x10)</w:t>
            </w:r>
          </w:p>
        </w:tc>
        <w:tc>
          <w:tcPr>
            <w:tcW w:w="1200" w:type="dxa"/>
            <w:vAlign w:val="center"/>
          </w:tcPr>
          <w:p>
            <w:pPr>
              <w:jc w:val="right"/>
            </w:pPr>
            <w:r>
              <w:rPr>
                <w:rFonts w:ascii="Times New Roman" w:hAnsi="Times New Roman"/>
                <w:sz w:val="20"/>
              </w:rPr>
              <w:t>0,00 phút</w:t>
            </w:r>
          </w:p>
        </w:tc>
        <w:tc>
          <w:tcPr>
            <w:tcW w:w="1200" w:type="dxa"/>
            <w:vAlign w:val="center"/>
          </w:tcPr>
          <w:p>
            <w:pPr>
              <w:jc w:val="right"/>
            </w:pPr>
            <w:r>
              <w:rPr>
                <w:rFonts w:ascii="Times New Roman" w:hAnsi="Times New Roman"/>
                <w:sz w:val="20"/>
              </w:rPr>
              <w:t>10,50 phút</w:t>
            </w:r>
          </w:p>
        </w:tc>
      </w:tr>
    </w:tbl>
    <w:p>
      <w:pPr>
        <w:spacing w:before="140" w:after="60"/>
      </w:pPr>
      <w:r>
        <w:rPr>
          <w:rFonts w:ascii="Times New Roman" w:hAnsi="Times New Roman"/>
          <w:b/>
          <w:sz w:val="24"/>
        </w:rPr>
        <w:t>Tổng hợp chỉ số thời gian toàn trình quy trình CSKH:</w:t>
      </w:r>
    </w:p>
    <w:p>
      <w:pPr>
        <w:spacing w:before="60" w:after="40"/>
        <w:jc w:val="both"/>
      </w:pPr>
      <w:r>
        <w:rPr>
          <w:rFonts w:ascii="Times New Roman" w:hAnsi="Times New Roman"/>
          <w:b/>
          <w:sz w:val="22"/>
        </w:rPr>
        <w:t>1. Phân tích theo các kịch bản thực tế (Scenarios):</w:t>
      </w:r>
    </w:p>
    <w:p>
      <w:pPr>
        <w:spacing w:before="30" w:after="30"/>
        <w:ind w:left="360"/>
        <w:jc w:val="both"/>
      </w:pPr>
      <w:r>
        <w:rPr>
          <w:rFonts w:ascii="Times New Roman" w:hAnsi="Times New Roman"/>
          <w:sz w:val="22"/>
        </w:rPr>
        <w:t>• Kịch bản 1 (Tư vấn giải đáp thắc mắc cước phí/dịch vụ): Khách hàng cung cấp đủ thông tin lần đầu, CSKH xác minh và giải đáp thỏa đáng:
  PT_tư_vấn = PT1 + PT2 + PT4 + PT6 + PT7 + PT10 + PT11 + PT14 = 5 + 3 + 5 + 15 + 10 + 5 + 5 + 5 = 53,00 phút.</w:t>
      </w:r>
    </w:p>
    <w:p>
      <w:pPr>
        <w:spacing w:before="30" w:after="30"/>
        <w:ind w:left="360"/>
        <w:jc w:val="both"/>
      </w:pPr>
      <w:r>
        <w:rPr>
          <w:rFonts w:ascii="Times New Roman" w:hAnsi="Times New Roman"/>
          <w:sz w:val="22"/>
        </w:rPr>
        <w:t>• Kịch bản 2 (Khiếu nại bồi thường thành công): Lỗi do Viettel Post làm vỡ hỏng/mất mát, CSKH lập phiếu chi và chuyển khoản:
  PT_đền_bù = PT1 + PT2 + PT4 + PT6 + PT8 + PT10 + PT11 + PT13 + PT14 = 5 + 3 + 5 + 15 + 15 + 5 + 5 + 10 + 5 = 68,00 phút.</w:t>
      </w:r>
    </w:p>
    <w:p>
      <w:pPr>
        <w:spacing w:before="30" w:after="30"/>
        <w:ind w:left="360"/>
        <w:jc w:val="both"/>
      </w:pPr>
      <w:r>
        <w:rPr>
          <w:rFonts w:ascii="Times New Roman" w:hAnsi="Times New Roman"/>
          <w:sz w:val="22"/>
        </w:rPr>
        <w:t>• Kịch bản 3 (Từ chối bồi thường kèm văn bản giải trình): Hàng thuộc diện miễn trừ theo luật bưu chính:
  PT_từ_chối = PT1 + PT2 + PT4 + PT6 + PT9 + PT10 + PT11 + PT14 = 5 + 3 + 5 + 15 + 10 + 5 + 5 + 5 = 53,00 phút.</w:t>
      </w:r>
    </w:p>
    <w:p>
      <w:pPr>
        <w:spacing w:before="30" w:after="30"/>
        <w:ind w:left="360"/>
        <w:jc w:val="both"/>
      </w:pPr>
      <w:r>
        <w:rPr>
          <w:rFonts w:ascii="Times New Roman" w:hAnsi="Times New Roman"/>
          <w:sz w:val="22"/>
        </w:rPr>
        <w:t>• Kịch bản ngoại lệ / Làm lại: Khách hàng nhập sai mã đơn (+5 phút PT3), thiếu chứng từ (+10 phút PT5, +120 phút WT5), hoặc chưa đồng ý phương án cần Trưởng nhóm phúc tra (+15 phút PT12).</w:t>
      </w:r>
    </w:p>
    <w:p>
      <w:pPr>
        <w:spacing w:before="60" w:after="40"/>
        <w:jc w:val="both"/>
      </w:pPr>
      <w:r>
        <w:rPr>
          <w:rFonts w:ascii="Times New Roman" w:hAnsi="Times New Roman"/>
          <w:b/>
          <w:sz w:val="22"/>
        </w:rPr>
        <w:t>2. Thời gian xử lý thực tế kỳ vọng (Processing Time - PT):</w:t>
      </w:r>
    </w:p>
    <w:p>
      <w:pPr>
        <w:spacing w:before="30" w:after="30"/>
        <w:ind w:left="360"/>
        <w:jc w:val="both"/>
      </w:pPr>
      <w:r>
        <w:rPr>
          <w:rFonts w:ascii="Times New Roman" w:hAnsi="Times New Roman"/>
          <w:sz w:val="22"/>
        </w:rPr>
        <w:t>Ý nghĩa: Tổng thời gian thực tế mà các tác nhân tham gia xử lý các hoạt động trong quy trình, tính theo giá trị kỳ vọng toán học dựa trên xác suất các nhánh và vòng lặp.</w:t>
      </w:r>
    </w:p>
    <w:p>
      <w:pPr>
        <w:spacing w:before="30" w:after="30"/>
        <w:ind w:left="360"/>
        <w:jc w:val="both"/>
      </w:pPr>
      <w:r>
        <w:rPr>
          <w:rFonts w:ascii="Times New Roman" w:hAnsi="Times New Roman"/>
          <w:sz w:val="22"/>
        </w:rPr>
        <w:t>Công thức toán học: E[PT] = PT1 + [(PT2 + r1*PT3)/(1 - r1)] + [(PT4 + r2*PT5)/(1 - r2)] + PT6 + [p_tư_vấn*PT7 + p_đền_bù*PT8 + p_từ_chối*PT9] + PT10 + PT11 + [p_phúc_tra*PT12 + p_chi_trả*PT13] + PT14</w:t>
      </w:r>
    </w:p>
    <w:p>
      <w:pPr>
        <w:spacing w:before="30" w:after="30"/>
        <w:ind w:left="360"/>
        <w:jc w:val="both"/>
      </w:pPr>
      <w:r>
        <w:rPr>
          <w:rFonts w:ascii="Times New Roman" w:hAnsi="Times New Roman"/>
          <w:sz w:val="22"/>
        </w:rPr>
        <w:t>Thay số chi tiết: E[PT] = 5,00 + [(3 + 0,05*5)/0,95] + [(5 + 0,20*10)/0,80] + 15,00 + [0,35*10 + 0,5525*15 + 0,0975*10] + 5,00 + 5,00 + [0,10*15 + 0,90*10] + 5,00 = 5,00 + 3,42 + 8,75 + 15,00 + 12,76 + 5,00 + 5,00 + 10,50 + 5,00 = 70,43 phút (~ 1,17 giờ).</w:t>
      </w:r>
    </w:p>
    <w:p>
      <w:pPr>
        <w:spacing w:before="30" w:after="30"/>
        <w:ind w:left="360"/>
        <w:jc w:val="both"/>
      </w:pPr>
      <w:r>
        <w:rPr>
          <w:rFonts w:ascii="Times New Roman" w:hAnsi="Times New Roman"/>
          <w:sz w:val="22"/>
        </w:rPr>
        <w:t>Kết luận: Thời gian xử lý thực tế bình quân kỳ vọng của một hồ sơ CSKH là 70,43 phút.</w:t>
      </w:r>
    </w:p>
    <w:p>
      <w:pPr>
        <w:spacing w:before="60" w:after="40"/>
        <w:jc w:val="both"/>
      </w:pPr>
      <w:r>
        <w:rPr>
          <w:rFonts w:ascii="Times New Roman" w:hAnsi="Times New Roman"/>
          <w:b/>
          <w:sz w:val="22"/>
        </w:rPr>
        <w:t>3. Thời gian chờ đợi kỳ vọng (Waiting Time - WT):</w:t>
      </w:r>
    </w:p>
    <w:p>
      <w:pPr>
        <w:spacing w:before="30" w:after="30"/>
        <w:ind w:left="360"/>
        <w:jc w:val="both"/>
      </w:pPr>
      <w:r>
        <w:rPr>
          <w:rFonts w:ascii="Times New Roman" w:hAnsi="Times New Roman"/>
          <w:sz w:val="22"/>
        </w:rPr>
        <w:t>Ý nghĩa: Khoảng thời gian quy trình bị trì hoãn do chờ phản hồi, chờ xếp hàng ticket, chờ duyệt hoặc chờ chứng từ bổ sung.</w:t>
      </w:r>
    </w:p>
    <w:p>
      <w:pPr>
        <w:spacing w:before="30" w:after="30"/>
        <w:ind w:left="360"/>
        <w:jc w:val="both"/>
      </w:pPr>
      <w:r>
        <w:rPr>
          <w:rFonts w:ascii="Times New Roman" w:hAnsi="Times New Roman"/>
          <w:sz w:val="22"/>
        </w:rPr>
        <w:t>Công thức toán học: E[WT] = WT1 + [WT2/(1 - r1)] + [(r2*WT5)/(1 - r2)] + WT6 + [p_đền_bù * WT8] + WT10</w:t>
      </w:r>
    </w:p>
    <w:p>
      <w:pPr>
        <w:spacing w:before="30" w:after="30"/>
        <w:ind w:left="360"/>
        <w:jc w:val="both"/>
      </w:pPr>
      <w:r>
        <w:rPr>
          <w:rFonts w:ascii="Times New Roman" w:hAnsi="Times New Roman"/>
          <w:sz w:val="22"/>
        </w:rPr>
        <w:t>Thay số chi tiết: E[WT] = 10,00 + [10,00/0,95] + [(0,20*120,00)/0,80] + 60,00 + (0,5525*30,00) + 5,00 = 10,00 + 10,53 + 30,00 + 60,00 + 16,58 + 5,00 = 132,10 phút (~ 2,20 giờ).</w:t>
      </w:r>
    </w:p>
    <w:p>
      <w:pPr>
        <w:spacing w:before="60" w:after="40"/>
        <w:jc w:val="both"/>
      </w:pPr>
      <w:r>
        <w:rPr>
          <w:rFonts w:ascii="Times New Roman" w:hAnsi="Times New Roman"/>
          <w:b/>
          <w:sz w:val="22"/>
        </w:rPr>
        <w:t>4. Thời gian chu kỳ kỳ vọng (Cycle Time - CT):</w:t>
      </w:r>
    </w:p>
    <w:p>
      <w:pPr>
        <w:spacing w:before="30" w:after="30"/>
        <w:ind w:left="360"/>
        <w:jc w:val="both"/>
      </w:pPr>
      <w:r>
        <w:rPr>
          <w:rFonts w:ascii="Times New Roman" w:hAnsi="Times New Roman"/>
          <w:sz w:val="22"/>
        </w:rPr>
        <w:t>Công thức: E[CT] = E[PT] + E[WT] = 70,43 + 132,10 = 202,53 phút (~ 3,38 giờ làm việc).</w:t>
      </w:r>
    </w:p>
    <w:p>
      <w:pPr>
        <w:spacing w:before="60" w:after="40"/>
        <w:jc w:val="both"/>
      </w:pPr>
      <w:r>
        <w:rPr>
          <w:rFonts w:ascii="Times New Roman" w:hAnsi="Times New Roman"/>
          <w:b/>
          <w:sz w:val="22"/>
        </w:rPr>
        <w:t>5. Hiệu suất thời gian chu kỳ (Cycle Time Efficiency - CTE):</w:t>
      </w:r>
    </w:p>
    <w:p>
      <w:pPr>
        <w:spacing w:before="30" w:after="30"/>
        <w:ind w:left="360"/>
        <w:jc w:val="both"/>
      </w:pPr>
      <w:r>
        <w:rPr>
          <w:rFonts w:ascii="Times New Roman" w:hAnsi="Times New Roman"/>
          <w:sz w:val="22"/>
        </w:rPr>
        <w:t>Công thức: CTE = (E[PT] / E[CT]) * 100% = (70,43 / 202,53) * 100% = 34,78%.</w:t>
      </w:r>
    </w:p>
    <w:p>
      <w:pPr>
        <w:spacing w:before="30" w:after="60"/>
        <w:ind w:left="360"/>
        <w:jc w:val="both"/>
      </w:pPr>
      <w:r>
        <w:rPr>
          <w:rFonts w:ascii="Times New Roman" w:hAnsi="Times New Roman"/>
          <w:sz w:val="22"/>
        </w:rPr>
        <w:t>Nhận xét: Thời gian xử lý thực tế chiếm 34,78% tổng chu kỳ giải quyết khiếu nại. Khoảng 65,22% thời gian chu kỳ là thời gian chờ (chờ Kho gửi biên bản/camera và chờ khách nộp chứng từ). Đây là hai điểm nghẽn trọng tâm cần tự động hóa liên thông dữ liệu.</w:t>
      </w:r>
    </w:p>
    <w:p>
      <w:pPr>
        <w:pStyle w:val="Heading3"/>
        <w:spacing w:before="180" w:after="100"/>
      </w:pPr>
      <w:r>
        <w:rPr>
          <w:rFonts w:ascii="Times New Roman" w:hAnsi="Times New Roman"/>
          <w:b/>
          <w:sz w:val="26"/>
          <w:color w:val="000000"/>
        </w:rPr>
        <w:t>4.2.2. Phân tích chất lượng</w:t>
      </w:r>
    </w:p>
    <w:p>
      <w:pPr>
        <w:spacing w:before="60" w:after="60"/>
      </w:pPr>
      <w:r>
        <w:rPr>
          <w:rFonts w:ascii="Times New Roman" w:hAnsi="Times New Roman"/>
          <w:b/>
          <w:sz w:val="24"/>
        </w:rPr>
        <w:t>Bảng 4.7: Phân tích các chỉ số chất lượng quy trình CSKH</w:t>
      </w:r>
    </w:p>
    <w:tbl>
      <w:tblPr>
        <w:jc w:val="center"/>
        <w:tblBorders>
          <w:top w:val="single" w:sz="4" w:space="0" w:color="auto"/>
          <w:left w:val="none"/>
          <w:bottom w:val="single" w:sz="4" w:space="0" w:color="auto"/>
          <w:right w:val="none"/>
          <w:insideH w:val="single" w:sz="4" w:space="0" w:color="E0E0E0"/>
          <w:insideV w:val="none"/>
        </w:tblBorders>
      </w:tblPr>
      <w:tblGrid>
        <w:gridCol w:w="2200"/>
        <w:gridCol w:w="1800"/>
        <w:gridCol w:w="800"/>
        <w:gridCol w:w="600"/>
        <w:gridCol w:w="2100"/>
        <w:gridCol w:w="1800"/>
      </w:tblGrid>
      <w:tr>
        <w:trPr>
          <w:tblHeader/>
          <w:jc w:val="center"/>
        </w:trPr>
        <w:tc>
          <w:tcPr>
            <w:tcW w:w="2200" w:type="dxa"/>
            <w:shd w:val="clear" w:color="auto" w:fill="E9EDF4"/>
            <w:vAlign w:val="center"/>
          </w:tcPr>
          <w:p>
            <w:pPr>
              <w:jc w:val="center"/>
            </w:pPr>
            <w:r>
              <w:rPr>
                <w:rFonts w:ascii="Times New Roman" w:hAnsi="Times New Roman"/>
                <w:b/>
                <w:sz w:val="20"/>
              </w:rPr>
              <w:t>Chỉ số chất lượng</w:t>
            </w:r>
          </w:p>
        </w:tc>
        <w:tc>
          <w:tcPr>
            <w:tcW w:w="1800" w:type="dxa"/>
            <w:shd w:val="clear" w:color="auto" w:fill="E9EDF4"/>
            <w:vAlign w:val="center"/>
          </w:tcPr>
          <w:p>
            <w:pPr>
              <w:jc w:val="center"/>
            </w:pPr>
            <w:r>
              <w:rPr>
                <w:rFonts w:ascii="Times New Roman" w:hAnsi="Times New Roman"/>
                <w:b/>
                <w:sz w:val="20"/>
              </w:rPr>
              <w:t>Công thức tính toán</w:t>
            </w:r>
          </w:p>
        </w:tc>
        <w:tc>
          <w:tcPr>
            <w:tcW w:w="800" w:type="dxa"/>
            <w:shd w:val="clear" w:color="auto" w:fill="E9EDF4"/>
            <w:vAlign w:val="center"/>
          </w:tcPr>
          <w:p>
            <w:pPr>
              <w:jc w:val="center"/>
            </w:pPr>
            <w:r>
              <w:rPr>
                <w:rFonts w:ascii="Times New Roman" w:hAnsi="Times New Roman"/>
                <w:b/>
                <w:sz w:val="20"/>
              </w:rPr>
              <w:t>Kết quả</w:t>
            </w:r>
          </w:p>
        </w:tc>
        <w:tc>
          <w:tcPr>
            <w:tcW w:w="600" w:type="dxa"/>
            <w:shd w:val="clear" w:color="auto" w:fill="E9EDF4"/>
            <w:vAlign w:val="center"/>
          </w:tcPr>
          <w:p>
            <w:pPr>
              <w:jc w:val="center"/>
            </w:pPr>
            <w:r>
              <w:rPr>
                <w:rFonts w:ascii="Times New Roman" w:hAnsi="Times New Roman"/>
                <w:b/>
                <w:sz w:val="20"/>
              </w:rPr>
              <w:t>Đơn vị</w:t>
            </w:r>
          </w:p>
        </w:tc>
        <w:tc>
          <w:tcPr>
            <w:tcW w:w="2100" w:type="dxa"/>
            <w:shd w:val="clear" w:color="auto" w:fill="E9EDF4"/>
            <w:vAlign w:val="center"/>
          </w:tcPr>
          <w:p>
            <w:pPr>
              <w:jc w:val="center"/>
            </w:pPr>
            <w:r>
              <w:rPr>
                <w:rFonts w:ascii="Times New Roman" w:hAnsi="Times New Roman"/>
                <w:b/>
                <w:sz w:val="20"/>
              </w:rPr>
              <w:t>Nhận xét đánh giá</w:t>
            </w:r>
          </w:p>
        </w:tc>
        <w:tc>
          <w:tcPr>
            <w:tcW w:w="1800" w:type="dxa"/>
            <w:shd w:val="clear" w:color="auto" w:fill="E9EDF4"/>
            <w:vAlign w:val="center"/>
          </w:tcPr>
          <w:p>
            <w:pPr>
              <w:jc w:val="center"/>
            </w:pPr>
            <w:r>
              <w:rPr>
                <w:rFonts w:ascii="Times New Roman" w:hAnsi="Times New Roman"/>
                <w:b/>
                <w:sz w:val="20"/>
              </w:rPr>
              <w:t>Biện pháp khắc phục</w:t>
            </w:r>
          </w:p>
        </w:tc>
      </w:tr>
      <w:tr>
        <w:tc>
          <w:tcPr>
            <w:tcW w:w="2200" w:type="dxa"/>
            <w:vAlign w:val="center"/>
          </w:tcPr>
          <w:p>
            <w:r>
              <w:rPr>
                <w:rFonts w:ascii="Times New Roman" w:hAnsi="Times New Roman"/>
                <w:sz w:val="20"/>
              </w:rPr>
              <w:t>1. Tỷ lệ giải quyết đúng hạn (SLA)</w:t>
            </w:r>
          </w:p>
        </w:tc>
        <w:tc>
          <w:tcPr>
            <w:tcW w:w="1800" w:type="dxa"/>
            <w:vAlign w:val="center"/>
          </w:tcPr>
          <w:p>
            <w:r>
              <w:rPr>
                <w:rFonts w:ascii="Times New Roman" w:hAnsi="Times New Roman"/>
                <w:sz w:val="20"/>
              </w:rPr>
              <w:t>SLA = Hồ sơ đúng hạn / Tổng</w:t>
            </w:r>
          </w:p>
        </w:tc>
        <w:tc>
          <w:tcPr>
            <w:tcW w:w="800" w:type="dxa"/>
            <w:vAlign w:val="center"/>
          </w:tcPr>
          <w:p>
            <w:pPr>
              <w:jc w:val="right"/>
            </w:pPr>
            <w:r>
              <w:rPr>
                <w:rFonts w:ascii="Times New Roman" w:hAnsi="Times New Roman"/>
                <w:sz w:val="20"/>
              </w:rPr>
              <w:t>94,50</w:t>
            </w:r>
          </w:p>
        </w:tc>
        <w:tc>
          <w:tcPr>
            <w:tcW w:w="600" w:type="dxa"/>
            <w:vAlign w:val="center"/>
          </w:tcPr>
          <w:p>
            <w:pPr>
              <w:jc w:val="center"/>
            </w:pPr>
            <w:r>
              <w:rPr>
                <w:rFonts w:ascii="Times New Roman" w:hAnsi="Times New Roman"/>
                <w:sz w:val="20"/>
              </w:rPr>
              <w:t>%</w:t>
            </w:r>
          </w:p>
        </w:tc>
        <w:tc>
          <w:tcPr>
            <w:tcW w:w="2100" w:type="dxa"/>
            <w:vAlign w:val="center"/>
          </w:tcPr>
          <w:p>
            <w:r>
              <w:rPr>
                <w:rFonts w:ascii="Times New Roman" w:hAnsi="Times New Roman"/>
                <w:sz w:val="20"/>
              </w:rPr>
              <w:t>Đạt yêu cầu cam kết SLA (&gt; 90%).</w:t>
            </w:r>
          </w:p>
        </w:tc>
        <w:tc>
          <w:tcPr>
            <w:tcW w:w="1800" w:type="dxa"/>
            <w:vAlign w:val="center"/>
          </w:tcPr>
          <w:p>
            <w:r>
              <w:rPr>
                <w:rFonts w:ascii="Times New Roman" w:hAnsi="Times New Roman"/>
                <w:sz w:val="20"/>
              </w:rPr>
              <w:t>Tự động cảnh báo ticket sắp trễ hạn.</w:t>
            </w:r>
          </w:p>
        </w:tc>
      </w:tr>
      <w:tr>
        <w:tc>
          <w:tcPr>
            <w:tcW w:w="2200" w:type="dxa"/>
            <w:vAlign w:val="center"/>
          </w:tcPr>
          <w:p>
            <w:r>
              <w:rPr>
                <w:rFonts w:ascii="Times New Roman" w:hAnsi="Times New Roman"/>
                <w:sz w:val="20"/>
              </w:rPr>
              <w:t>2. Tỷ lệ giải quyết ngay lần đầu (FCR)</w:t>
            </w:r>
          </w:p>
        </w:tc>
        <w:tc>
          <w:tcPr>
            <w:tcW w:w="1800" w:type="dxa"/>
            <w:vAlign w:val="center"/>
          </w:tcPr>
          <w:p>
            <w:r>
              <w:rPr>
                <w:rFonts w:ascii="Times New Roman" w:hAnsi="Times New Roman"/>
                <w:sz w:val="20"/>
              </w:rPr>
              <w:t>FCR = (1 - 0,20) * (1 - 0,05)</w:t>
            </w:r>
          </w:p>
        </w:tc>
        <w:tc>
          <w:tcPr>
            <w:tcW w:w="800" w:type="dxa"/>
            <w:vAlign w:val="center"/>
          </w:tcPr>
          <w:p>
            <w:pPr>
              <w:jc w:val="right"/>
            </w:pPr>
            <w:r>
              <w:rPr>
                <w:rFonts w:ascii="Times New Roman" w:hAnsi="Times New Roman"/>
                <w:sz w:val="20"/>
              </w:rPr>
              <w:t>76,00</w:t>
            </w:r>
          </w:p>
        </w:tc>
        <w:tc>
          <w:tcPr>
            <w:tcW w:w="600" w:type="dxa"/>
            <w:vAlign w:val="center"/>
          </w:tcPr>
          <w:p>
            <w:pPr>
              <w:jc w:val="center"/>
            </w:pPr>
            <w:r>
              <w:rPr>
                <w:rFonts w:ascii="Times New Roman" w:hAnsi="Times New Roman"/>
                <w:sz w:val="20"/>
              </w:rPr>
              <w:t>%</w:t>
            </w:r>
          </w:p>
        </w:tc>
        <w:tc>
          <w:tcPr>
            <w:tcW w:w="2100" w:type="dxa"/>
            <w:vAlign w:val="center"/>
          </w:tcPr>
          <w:p>
            <w:r>
              <w:rPr>
                <w:rFonts w:ascii="Times New Roman" w:hAnsi="Times New Roman"/>
                <w:sz w:val="20"/>
              </w:rPr>
              <w:t>20% bổ sung chứng từ và 5% sai mã đơn.</w:t>
            </w:r>
          </w:p>
        </w:tc>
        <w:tc>
          <w:tcPr>
            <w:tcW w:w="1800" w:type="dxa"/>
            <w:vAlign w:val="center"/>
          </w:tcPr>
          <w:p>
            <w:r>
              <w:rPr>
                <w:rFonts w:ascii="Times New Roman" w:hAnsi="Times New Roman"/>
                <w:sz w:val="20"/>
              </w:rPr>
              <w:t>Ràng buộc nhập liệu chính xác trên App.</w:t>
            </w:r>
          </w:p>
        </w:tc>
      </w:tr>
      <w:tr>
        <w:tc>
          <w:tcPr>
            <w:tcW w:w="2200" w:type="dxa"/>
            <w:vAlign w:val="center"/>
          </w:tcPr>
          <w:p>
            <w:r>
              <w:rPr>
                <w:rFonts w:ascii="Times New Roman" w:hAnsi="Times New Roman"/>
                <w:sz w:val="20"/>
              </w:rPr>
              <w:t>3. Tỷ lệ khách đồng thuận phương án</w:t>
            </w:r>
          </w:p>
        </w:tc>
        <w:tc>
          <w:tcPr>
            <w:tcW w:w="1800" w:type="dxa"/>
            <w:vAlign w:val="center"/>
          </w:tcPr>
          <w:p>
            <w:r>
              <w:rPr>
                <w:rFonts w:ascii="Times New Roman" w:hAnsi="Times New Roman"/>
                <w:sz w:val="20"/>
              </w:rPr>
              <w:t>Tỷ lệ = (100 - 10)%</w:t>
            </w:r>
          </w:p>
        </w:tc>
        <w:tc>
          <w:tcPr>
            <w:tcW w:w="800" w:type="dxa"/>
            <w:vAlign w:val="center"/>
          </w:tcPr>
          <w:p>
            <w:pPr>
              <w:jc w:val="right"/>
            </w:pPr>
            <w:r>
              <w:rPr>
                <w:rFonts w:ascii="Times New Roman" w:hAnsi="Times New Roman"/>
                <w:sz w:val="20"/>
              </w:rPr>
              <w:t>90,00</w:t>
            </w:r>
          </w:p>
        </w:tc>
        <w:tc>
          <w:tcPr>
            <w:tcW w:w="600" w:type="dxa"/>
            <w:vAlign w:val="center"/>
          </w:tcPr>
          <w:p>
            <w:pPr>
              <w:jc w:val="center"/>
            </w:pPr>
            <w:r>
              <w:rPr>
                <w:rFonts w:ascii="Times New Roman" w:hAnsi="Times New Roman"/>
                <w:sz w:val="20"/>
              </w:rPr>
              <w:t>%</w:t>
            </w:r>
          </w:p>
        </w:tc>
        <w:tc>
          <w:tcPr>
            <w:tcW w:w="2100" w:type="dxa"/>
            <w:vAlign w:val="center"/>
          </w:tcPr>
          <w:p>
            <w:r>
              <w:rPr>
                <w:rFonts w:ascii="Times New Roman" w:hAnsi="Times New Roman"/>
                <w:sz w:val="20"/>
              </w:rPr>
              <w:t>90% khách hài lòng với giải trình / bồi thường.</w:t>
            </w:r>
          </w:p>
        </w:tc>
        <w:tc>
          <w:tcPr>
            <w:tcW w:w="1800" w:type="dxa"/>
            <w:vAlign w:val="center"/>
          </w:tcPr>
          <w:p>
            <w:r>
              <w:rPr>
                <w:rFonts w:ascii="Times New Roman" w:hAnsi="Times New Roman"/>
                <w:sz w:val="20"/>
              </w:rPr>
              <w:t>Minh bạch bảng tính bồi thường.</w:t>
            </w:r>
          </w:p>
        </w:tc>
      </w:tr>
      <w:tr>
        <w:tc>
          <w:tcPr>
            <w:tcW w:w="2200" w:type="dxa"/>
            <w:vAlign w:val="center"/>
          </w:tcPr>
          <w:p>
            <w:r>
              <w:rPr>
                <w:rFonts w:ascii="Times New Roman" w:hAnsi="Times New Roman"/>
                <w:sz w:val="20"/>
              </w:rPr>
              <w:t>4. Tỷ lệ phải phúc tra cấp 2</w:t>
            </w:r>
          </w:p>
        </w:tc>
        <w:tc>
          <w:tcPr>
            <w:tcW w:w="1800" w:type="dxa"/>
            <w:vAlign w:val="center"/>
          </w:tcPr>
          <w:p>
            <w:r>
              <w:rPr>
                <w:rFonts w:ascii="Times New Roman" w:hAnsi="Times New Roman"/>
                <w:sz w:val="20"/>
              </w:rPr>
              <w:t>Tỷ lệ = 10% hồ sơ</w:t>
            </w:r>
          </w:p>
        </w:tc>
        <w:tc>
          <w:tcPr>
            <w:tcW w:w="800" w:type="dxa"/>
            <w:vAlign w:val="center"/>
          </w:tcPr>
          <w:p>
            <w:pPr>
              <w:jc w:val="right"/>
            </w:pPr>
            <w:r>
              <w:rPr>
                <w:rFonts w:ascii="Times New Roman" w:hAnsi="Times New Roman"/>
                <w:sz w:val="20"/>
              </w:rPr>
              <w:t>10,00</w:t>
            </w:r>
          </w:p>
        </w:tc>
        <w:tc>
          <w:tcPr>
            <w:tcW w:w="600" w:type="dxa"/>
            <w:vAlign w:val="center"/>
          </w:tcPr>
          <w:p>
            <w:pPr>
              <w:jc w:val="center"/>
            </w:pPr>
            <w:r>
              <w:rPr>
                <w:rFonts w:ascii="Times New Roman" w:hAnsi="Times New Roman"/>
                <w:sz w:val="20"/>
              </w:rPr>
              <w:t>%</w:t>
            </w:r>
          </w:p>
        </w:tc>
        <w:tc>
          <w:tcPr>
            <w:tcW w:w="2100" w:type="dxa"/>
            <w:vAlign w:val="center"/>
          </w:tcPr>
          <w:p>
            <w:r>
              <w:rPr>
                <w:rFonts w:ascii="Times New Roman" w:hAnsi="Times New Roman"/>
                <w:sz w:val="20"/>
              </w:rPr>
              <w:t>10% hồ sơ phức tạp cần Quản lý phúc tra.</w:t>
            </w:r>
          </w:p>
        </w:tc>
        <w:tc>
          <w:tcPr>
            <w:tcW w:w="1800" w:type="dxa"/>
            <w:vAlign w:val="center"/>
          </w:tcPr>
          <w:p>
            <w:r>
              <w:rPr>
                <w:rFonts w:ascii="Times New Roman" w:hAnsi="Times New Roman"/>
                <w:sz w:val="20"/>
              </w:rPr>
              <w:t>Phân quyền giải quyết cho chuyên viên.</w:t>
            </w:r>
          </w:p>
        </w:tc>
      </w:tr>
      <w:tr>
        <w:tc>
          <w:tcPr>
            <w:tcW w:w="2200" w:type="dxa"/>
            <w:vAlign w:val="center"/>
          </w:tcPr>
          <w:p>
            <w:r>
              <w:rPr>
                <w:rFonts w:ascii="Times New Roman" w:hAnsi="Times New Roman"/>
                <w:sz w:val="20"/>
              </w:rPr>
              <w:t>5. Điểm hài lòng khách hàng (CSAT)</w:t>
            </w:r>
          </w:p>
        </w:tc>
        <w:tc>
          <w:tcPr>
            <w:tcW w:w="1800" w:type="dxa"/>
            <w:vAlign w:val="center"/>
          </w:tcPr>
          <w:p>
            <w:r>
              <w:rPr>
                <w:rFonts w:ascii="Times New Roman" w:hAnsi="Times New Roman"/>
                <w:sz w:val="20"/>
              </w:rPr>
              <w:t>Khảo sát sau nghiệm thu</w:t>
            </w:r>
          </w:p>
        </w:tc>
        <w:tc>
          <w:tcPr>
            <w:tcW w:w="800" w:type="dxa"/>
            <w:vAlign w:val="center"/>
          </w:tcPr>
          <w:p>
            <w:pPr>
              <w:jc w:val="right"/>
            </w:pPr>
            <w:r>
              <w:rPr>
                <w:rFonts w:ascii="Times New Roman" w:hAnsi="Times New Roman"/>
                <w:sz w:val="20"/>
              </w:rPr>
              <w:t>4,3 / 5,0</w:t>
            </w:r>
          </w:p>
        </w:tc>
        <w:tc>
          <w:tcPr>
            <w:tcW w:w="600" w:type="dxa"/>
            <w:vAlign w:val="center"/>
          </w:tcPr>
          <w:p>
            <w:pPr>
              <w:jc w:val="center"/>
            </w:pPr>
            <w:r>
              <w:rPr>
                <w:rFonts w:ascii="Times New Roman" w:hAnsi="Times New Roman"/>
                <w:sz w:val="20"/>
              </w:rPr>
              <w:t>Điểm</w:t>
            </w:r>
          </w:p>
        </w:tc>
        <w:tc>
          <w:tcPr>
            <w:tcW w:w="2100" w:type="dxa"/>
            <w:vAlign w:val="center"/>
          </w:tcPr>
          <w:p>
            <w:r>
              <w:rPr>
                <w:rFonts w:ascii="Times New Roman" w:hAnsi="Times New Roman"/>
                <w:sz w:val="20"/>
              </w:rPr>
              <w:t>Khách đánh giá cao thái độ phục vụ.</w:t>
            </w:r>
          </w:p>
        </w:tc>
        <w:tc>
          <w:tcPr>
            <w:tcW w:w="1800" w:type="dxa"/>
            <w:vAlign w:val="center"/>
          </w:tcPr>
          <w:p>
            <w:r>
              <w:rPr>
                <w:rFonts w:ascii="Times New Roman" w:hAnsi="Times New Roman"/>
                <w:sz w:val="20"/>
              </w:rPr>
              <w:t>Rút ngắn thời gian chi trả tiền bồi thường.</w:t>
            </w:r>
          </w:p>
        </w:tc>
      </w:tr>
    </w:tbl>
    <w:p>
      <w:pPr>
        <w:pStyle w:val="Heading3"/>
        <w:spacing w:before="180" w:after="100"/>
      </w:pPr>
      <w:r>
        <w:rPr>
          <w:rFonts w:ascii="Times New Roman" w:hAnsi="Times New Roman"/>
          <w:b/>
          <w:sz w:val="26"/>
          <w:color w:val="000000"/>
        </w:rPr>
        <w:t>4.2.3. Phân tích chi phí</w:t>
      </w:r>
    </w:p>
    <w:p>
      <w:pPr>
        <w:spacing w:before="60" w:after="60"/>
        <w:jc w:val="both"/>
      </w:pPr>
      <w:r>
        <w:rPr>
          <w:rFonts w:ascii="Times New Roman" w:hAnsi="Times New Roman"/>
          <w:sz w:val="24"/>
        </w:rPr>
        <w:t>Đơn giá lao động nhân sự CSKH: 500.000 VNĐ / ngày làm việc 8 giờ (480 phút) = 1.041,67 VNĐ/phút. Các thao tác do khách hàng tự thực hiện trên ứng dụng (Self-service) có đơn giá nhân công bằng 0 VNĐ. Chi phí nhân công được tính toán dựa trên thời gian lao động thực tế kỳ vọng của từng vị trí nhân sự:</w:t>
      </w:r>
    </w:p>
    <w:p>
      <w:pPr>
        <w:spacing w:before="60" w:after="60"/>
      </w:pPr>
      <w:r>
        <w:rPr>
          <w:rFonts w:ascii="Times New Roman" w:hAnsi="Times New Roman"/>
          <w:b/>
          <w:sz w:val="24"/>
        </w:rPr>
        <w:t>Bảng 4.8: Phân tích chi phí nhân sự xử lý quy trình CSKH</w:t>
      </w:r>
    </w:p>
    <w:tbl>
      <w:tblPr>
        <w:jc w:val="center"/>
        <w:tblBorders>
          <w:top w:val="single" w:sz="4" w:space="0" w:color="auto"/>
          <w:left w:val="none"/>
          <w:bottom w:val="single" w:sz="4" w:space="0" w:color="auto"/>
          <w:right w:val="none"/>
          <w:insideH w:val="single" w:sz="4" w:space="0" w:color="E0E0E0"/>
          <w:insideV w:val="none"/>
        </w:tblBorders>
      </w:tblPr>
      <w:tblGrid>
        <w:gridCol w:w="500"/>
        <w:gridCol w:w="2300"/>
        <w:gridCol w:w="1200"/>
        <w:gridCol w:w="1200"/>
        <w:gridCol w:w="1200"/>
        <w:gridCol w:w="1400"/>
        <w:gridCol w:w="1500"/>
      </w:tblGrid>
      <w:tr>
        <w:trPr>
          <w:tblHeader/>
          <w:jc w:val="center"/>
        </w:trPr>
        <w:tc>
          <w:tcPr>
            <w:tcW w:w="500" w:type="dxa"/>
            <w:shd w:val="clear" w:color="auto" w:fill="E9EDF4"/>
            <w:vAlign w:val="center"/>
          </w:tcPr>
          <w:p>
            <w:pPr>
              <w:jc w:val="center"/>
            </w:pPr>
            <w:r>
              <w:rPr>
                <w:rFonts w:ascii="Times New Roman" w:hAnsi="Times New Roman"/>
                <w:b/>
                <w:sz w:val="20"/>
              </w:rPr>
              <w:t>STT</w:t>
            </w:r>
          </w:p>
        </w:tc>
        <w:tc>
          <w:tcPr>
            <w:tcW w:w="2300" w:type="dxa"/>
            <w:shd w:val="clear" w:color="auto" w:fill="E9EDF4"/>
            <w:vAlign w:val="center"/>
          </w:tcPr>
          <w:p>
            <w:pPr>
              <w:jc w:val="center"/>
            </w:pPr>
            <w:r>
              <w:rPr>
                <w:rFonts w:ascii="Times New Roman" w:hAnsi="Times New Roman"/>
                <w:b/>
                <w:sz w:val="20"/>
              </w:rPr>
              <w:t>Hoạt động nghiệp vụ</w:t>
            </w:r>
          </w:p>
        </w:tc>
        <w:tc>
          <w:tcPr>
            <w:tcW w:w="1200" w:type="dxa"/>
            <w:shd w:val="clear" w:color="auto" w:fill="E9EDF4"/>
            <w:vAlign w:val="center"/>
          </w:tcPr>
          <w:p>
            <w:pPr>
              <w:jc w:val="center"/>
            </w:pPr>
            <w:r>
              <w:rPr>
                <w:rFonts w:ascii="Times New Roman" w:hAnsi="Times New Roman"/>
                <w:b/>
                <w:sz w:val="20"/>
              </w:rPr>
              <w:t>Tác nhân</w:t>
            </w:r>
          </w:p>
        </w:tc>
        <w:tc>
          <w:tcPr>
            <w:tcW w:w="1200" w:type="dxa"/>
            <w:shd w:val="clear" w:color="auto" w:fill="E9EDF4"/>
            <w:vAlign w:val="center"/>
          </w:tcPr>
          <w:p>
            <w:pPr>
              <w:jc w:val="center"/>
            </w:pPr>
            <w:r>
              <w:rPr>
                <w:rFonts w:ascii="Times New Roman" w:hAnsi="Times New Roman"/>
                <w:b/>
                <w:sz w:val="20"/>
              </w:rPr>
              <w:t>Thời gian PT kỳ vọng (p)</w:t>
            </w:r>
          </w:p>
        </w:tc>
        <w:tc>
          <w:tcPr>
            <w:tcW w:w="1200" w:type="dxa"/>
            <w:shd w:val="clear" w:color="auto" w:fill="E9EDF4"/>
            <w:vAlign w:val="center"/>
          </w:tcPr>
          <w:p>
            <w:pPr>
              <w:jc w:val="center"/>
            </w:pPr>
            <w:r>
              <w:rPr>
                <w:rFonts w:ascii="Times New Roman" w:hAnsi="Times New Roman"/>
                <w:b/>
                <w:sz w:val="20"/>
              </w:rPr>
              <w:t>Đơn giá (VNĐ/p)</w:t>
            </w:r>
          </w:p>
        </w:tc>
        <w:tc>
          <w:tcPr>
            <w:tcW w:w="1400" w:type="dxa"/>
            <w:shd w:val="clear" w:color="auto" w:fill="E9EDF4"/>
            <w:vAlign w:val="center"/>
          </w:tcPr>
          <w:p>
            <w:pPr>
              <w:jc w:val="center"/>
            </w:pPr>
            <w:r>
              <w:rPr>
                <w:rFonts w:ascii="Times New Roman" w:hAnsi="Times New Roman"/>
                <w:b/>
                <w:sz w:val="20"/>
              </w:rPr>
              <w:t>Chi phí nhân công kỳ vọng (VNĐ)</w:t>
            </w:r>
          </w:p>
        </w:tc>
        <w:tc>
          <w:tcPr>
            <w:tcW w:w="1500" w:type="dxa"/>
            <w:shd w:val="clear" w:color="auto" w:fill="E9EDF4"/>
            <w:vAlign w:val="center"/>
          </w:tcPr>
          <w:p>
            <w:pPr>
              <w:jc w:val="center"/>
            </w:pPr>
            <w:r>
              <w:rPr>
                <w:rFonts w:ascii="Times New Roman" w:hAnsi="Times New Roman"/>
                <w:b/>
                <w:sz w:val="20"/>
              </w:rPr>
              <w:t>Ghi chú căn cứ</w:t>
            </w:r>
          </w:p>
        </w:tc>
      </w:tr>
      <w:tr>
        <w:tc>
          <w:tcPr>
            <w:tcW w:w="500" w:type="dxa"/>
            <w:vAlign w:val="center"/>
          </w:tcPr>
          <w:p>
            <w:pPr>
              <w:jc w:val="center"/>
            </w:pPr>
            <w:r>
              <w:rPr>
                <w:rFonts w:ascii="Times New Roman" w:hAnsi="Times New Roman"/>
                <w:sz w:val="20"/>
              </w:rPr>
              <w:t>1</w:t>
            </w:r>
          </w:p>
        </w:tc>
        <w:tc>
          <w:tcPr>
            <w:tcW w:w="2300" w:type="dxa"/>
            <w:vAlign w:val="center"/>
          </w:tcPr>
          <w:p>
            <w:r>
              <w:rPr>
                <w:rFonts w:ascii="Times New Roman" w:hAnsi="Times New Roman"/>
                <w:sz w:val="20"/>
              </w:rPr>
              <w:t>Gửi khiếu nại / thắc mắc</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5,00</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tự thao tác trên App</w:t>
            </w:r>
          </w:p>
        </w:tc>
      </w:tr>
      <w:tr>
        <w:tc>
          <w:tcPr>
            <w:tcW w:w="500" w:type="dxa"/>
            <w:vAlign w:val="center"/>
          </w:tcPr>
          <w:p>
            <w:pPr>
              <w:jc w:val="center"/>
            </w:pPr>
            <w:r>
              <w:rPr>
                <w:rFonts w:ascii="Times New Roman" w:hAnsi="Times New Roman"/>
                <w:sz w:val="20"/>
              </w:rPr>
              <w:t>2</w:t>
            </w:r>
          </w:p>
        </w:tc>
        <w:tc>
          <w:tcPr>
            <w:tcW w:w="2300" w:type="dxa"/>
            <w:vAlign w:val="center"/>
          </w:tcPr>
          <w:p>
            <w:r>
              <w:rPr>
                <w:rFonts w:ascii="Times New Roman" w:hAnsi="Times New Roman"/>
                <w:sz w:val="20"/>
              </w:rPr>
              <w:t>Tiếp nhận và tra cứu mã đơn</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3,16</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3.292</w:t>
            </w:r>
          </w:p>
        </w:tc>
        <w:tc>
          <w:tcPr>
            <w:tcW w:w="1500" w:type="dxa"/>
            <w:vAlign w:val="center"/>
          </w:tcPr>
          <w:p>
            <w:r>
              <w:rPr>
                <w:rFonts w:ascii="Times New Roman" w:hAnsi="Times New Roman"/>
                <w:sz w:val="20"/>
              </w:rPr>
              <w:t>CSKH tra cứu (3p / 0,95)</w:t>
            </w:r>
          </w:p>
        </w:tc>
      </w:tr>
      <w:tr>
        <w:tc>
          <w:tcPr>
            <w:tcW w:w="500" w:type="dxa"/>
            <w:vAlign w:val="center"/>
          </w:tcPr>
          <w:p>
            <w:pPr>
              <w:jc w:val="center"/>
            </w:pPr>
            <w:r>
              <w:rPr>
                <w:rFonts w:ascii="Times New Roman" w:hAnsi="Times New Roman"/>
                <w:sz w:val="20"/>
              </w:rPr>
              <w:t>3</w:t>
            </w:r>
          </w:p>
        </w:tc>
        <w:tc>
          <w:tcPr>
            <w:tcW w:w="2300" w:type="dxa"/>
            <w:vAlign w:val="center"/>
          </w:tcPr>
          <w:p>
            <w:r>
              <w:rPr>
                <w:rFonts w:ascii="Times New Roman" w:hAnsi="Times New Roman"/>
                <w:sz w:val="20"/>
              </w:rPr>
              <w:t>Cung cấp lại mã đơn (Rework)</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0,26</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nhập lại mã (0,05*5/0,95)</w:t>
            </w:r>
          </w:p>
        </w:tc>
      </w:tr>
      <w:tr>
        <w:tc>
          <w:tcPr>
            <w:tcW w:w="500" w:type="dxa"/>
            <w:vAlign w:val="center"/>
          </w:tcPr>
          <w:p>
            <w:pPr>
              <w:jc w:val="center"/>
            </w:pPr>
            <w:r>
              <w:rPr>
                <w:rFonts w:ascii="Times New Roman" w:hAnsi="Times New Roman"/>
                <w:sz w:val="20"/>
              </w:rPr>
              <w:t>4</w:t>
            </w:r>
          </w:p>
        </w:tc>
        <w:tc>
          <w:tcPr>
            <w:tcW w:w="2300" w:type="dxa"/>
            <w:vAlign w:val="center"/>
          </w:tcPr>
          <w:p>
            <w:r>
              <w:rPr>
                <w:rFonts w:ascii="Times New Roman" w:hAnsi="Times New Roman"/>
                <w:sz w:val="20"/>
              </w:rPr>
              <w:t>Kiểm tra thông tin chi tiết đơn</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6,25</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6.510</w:t>
            </w:r>
          </w:p>
        </w:tc>
        <w:tc>
          <w:tcPr>
            <w:tcW w:w="1500" w:type="dxa"/>
            <w:vAlign w:val="center"/>
          </w:tcPr>
          <w:p>
            <w:r>
              <w:rPr>
                <w:rFonts w:ascii="Times New Roman" w:hAnsi="Times New Roman"/>
                <w:sz w:val="20"/>
              </w:rPr>
              <w:t>CSKH kiểm tra (5p / 0,80)</w:t>
            </w:r>
          </w:p>
        </w:tc>
      </w:tr>
      <w:tr>
        <w:tc>
          <w:tcPr>
            <w:tcW w:w="500" w:type="dxa"/>
            <w:vAlign w:val="center"/>
          </w:tcPr>
          <w:p>
            <w:pPr>
              <w:jc w:val="center"/>
            </w:pPr>
            <w:r>
              <w:rPr>
                <w:rFonts w:ascii="Times New Roman" w:hAnsi="Times New Roman"/>
                <w:sz w:val="20"/>
              </w:rPr>
              <w:t>5</w:t>
            </w:r>
          </w:p>
        </w:tc>
        <w:tc>
          <w:tcPr>
            <w:tcW w:w="2300" w:type="dxa"/>
            <w:vAlign w:val="center"/>
          </w:tcPr>
          <w:p>
            <w:r>
              <w:rPr>
                <w:rFonts w:ascii="Times New Roman" w:hAnsi="Times New Roman"/>
                <w:sz w:val="20"/>
              </w:rPr>
              <w:t>Bổ sung chứng từ khiếu nại</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2,50</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bổ sung (0,20*10/0,80)</w:t>
            </w:r>
          </w:p>
        </w:tc>
      </w:tr>
      <w:tr>
        <w:tc>
          <w:tcPr>
            <w:tcW w:w="500" w:type="dxa"/>
            <w:vAlign w:val="center"/>
          </w:tcPr>
          <w:p>
            <w:pPr>
              <w:jc w:val="center"/>
            </w:pPr>
            <w:r>
              <w:rPr>
                <w:rFonts w:ascii="Times New Roman" w:hAnsi="Times New Roman"/>
                <w:sz w:val="20"/>
              </w:rPr>
              <w:t>6</w:t>
            </w:r>
          </w:p>
        </w:tc>
        <w:tc>
          <w:tcPr>
            <w:tcW w:w="2300" w:type="dxa"/>
            <w:vAlign w:val="center"/>
          </w:tcPr>
          <w:p>
            <w:r>
              <w:rPr>
                <w:rFonts w:ascii="Times New Roman" w:hAnsi="Times New Roman"/>
                <w:sz w:val="20"/>
              </w:rPr>
              <w:t>Xác minh nguyên nhân và thiệt hại</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15,00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15.625</w:t>
            </w:r>
          </w:p>
        </w:tc>
        <w:tc>
          <w:tcPr>
            <w:tcW w:w="1500" w:type="dxa"/>
            <w:vAlign w:val="center"/>
          </w:tcPr>
          <w:p>
            <w:r>
              <w:rPr>
                <w:rFonts w:ascii="Times New Roman" w:hAnsi="Times New Roman"/>
                <w:sz w:val="20"/>
              </w:rPr>
              <w:t>CSKH đối soát lỗi</w:t>
            </w:r>
          </w:p>
        </w:tc>
      </w:tr>
      <w:tr>
        <w:tc>
          <w:tcPr>
            <w:tcW w:w="500" w:type="dxa"/>
            <w:vAlign w:val="center"/>
          </w:tcPr>
          <w:p>
            <w:pPr>
              <w:jc w:val="center"/>
            </w:pPr>
            <w:r>
              <w:rPr>
                <w:rFonts w:ascii="Times New Roman" w:hAnsi="Times New Roman"/>
                <w:sz w:val="20"/>
              </w:rPr>
              <w:t>7</w:t>
            </w:r>
          </w:p>
        </w:tc>
        <w:tc>
          <w:tcPr>
            <w:tcW w:w="2300" w:type="dxa"/>
            <w:vAlign w:val="center"/>
          </w:tcPr>
          <w:p>
            <w:r>
              <w:rPr>
                <w:rFonts w:ascii="Times New Roman" w:hAnsi="Times New Roman"/>
                <w:sz w:val="20"/>
              </w:rPr>
              <w:t>Tư vấn giải đáp thắc mắc (35%)</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3,50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3.646</w:t>
            </w:r>
          </w:p>
        </w:tc>
        <w:tc>
          <w:tcPr>
            <w:tcW w:w="1500" w:type="dxa"/>
            <w:vAlign w:val="center"/>
          </w:tcPr>
          <w:p>
            <w:r>
              <w:rPr>
                <w:rFonts w:ascii="Times New Roman" w:hAnsi="Times New Roman"/>
                <w:sz w:val="20"/>
              </w:rPr>
              <w:t>0,35 x 10p</w:t>
            </w:r>
          </w:p>
        </w:tc>
      </w:tr>
      <w:tr>
        <w:tc>
          <w:tcPr>
            <w:tcW w:w="500" w:type="dxa"/>
            <w:vAlign w:val="center"/>
          </w:tcPr>
          <w:p>
            <w:pPr>
              <w:jc w:val="center"/>
            </w:pPr>
            <w:r>
              <w:rPr>
                <w:rFonts w:ascii="Times New Roman" w:hAnsi="Times New Roman"/>
                <w:sz w:val="20"/>
              </w:rPr>
              <w:t>8</w:t>
            </w:r>
          </w:p>
        </w:tc>
        <w:tc>
          <w:tcPr>
            <w:tcW w:w="2300" w:type="dxa"/>
            <w:vAlign w:val="center"/>
          </w:tcPr>
          <w:p>
            <w:r>
              <w:rPr>
                <w:rFonts w:ascii="Times New Roman" w:hAnsi="Times New Roman"/>
                <w:sz w:val="20"/>
              </w:rPr>
              <w:t>Lập phiếu chi đền bù (55,25%)</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8,29</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8.633</w:t>
            </w:r>
          </w:p>
        </w:tc>
        <w:tc>
          <w:tcPr>
            <w:tcW w:w="1500" w:type="dxa"/>
            <w:vAlign w:val="center"/>
          </w:tcPr>
          <w:p>
            <w:r>
              <w:rPr>
                <w:rFonts w:ascii="Times New Roman" w:hAnsi="Times New Roman"/>
                <w:sz w:val="20"/>
              </w:rPr>
              <w:t>0,5525 x 15p</w:t>
            </w:r>
          </w:p>
        </w:tc>
      </w:tr>
      <w:tr>
        <w:tc>
          <w:tcPr>
            <w:tcW w:w="500" w:type="dxa"/>
            <w:vAlign w:val="center"/>
          </w:tcPr>
          <w:p>
            <w:pPr>
              <w:jc w:val="center"/>
            </w:pPr>
            <w:r>
              <w:rPr>
                <w:rFonts w:ascii="Times New Roman" w:hAnsi="Times New Roman"/>
                <w:sz w:val="20"/>
              </w:rPr>
              <w:t>9</w:t>
            </w:r>
          </w:p>
        </w:tc>
        <w:tc>
          <w:tcPr>
            <w:tcW w:w="2300" w:type="dxa"/>
            <w:vAlign w:val="center"/>
          </w:tcPr>
          <w:p>
            <w:r>
              <w:rPr>
                <w:rFonts w:ascii="Times New Roman" w:hAnsi="Times New Roman"/>
                <w:sz w:val="20"/>
              </w:rPr>
              <w:t>Lập văn bản từ chối (9,75%)</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0,98</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1.016</w:t>
            </w:r>
          </w:p>
        </w:tc>
        <w:tc>
          <w:tcPr>
            <w:tcW w:w="1500" w:type="dxa"/>
            <w:vAlign w:val="center"/>
          </w:tcPr>
          <w:p>
            <w:r>
              <w:rPr>
                <w:rFonts w:ascii="Times New Roman" w:hAnsi="Times New Roman"/>
                <w:sz w:val="20"/>
              </w:rPr>
              <w:t>0,0975 x 10p</w:t>
            </w:r>
          </w:p>
        </w:tc>
      </w:tr>
      <w:tr>
        <w:tc>
          <w:tcPr>
            <w:tcW w:w="500" w:type="dxa"/>
            <w:vAlign w:val="center"/>
          </w:tcPr>
          <w:p>
            <w:pPr>
              <w:jc w:val="center"/>
            </w:pPr>
            <w:r>
              <w:rPr>
                <w:rFonts w:ascii="Times New Roman" w:hAnsi="Times New Roman"/>
                <w:sz w:val="20"/>
              </w:rPr>
              <w:t>10</w:t>
            </w:r>
          </w:p>
        </w:tc>
        <w:tc>
          <w:tcPr>
            <w:tcW w:w="2300" w:type="dxa"/>
            <w:vAlign w:val="center"/>
          </w:tcPr>
          <w:p>
            <w:r>
              <w:rPr>
                <w:rFonts w:ascii="Times New Roman" w:hAnsi="Times New Roman"/>
                <w:sz w:val="20"/>
              </w:rPr>
              <w:t>Thông báo kết quả giải quyết</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5,00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5.208</w:t>
            </w:r>
          </w:p>
        </w:tc>
        <w:tc>
          <w:tcPr>
            <w:tcW w:w="1500" w:type="dxa"/>
            <w:vAlign w:val="center"/>
          </w:tcPr>
          <w:p>
            <w:r>
              <w:rPr>
                <w:rFonts w:ascii="Times New Roman" w:hAnsi="Times New Roman"/>
                <w:sz w:val="20"/>
              </w:rPr>
              <w:t>Gửi thông báo</w:t>
            </w:r>
          </w:p>
        </w:tc>
      </w:tr>
      <w:tr>
        <w:tc>
          <w:tcPr>
            <w:tcW w:w="500" w:type="dxa"/>
            <w:vAlign w:val="center"/>
          </w:tcPr>
          <w:p>
            <w:pPr>
              <w:jc w:val="center"/>
            </w:pPr>
            <w:r>
              <w:rPr>
                <w:rFonts w:ascii="Times New Roman" w:hAnsi="Times New Roman"/>
                <w:sz w:val="20"/>
              </w:rPr>
              <w:t>11</w:t>
            </w:r>
          </w:p>
        </w:tc>
        <w:tc>
          <w:tcPr>
            <w:tcW w:w="2300" w:type="dxa"/>
            <w:vAlign w:val="center"/>
          </w:tcPr>
          <w:p>
            <w:r>
              <w:rPr>
                <w:rFonts w:ascii="Times New Roman" w:hAnsi="Times New Roman"/>
                <w:sz w:val="20"/>
              </w:rPr>
              <w:t>Tiếp nhận phản hồi từ khách</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5,00</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xem phản hồi</w:t>
            </w:r>
          </w:p>
        </w:tc>
      </w:tr>
      <w:tr>
        <w:tc>
          <w:tcPr>
            <w:tcW w:w="500" w:type="dxa"/>
            <w:vAlign w:val="center"/>
          </w:tcPr>
          <w:p>
            <w:pPr>
              <w:jc w:val="center"/>
            </w:pPr>
            <w:r>
              <w:rPr>
                <w:rFonts w:ascii="Times New Roman" w:hAnsi="Times New Roman"/>
                <w:sz w:val="20"/>
              </w:rPr>
              <w:t>12</w:t>
            </w:r>
          </w:p>
        </w:tc>
        <w:tc>
          <w:tcPr>
            <w:tcW w:w="2300" w:type="dxa"/>
            <w:vAlign w:val="center"/>
          </w:tcPr>
          <w:p>
            <w:r>
              <w:rPr>
                <w:rFonts w:ascii="Times New Roman" w:hAnsi="Times New Roman"/>
                <w:sz w:val="20"/>
              </w:rPr>
              <w:t>Quản lý phúc tra và tái xử lý (10%)</w:t>
            </w:r>
          </w:p>
        </w:tc>
        <w:tc>
          <w:tcPr>
            <w:tcW w:w="1200" w:type="dxa"/>
            <w:vAlign w:val="center"/>
          </w:tcPr>
          <w:p>
            <w:r>
              <w:rPr>
                <w:rFonts w:ascii="Times New Roman" w:hAnsi="Times New Roman"/>
                <w:sz w:val="20"/>
              </w:rPr>
              <w:t>Quản lý CSKH</w:t>
            </w:r>
          </w:p>
        </w:tc>
        <w:tc>
          <w:tcPr>
            <w:tcW w:w="1200" w:type="dxa"/>
            <w:vAlign w:val="center"/>
          </w:tcPr>
          <w:p>
            <w:pPr>
              <w:jc w:val="right"/>
            </w:pPr>
            <w:r>
              <w:rPr>
                <w:rFonts w:ascii="Times New Roman" w:hAnsi="Times New Roman"/>
                <w:sz w:val="20"/>
              </w:rPr>
              <w:t>1,50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1.563</w:t>
            </w:r>
          </w:p>
        </w:tc>
        <w:tc>
          <w:tcPr>
            <w:tcW w:w="1500" w:type="dxa"/>
            <w:vAlign w:val="center"/>
          </w:tcPr>
          <w:p>
            <w:r>
              <w:rPr>
                <w:rFonts w:ascii="Times New Roman" w:hAnsi="Times New Roman"/>
                <w:sz w:val="20"/>
              </w:rPr>
              <w:t>0,10 x 15p</w:t>
            </w:r>
          </w:p>
        </w:tc>
      </w:tr>
      <w:tr>
        <w:tc>
          <w:tcPr>
            <w:tcW w:w="500" w:type="dxa"/>
            <w:vAlign w:val="center"/>
          </w:tcPr>
          <w:p>
            <w:pPr>
              <w:jc w:val="center"/>
            </w:pPr>
            <w:r>
              <w:rPr>
                <w:rFonts w:ascii="Times New Roman" w:hAnsi="Times New Roman"/>
                <w:sz w:val="20"/>
              </w:rPr>
              <w:t>13</w:t>
            </w:r>
          </w:p>
        </w:tc>
        <w:tc>
          <w:tcPr>
            <w:tcW w:w="2300" w:type="dxa"/>
            <w:vAlign w:val="center"/>
          </w:tcPr>
          <w:p>
            <w:r>
              <w:rPr>
                <w:rFonts w:ascii="Times New Roman" w:hAnsi="Times New Roman"/>
                <w:sz w:val="20"/>
              </w:rPr>
              <w:t>Chi trả tiền bồi thường (90%)</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9,00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9.375</w:t>
            </w:r>
          </w:p>
        </w:tc>
        <w:tc>
          <w:tcPr>
            <w:tcW w:w="1500" w:type="dxa"/>
            <w:vAlign w:val="center"/>
          </w:tcPr>
          <w:p>
            <w:r>
              <w:rPr>
                <w:rFonts w:ascii="Times New Roman" w:hAnsi="Times New Roman"/>
                <w:sz w:val="20"/>
              </w:rPr>
              <w:t>0,90 x 10p</w:t>
            </w:r>
          </w:p>
        </w:tc>
      </w:tr>
      <w:tr>
        <w:tc>
          <w:tcPr>
            <w:tcW w:w="500" w:type="dxa"/>
            <w:vAlign w:val="center"/>
          </w:tcPr>
          <w:p>
            <w:pPr>
              <w:jc w:val="center"/>
            </w:pPr>
            <w:r>
              <w:rPr>
                <w:rFonts w:ascii="Times New Roman" w:hAnsi="Times New Roman"/>
                <w:sz w:val="20"/>
              </w:rPr>
              <w:t>14</w:t>
            </w:r>
          </w:p>
        </w:tc>
        <w:tc>
          <w:tcPr>
            <w:tcW w:w="2300" w:type="dxa"/>
            <w:vAlign w:val="center"/>
          </w:tcPr>
          <w:p>
            <w:r>
              <w:rPr>
                <w:rFonts w:ascii="Times New Roman" w:hAnsi="Times New Roman"/>
                <w:sz w:val="20"/>
              </w:rPr>
              <w:t>Nghiệm thu kết quả và đóng hồ sơ</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5,00</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đánh giá và đóng đơn</w:t>
            </w:r>
          </w:p>
        </w:tc>
      </w:tr>
      <w:tr>
        <w:tc>
          <w:tcPr>
            <w:gridSpan w:val="3"/>
            <w:shd w:val="clear" w:color="auto" w:fill="F2F4F8"/>
            <w:vAlign w:val="center"/>
          </w:tcPr>
          <w:p>
            <w:pPr>
              <w:jc w:val="center"/>
            </w:pPr>
            <w:r>
              <w:rPr>
                <w:rFonts w:ascii="Times New Roman" w:hAnsi="Times New Roman"/>
                <w:b/>
                <w:sz w:val="20"/>
              </w:rPr>
              <w:t>Tổng thời gian &amp; Chi phí nhân công kỳ vọng</w:t>
            </w:r>
          </w:p>
        </w:tc>
        <w:tc>
          <w:tcPr>
            <w:tcW w:w="1200" w:type="dxa"/>
            <w:shd w:val="clear" w:color="auto" w:fill="F2F4F8"/>
            <w:vAlign w:val="center"/>
          </w:tcPr>
          <w:p>
            <w:pPr>
              <w:jc w:val="right"/>
            </w:pPr>
            <w:r>
              <w:rPr>
                <w:rFonts w:ascii="Times New Roman" w:hAnsi="Times New Roman"/>
                <w:b/>
                <w:sz w:val="20"/>
              </w:rPr>
              <w:t>52,67 p (CSKH)</w:t>
            </w:r>
          </w:p>
        </w:tc>
        <w:tc>
          <w:tcPr>
            <w:tcW w:w="1200" w:type="dxa"/>
            <w:shd w:val="clear" w:color="auto" w:fill="F2F4F8"/>
            <w:vAlign w:val="center"/>
          </w:tcPr>
          <w:p>
            <w:pPr>
              <w:jc w:val="center"/>
            </w:pPr>
            <w:r>
              <w:rPr>
                <w:rFonts w:ascii="Times New Roman" w:hAnsi="Times New Roman"/>
                <w:b/>
                <w:sz w:val="20"/>
              </w:rPr>
              <w:t>-</w:t>
            </w:r>
          </w:p>
        </w:tc>
        <w:tc>
          <w:tcPr>
            <w:tcW w:w="1400" w:type="dxa"/>
            <w:shd w:val="clear" w:color="auto" w:fill="F2F4F8"/>
            <w:vAlign w:val="center"/>
          </w:tcPr>
          <w:p>
            <w:pPr>
              <w:jc w:val="right"/>
            </w:pPr>
            <w:r>
              <w:rPr>
                <w:rFonts w:ascii="Times New Roman" w:hAnsi="Times New Roman"/>
                <w:b/>
                <w:sz w:val="20"/>
              </w:rPr>
              <w:t>54.865 VNĐ</w:t>
            </w:r>
          </w:p>
        </w:tc>
        <w:tc>
          <w:tcPr>
            <w:tcW w:w="1500" w:type="dxa"/>
            <w:shd w:val="clear" w:color="auto" w:fill="F2F4F8"/>
            <w:vAlign w:val="center"/>
          </w:tcPr>
          <w:p>
            <w:r>
              <w:rPr>
                <w:rFonts w:ascii="Times New Roman" w:hAnsi="Times New Roman"/>
                <w:b/>
                <w:sz w:val="20"/>
              </w:rPr>
              <w:t>Chi phí nhân sự / hồ sơ</w:t>
            </w:r>
          </w:p>
        </w:tc>
      </w:tr>
    </w:tbl>
    <w:p>
      <w:pPr>
        <w:spacing w:before="140" w:after="60"/>
      </w:pPr>
      <w:r>
        <w:rPr>
          <w:rFonts w:ascii="Times New Roman" w:hAnsi="Times New Roman"/>
          <w:b/>
          <w:sz w:val="24"/>
        </w:rPr>
        <w:t>Bảng 4.8b: Cấu trúc tổng chi phí và doanh thu dịch vụ CSKH</w:t>
      </w:r>
    </w:p>
    <w:tbl>
      <w:tblPr>
        <w:jc w:val="center"/>
        <w:tblBorders>
          <w:top w:val="single" w:sz="4" w:space="0" w:color="auto"/>
          <w:left w:val="none"/>
          <w:bottom w:val="single" w:sz="4" w:space="0" w:color="auto"/>
          <w:right w:val="none"/>
          <w:insideH w:val="single" w:sz="4" w:space="0" w:color="E0E0E0"/>
          <w:insideV w:val="none"/>
        </w:tblBorders>
      </w:tblPr>
      <w:tblGrid>
        <w:gridCol w:w="600"/>
        <w:gridCol w:w="2600"/>
        <w:gridCol w:w="2000"/>
        <w:gridCol w:w="1200"/>
        <w:gridCol w:w="2900"/>
      </w:tblGrid>
      <w:tr>
        <w:trPr>
          <w:tblHeader/>
          <w:jc w:val="center"/>
        </w:trPr>
        <w:tc>
          <w:tcPr>
            <w:tcW w:w="600" w:type="dxa"/>
            <w:shd w:val="clear" w:color="auto" w:fill="E9EDF4"/>
            <w:vAlign w:val="center"/>
          </w:tcPr>
          <w:p>
            <w:pPr>
              <w:jc w:val="center"/>
            </w:pPr>
            <w:r>
              <w:rPr>
                <w:rFonts w:ascii="Times New Roman" w:hAnsi="Times New Roman"/>
                <w:b/>
                <w:sz w:val="20"/>
              </w:rPr>
              <w:t>STT</w:t>
            </w:r>
          </w:p>
        </w:tc>
        <w:tc>
          <w:tcPr>
            <w:tcW w:w="2600" w:type="dxa"/>
            <w:shd w:val="clear" w:color="auto" w:fill="E9EDF4"/>
            <w:vAlign w:val="center"/>
          </w:tcPr>
          <w:p>
            <w:pPr>
              <w:jc w:val="center"/>
            </w:pPr>
            <w:r>
              <w:rPr>
                <w:rFonts w:ascii="Times New Roman" w:hAnsi="Times New Roman"/>
                <w:b/>
                <w:sz w:val="20"/>
              </w:rPr>
              <w:t>Khoản mục chi phí / Doanh thu</w:t>
            </w:r>
          </w:p>
        </w:tc>
        <w:tc>
          <w:tcPr>
            <w:tcW w:w="2000" w:type="dxa"/>
            <w:shd w:val="clear" w:color="auto" w:fill="E9EDF4"/>
            <w:vAlign w:val="center"/>
          </w:tcPr>
          <w:p>
            <w:pPr>
              <w:jc w:val="center"/>
            </w:pPr>
            <w:r>
              <w:rPr>
                <w:rFonts w:ascii="Times New Roman" w:hAnsi="Times New Roman"/>
                <w:b/>
                <w:sz w:val="20"/>
              </w:rPr>
              <w:t>Giá trị định lượng</w:t>
            </w:r>
          </w:p>
        </w:tc>
        <w:tc>
          <w:tcPr>
            <w:tcW w:w="1200" w:type="dxa"/>
            <w:shd w:val="clear" w:color="auto" w:fill="E9EDF4"/>
            <w:vAlign w:val="center"/>
          </w:tcPr>
          <w:p>
            <w:pPr>
              <w:jc w:val="center"/>
            </w:pPr>
            <w:r>
              <w:rPr>
                <w:rFonts w:ascii="Times New Roman" w:hAnsi="Times New Roman"/>
                <w:b/>
                <w:sz w:val="20"/>
              </w:rPr>
              <w:t>Đơn vị</w:t>
            </w:r>
          </w:p>
        </w:tc>
        <w:tc>
          <w:tcPr>
            <w:tcW w:w="2900" w:type="dxa"/>
            <w:shd w:val="clear" w:color="auto" w:fill="E9EDF4"/>
            <w:vAlign w:val="center"/>
          </w:tcPr>
          <w:p>
            <w:pPr>
              <w:jc w:val="center"/>
            </w:pPr>
            <w:r>
              <w:rPr>
                <w:rFonts w:ascii="Times New Roman" w:hAnsi="Times New Roman"/>
                <w:b/>
                <w:sz w:val="20"/>
              </w:rPr>
              <w:t>Căn cứ dữ liệu &amp; Giải trình nghiệp vụ</w:t>
            </w:r>
          </w:p>
        </w:tc>
      </w:tr>
      <w:tr>
        <w:tc>
          <w:tcPr>
            <w:tcW w:w="600" w:type="dxa"/>
            <w:vAlign w:val="center"/>
          </w:tcPr>
          <w:p>
            <w:pPr>
              <w:jc w:val="center"/>
            </w:pPr>
            <w:r>
              <w:rPr>
                <w:rFonts w:ascii="Times New Roman" w:hAnsi="Times New Roman"/>
                <w:sz w:val="20"/>
              </w:rPr>
              <w:t>1</w:t>
            </w:r>
          </w:p>
        </w:tc>
        <w:tc>
          <w:tcPr>
            <w:tcW w:w="2600" w:type="dxa"/>
            <w:vAlign w:val="center"/>
          </w:tcPr>
          <w:p>
            <w:r>
              <w:rPr>
                <w:rFonts w:ascii="Times New Roman" w:hAnsi="Times New Roman"/>
                <w:sz w:val="20"/>
              </w:rPr>
              <w:t>Chi phí nhân công trực tiếp</w:t>
            </w:r>
          </w:p>
        </w:tc>
        <w:tc>
          <w:tcPr>
            <w:tcW w:w="2000" w:type="dxa"/>
            <w:vAlign w:val="center"/>
          </w:tcPr>
          <w:p>
            <w:pPr>
              <w:jc w:val="right"/>
            </w:pPr>
            <w:r>
              <w:rPr>
                <w:rFonts w:ascii="Times New Roman" w:hAnsi="Times New Roman"/>
                <w:sz w:val="20"/>
              </w:rPr>
              <w:t>54.865</w:t>
            </w:r>
          </w:p>
        </w:tc>
        <w:tc>
          <w:tcPr>
            <w:tcW w:w="1200" w:type="dxa"/>
            <w:vAlign w:val="center"/>
          </w:tcPr>
          <w:p>
            <w:pPr>
              <w:jc w:val="center"/>
            </w:pPr>
            <w:r>
              <w:rPr>
                <w:rFonts w:ascii="Times New Roman" w:hAnsi="Times New Roman"/>
                <w:sz w:val="20"/>
              </w:rPr>
              <w:t>VNĐ / hồ sơ</w:t>
            </w:r>
          </w:p>
        </w:tc>
        <w:tc>
          <w:tcPr>
            <w:tcW w:w="2900" w:type="dxa"/>
            <w:vAlign w:val="center"/>
          </w:tcPr>
          <w:p>
            <w:r>
              <w:rPr>
                <w:rFonts w:ascii="Times New Roman" w:hAnsi="Times New Roman"/>
                <w:sz w:val="20"/>
              </w:rPr>
              <w:t>Tính trên 52,67 phút lao động CSKH x 1.041,67 VNĐ/phút.</w:t>
            </w:r>
          </w:p>
        </w:tc>
      </w:tr>
      <w:tr>
        <w:tc>
          <w:tcPr>
            <w:tcW w:w="600" w:type="dxa"/>
            <w:vAlign w:val="center"/>
          </w:tcPr>
          <w:p>
            <w:pPr>
              <w:jc w:val="center"/>
            </w:pPr>
            <w:r>
              <w:rPr>
                <w:rFonts w:ascii="Times New Roman" w:hAnsi="Times New Roman"/>
                <w:sz w:val="20"/>
              </w:rPr>
              <w:t>2</w:t>
            </w:r>
          </w:p>
        </w:tc>
        <w:tc>
          <w:tcPr>
            <w:tcW w:w="2600" w:type="dxa"/>
            <w:vAlign w:val="center"/>
          </w:tcPr>
          <w:p>
            <w:r>
              <w:rPr>
                <w:rFonts w:ascii="Times New Roman" w:hAnsi="Times New Roman"/>
                <w:sz w:val="20"/>
              </w:rPr>
              <w:t>Chi phí sản phẩm trực tiếp</w:t>
            </w:r>
          </w:p>
        </w:tc>
        <w:tc>
          <w:tcPr>
            <w:tcW w:w="2000" w:type="dxa"/>
            <w:vAlign w:val="center"/>
          </w:tcPr>
          <w:p>
            <w:pPr>
              <w:jc w:val="center"/>
            </w:pPr>
            <w:r>
              <w:rPr>
                <w:rFonts w:ascii="Times New Roman" w:hAnsi="Times New Roman"/>
                <w:sz w:val="20"/>
              </w:rPr>
              <w:t>Không áp dụng</w:t>
            </w:r>
          </w:p>
        </w:tc>
        <w:tc>
          <w:tcPr>
            <w:tcW w:w="1200" w:type="dxa"/>
            <w:vAlign w:val="center"/>
          </w:tcPr>
          <w:p>
            <w:pPr>
              <w:jc w:val="center"/>
            </w:pPr>
            <w:r>
              <w:rPr>
                <w:rFonts w:ascii="Times New Roman" w:hAnsi="Times New Roman"/>
                <w:sz w:val="20"/>
              </w:rPr>
              <w:t>-</w:t>
            </w:r>
          </w:p>
        </w:tc>
        <w:tc>
          <w:tcPr>
            <w:tcW w:w="2900" w:type="dxa"/>
            <w:vAlign w:val="center"/>
          </w:tcPr>
          <w:p>
            <w:r>
              <w:rPr>
                <w:rFonts w:ascii="Times New Roman" w:hAnsi="Times New Roman"/>
                <w:sz w:val="20"/>
              </w:rPr>
              <w:t>Quy trình dịch vụ thuần túy, không có giá vốn hàng bán.</w:t>
            </w:r>
          </w:p>
        </w:tc>
      </w:tr>
      <w:tr>
        <w:tc>
          <w:tcPr>
            <w:tcW w:w="600" w:type="dxa"/>
            <w:vAlign w:val="center"/>
          </w:tcPr>
          <w:p>
            <w:pPr>
              <w:jc w:val="center"/>
            </w:pPr>
            <w:r>
              <w:rPr>
                <w:rFonts w:ascii="Times New Roman" w:hAnsi="Times New Roman"/>
                <w:sz w:val="20"/>
              </w:rPr>
              <w:t>3</w:t>
            </w:r>
          </w:p>
        </w:tc>
        <w:tc>
          <w:tcPr>
            <w:tcW w:w="2600" w:type="dxa"/>
            <w:vAlign w:val="center"/>
          </w:tcPr>
          <w:p>
            <w:r>
              <w:rPr>
                <w:rFonts w:ascii="Times New Roman" w:hAnsi="Times New Roman"/>
                <w:sz w:val="20"/>
              </w:rPr>
              <w:t>Chi phí bồi thường thiệt hại</w:t>
            </w:r>
          </w:p>
        </w:tc>
        <w:tc>
          <w:tcPr>
            <w:tcW w:w="2000" w:type="dxa"/>
            <w:vAlign w:val="center"/>
          </w:tcPr>
          <w:p>
            <w:pPr>
              <w:jc w:val="center"/>
            </w:pPr>
            <w:r>
              <w:rPr>
                <w:rFonts w:ascii="Times New Roman" w:hAnsi="Times New Roman"/>
                <w:sz w:val="20"/>
              </w:rPr>
              <w:t>Theo giá trị thực tế</w:t>
            </w:r>
          </w:p>
        </w:tc>
        <w:tc>
          <w:tcPr>
            <w:tcW w:w="1200" w:type="dxa"/>
            <w:vAlign w:val="center"/>
          </w:tcPr>
          <w:p>
            <w:pPr>
              <w:jc w:val="center"/>
            </w:pPr>
            <w:r>
              <w:rPr>
                <w:rFonts w:ascii="Times New Roman" w:hAnsi="Times New Roman"/>
                <w:sz w:val="20"/>
              </w:rPr>
              <w:t>VNĐ / ca lỗi</w:t>
            </w:r>
          </w:p>
        </w:tc>
        <w:tc>
          <w:tcPr>
            <w:tcW w:w="2900" w:type="dxa"/>
            <w:vAlign w:val="center"/>
          </w:tcPr>
          <w:p>
            <w:r>
              <w:rPr>
                <w:rFonts w:ascii="Times New Roman" w:hAnsi="Times New Roman"/>
                <w:sz w:val="20"/>
              </w:rPr>
              <w:t>Phát sinh ở nhánh đền bù (55,25%), chi trả theo biên bản bồi thường MC-CSKH-01.</w:t>
            </w:r>
          </w:p>
        </w:tc>
      </w:tr>
      <w:tr>
        <w:tc>
          <w:tcPr>
            <w:tcW w:w="600" w:type="dxa"/>
            <w:vAlign w:val="center"/>
          </w:tcPr>
          <w:p>
            <w:pPr>
              <w:jc w:val="center"/>
            </w:pPr>
            <w:r>
              <w:rPr>
                <w:rFonts w:ascii="Times New Roman" w:hAnsi="Times New Roman"/>
                <w:sz w:val="20"/>
              </w:rPr>
              <w:t>4</w:t>
            </w:r>
          </w:p>
        </w:tc>
        <w:tc>
          <w:tcPr>
            <w:tcW w:w="2600" w:type="dxa"/>
            <w:vAlign w:val="center"/>
          </w:tcPr>
          <w:p>
            <w:r>
              <w:rPr>
                <w:rFonts w:ascii="Times New Roman" w:hAnsi="Times New Roman"/>
                <w:sz w:val="20"/>
              </w:rPr>
              <w:t>Phí viễn thông &amp; Tin nhắn đa kênh</w:t>
            </w:r>
          </w:p>
        </w:tc>
        <w:tc>
          <w:tcPr>
            <w:tcW w:w="2000" w:type="dxa"/>
            <w:vAlign w:val="center"/>
          </w:tcPr>
          <w:p>
            <w:pPr>
              <w:jc w:val="right"/>
            </w:pPr>
            <w:r>
              <w:rPr>
                <w:rFonts w:ascii="Times New Roman" w:hAnsi="Times New Roman"/>
                <w:sz w:val="20"/>
              </w:rPr>
              <w:t>~ 800</w:t>
            </w:r>
          </w:p>
        </w:tc>
        <w:tc>
          <w:tcPr>
            <w:tcW w:w="1200" w:type="dxa"/>
            <w:vAlign w:val="center"/>
          </w:tcPr>
          <w:p>
            <w:pPr>
              <w:jc w:val="center"/>
            </w:pPr>
            <w:r>
              <w:rPr>
                <w:rFonts w:ascii="Times New Roman" w:hAnsi="Times New Roman"/>
                <w:sz w:val="20"/>
              </w:rPr>
              <w:t>VNĐ / ticket</w:t>
            </w:r>
          </w:p>
        </w:tc>
        <w:tc>
          <w:tcPr>
            <w:tcW w:w="2900" w:type="dxa"/>
            <w:vAlign w:val="center"/>
          </w:tcPr>
          <w:p>
            <w:r>
              <w:rPr>
                <w:rFonts w:ascii="Times New Roman" w:hAnsi="Times New Roman"/>
                <w:sz w:val="20"/>
              </w:rPr>
              <w:t>Phí tin nhắn tự động Zalo ZNS / SMS Brandname thông báo kết quả (Bước 10).</w:t>
            </w:r>
          </w:p>
        </w:tc>
      </w:tr>
      <w:tr>
        <w:tc>
          <w:tcPr>
            <w:tcW w:w="600" w:type="dxa"/>
            <w:vAlign w:val="center"/>
          </w:tcPr>
          <w:p>
            <w:pPr>
              <w:jc w:val="center"/>
            </w:pPr>
            <w:r>
              <w:rPr>
                <w:rFonts w:ascii="Times New Roman" w:hAnsi="Times New Roman"/>
                <w:sz w:val="20"/>
              </w:rPr>
              <w:t>5</w:t>
            </w:r>
          </w:p>
        </w:tc>
        <w:tc>
          <w:tcPr>
            <w:tcW w:w="2600" w:type="dxa"/>
            <w:vAlign w:val="center"/>
          </w:tcPr>
          <w:p>
            <w:r>
              <w:rPr>
                <w:rFonts w:ascii="Times New Roman" w:hAnsi="Times New Roman"/>
                <w:sz w:val="20"/>
              </w:rPr>
              <w:t>Phí lưu kho / Bảo quản</w:t>
            </w:r>
          </w:p>
        </w:tc>
        <w:tc>
          <w:tcPr>
            <w:tcW w:w="2000" w:type="dxa"/>
            <w:vAlign w:val="center"/>
          </w:tcPr>
          <w:p>
            <w:pPr>
              <w:jc w:val="center"/>
            </w:pPr>
            <w:r>
              <w:rPr>
                <w:rFonts w:ascii="Times New Roman" w:hAnsi="Times New Roman"/>
                <w:sz w:val="20"/>
              </w:rPr>
              <w:t>Đã phân bổ kho bãi</w:t>
            </w:r>
          </w:p>
        </w:tc>
        <w:tc>
          <w:tcPr>
            <w:tcW w:w="1200" w:type="dxa"/>
            <w:vAlign w:val="center"/>
          </w:tcPr>
          <w:p>
            <w:pPr>
              <w:jc w:val="center"/>
            </w:pPr>
            <w:r>
              <w:rPr>
                <w:rFonts w:ascii="Times New Roman" w:hAnsi="Times New Roman"/>
                <w:sz w:val="20"/>
              </w:rPr>
              <w:t>-</w:t>
            </w:r>
          </w:p>
        </w:tc>
        <w:tc>
          <w:tcPr>
            <w:tcW w:w="2900" w:type="dxa"/>
            <w:vAlign w:val="center"/>
          </w:tcPr>
          <w:p>
            <w:r>
              <w:rPr>
                <w:rFonts w:ascii="Times New Roman" w:hAnsi="Times New Roman"/>
                <w:sz w:val="20"/>
              </w:rPr>
              <w:t>Hạch toán tại quy trình khai thác bưu cục/kho, không tính trùng tại CSKH.</w:t>
            </w:r>
          </w:p>
        </w:tc>
      </w:tr>
      <w:tr>
        <w:tc>
          <w:tcPr>
            <w:tcW w:w="600" w:type="dxa"/>
            <w:vAlign w:val="center"/>
          </w:tcPr>
          <w:p>
            <w:pPr>
              <w:jc w:val="center"/>
            </w:pPr>
            <w:r>
              <w:rPr>
                <w:rFonts w:ascii="Times New Roman" w:hAnsi="Times New Roman"/>
                <w:sz w:val="20"/>
              </w:rPr>
              <w:t>6</w:t>
            </w:r>
          </w:p>
        </w:tc>
        <w:tc>
          <w:tcPr>
            <w:tcW w:w="2600" w:type="dxa"/>
            <w:vAlign w:val="center"/>
          </w:tcPr>
          <w:p>
            <w:r>
              <w:rPr>
                <w:rFonts w:ascii="Times New Roman" w:hAnsi="Times New Roman"/>
                <w:sz w:val="20"/>
              </w:rPr>
              <w:t>Tổng chi phí vận hành trực tiếp</w:t>
            </w:r>
          </w:p>
        </w:tc>
        <w:tc>
          <w:tcPr>
            <w:tcW w:w="2000" w:type="dxa"/>
            <w:vAlign w:val="center"/>
          </w:tcPr>
          <w:p>
            <w:pPr>
              <w:jc w:val="right"/>
            </w:pPr>
            <w:r>
              <w:rPr>
                <w:rFonts w:ascii="Times New Roman" w:hAnsi="Times New Roman"/>
                <w:b/>
                <w:sz w:val="20"/>
              </w:rPr>
              <w:t>55.665</w:t>
            </w:r>
          </w:p>
        </w:tc>
        <w:tc>
          <w:tcPr>
            <w:tcW w:w="1200" w:type="dxa"/>
            <w:vAlign w:val="center"/>
          </w:tcPr>
          <w:p>
            <w:pPr>
              <w:jc w:val="center"/>
            </w:pPr>
            <w:r>
              <w:rPr>
                <w:rFonts w:ascii="Times New Roman" w:hAnsi="Times New Roman"/>
                <w:b/>
                <w:sz w:val="20"/>
              </w:rPr>
              <w:t>VNĐ / hồ sơ</w:t>
            </w:r>
          </w:p>
        </w:tc>
        <w:tc>
          <w:tcPr>
            <w:tcW w:w="2900" w:type="dxa"/>
            <w:vAlign w:val="center"/>
          </w:tcPr>
          <w:p>
            <w:r>
              <w:rPr>
                <w:rFonts w:ascii="Times New Roman" w:hAnsi="Times New Roman"/>
                <w:sz w:val="20"/>
              </w:rPr>
              <w:t>Tổng nhân công (54.865đ) + Viễn thông hệ thống (800đ).</w:t>
            </w:r>
          </w:p>
        </w:tc>
      </w:tr>
      <w:tr>
        <w:tc>
          <w:tcPr>
            <w:tcW w:w="600" w:type="dxa"/>
            <w:vAlign w:val="center"/>
          </w:tcPr>
          <w:p>
            <w:pPr>
              <w:jc w:val="center"/>
            </w:pPr>
            <w:r>
              <w:rPr>
                <w:rFonts w:ascii="Times New Roman" w:hAnsi="Times New Roman"/>
                <w:sz w:val="20"/>
              </w:rPr>
              <w:t>7</w:t>
            </w:r>
          </w:p>
        </w:tc>
        <w:tc>
          <w:tcPr>
            <w:tcW w:w="2600" w:type="dxa"/>
            <w:vAlign w:val="center"/>
          </w:tcPr>
          <w:p>
            <w:r>
              <w:rPr>
                <w:rFonts w:ascii="Times New Roman" w:hAnsi="Times New Roman"/>
                <w:sz w:val="20"/>
              </w:rPr>
              <w:t>Doanh thu dịch vụ khiếu nại</w:t>
            </w:r>
          </w:p>
        </w:tc>
        <w:tc>
          <w:tcPr>
            <w:tcW w:w="2000" w:type="dxa"/>
            <w:vAlign w:val="center"/>
          </w:tcPr>
          <w:p>
            <w:pPr>
              <w:jc w:val="right"/>
            </w:pPr>
            <w:r>
              <w:rPr>
                <w:rFonts w:ascii="Times New Roman" w:hAnsi="Times New Roman"/>
                <w:sz w:val="20"/>
              </w:rPr>
              <w:t>0</w:t>
            </w:r>
          </w:p>
        </w:tc>
        <w:tc>
          <w:tcPr>
            <w:tcW w:w="1200" w:type="dxa"/>
            <w:vAlign w:val="center"/>
          </w:tcPr>
          <w:p>
            <w:pPr>
              <w:jc w:val="center"/>
            </w:pPr>
            <w:r>
              <w:rPr>
                <w:rFonts w:ascii="Times New Roman" w:hAnsi="Times New Roman"/>
                <w:sz w:val="20"/>
              </w:rPr>
              <w:t>VNĐ</w:t>
            </w:r>
          </w:p>
        </w:tc>
        <w:tc>
          <w:tcPr>
            <w:tcW w:w="2900" w:type="dxa"/>
            <w:vAlign w:val="center"/>
          </w:tcPr>
          <w:p>
            <w:r>
              <w:rPr>
                <w:rFonts w:ascii="Times New Roman" w:hAnsi="Times New Roman"/>
                <w:sz w:val="20"/>
              </w:rPr>
              <w:t>Bộ phận CSKH là Trung tâm chi phí (Cost Center) bảo đảm chất lượng dịch vụ.</w:t>
            </w:r>
          </w:p>
        </w:tc>
      </w:tr>
      <w:tr>
        <w:tc>
          <w:tcPr>
            <w:tcW w:w="600" w:type="dxa"/>
            <w:vAlign w:val="center"/>
          </w:tcPr>
          <w:p>
            <w:pPr>
              <w:jc w:val="center"/>
            </w:pPr>
            <w:r>
              <w:rPr>
                <w:rFonts w:ascii="Times New Roman" w:hAnsi="Times New Roman"/>
                <w:sz w:val="20"/>
              </w:rPr>
              <w:t>8</w:t>
            </w:r>
          </w:p>
        </w:tc>
        <w:tc>
          <w:tcPr>
            <w:tcW w:w="2600" w:type="dxa"/>
            <w:vAlign w:val="center"/>
          </w:tcPr>
          <w:p>
            <w:r>
              <w:rPr>
                <w:rFonts w:ascii="Times New Roman" w:hAnsi="Times New Roman"/>
                <w:sz w:val="20"/>
              </w:rPr>
              <w:t>Lợi nhuận trực tiếp &amp; Tỷ suất</w:t>
            </w:r>
          </w:p>
        </w:tc>
        <w:tc>
          <w:tcPr>
            <w:tcW w:w="2000" w:type="dxa"/>
            <w:vAlign w:val="center"/>
          </w:tcPr>
          <w:p>
            <w:pPr>
              <w:jc w:val="center"/>
            </w:pPr>
            <w:r>
              <w:rPr>
                <w:rFonts w:ascii="Times New Roman" w:hAnsi="Times New Roman"/>
                <w:sz w:val="20"/>
              </w:rPr>
              <w:t>Giá trị phi tài chính</w:t>
            </w:r>
          </w:p>
        </w:tc>
        <w:tc>
          <w:tcPr>
            <w:tcW w:w="1200" w:type="dxa"/>
            <w:vAlign w:val="center"/>
          </w:tcPr>
          <w:p>
            <w:pPr>
              <w:jc w:val="center"/>
            </w:pPr>
            <w:r>
              <w:rPr>
                <w:rFonts w:ascii="Times New Roman" w:hAnsi="Times New Roman"/>
                <w:sz w:val="20"/>
              </w:rPr>
              <w:t>-</w:t>
            </w:r>
          </w:p>
        </w:tc>
        <w:tc>
          <w:tcPr>
            <w:tcW w:w="2900" w:type="dxa"/>
            <w:vAlign w:val="center"/>
          </w:tcPr>
          <w:p>
            <w:r>
              <w:rPr>
                <w:rFonts w:ascii="Times New Roman" w:hAnsi="Times New Roman"/>
                <w:sz w:val="20"/>
              </w:rPr>
              <w:t>Bảo vệ tỷ lệ giữ chân khách hàng (Retention Rate) và uy tín thương hiệu Viettel Post.</w:t>
            </w:r>
          </w:p>
        </w:tc>
      </w:tr>
    </w:tbl>
    <w:p w14:paraId="74FBA528" w14:textId="77777777" w:rsidR="000C4D99" w:rsidRDefault="00000000">
      <w:pPr>
        <w:spacing w:before="280" w:after="120"/>
      </w:pPr>
      <w:r>
        <w:rPr>
          <w:rFonts w:ascii="Times New Roman" w:hAnsi="Times New Roman"/>
          <w:b/>
          <w:color w:val="000000"/>
          <w:sz w:val="30"/>
        </w:rPr>
        <w:t>5. Tài liệu tham khảo</w:t>
      </w:r>
    </w:p>
    <w:p w14:paraId="74FBE4F1"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Dumas, M., La Rosa, M., Mendling, J., &amp; Reijers, H. A. (2018). Fundamentals of Business Process Management (2nd ed.). Springer.</w:t>
      </w:r>
    </w:p>
    <w:p w14:paraId="7E8AE3AA"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Object Management Group (OMG). (2011). Business Process Model and Notation (BPMN) Version 2.0 Specification.</w:t>
      </w:r>
    </w:p>
    <w:p w14:paraId="314CE32D"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Công ty Cổ phần Bưu chính Viettel (Viettel Post). (2024). Sổ tay quy chuẩn dịch vụ khách hàng và giải quyết khiếu nại.</w:t>
      </w:r>
    </w:p>
    <w:p w14:paraId="6DB3F6E8"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Viettel Post. (2024). Quy chế quản lý chất lượng và hạn mức bồi thường thiệt hại dịch vụ bưu chính.</w:t>
      </w:r>
    </w:p>
    <w:sectPr w:rsidR="000C4D9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877597">
    <w:abstractNumId w:val="8"/>
  </w:num>
  <w:num w:numId="2" w16cid:durableId="1196307873">
    <w:abstractNumId w:val="6"/>
  </w:num>
  <w:num w:numId="3" w16cid:durableId="1483158419">
    <w:abstractNumId w:val="5"/>
  </w:num>
  <w:num w:numId="4" w16cid:durableId="748887788">
    <w:abstractNumId w:val="4"/>
  </w:num>
  <w:num w:numId="5" w16cid:durableId="1927305889">
    <w:abstractNumId w:val="7"/>
  </w:num>
  <w:num w:numId="6" w16cid:durableId="142283948">
    <w:abstractNumId w:val="3"/>
  </w:num>
  <w:num w:numId="7" w16cid:durableId="2050840950">
    <w:abstractNumId w:val="2"/>
  </w:num>
  <w:num w:numId="8" w16cid:durableId="424347643">
    <w:abstractNumId w:val="1"/>
  </w:num>
  <w:num w:numId="9" w16cid:durableId="30431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D99"/>
    <w:rsid w:val="0015074B"/>
    <w:rsid w:val="0029639D"/>
    <w:rsid w:val="00326F90"/>
    <w:rsid w:val="007233BA"/>
    <w:rsid w:val="00AA1D8D"/>
    <w:rsid w:val="00B47730"/>
    <w:rsid w:val="00CB0664"/>
    <w:rsid w:val="00DC7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A39D0"/>
  <w14:defaultImageDpi w14:val="300"/>
  <w15:docId w15:val="{8B3E6072-8177-4E1C-9FE0-CC098642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3655</Words>
  <Characters>20838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Văn Hậu</cp:lastModifiedBy>
  <cp:revision>2</cp:revision>
  <dcterms:created xsi:type="dcterms:W3CDTF">2013-12-23T23:15:00Z</dcterms:created>
  <dcterms:modified xsi:type="dcterms:W3CDTF">2026-08-23T15:25:00Z</dcterms:modified>
  <cp:category/>
</cp:coreProperties>
</file>